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4334E" w14:textId="6E55E580" w:rsidR="00F05C12" w:rsidRPr="00020909" w:rsidRDefault="00000000">
      <w:pPr>
        <w:jc w:val="center"/>
        <w:rPr>
          <w:rFonts w:cs="Times New Roman"/>
        </w:rPr>
      </w:pPr>
      <w:bookmarkStart w:id="0" w:name="_Hlk230011155"/>
      <w:r w:rsidRPr="00020909">
        <w:rPr>
          <w:rFonts w:cs="Times New Roman"/>
          <w:b/>
        </w:rPr>
        <w:t>SZEGEDI TUDOM</w:t>
      </w:r>
      <w:r w:rsidR="00020909" w:rsidRPr="00020909">
        <w:rPr>
          <w:rFonts w:cs="Times New Roman"/>
          <w:b/>
        </w:rPr>
        <w:t>Á</w:t>
      </w:r>
      <w:r w:rsidRPr="00020909">
        <w:rPr>
          <w:rFonts w:cs="Times New Roman"/>
          <w:b/>
        </w:rPr>
        <w:t>NYEGYETEM</w:t>
      </w:r>
    </w:p>
    <w:p w14:paraId="39C12FE5" w14:textId="2398A948" w:rsidR="00F05C12" w:rsidRDefault="00000000">
      <w:pPr>
        <w:jc w:val="center"/>
        <w:rPr>
          <w:rFonts w:cs="Times New Roman"/>
          <w:b/>
        </w:rPr>
      </w:pPr>
      <w:proofErr w:type="spellStart"/>
      <w:r w:rsidRPr="00020909">
        <w:rPr>
          <w:rFonts w:cs="Times New Roman"/>
          <w:b/>
        </w:rPr>
        <w:t>Informatikai</w:t>
      </w:r>
      <w:proofErr w:type="spellEnd"/>
      <w:r w:rsidRPr="00020909">
        <w:rPr>
          <w:rFonts w:cs="Times New Roman"/>
          <w:b/>
        </w:rPr>
        <w:t xml:space="preserve"> </w:t>
      </w:r>
      <w:proofErr w:type="spellStart"/>
      <w:r w:rsidRPr="00020909">
        <w:rPr>
          <w:rFonts w:cs="Times New Roman"/>
          <w:b/>
        </w:rPr>
        <w:t>Int</w:t>
      </w:r>
      <w:r w:rsidR="00020909" w:rsidRPr="00020909">
        <w:rPr>
          <w:rFonts w:cs="Times New Roman"/>
          <w:b/>
        </w:rPr>
        <w:t>é</w:t>
      </w:r>
      <w:r w:rsidRPr="00020909">
        <w:rPr>
          <w:rFonts w:cs="Times New Roman"/>
          <w:b/>
        </w:rPr>
        <w:t>zet</w:t>
      </w:r>
      <w:proofErr w:type="spellEnd"/>
    </w:p>
    <w:p w14:paraId="61B49D53" w14:textId="77777777" w:rsidR="00935E94" w:rsidRDefault="00935E94">
      <w:pPr>
        <w:jc w:val="center"/>
        <w:rPr>
          <w:rFonts w:cs="Times New Roman"/>
          <w:b/>
        </w:rPr>
      </w:pPr>
    </w:p>
    <w:p w14:paraId="68914DAE" w14:textId="77777777" w:rsidR="00935E94" w:rsidRDefault="00935E94">
      <w:pPr>
        <w:jc w:val="center"/>
        <w:rPr>
          <w:rFonts w:cs="Times New Roman"/>
          <w:b/>
        </w:rPr>
      </w:pPr>
    </w:p>
    <w:p w14:paraId="17349A03" w14:textId="77777777" w:rsidR="00935E94" w:rsidRDefault="00935E94">
      <w:pPr>
        <w:jc w:val="center"/>
        <w:rPr>
          <w:rFonts w:cs="Times New Roman"/>
          <w:b/>
        </w:rPr>
      </w:pPr>
    </w:p>
    <w:p w14:paraId="576C7A42" w14:textId="77777777" w:rsidR="00935E94" w:rsidRDefault="00935E94">
      <w:pPr>
        <w:jc w:val="center"/>
        <w:rPr>
          <w:rFonts w:cs="Times New Roman"/>
          <w:b/>
        </w:rPr>
      </w:pPr>
    </w:p>
    <w:p w14:paraId="163B6E40" w14:textId="77777777" w:rsidR="00935E94" w:rsidRPr="00020909" w:rsidRDefault="00935E94">
      <w:pPr>
        <w:jc w:val="center"/>
        <w:rPr>
          <w:rFonts w:cs="Times New Roman"/>
        </w:rPr>
      </w:pPr>
    </w:p>
    <w:p w14:paraId="43574812" w14:textId="77777777" w:rsidR="00F05C12" w:rsidRPr="00020909" w:rsidRDefault="00F05C12">
      <w:pPr>
        <w:rPr>
          <w:rFonts w:cs="Times New Roman"/>
        </w:rPr>
      </w:pPr>
    </w:p>
    <w:p w14:paraId="0674B941" w14:textId="77777777" w:rsidR="00F05C12" w:rsidRPr="00020909" w:rsidRDefault="00F05C12">
      <w:pPr>
        <w:rPr>
          <w:rFonts w:cs="Times New Roman"/>
        </w:rPr>
      </w:pPr>
    </w:p>
    <w:p w14:paraId="46F39681" w14:textId="77777777" w:rsidR="00F05C12" w:rsidRPr="00020909" w:rsidRDefault="00000000">
      <w:pPr>
        <w:jc w:val="center"/>
        <w:rPr>
          <w:rFonts w:cs="Times New Roman"/>
        </w:rPr>
      </w:pPr>
      <w:r w:rsidRPr="00020909">
        <w:rPr>
          <w:rFonts w:cs="Times New Roman"/>
          <w:b/>
          <w:sz w:val="40"/>
        </w:rPr>
        <w:t>SZAKDOLGOZAT</w:t>
      </w:r>
    </w:p>
    <w:p w14:paraId="09E1ACEE" w14:textId="77777777" w:rsidR="00F05C12" w:rsidRPr="00020909" w:rsidRDefault="00F05C12">
      <w:pPr>
        <w:rPr>
          <w:rFonts w:cs="Times New Roman"/>
        </w:rPr>
      </w:pPr>
    </w:p>
    <w:p w14:paraId="31B3E6AD" w14:textId="77777777" w:rsidR="00F05C12" w:rsidRPr="00020909" w:rsidRDefault="00F05C12">
      <w:pPr>
        <w:rPr>
          <w:rFonts w:cs="Times New Roman"/>
        </w:rPr>
      </w:pPr>
    </w:p>
    <w:p w14:paraId="28C32BBA" w14:textId="1B14F7F1" w:rsidR="00F05C12" w:rsidRPr="00020909" w:rsidRDefault="00935E94" w:rsidP="00935E94">
      <w:pPr>
        <w:jc w:val="center"/>
        <w:rPr>
          <w:rFonts w:cs="Times New Roman"/>
        </w:rPr>
      </w:pPr>
      <w:proofErr w:type="spellStart"/>
      <w:r w:rsidRPr="00935E94">
        <w:rPr>
          <w:rFonts w:cs="Times New Roman"/>
          <w:b/>
        </w:rPr>
        <w:t>Épületgépészeti</w:t>
      </w:r>
      <w:proofErr w:type="spellEnd"/>
      <w:r w:rsidRPr="00935E94">
        <w:rPr>
          <w:rFonts w:cs="Times New Roman"/>
          <w:b/>
        </w:rPr>
        <w:t xml:space="preserve"> </w:t>
      </w:r>
      <w:proofErr w:type="spellStart"/>
      <w:r w:rsidRPr="00935E94">
        <w:rPr>
          <w:rFonts w:cs="Times New Roman"/>
          <w:b/>
        </w:rPr>
        <w:t>webshop</w:t>
      </w:r>
      <w:proofErr w:type="spellEnd"/>
      <w:r w:rsidRPr="00935E94">
        <w:rPr>
          <w:rFonts w:cs="Times New Roman"/>
          <w:b/>
        </w:rPr>
        <w:t xml:space="preserve"> </w:t>
      </w:r>
      <w:proofErr w:type="spellStart"/>
      <w:r w:rsidRPr="00935E94">
        <w:rPr>
          <w:rFonts w:cs="Times New Roman"/>
          <w:b/>
        </w:rPr>
        <w:t>kisebb</w:t>
      </w:r>
      <w:proofErr w:type="spellEnd"/>
      <w:r w:rsidRPr="00935E94">
        <w:rPr>
          <w:rFonts w:cs="Times New Roman"/>
          <w:b/>
        </w:rPr>
        <w:t xml:space="preserve"> </w:t>
      </w:r>
      <w:proofErr w:type="spellStart"/>
      <w:r w:rsidRPr="00935E94">
        <w:rPr>
          <w:rFonts w:cs="Times New Roman"/>
          <w:b/>
        </w:rPr>
        <w:t>cégek</w:t>
      </w:r>
      <w:proofErr w:type="spellEnd"/>
      <w:r w:rsidRPr="00935E94">
        <w:rPr>
          <w:rFonts w:cs="Times New Roman"/>
          <w:b/>
        </w:rPr>
        <w:t xml:space="preserve"> </w:t>
      </w:r>
      <w:proofErr w:type="spellStart"/>
      <w:r w:rsidRPr="00935E94">
        <w:rPr>
          <w:rFonts w:cs="Times New Roman"/>
          <w:b/>
        </w:rPr>
        <w:t>számára</w:t>
      </w:r>
      <w:proofErr w:type="spellEnd"/>
    </w:p>
    <w:p w14:paraId="62713FC2" w14:textId="77777777" w:rsidR="00F05C12" w:rsidRPr="00020909" w:rsidRDefault="00F05C12">
      <w:pPr>
        <w:rPr>
          <w:rFonts w:cs="Times New Roman"/>
        </w:rPr>
      </w:pPr>
    </w:p>
    <w:p w14:paraId="2DA7D05E" w14:textId="18DF7BA3" w:rsidR="00F05C12" w:rsidRDefault="00020909">
      <w:pPr>
        <w:jc w:val="center"/>
        <w:rPr>
          <w:rFonts w:cs="Times New Roman"/>
          <w:b/>
        </w:rPr>
      </w:pPr>
      <w:r w:rsidRPr="00020909">
        <w:rPr>
          <w:rFonts w:cs="Times New Roman"/>
          <w:b/>
        </w:rPr>
        <w:t>Tóth Dávid László</w:t>
      </w:r>
    </w:p>
    <w:p w14:paraId="24609C7D" w14:textId="79E18B6D" w:rsidR="00935E94" w:rsidRDefault="00935E94">
      <w:pPr>
        <w:jc w:val="center"/>
        <w:rPr>
          <w:rFonts w:cs="Times New Roman"/>
          <w:b/>
        </w:rPr>
      </w:pPr>
      <w:r>
        <w:rPr>
          <w:rFonts w:cs="Times New Roman"/>
          <w:b/>
        </w:rPr>
        <w:t>PTNRYG</w:t>
      </w:r>
    </w:p>
    <w:p w14:paraId="36639978" w14:textId="49378514" w:rsidR="00935E94" w:rsidRDefault="00935E94">
      <w:pPr>
        <w:jc w:val="center"/>
        <w:rPr>
          <w:rFonts w:cs="Times New Roman"/>
          <w:b/>
        </w:rPr>
      </w:pPr>
      <w:proofErr w:type="spellStart"/>
      <w:r>
        <w:rPr>
          <w:rFonts w:cs="Times New Roman"/>
          <w:b/>
        </w:rPr>
        <w:t>Gazdaságinfotmatika</w:t>
      </w:r>
      <w:proofErr w:type="spellEnd"/>
      <w:r>
        <w:rPr>
          <w:rFonts w:cs="Times New Roman"/>
          <w:b/>
        </w:rPr>
        <w:t xml:space="preserve"> Szakos</w:t>
      </w:r>
    </w:p>
    <w:p w14:paraId="62263948" w14:textId="64AF601B" w:rsidR="00935E94" w:rsidRDefault="00935E94">
      <w:pPr>
        <w:jc w:val="center"/>
        <w:rPr>
          <w:rFonts w:cs="Times New Roman"/>
          <w:b/>
        </w:rPr>
      </w:pPr>
      <w:proofErr w:type="spellStart"/>
      <w:r>
        <w:rPr>
          <w:rFonts w:cs="Times New Roman"/>
          <w:b/>
        </w:rPr>
        <w:t>hallgató</w:t>
      </w:r>
      <w:proofErr w:type="spellEnd"/>
    </w:p>
    <w:p w14:paraId="75E7426B" w14:textId="226724E1" w:rsidR="00935E94" w:rsidRPr="00020909" w:rsidRDefault="00935E94">
      <w:pPr>
        <w:jc w:val="center"/>
        <w:rPr>
          <w:rFonts w:cs="Times New Roman"/>
        </w:rPr>
      </w:pPr>
      <w:r>
        <w:rPr>
          <w:rFonts w:cs="Times New Roman"/>
          <w:b/>
        </w:rPr>
        <w:t xml:space="preserve">Dr. </w:t>
      </w:r>
      <w:proofErr w:type="spellStart"/>
      <w:r>
        <w:rPr>
          <w:rFonts w:cs="Times New Roman"/>
          <w:b/>
        </w:rPr>
        <w:t>Biliczki</w:t>
      </w:r>
      <w:proofErr w:type="spellEnd"/>
      <w:r>
        <w:rPr>
          <w:rFonts w:cs="Times New Roman"/>
          <w:b/>
        </w:rPr>
        <w:t xml:space="preserve"> </w:t>
      </w:r>
      <w:proofErr w:type="spellStart"/>
      <w:r>
        <w:rPr>
          <w:rFonts w:cs="Times New Roman"/>
          <w:b/>
        </w:rPr>
        <w:t>Vilmos</w:t>
      </w:r>
      <w:proofErr w:type="spellEnd"/>
    </w:p>
    <w:p w14:paraId="1F937394" w14:textId="77777777" w:rsidR="00020909" w:rsidRDefault="00020909">
      <w:pPr>
        <w:rPr>
          <w:rFonts w:cs="Times New Roman"/>
        </w:rPr>
      </w:pPr>
    </w:p>
    <w:p w14:paraId="2ADA51B0" w14:textId="77777777" w:rsidR="00935E94" w:rsidRPr="00020909" w:rsidRDefault="00935E94">
      <w:pPr>
        <w:rPr>
          <w:rFonts w:cs="Times New Roman"/>
        </w:rPr>
      </w:pPr>
    </w:p>
    <w:p w14:paraId="1B6EDAAF" w14:textId="77777777" w:rsidR="00020909" w:rsidRPr="00020909" w:rsidRDefault="00020909">
      <w:pPr>
        <w:rPr>
          <w:rFonts w:cs="Times New Roman"/>
        </w:rPr>
      </w:pPr>
    </w:p>
    <w:p w14:paraId="494765C5" w14:textId="77777777" w:rsidR="00020909" w:rsidRPr="00020909" w:rsidRDefault="00020909">
      <w:pPr>
        <w:rPr>
          <w:rFonts w:cs="Times New Roman"/>
        </w:rPr>
      </w:pPr>
    </w:p>
    <w:p w14:paraId="5D907392" w14:textId="77777777" w:rsidR="00020909" w:rsidRPr="00020909" w:rsidRDefault="00020909">
      <w:pPr>
        <w:rPr>
          <w:rFonts w:cs="Times New Roman"/>
        </w:rPr>
      </w:pPr>
    </w:p>
    <w:p w14:paraId="0B2033B8" w14:textId="77777777" w:rsidR="00020909" w:rsidRPr="00020909" w:rsidRDefault="00020909">
      <w:pPr>
        <w:rPr>
          <w:rFonts w:cs="Times New Roman"/>
        </w:rPr>
      </w:pPr>
    </w:p>
    <w:p w14:paraId="7229EDFD" w14:textId="147C9E3D" w:rsidR="00F05C12" w:rsidRPr="00020909" w:rsidRDefault="00000000" w:rsidP="00935E94">
      <w:pPr>
        <w:jc w:val="center"/>
        <w:rPr>
          <w:rFonts w:cs="Times New Roman"/>
        </w:rPr>
      </w:pPr>
      <w:r w:rsidRPr="00020909">
        <w:rPr>
          <w:rFonts w:cs="Times New Roman"/>
        </w:rPr>
        <w:t>Szeged, 2026</w:t>
      </w:r>
      <w:r w:rsidRPr="00020909">
        <w:rPr>
          <w:rFonts w:cs="Times New Roman"/>
        </w:rPr>
        <w:br w:type="page"/>
      </w:r>
    </w:p>
    <w:p w14:paraId="75DF9951" w14:textId="3AE45DD2" w:rsidR="00F05C12" w:rsidRDefault="00935E94" w:rsidP="00935E94">
      <w:pPr>
        <w:jc w:val="center"/>
        <w:rPr>
          <w:rFonts w:cs="Times New Roman"/>
          <w:b/>
        </w:rPr>
      </w:pPr>
      <w:proofErr w:type="spellStart"/>
      <w:r w:rsidRPr="00935E94">
        <w:rPr>
          <w:rFonts w:cs="Times New Roman"/>
          <w:b/>
        </w:rPr>
        <w:lastRenderedPageBreak/>
        <w:t>Épületgépészeti</w:t>
      </w:r>
      <w:proofErr w:type="spellEnd"/>
      <w:r w:rsidRPr="00935E94">
        <w:rPr>
          <w:rFonts w:cs="Times New Roman"/>
          <w:b/>
        </w:rPr>
        <w:t xml:space="preserve"> </w:t>
      </w:r>
      <w:proofErr w:type="spellStart"/>
      <w:r w:rsidRPr="00935E94">
        <w:rPr>
          <w:rFonts w:cs="Times New Roman"/>
          <w:b/>
        </w:rPr>
        <w:t>webshop</w:t>
      </w:r>
      <w:proofErr w:type="spellEnd"/>
      <w:r w:rsidRPr="00935E94">
        <w:rPr>
          <w:rFonts w:cs="Times New Roman"/>
          <w:b/>
        </w:rPr>
        <w:t xml:space="preserve"> </w:t>
      </w:r>
      <w:proofErr w:type="spellStart"/>
      <w:r w:rsidRPr="00935E94">
        <w:rPr>
          <w:rFonts w:cs="Times New Roman"/>
          <w:b/>
        </w:rPr>
        <w:t>kisebb</w:t>
      </w:r>
      <w:proofErr w:type="spellEnd"/>
      <w:r w:rsidRPr="00935E94">
        <w:rPr>
          <w:rFonts w:cs="Times New Roman"/>
          <w:b/>
        </w:rPr>
        <w:t xml:space="preserve"> </w:t>
      </w:r>
      <w:proofErr w:type="spellStart"/>
      <w:r w:rsidRPr="00935E94">
        <w:rPr>
          <w:rFonts w:cs="Times New Roman"/>
          <w:b/>
        </w:rPr>
        <w:t>cégek</w:t>
      </w:r>
      <w:proofErr w:type="spellEnd"/>
      <w:r w:rsidRPr="00935E94">
        <w:rPr>
          <w:rFonts w:cs="Times New Roman"/>
          <w:b/>
        </w:rPr>
        <w:t xml:space="preserve"> </w:t>
      </w:r>
      <w:proofErr w:type="spellStart"/>
      <w:r w:rsidRPr="00935E94">
        <w:rPr>
          <w:rFonts w:cs="Times New Roman"/>
          <w:b/>
        </w:rPr>
        <w:t>számára</w:t>
      </w:r>
      <w:proofErr w:type="spellEnd"/>
    </w:p>
    <w:p w14:paraId="47D1CCB6" w14:textId="7E79FC5F" w:rsidR="00935E94" w:rsidRPr="00020909" w:rsidRDefault="00935E94" w:rsidP="00935E94">
      <w:pPr>
        <w:jc w:val="center"/>
        <w:rPr>
          <w:rFonts w:cs="Times New Roman"/>
        </w:rPr>
      </w:pPr>
      <w:r>
        <w:rPr>
          <w:rFonts w:cs="Times New Roman"/>
          <w:b/>
        </w:rPr>
        <w:t>(</w:t>
      </w:r>
      <w:proofErr w:type="spellStart"/>
      <w:r>
        <w:rPr>
          <w:rFonts w:cs="Times New Roman"/>
          <w:b/>
        </w:rPr>
        <w:t>TDLwebshop</w:t>
      </w:r>
      <w:proofErr w:type="spellEnd"/>
      <w:r>
        <w:rPr>
          <w:rFonts w:cs="Times New Roman"/>
          <w:b/>
        </w:rPr>
        <w:t>)</w:t>
      </w:r>
    </w:p>
    <w:tbl>
      <w:tblPr>
        <w:tblStyle w:val="Rcsostblzat"/>
        <w:tblW w:w="0" w:type="auto"/>
        <w:tblLook w:val="04A0" w:firstRow="1" w:lastRow="0" w:firstColumn="1" w:lastColumn="0" w:noHBand="0" w:noVBand="1"/>
      </w:tblPr>
      <w:tblGrid>
        <w:gridCol w:w="4388"/>
        <w:gridCol w:w="4390"/>
      </w:tblGrid>
      <w:tr w:rsidR="00F05C12" w:rsidRPr="00020909" w14:paraId="006C95A1" w14:textId="77777777">
        <w:tc>
          <w:tcPr>
            <w:tcW w:w="4394" w:type="dxa"/>
          </w:tcPr>
          <w:p w14:paraId="1E09A2FA" w14:textId="65148EE8" w:rsidR="00F05C12" w:rsidRPr="00020909" w:rsidRDefault="00020909">
            <w:pPr>
              <w:rPr>
                <w:rFonts w:cs="Times New Roman"/>
              </w:rPr>
            </w:pPr>
            <w:proofErr w:type="spellStart"/>
            <w:r w:rsidRPr="00020909">
              <w:rPr>
                <w:rFonts w:cs="Times New Roman"/>
              </w:rPr>
              <w:t>Mező</w:t>
            </w:r>
            <w:proofErr w:type="spellEnd"/>
          </w:p>
        </w:tc>
        <w:tc>
          <w:tcPr>
            <w:tcW w:w="4394" w:type="dxa"/>
          </w:tcPr>
          <w:p w14:paraId="72BE0FAF" w14:textId="77777777" w:rsidR="00F05C12" w:rsidRPr="00020909" w:rsidRDefault="00000000">
            <w:pPr>
              <w:rPr>
                <w:rFonts w:cs="Times New Roman"/>
              </w:rPr>
            </w:pPr>
            <w:proofErr w:type="spellStart"/>
            <w:r w:rsidRPr="00020909">
              <w:rPr>
                <w:rFonts w:cs="Times New Roman"/>
                <w:b/>
              </w:rPr>
              <w:t>Tartalom</w:t>
            </w:r>
            <w:proofErr w:type="spellEnd"/>
          </w:p>
        </w:tc>
      </w:tr>
      <w:tr w:rsidR="00F05C12" w:rsidRPr="00020909" w14:paraId="5CBD2413" w14:textId="77777777">
        <w:tc>
          <w:tcPr>
            <w:tcW w:w="4394" w:type="dxa"/>
          </w:tcPr>
          <w:p w14:paraId="60B4E813" w14:textId="6B33F317" w:rsidR="00F05C12" w:rsidRPr="00020909" w:rsidRDefault="00000000">
            <w:pPr>
              <w:rPr>
                <w:rFonts w:cs="Times New Roman"/>
              </w:rPr>
            </w:pPr>
            <w:proofErr w:type="spellStart"/>
            <w:r w:rsidRPr="00020909">
              <w:rPr>
                <w:rFonts w:cs="Times New Roman"/>
                <w:sz w:val="20"/>
              </w:rPr>
              <w:t>K</w:t>
            </w:r>
            <w:r w:rsidR="00020909" w:rsidRPr="00020909">
              <w:rPr>
                <w:rFonts w:cs="Times New Roman"/>
                <w:sz w:val="20"/>
              </w:rPr>
              <w:t>észítette</w:t>
            </w:r>
            <w:proofErr w:type="spellEnd"/>
          </w:p>
        </w:tc>
        <w:tc>
          <w:tcPr>
            <w:tcW w:w="4394" w:type="dxa"/>
          </w:tcPr>
          <w:p w14:paraId="17380FA6" w14:textId="4F1312DF" w:rsidR="00F05C12" w:rsidRPr="00020909" w:rsidRDefault="00000000">
            <w:pPr>
              <w:rPr>
                <w:rFonts w:cs="Times New Roman"/>
              </w:rPr>
            </w:pPr>
            <w:r w:rsidRPr="00020909">
              <w:rPr>
                <w:rFonts w:cs="Times New Roman"/>
                <w:sz w:val="20"/>
              </w:rPr>
              <w:t>T</w:t>
            </w:r>
            <w:r w:rsidR="00020909" w:rsidRPr="00020909">
              <w:rPr>
                <w:rFonts w:cs="Times New Roman"/>
                <w:sz w:val="20"/>
              </w:rPr>
              <w:t>óth Dávid László</w:t>
            </w:r>
          </w:p>
        </w:tc>
      </w:tr>
      <w:tr w:rsidR="00F05C12" w:rsidRPr="00020909" w14:paraId="53911CCA" w14:textId="77777777">
        <w:tc>
          <w:tcPr>
            <w:tcW w:w="4394" w:type="dxa"/>
          </w:tcPr>
          <w:p w14:paraId="5F1DE5C3" w14:textId="77777777" w:rsidR="00F05C12" w:rsidRPr="00020909" w:rsidRDefault="00000000">
            <w:pPr>
              <w:rPr>
                <w:rFonts w:cs="Times New Roman"/>
              </w:rPr>
            </w:pPr>
            <w:proofErr w:type="spellStart"/>
            <w:r w:rsidRPr="00020909">
              <w:rPr>
                <w:rFonts w:cs="Times New Roman"/>
                <w:sz w:val="20"/>
              </w:rPr>
              <w:t>Szak</w:t>
            </w:r>
            <w:proofErr w:type="spellEnd"/>
          </w:p>
        </w:tc>
        <w:tc>
          <w:tcPr>
            <w:tcW w:w="4394" w:type="dxa"/>
          </w:tcPr>
          <w:p w14:paraId="19044328" w14:textId="5FCD77CE" w:rsidR="00F05C12" w:rsidRPr="00020909" w:rsidRDefault="00020909">
            <w:pPr>
              <w:rPr>
                <w:rFonts w:cs="Times New Roman"/>
              </w:rPr>
            </w:pPr>
            <w:proofErr w:type="spellStart"/>
            <w:r w:rsidRPr="00020909">
              <w:rPr>
                <w:rFonts w:cs="Times New Roman"/>
              </w:rPr>
              <w:t>Gazdaságinformatik</w:t>
            </w:r>
            <w:r w:rsidR="00935E94">
              <w:rPr>
                <w:rFonts w:cs="Times New Roman"/>
              </w:rPr>
              <w:t>a</w:t>
            </w:r>
            <w:proofErr w:type="spellEnd"/>
            <w:r w:rsidR="00935E94">
              <w:rPr>
                <w:rFonts w:cs="Times New Roman"/>
              </w:rPr>
              <w:t xml:space="preserve"> </w:t>
            </w:r>
            <w:proofErr w:type="spellStart"/>
            <w:r w:rsidR="00935E94">
              <w:rPr>
                <w:rFonts w:cs="Times New Roman"/>
              </w:rPr>
              <w:t>szakos</w:t>
            </w:r>
            <w:proofErr w:type="spellEnd"/>
            <w:r w:rsidRPr="00020909">
              <w:rPr>
                <w:rFonts w:cs="Times New Roman"/>
              </w:rPr>
              <w:t xml:space="preserve"> </w:t>
            </w:r>
            <w:proofErr w:type="spellStart"/>
            <w:r w:rsidRPr="00020909">
              <w:rPr>
                <w:rFonts w:cs="Times New Roman"/>
              </w:rPr>
              <w:t>hallgató</w:t>
            </w:r>
            <w:proofErr w:type="spellEnd"/>
          </w:p>
        </w:tc>
      </w:tr>
      <w:tr w:rsidR="00F05C12" w:rsidRPr="00020909" w14:paraId="3264AE2C" w14:textId="77777777">
        <w:tc>
          <w:tcPr>
            <w:tcW w:w="4394" w:type="dxa"/>
          </w:tcPr>
          <w:p w14:paraId="010A4143" w14:textId="5E3D3333" w:rsidR="00F05C12" w:rsidRPr="00020909" w:rsidRDefault="00000000">
            <w:pPr>
              <w:rPr>
                <w:rFonts w:cs="Times New Roman"/>
              </w:rPr>
            </w:pPr>
            <w:proofErr w:type="spellStart"/>
            <w:r w:rsidRPr="00020909">
              <w:rPr>
                <w:rFonts w:cs="Times New Roman"/>
                <w:sz w:val="20"/>
              </w:rPr>
              <w:t>Int</w:t>
            </w:r>
            <w:r w:rsidR="00020909" w:rsidRPr="00020909">
              <w:rPr>
                <w:rFonts w:cs="Times New Roman"/>
                <w:sz w:val="20"/>
              </w:rPr>
              <w:t>é</w:t>
            </w:r>
            <w:r w:rsidRPr="00020909">
              <w:rPr>
                <w:rFonts w:cs="Times New Roman"/>
                <w:sz w:val="20"/>
              </w:rPr>
              <w:t>zet</w:t>
            </w:r>
            <w:proofErr w:type="spellEnd"/>
            <w:r w:rsidRPr="00020909">
              <w:rPr>
                <w:rFonts w:cs="Times New Roman"/>
                <w:sz w:val="20"/>
              </w:rPr>
              <w:t xml:space="preserve"> / </w:t>
            </w:r>
            <w:proofErr w:type="spellStart"/>
            <w:r w:rsidRPr="00020909">
              <w:rPr>
                <w:rFonts w:cs="Times New Roman"/>
                <w:sz w:val="20"/>
              </w:rPr>
              <w:t>tansz</w:t>
            </w:r>
            <w:r w:rsidR="00020909" w:rsidRPr="00020909">
              <w:rPr>
                <w:rFonts w:cs="Times New Roman"/>
                <w:sz w:val="20"/>
              </w:rPr>
              <w:t>é</w:t>
            </w:r>
            <w:r w:rsidRPr="00020909">
              <w:rPr>
                <w:rFonts w:cs="Times New Roman"/>
                <w:sz w:val="20"/>
              </w:rPr>
              <w:t>k</w:t>
            </w:r>
            <w:proofErr w:type="spellEnd"/>
          </w:p>
        </w:tc>
        <w:tc>
          <w:tcPr>
            <w:tcW w:w="4394" w:type="dxa"/>
          </w:tcPr>
          <w:p w14:paraId="01764C95" w14:textId="2C95BBB2" w:rsidR="00F05C12" w:rsidRPr="00020909" w:rsidRDefault="00020909">
            <w:pPr>
              <w:rPr>
                <w:rFonts w:cs="Times New Roman"/>
              </w:rPr>
            </w:pPr>
            <w:proofErr w:type="spellStart"/>
            <w:r w:rsidRPr="00020909">
              <w:rPr>
                <w:rFonts w:cs="Times New Roman"/>
                <w:sz w:val="20"/>
              </w:rPr>
              <w:t>Szegedi</w:t>
            </w:r>
            <w:proofErr w:type="spellEnd"/>
            <w:r w:rsidRPr="00020909">
              <w:rPr>
                <w:rFonts w:cs="Times New Roman"/>
                <w:sz w:val="20"/>
              </w:rPr>
              <w:t xml:space="preserve"> </w:t>
            </w:r>
            <w:proofErr w:type="spellStart"/>
            <w:r w:rsidRPr="00020909">
              <w:rPr>
                <w:rFonts w:cs="Times New Roman"/>
                <w:sz w:val="20"/>
              </w:rPr>
              <w:t>Tudományegyetem</w:t>
            </w:r>
            <w:proofErr w:type="spellEnd"/>
            <w:r w:rsidRPr="00020909">
              <w:rPr>
                <w:rFonts w:cs="Times New Roman"/>
                <w:sz w:val="20"/>
              </w:rPr>
              <w:t xml:space="preserve"> </w:t>
            </w:r>
            <w:proofErr w:type="spellStart"/>
            <w:r w:rsidRPr="00020909">
              <w:rPr>
                <w:rFonts w:cs="Times New Roman"/>
                <w:sz w:val="20"/>
              </w:rPr>
              <w:t>Informatikai</w:t>
            </w:r>
            <w:proofErr w:type="spellEnd"/>
            <w:r w:rsidRPr="00020909">
              <w:rPr>
                <w:rFonts w:cs="Times New Roman"/>
                <w:sz w:val="20"/>
              </w:rPr>
              <w:t xml:space="preserve"> </w:t>
            </w:r>
            <w:proofErr w:type="spellStart"/>
            <w:r w:rsidRPr="00020909">
              <w:rPr>
                <w:rFonts w:cs="Times New Roman"/>
                <w:sz w:val="20"/>
              </w:rPr>
              <w:t>Intézet</w:t>
            </w:r>
            <w:proofErr w:type="spellEnd"/>
          </w:p>
        </w:tc>
      </w:tr>
      <w:tr w:rsidR="00F05C12" w:rsidRPr="00020909" w14:paraId="7B84B82C" w14:textId="77777777">
        <w:tc>
          <w:tcPr>
            <w:tcW w:w="4394" w:type="dxa"/>
          </w:tcPr>
          <w:p w14:paraId="5B7A9C3E" w14:textId="5DF82E12" w:rsidR="00F05C12" w:rsidRPr="00020909" w:rsidRDefault="00000000">
            <w:pPr>
              <w:rPr>
                <w:rFonts w:cs="Times New Roman"/>
              </w:rPr>
            </w:pPr>
            <w:proofErr w:type="spellStart"/>
            <w:r w:rsidRPr="00020909">
              <w:rPr>
                <w:rFonts w:cs="Times New Roman"/>
                <w:sz w:val="20"/>
              </w:rPr>
              <w:t>T</w:t>
            </w:r>
            <w:r w:rsidR="00020909" w:rsidRPr="00020909">
              <w:rPr>
                <w:rFonts w:cs="Times New Roman"/>
                <w:sz w:val="20"/>
              </w:rPr>
              <w:t>émavezető</w:t>
            </w:r>
            <w:proofErr w:type="spellEnd"/>
          </w:p>
        </w:tc>
        <w:tc>
          <w:tcPr>
            <w:tcW w:w="4394" w:type="dxa"/>
          </w:tcPr>
          <w:p w14:paraId="09C8E84E" w14:textId="77777777" w:rsidR="00F05C12" w:rsidRPr="00020909" w:rsidRDefault="00000000">
            <w:pPr>
              <w:rPr>
                <w:rFonts w:cs="Times New Roman"/>
              </w:rPr>
            </w:pPr>
            <w:r w:rsidRPr="00020909">
              <w:rPr>
                <w:rFonts w:cs="Times New Roman"/>
                <w:sz w:val="20"/>
              </w:rPr>
              <w:t xml:space="preserve">Dr. </w:t>
            </w:r>
            <w:proofErr w:type="spellStart"/>
            <w:r w:rsidRPr="00020909">
              <w:rPr>
                <w:rFonts w:cs="Times New Roman"/>
                <w:sz w:val="20"/>
              </w:rPr>
              <w:t>Bilicki</w:t>
            </w:r>
            <w:proofErr w:type="spellEnd"/>
            <w:r w:rsidRPr="00020909">
              <w:rPr>
                <w:rFonts w:cs="Times New Roman"/>
                <w:sz w:val="20"/>
              </w:rPr>
              <w:t xml:space="preserve"> </w:t>
            </w:r>
            <w:proofErr w:type="spellStart"/>
            <w:r w:rsidRPr="00020909">
              <w:rPr>
                <w:rFonts w:cs="Times New Roman"/>
                <w:sz w:val="20"/>
              </w:rPr>
              <w:t>Vilmos</w:t>
            </w:r>
            <w:proofErr w:type="spellEnd"/>
            <w:r w:rsidRPr="00020909">
              <w:rPr>
                <w:rFonts w:cs="Times New Roman"/>
                <w:sz w:val="20"/>
              </w:rPr>
              <w:t xml:space="preserve">, </w:t>
            </w:r>
            <w:proofErr w:type="spellStart"/>
            <w:r w:rsidRPr="00020909">
              <w:rPr>
                <w:rFonts w:cs="Times New Roman"/>
                <w:sz w:val="20"/>
              </w:rPr>
              <w:t>egyetemi</w:t>
            </w:r>
            <w:proofErr w:type="spellEnd"/>
            <w:r w:rsidRPr="00020909">
              <w:rPr>
                <w:rFonts w:cs="Times New Roman"/>
                <w:sz w:val="20"/>
              </w:rPr>
              <w:t xml:space="preserve"> </w:t>
            </w:r>
            <w:proofErr w:type="spellStart"/>
            <w:r w:rsidRPr="00020909">
              <w:rPr>
                <w:rFonts w:cs="Times New Roman"/>
                <w:sz w:val="20"/>
              </w:rPr>
              <w:t>docens</w:t>
            </w:r>
            <w:proofErr w:type="spellEnd"/>
          </w:p>
        </w:tc>
      </w:tr>
      <w:tr w:rsidR="00F05C12" w:rsidRPr="00020909" w14:paraId="62A1A7FD" w14:textId="77777777">
        <w:tc>
          <w:tcPr>
            <w:tcW w:w="4394" w:type="dxa"/>
          </w:tcPr>
          <w:p w14:paraId="2D9A66E6" w14:textId="77777777" w:rsidR="00F05C12" w:rsidRPr="00020909" w:rsidRDefault="00000000">
            <w:pPr>
              <w:rPr>
                <w:rFonts w:cs="Times New Roman"/>
              </w:rPr>
            </w:pPr>
            <w:r w:rsidRPr="00020909">
              <w:rPr>
                <w:rFonts w:cs="Times New Roman"/>
                <w:sz w:val="20"/>
              </w:rPr>
              <w:t xml:space="preserve">Hely es </w:t>
            </w:r>
            <w:proofErr w:type="spellStart"/>
            <w:r w:rsidRPr="00020909">
              <w:rPr>
                <w:rFonts w:cs="Times New Roman"/>
                <w:sz w:val="20"/>
              </w:rPr>
              <w:t>ev</w:t>
            </w:r>
            <w:proofErr w:type="spellEnd"/>
          </w:p>
        </w:tc>
        <w:tc>
          <w:tcPr>
            <w:tcW w:w="4394" w:type="dxa"/>
          </w:tcPr>
          <w:p w14:paraId="176A4339" w14:textId="77777777" w:rsidR="00F05C12" w:rsidRPr="00020909" w:rsidRDefault="00000000">
            <w:pPr>
              <w:rPr>
                <w:rFonts w:cs="Times New Roman"/>
              </w:rPr>
            </w:pPr>
            <w:r w:rsidRPr="00020909">
              <w:rPr>
                <w:rFonts w:cs="Times New Roman"/>
                <w:sz w:val="20"/>
              </w:rPr>
              <w:t>Szeged, 2026</w:t>
            </w:r>
          </w:p>
        </w:tc>
      </w:tr>
    </w:tbl>
    <w:p w14:paraId="6EB67D48" w14:textId="77777777" w:rsidR="00F05C12" w:rsidRPr="00020909" w:rsidRDefault="00F05C12">
      <w:pPr>
        <w:rPr>
          <w:rFonts w:cs="Times New Roman"/>
        </w:rPr>
      </w:pPr>
    </w:p>
    <w:p w14:paraId="65718069" w14:textId="77777777" w:rsidR="00F05C12" w:rsidRPr="00020909" w:rsidRDefault="00000000">
      <w:pPr>
        <w:rPr>
          <w:rFonts w:cs="Times New Roman"/>
        </w:rPr>
      </w:pPr>
      <w:r w:rsidRPr="00020909">
        <w:rPr>
          <w:rFonts w:cs="Times New Roman"/>
        </w:rPr>
        <w:br w:type="page"/>
      </w:r>
    </w:p>
    <w:p w14:paraId="375120DF" w14:textId="77777777" w:rsidR="00020909" w:rsidRPr="00020909" w:rsidRDefault="00020909" w:rsidP="006E3C3D">
      <w:pPr>
        <w:pStyle w:val="Cmsor1"/>
        <w:spacing w:before="240" w:after="120"/>
        <w:rPr>
          <w:rFonts w:ascii="Times New Roman" w:hAnsi="Times New Roman" w:cs="Times New Roman"/>
        </w:rPr>
      </w:pPr>
      <w:bookmarkStart w:id="1" w:name="_Toc230010268"/>
      <w:proofErr w:type="spellStart"/>
      <w:r w:rsidRPr="00020909">
        <w:rPr>
          <w:rFonts w:ascii="Times New Roman" w:hAnsi="Times New Roman" w:cs="Times New Roman"/>
        </w:rPr>
        <w:lastRenderedPageBreak/>
        <w:t>Feladatkiírás</w:t>
      </w:r>
      <w:bookmarkEnd w:id="1"/>
      <w:proofErr w:type="spellEnd"/>
    </w:p>
    <w:p w14:paraId="072DD551" w14:textId="77777777" w:rsidR="00C019ED" w:rsidRPr="00C019ED" w:rsidRDefault="00C019ED" w:rsidP="00C019ED">
      <w:pPr>
        <w:rPr>
          <w:rFonts w:cs="Times New Roman"/>
          <w:lang w:val="hu-HU"/>
        </w:rPr>
      </w:pPr>
      <w:r w:rsidRPr="00C019ED">
        <w:rPr>
          <w:rFonts w:cs="Times New Roman"/>
          <w:lang w:val="hu-HU"/>
        </w:rPr>
        <w:t>A szakdolgozat célja egy épületgépészeti termékeket kezelő webshop és a hozzá kapcsolódó adminisztrációs felület megtervezése és megvalósítása. A rendszer kisebb vállalkozások számára nyújtana digitális támogatást, elsősorban a termékek kezelésében, a készlet nyomon követésében és a vásárlói rendelések feldolgozásában.</w:t>
      </w:r>
    </w:p>
    <w:p w14:paraId="045D411F" w14:textId="77777777" w:rsidR="00C019ED" w:rsidRPr="00C019ED" w:rsidRDefault="00C019ED" w:rsidP="00C019ED">
      <w:pPr>
        <w:rPr>
          <w:rFonts w:cs="Times New Roman"/>
          <w:lang w:val="hu-HU"/>
        </w:rPr>
      </w:pPr>
      <w:r w:rsidRPr="00C019ED">
        <w:rPr>
          <w:rFonts w:cs="Times New Roman"/>
          <w:lang w:val="hu-HU"/>
        </w:rPr>
        <w:t>A vásárlói oldalon a felhasználók termékkategóriák szerint böngészhetnek, kereshetnek a termékek között, kosárba helyezhetik azokat, majd rendelést adhatnak le. A vásárlás során számlázási adatok megadása, valamint átvételi időpont választása is elérhető. A webshop a kiszállítást nem kezeli, a megrendelt termékek átvétele személyesen történik az üzletben.</w:t>
      </w:r>
    </w:p>
    <w:p w14:paraId="0897FAB0" w14:textId="77777777" w:rsidR="00C019ED" w:rsidRPr="00C019ED" w:rsidRDefault="00C019ED" w:rsidP="00C019ED">
      <w:pPr>
        <w:rPr>
          <w:rFonts w:cs="Times New Roman"/>
          <w:lang w:val="hu-HU"/>
        </w:rPr>
      </w:pPr>
      <w:r w:rsidRPr="00C019ED">
        <w:rPr>
          <w:rFonts w:cs="Times New Roman"/>
          <w:lang w:val="hu-HU"/>
        </w:rPr>
        <w:t>Az adminisztrációs felületen a termékek feltöltése, a készlet kezelése, a rendelések feldolgozása és a vásárlói információk kezelése valósul meg. A rendszer értesítést küld a készletcsökkenésről, illetve a várható készlethiányról is. A rendelés véglegesítésekor a kiválasztott termékek levonódnak a készletből, így a vállalkozás pontosabban tudja követni az aktuális raktárállapotot.</w:t>
      </w:r>
    </w:p>
    <w:p w14:paraId="051976F7" w14:textId="56BB625B" w:rsidR="00F05C12" w:rsidRPr="00C019ED" w:rsidRDefault="00C019ED">
      <w:pPr>
        <w:rPr>
          <w:rFonts w:cs="Times New Roman"/>
          <w:lang w:val="hu-HU"/>
        </w:rPr>
      </w:pPr>
      <w:r w:rsidRPr="00C019ED">
        <w:rPr>
          <w:rFonts w:cs="Times New Roman"/>
          <w:lang w:val="hu-HU"/>
        </w:rPr>
        <w:t>A webshop célja, hogy egy kisebb épületgépészeti vállalkozás számára is átlátható, használható és továbbfejleszthető digitális felületet biztosítson.</w:t>
      </w:r>
      <w:r w:rsidR="00000000" w:rsidRPr="00F601E0">
        <w:rPr>
          <w:rFonts w:cs="Times New Roman"/>
        </w:rPr>
        <w:br w:type="page"/>
      </w:r>
    </w:p>
    <w:p w14:paraId="3CF58E3D" w14:textId="3812F6FE" w:rsidR="00F05C12" w:rsidRPr="00020909" w:rsidRDefault="00000000">
      <w:pPr>
        <w:pStyle w:val="Cmsor1"/>
        <w:spacing w:before="240" w:after="120"/>
        <w:rPr>
          <w:rFonts w:ascii="Times New Roman" w:hAnsi="Times New Roman" w:cs="Times New Roman"/>
        </w:rPr>
      </w:pPr>
      <w:bookmarkStart w:id="2" w:name="_Toc230010269"/>
      <w:proofErr w:type="spellStart"/>
      <w:r w:rsidRPr="00020909">
        <w:rPr>
          <w:rFonts w:ascii="Times New Roman" w:hAnsi="Times New Roman" w:cs="Times New Roman"/>
        </w:rPr>
        <w:lastRenderedPageBreak/>
        <w:t>Tartalmi</w:t>
      </w:r>
      <w:proofErr w:type="spellEnd"/>
      <w:r w:rsidRPr="00020909">
        <w:rPr>
          <w:rFonts w:ascii="Times New Roman" w:hAnsi="Times New Roman" w:cs="Times New Roman"/>
        </w:rPr>
        <w:t xml:space="preserve"> </w:t>
      </w:r>
      <w:proofErr w:type="spellStart"/>
      <w:r w:rsidR="00020909">
        <w:rPr>
          <w:rFonts w:ascii="Times New Roman" w:hAnsi="Times New Roman" w:cs="Times New Roman"/>
        </w:rPr>
        <w:t>ö</w:t>
      </w:r>
      <w:r w:rsidRPr="00020909">
        <w:rPr>
          <w:rFonts w:ascii="Times New Roman" w:hAnsi="Times New Roman" w:cs="Times New Roman"/>
        </w:rPr>
        <w:t>sszefoglal</w:t>
      </w:r>
      <w:r w:rsidR="00020909">
        <w:rPr>
          <w:rFonts w:ascii="Times New Roman" w:hAnsi="Times New Roman" w:cs="Times New Roman"/>
        </w:rPr>
        <w:t>ó</w:t>
      </w:r>
      <w:bookmarkEnd w:id="2"/>
      <w:proofErr w:type="spellEnd"/>
    </w:p>
    <w:tbl>
      <w:tblPr>
        <w:tblStyle w:val="Rcsostblzat"/>
        <w:tblW w:w="0" w:type="auto"/>
        <w:tblLook w:val="04A0" w:firstRow="1" w:lastRow="0" w:firstColumn="1" w:lastColumn="0" w:noHBand="0" w:noVBand="1"/>
      </w:tblPr>
      <w:tblGrid>
        <w:gridCol w:w="4389"/>
        <w:gridCol w:w="4389"/>
      </w:tblGrid>
      <w:tr w:rsidR="00F05C12" w:rsidRPr="00020909" w14:paraId="27806AC8" w14:textId="77777777">
        <w:tc>
          <w:tcPr>
            <w:tcW w:w="4394" w:type="dxa"/>
          </w:tcPr>
          <w:p w14:paraId="335E8FF4" w14:textId="77777777" w:rsidR="00F05C12" w:rsidRPr="00020909" w:rsidRDefault="00000000">
            <w:pPr>
              <w:rPr>
                <w:rFonts w:cs="Times New Roman"/>
              </w:rPr>
            </w:pPr>
            <w:proofErr w:type="spellStart"/>
            <w:r w:rsidRPr="00020909">
              <w:rPr>
                <w:rFonts w:cs="Times New Roman"/>
                <w:b/>
              </w:rPr>
              <w:t>Szempont</w:t>
            </w:r>
            <w:proofErr w:type="spellEnd"/>
          </w:p>
        </w:tc>
        <w:tc>
          <w:tcPr>
            <w:tcW w:w="4394" w:type="dxa"/>
          </w:tcPr>
          <w:p w14:paraId="4DC55CA8" w14:textId="77777777" w:rsidR="00F05C12" w:rsidRPr="00020909" w:rsidRDefault="00000000">
            <w:pPr>
              <w:rPr>
                <w:rFonts w:cs="Times New Roman"/>
              </w:rPr>
            </w:pPr>
            <w:proofErr w:type="spellStart"/>
            <w:r w:rsidRPr="00020909">
              <w:rPr>
                <w:rFonts w:cs="Times New Roman"/>
                <w:b/>
              </w:rPr>
              <w:t>Leiras</w:t>
            </w:r>
            <w:proofErr w:type="spellEnd"/>
          </w:p>
        </w:tc>
      </w:tr>
      <w:tr w:rsidR="00F05C12" w:rsidRPr="00020909" w14:paraId="3308DC0F" w14:textId="77777777">
        <w:tc>
          <w:tcPr>
            <w:tcW w:w="4394" w:type="dxa"/>
          </w:tcPr>
          <w:p w14:paraId="048D34A8" w14:textId="43DB94C4" w:rsidR="00F05C12" w:rsidRPr="00020909" w:rsidRDefault="00000000">
            <w:pPr>
              <w:rPr>
                <w:rFonts w:cs="Times New Roman"/>
              </w:rPr>
            </w:pPr>
            <w:proofErr w:type="spellStart"/>
            <w:r w:rsidRPr="00020909">
              <w:rPr>
                <w:rFonts w:cs="Times New Roman"/>
                <w:sz w:val="20"/>
              </w:rPr>
              <w:t>T</w:t>
            </w:r>
            <w:r w:rsidR="00020909">
              <w:rPr>
                <w:rFonts w:cs="Times New Roman"/>
                <w:sz w:val="20"/>
              </w:rPr>
              <w:t>éma</w:t>
            </w:r>
            <w:proofErr w:type="spellEnd"/>
            <w:r w:rsidR="00020909">
              <w:rPr>
                <w:rFonts w:cs="Times New Roman"/>
                <w:sz w:val="20"/>
              </w:rPr>
              <w:t xml:space="preserve"> </w:t>
            </w:r>
            <w:proofErr w:type="spellStart"/>
            <w:r w:rsidR="00020909">
              <w:rPr>
                <w:rFonts w:cs="Times New Roman"/>
                <w:sz w:val="20"/>
              </w:rPr>
              <w:t>megnevezése</w:t>
            </w:r>
            <w:proofErr w:type="spellEnd"/>
          </w:p>
        </w:tc>
        <w:tc>
          <w:tcPr>
            <w:tcW w:w="4394" w:type="dxa"/>
          </w:tcPr>
          <w:p w14:paraId="3829B4C6" w14:textId="77777777" w:rsidR="00F05C12" w:rsidRPr="00020909" w:rsidRDefault="00000000">
            <w:pPr>
              <w:rPr>
                <w:rFonts w:cs="Times New Roman"/>
              </w:rPr>
            </w:pPr>
            <w:proofErr w:type="spellStart"/>
            <w:r w:rsidRPr="00020909">
              <w:rPr>
                <w:rFonts w:cs="Times New Roman"/>
                <w:sz w:val="20"/>
              </w:rPr>
              <w:t>TDLWebshop</w:t>
            </w:r>
            <w:proofErr w:type="spellEnd"/>
            <w:r w:rsidRPr="00020909">
              <w:rPr>
                <w:rFonts w:cs="Times New Roman"/>
                <w:sz w:val="20"/>
              </w:rPr>
              <w:t xml:space="preserve"> - </w:t>
            </w:r>
            <w:proofErr w:type="spellStart"/>
            <w:r w:rsidRPr="00020909">
              <w:rPr>
                <w:rFonts w:cs="Times New Roman"/>
                <w:sz w:val="20"/>
              </w:rPr>
              <w:t>epulelgepeszeti</w:t>
            </w:r>
            <w:proofErr w:type="spellEnd"/>
            <w:r w:rsidRPr="00020909">
              <w:rPr>
                <w:rFonts w:cs="Times New Roman"/>
                <w:sz w:val="20"/>
              </w:rPr>
              <w:t xml:space="preserve"> </w:t>
            </w:r>
            <w:proofErr w:type="spellStart"/>
            <w:r w:rsidRPr="00020909">
              <w:rPr>
                <w:rFonts w:cs="Times New Roman"/>
                <w:sz w:val="20"/>
              </w:rPr>
              <w:t>webshop</w:t>
            </w:r>
            <w:proofErr w:type="spellEnd"/>
            <w:r w:rsidRPr="00020909">
              <w:rPr>
                <w:rFonts w:cs="Times New Roman"/>
                <w:sz w:val="20"/>
              </w:rPr>
              <w:t xml:space="preserve"> es </w:t>
            </w:r>
            <w:proofErr w:type="spellStart"/>
            <w:r w:rsidRPr="00020909">
              <w:rPr>
                <w:rFonts w:cs="Times New Roman"/>
                <w:sz w:val="20"/>
              </w:rPr>
              <w:t>adminisztracios</w:t>
            </w:r>
            <w:proofErr w:type="spellEnd"/>
            <w:r w:rsidRPr="00020909">
              <w:rPr>
                <w:rFonts w:cs="Times New Roman"/>
                <w:sz w:val="20"/>
              </w:rPr>
              <w:t xml:space="preserve"> </w:t>
            </w:r>
            <w:proofErr w:type="spellStart"/>
            <w:r w:rsidRPr="00020909">
              <w:rPr>
                <w:rFonts w:cs="Times New Roman"/>
                <w:sz w:val="20"/>
              </w:rPr>
              <w:t>rendszer</w:t>
            </w:r>
            <w:proofErr w:type="spellEnd"/>
          </w:p>
        </w:tc>
      </w:tr>
      <w:tr w:rsidR="00F05C12" w:rsidRPr="00020909" w14:paraId="59CD5F7D" w14:textId="77777777">
        <w:tc>
          <w:tcPr>
            <w:tcW w:w="4394" w:type="dxa"/>
          </w:tcPr>
          <w:p w14:paraId="75EEF3E7" w14:textId="77777777" w:rsidR="00F05C12" w:rsidRPr="00020909" w:rsidRDefault="00000000">
            <w:pPr>
              <w:rPr>
                <w:rFonts w:cs="Times New Roman"/>
              </w:rPr>
            </w:pPr>
            <w:proofErr w:type="spellStart"/>
            <w:r w:rsidRPr="00020909">
              <w:rPr>
                <w:rFonts w:cs="Times New Roman"/>
                <w:sz w:val="20"/>
              </w:rPr>
              <w:t>Feladat</w:t>
            </w:r>
            <w:proofErr w:type="spellEnd"/>
          </w:p>
        </w:tc>
        <w:tc>
          <w:tcPr>
            <w:tcW w:w="4394" w:type="dxa"/>
          </w:tcPr>
          <w:p w14:paraId="6B0FD78E" w14:textId="1A87F7AF" w:rsidR="00F05C12" w:rsidRPr="00020909" w:rsidRDefault="00000000">
            <w:pPr>
              <w:rPr>
                <w:rFonts w:cs="Times New Roman"/>
              </w:rPr>
            </w:pPr>
            <w:proofErr w:type="spellStart"/>
            <w:r w:rsidRPr="00020909">
              <w:rPr>
                <w:rFonts w:cs="Times New Roman"/>
                <w:sz w:val="20"/>
              </w:rPr>
              <w:t>Egy</w:t>
            </w:r>
            <w:proofErr w:type="spellEnd"/>
            <w:r w:rsidRPr="00020909">
              <w:rPr>
                <w:rFonts w:cs="Times New Roman"/>
                <w:sz w:val="20"/>
              </w:rPr>
              <w:t xml:space="preserve"> </w:t>
            </w:r>
            <w:proofErr w:type="spellStart"/>
            <w:r w:rsidRPr="00020909">
              <w:rPr>
                <w:rFonts w:cs="Times New Roman"/>
                <w:sz w:val="20"/>
              </w:rPr>
              <w:t>olyan</w:t>
            </w:r>
            <w:proofErr w:type="spellEnd"/>
            <w:r w:rsidRPr="00020909">
              <w:rPr>
                <w:rFonts w:cs="Times New Roman"/>
                <w:sz w:val="20"/>
              </w:rPr>
              <w:t xml:space="preserve"> </w:t>
            </w:r>
            <w:proofErr w:type="spellStart"/>
            <w:r w:rsidRPr="00020909">
              <w:rPr>
                <w:rFonts w:cs="Times New Roman"/>
                <w:sz w:val="20"/>
              </w:rPr>
              <w:t>webes</w:t>
            </w:r>
            <w:proofErr w:type="spellEnd"/>
            <w:r w:rsidRPr="00020909">
              <w:rPr>
                <w:rFonts w:cs="Times New Roman"/>
                <w:sz w:val="20"/>
              </w:rPr>
              <w:t xml:space="preserve"> </w:t>
            </w:r>
            <w:proofErr w:type="spellStart"/>
            <w:r w:rsidR="00020909">
              <w:rPr>
                <w:rFonts w:cs="Times New Roman"/>
                <w:sz w:val="20"/>
              </w:rPr>
              <w:t>alkalmazás</w:t>
            </w:r>
            <w:proofErr w:type="spellEnd"/>
            <w:r w:rsidRPr="00020909">
              <w:rPr>
                <w:rFonts w:cs="Times New Roman"/>
                <w:sz w:val="20"/>
              </w:rPr>
              <w:t xml:space="preserve"> </w:t>
            </w:r>
            <w:proofErr w:type="spellStart"/>
            <w:r w:rsidRPr="00020909">
              <w:rPr>
                <w:rFonts w:cs="Times New Roman"/>
                <w:sz w:val="20"/>
              </w:rPr>
              <w:t>l</w:t>
            </w:r>
            <w:r w:rsidR="00020909">
              <w:rPr>
                <w:rFonts w:cs="Times New Roman"/>
                <w:sz w:val="20"/>
              </w:rPr>
              <w:t>é</w:t>
            </w:r>
            <w:r w:rsidRPr="00020909">
              <w:rPr>
                <w:rFonts w:cs="Times New Roman"/>
                <w:sz w:val="20"/>
              </w:rPr>
              <w:t>trehoz</w:t>
            </w:r>
            <w:r w:rsidR="00020909">
              <w:rPr>
                <w:rFonts w:cs="Times New Roman"/>
                <w:sz w:val="20"/>
              </w:rPr>
              <w:t>á</w:t>
            </w:r>
            <w:r w:rsidRPr="00020909">
              <w:rPr>
                <w:rFonts w:cs="Times New Roman"/>
                <w:sz w:val="20"/>
              </w:rPr>
              <w:t>sa</w:t>
            </w:r>
            <w:proofErr w:type="spellEnd"/>
            <w:r w:rsidRPr="00020909">
              <w:rPr>
                <w:rFonts w:cs="Times New Roman"/>
                <w:sz w:val="20"/>
              </w:rPr>
              <w:t xml:space="preserve">, </w:t>
            </w:r>
            <w:proofErr w:type="spellStart"/>
            <w:r w:rsidRPr="00020909">
              <w:rPr>
                <w:rFonts w:cs="Times New Roman"/>
                <w:sz w:val="20"/>
              </w:rPr>
              <w:t>amely</w:t>
            </w:r>
            <w:proofErr w:type="spellEnd"/>
            <w:r w:rsidRPr="00020909">
              <w:rPr>
                <w:rFonts w:cs="Times New Roman"/>
                <w:sz w:val="20"/>
              </w:rPr>
              <w:t xml:space="preserve"> </w:t>
            </w:r>
            <w:proofErr w:type="spellStart"/>
            <w:r w:rsidRPr="00020909">
              <w:rPr>
                <w:rFonts w:cs="Times New Roman"/>
                <w:sz w:val="20"/>
              </w:rPr>
              <w:t>v</w:t>
            </w:r>
            <w:r w:rsidR="00020909">
              <w:rPr>
                <w:rFonts w:cs="Times New Roman"/>
                <w:sz w:val="20"/>
              </w:rPr>
              <w:t>á</w:t>
            </w:r>
            <w:r w:rsidRPr="00020909">
              <w:rPr>
                <w:rFonts w:cs="Times New Roman"/>
                <w:sz w:val="20"/>
              </w:rPr>
              <w:t>s</w:t>
            </w:r>
            <w:r w:rsidR="00020909">
              <w:rPr>
                <w:rFonts w:cs="Times New Roman"/>
                <w:sz w:val="20"/>
              </w:rPr>
              <w:t>á</w:t>
            </w:r>
            <w:r w:rsidRPr="00020909">
              <w:rPr>
                <w:rFonts w:cs="Times New Roman"/>
                <w:sz w:val="20"/>
              </w:rPr>
              <w:t>rl</w:t>
            </w:r>
            <w:r w:rsidR="00020909">
              <w:rPr>
                <w:rFonts w:cs="Times New Roman"/>
                <w:sz w:val="20"/>
              </w:rPr>
              <w:t>ó</w:t>
            </w:r>
            <w:r w:rsidRPr="00020909">
              <w:rPr>
                <w:rFonts w:cs="Times New Roman"/>
                <w:sz w:val="20"/>
              </w:rPr>
              <w:t>i</w:t>
            </w:r>
            <w:proofErr w:type="spellEnd"/>
            <w:r w:rsidRPr="00020909">
              <w:rPr>
                <w:rFonts w:cs="Times New Roman"/>
                <w:sz w:val="20"/>
              </w:rPr>
              <w:t xml:space="preserve"> es </w:t>
            </w:r>
            <w:proofErr w:type="spellStart"/>
            <w:r w:rsidRPr="00020909">
              <w:rPr>
                <w:rFonts w:cs="Times New Roman"/>
                <w:sz w:val="20"/>
              </w:rPr>
              <w:t>adminisztr</w:t>
            </w:r>
            <w:r w:rsidR="00020909">
              <w:rPr>
                <w:rFonts w:cs="Times New Roman"/>
                <w:sz w:val="20"/>
              </w:rPr>
              <w:t>á</w:t>
            </w:r>
            <w:r w:rsidRPr="00020909">
              <w:rPr>
                <w:rFonts w:cs="Times New Roman"/>
                <w:sz w:val="20"/>
              </w:rPr>
              <w:t>ci</w:t>
            </w:r>
            <w:r w:rsidR="00020909">
              <w:rPr>
                <w:rFonts w:cs="Times New Roman"/>
                <w:sz w:val="20"/>
              </w:rPr>
              <w:t>ó</w:t>
            </w:r>
            <w:r w:rsidRPr="00020909">
              <w:rPr>
                <w:rFonts w:cs="Times New Roman"/>
                <w:sz w:val="20"/>
              </w:rPr>
              <w:t>s</w:t>
            </w:r>
            <w:proofErr w:type="spellEnd"/>
            <w:r w:rsidRPr="00020909">
              <w:rPr>
                <w:rFonts w:cs="Times New Roman"/>
                <w:sz w:val="20"/>
              </w:rPr>
              <w:t xml:space="preserve"> </w:t>
            </w:r>
            <w:proofErr w:type="spellStart"/>
            <w:r w:rsidRPr="00020909">
              <w:rPr>
                <w:rFonts w:cs="Times New Roman"/>
                <w:sz w:val="20"/>
              </w:rPr>
              <w:t>folyamatokat</w:t>
            </w:r>
            <w:proofErr w:type="spellEnd"/>
            <w:r w:rsidRPr="00020909">
              <w:rPr>
                <w:rFonts w:cs="Times New Roman"/>
                <w:sz w:val="20"/>
              </w:rPr>
              <w:t xml:space="preserve"> is </w:t>
            </w:r>
            <w:proofErr w:type="spellStart"/>
            <w:r w:rsidRPr="00020909">
              <w:rPr>
                <w:rFonts w:cs="Times New Roman"/>
                <w:sz w:val="20"/>
              </w:rPr>
              <w:t>kezel</w:t>
            </w:r>
            <w:proofErr w:type="spellEnd"/>
            <w:r w:rsidRPr="00020909">
              <w:rPr>
                <w:rFonts w:cs="Times New Roman"/>
                <w:sz w:val="20"/>
              </w:rPr>
              <w:t>.</w:t>
            </w:r>
          </w:p>
        </w:tc>
      </w:tr>
      <w:tr w:rsidR="00F05C12" w:rsidRPr="00020909" w14:paraId="4E049A84" w14:textId="77777777">
        <w:tc>
          <w:tcPr>
            <w:tcW w:w="4394" w:type="dxa"/>
          </w:tcPr>
          <w:p w14:paraId="36D536D2" w14:textId="16F1D7EE" w:rsidR="00F05C12" w:rsidRPr="00020909" w:rsidRDefault="00000000">
            <w:pPr>
              <w:rPr>
                <w:rFonts w:cs="Times New Roman"/>
              </w:rPr>
            </w:pPr>
            <w:proofErr w:type="spellStart"/>
            <w:r w:rsidRPr="00020909">
              <w:rPr>
                <w:rFonts w:cs="Times New Roman"/>
                <w:sz w:val="20"/>
              </w:rPr>
              <w:t>Megold</w:t>
            </w:r>
            <w:r w:rsidR="00020909">
              <w:rPr>
                <w:rFonts w:cs="Times New Roman"/>
                <w:sz w:val="20"/>
              </w:rPr>
              <w:t>á</w:t>
            </w:r>
            <w:r w:rsidRPr="00020909">
              <w:rPr>
                <w:rFonts w:cs="Times New Roman"/>
                <w:sz w:val="20"/>
              </w:rPr>
              <w:t>si</w:t>
            </w:r>
            <w:proofErr w:type="spellEnd"/>
            <w:r w:rsidRPr="00020909">
              <w:rPr>
                <w:rFonts w:cs="Times New Roman"/>
                <w:sz w:val="20"/>
              </w:rPr>
              <w:t xml:space="preserve"> </w:t>
            </w:r>
            <w:proofErr w:type="spellStart"/>
            <w:r w:rsidRPr="00020909">
              <w:rPr>
                <w:rFonts w:cs="Times New Roman"/>
                <w:sz w:val="20"/>
              </w:rPr>
              <w:t>m</w:t>
            </w:r>
            <w:r w:rsidR="00020909">
              <w:rPr>
                <w:rFonts w:cs="Times New Roman"/>
                <w:sz w:val="20"/>
              </w:rPr>
              <w:t>ó</w:t>
            </w:r>
            <w:r w:rsidRPr="00020909">
              <w:rPr>
                <w:rFonts w:cs="Times New Roman"/>
                <w:sz w:val="20"/>
              </w:rPr>
              <w:t>d</w:t>
            </w:r>
            <w:proofErr w:type="spellEnd"/>
          </w:p>
        </w:tc>
        <w:tc>
          <w:tcPr>
            <w:tcW w:w="4394" w:type="dxa"/>
          </w:tcPr>
          <w:p w14:paraId="2CA4EC29" w14:textId="5A2B28E2" w:rsidR="00F05C12" w:rsidRPr="00020909" w:rsidRDefault="00000000">
            <w:pPr>
              <w:rPr>
                <w:rFonts w:cs="Times New Roman"/>
              </w:rPr>
            </w:pPr>
            <w:r w:rsidRPr="00020909">
              <w:rPr>
                <w:rFonts w:cs="Times New Roman"/>
                <w:sz w:val="20"/>
              </w:rPr>
              <w:t xml:space="preserve">Angular </w:t>
            </w:r>
            <w:proofErr w:type="spellStart"/>
            <w:r w:rsidRPr="00020909">
              <w:rPr>
                <w:rFonts w:cs="Times New Roman"/>
                <w:sz w:val="20"/>
              </w:rPr>
              <w:t>alap</w:t>
            </w:r>
            <w:r w:rsidR="00020909">
              <w:rPr>
                <w:rFonts w:cs="Times New Roman"/>
                <w:sz w:val="20"/>
              </w:rPr>
              <w:t>ú</w:t>
            </w:r>
            <w:proofErr w:type="spellEnd"/>
            <w:r w:rsidRPr="00020909">
              <w:rPr>
                <w:rFonts w:cs="Times New Roman"/>
                <w:sz w:val="20"/>
              </w:rPr>
              <w:t xml:space="preserve"> frontend, Firebase/Firestore </w:t>
            </w:r>
            <w:proofErr w:type="spellStart"/>
            <w:r w:rsidRPr="00020909">
              <w:rPr>
                <w:rFonts w:cs="Times New Roman"/>
                <w:sz w:val="20"/>
              </w:rPr>
              <w:t>adatt</w:t>
            </w:r>
            <w:r w:rsidR="00020909">
              <w:rPr>
                <w:rFonts w:cs="Times New Roman"/>
                <w:sz w:val="20"/>
              </w:rPr>
              <w:t>á</w:t>
            </w:r>
            <w:r w:rsidRPr="00020909">
              <w:rPr>
                <w:rFonts w:cs="Times New Roman"/>
                <w:sz w:val="20"/>
              </w:rPr>
              <w:t>rolas</w:t>
            </w:r>
            <w:proofErr w:type="spellEnd"/>
            <w:r w:rsidR="00020909">
              <w:rPr>
                <w:rFonts w:cs="Times New Roman"/>
                <w:sz w:val="20"/>
              </w:rPr>
              <w:t xml:space="preserve"> </w:t>
            </w:r>
            <w:proofErr w:type="spellStart"/>
            <w:r w:rsidR="00020909">
              <w:rPr>
                <w:rFonts w:cs="Times New Roman"/>
                <w:sz w:val="20"/>
              </w:rPr>
              <w:t>é</w:t>
            </w:r>
            <w:r w:rsidRPr="00020909">
              <w:rPr>
                <w:rFonts w:cs="Times New Roman"/>
                <w:sz w:val="20"/>
              </w:rPr>
              <w:t>s</w:t>
            </w:r>
            <w:proofErr w:type="spellEnd"/>
            <w:r w:rsidRPr="00020909">
              <w:rPr>
                <w:rFonts w:cs="Times New Roman"/>
                <w:sz w:val="20"/>
              </w:rPr>
              <w:t xml:space="preserve"> </w:t>
            </w:r>
            <w:proofErr w:type="spellStart"/>
            <w:r w:rsidRPr="00020909">
              <w:rPr>
                <w:rFonts w:cs="Times New Roman"/>
                <w:sz w:val="20"/>
              </w:rPr>
              <w:t>jogosults</w:t>
            </w:r>
            <w:r w:rsidR="00020909">
              <w:rPr>
                <w:rFonts w:cs="Times New Roman"/>
                <w:sz w:val="20"/>
              </w:rPr>
              <w:t>á</w:t>
            </w:r>
            <w:r w:rsidRPr="00020909">
              <w:rPr>
                <w:rFonts w:cs="Times New Roman"/>
                <w:sz w:val="20"/>
              </w:rPr>
              <w:t>gkezel</w:t>
            </w:r>
            <w:r w:rsidR="00020909">
              <w:rPr>
                <w:rFonts w:cs="Times New Roman"/>
                <w:sz w:val="20"/>
              </w:rPr>
              <w:t>é</w:t>
            </w:r>
            <w:r w:rsidRPr="00020909">
              <w:rPr>
                <w:rFonts w:cs="Times New Roman"/>
                <w:sz w:val="20"/>
              </w:rPr>
              <w:t>s</w:t>
            </w:r>
            <w:proofErr w:type="spellEnd"/>
            <w:r w:rsidRPr="00020909">
              <w:rPr>
                <w:rFonts w:cs="Times New Roman"/>
                <w:sz w:val="20"/>
              </w:rPr>
              <w:t xml:space="preserve">, Cloudflare Worker </w:t>
            </w:r>
            <w:proofErr w:type="spellStart"/>
            <w:r w:rsidRPr="00020909">
              <w:rPr>
                <w:rFonts w:cs="Times New Roman"/>
                <w:sz w:val="20"/>
              </w:rPr>
              <w:t>alap</w:t>
            </w:r>
            <w:r w:rsidR="00020909">
              <w:rPr>
                <w:rFonts w:cs="Times New Roman"/>
                <w:sz w:val="20"/>
              </w:rPr>
              <w:t>ú</w:t>
            </w:r>
            <w:proofErr w:type="spellEnd"/>
            <w:r w:rsidRPr="00020909">
              <w:rPr>
                <w:rFonts w:cs="Times New Roman"/>
                <w:sz w:val="20"/>
              </w:rPr>
              <w:t xml:space="preserve"> AI proxy.</w:t>
            </w:r>
          </w:p>
        </w:tc>
      </w:tr>
      <w:tr w:rsidR="00F05C12" w:rsidRPr="00020909" w14:paraId="3CED0A15" w14:textId="77777777">
        <w:tc>
          <w:tcPr>
            <w:tcW w:w="4394" w:type="dxa"/>
          </w:tcPr>
          <w:p w14:paraId="21A88795" w14:textId="0F839CA8" w:rsidR="00F05C12" w:rsidRPr="00020909" w:rsidRDefault="00000000">
            <w:pPr>
              <w:rPr>
                <w:rFonts w:cs="Times New Roman"/>
              </w:rPr>
            </w:pPr>
            <w:proofErr w:type="spellStart"/>
            <w:r w:rsidRPr="00020909">
              <w:rPr>
                <w:rFonts w:cs="Times New Roman"/>
                <w:sz w:val="20"/>
              </w:rPr>
              <w:t>Alkalmazott</w:t>
            </w:r>
            <w:proofErr w:type="spellEnd"/>
            <w:r w:rsidRPr="00020909">
              <w:rPr>
                <w:rFonts w:cs="Times New Roman"/>
                <w:sz w:val="20"/>
              </w:rPr>
              <w:t xml:space="preserve"> </w:t>
            </w:r>
            <w:proofErr w:type="spellStart"/>
            <w:r w:rsidRPr="00020909">
              <w:rPr>
                <w:rFonts w:cs="Times New Roman"/>
                <w:sz w:val="20"/>
              </w:rPr>
              <w:t>eszk</w:t>
            </w:r>
            <w:r w:rsidR="00020909">
              <w:rPr>
                <w:rFonts w:cs="Times New Roman"/>
                <w:sz w:val="20"/>
              </w:rPr>
              <w:t>ö</w:t>
            </w:r>
            <w:r w:rsidRPr="00020909">
              <w:rPr>
                <w:rFonts w:cs="Times New Roman"/>
                <w:sz w:val="20"/>
              </w:rPr>
              <w:t>z</w:t>
            </w:r>
            <w:r w:rsidR="00020909">
              <w:rPr>
                <w:rFonts w:cs="Times New Roman"/>
                <w:sz w:val="20"/>
              </w:rPr>
              <w:t>ö</w:t>
            </w:r>
            <w:r w:rsidRPr="00020909">
              <w:rPr>
                <w:rFonts w:cs="Times New Roman"/>
                <w:sz w:val="20"/>
              </w:rPr>
              <w:t>k</w:t>
            </w:r>
            <w:proofErr w:type="spellEnd"/>
          </w:p>
        </w:tc>
        <w:tc>
          <w:tcPr>
            <w:tcW w:w="4394" w:type="dxa"/>
          </w:tcPr>
          <w:p w14:paraId="5966197F" w14:textId="77777777" w:rsidR="00F05C12" w:rsidRPr="00020909" w:rsidRDefault="00000000">
            <w:pPr>
              <w:rPr>
                <w:rFonts w:cs="Times New Roman"/>
              </w:rPr>
            </w:pPr>
            <w:r w:rsidRPr="00020909">
              <w:rPr>
                <w:rFonts w:cs="Times New Roman"/>
                <w:sz w:val="20"/>
              </w:rPr>
              <w:t xml:space="preserve">Angular, TypeScript, Firebase Authentication, Firestore, Firebase Hosting, Cloudflare Workers, </w:t>
            </w:r>
            <w:proofErr w:type="spellStart"/>
            <w:r w:rsidRPr="00020909">
              <w:rPr>
                <w:rFonts w:cs="Times New Roman"/>
                <w:sz w:val="20"/>
              </w:rPr>
              <w:t>OpenRouter</w:t>
            </w:r>
            <w:proofErr w:type="spellEnd"/>
            <w:r w:rsidRPr="00020909">
              <w:rPr>
                <w:rFonts w:cs="Times New Roman"/>
                <w:sz w:val="20"/>
              </w:rPr>
              <w:t xml:space="preserve"> API, GitHub Actions.</w:t>
            </w:r>
          </w:p>
        </w:tc>
      </w:tr>
      <w:tr w:rsidR="00F05C12" w:rsidRPr="00020909" w14:paraId="38D34230" w14:textId="77777777">
        <w:tc>
          <w:tcPr>
            <w:tcW w:w="4394" w:type="dxa"/>
          </w:tcPr>
          <w:p w14:paraId="6CA8A583" w14:textId="65FB9985" w:rsidR="00F05C12" w:rsidRPr="00020909" w:rsidRDefault="00000000">
            <w:pPr>
              <w:rPr>
                <w:rFonts w:cs="Times New Roman"/>
              </w:rPr>
            </w:pPr>
            <w:proofErr w:type="spellStart"/>
            <w:r w:rsidRPr="00020909">
              <w:rPr>
                <w:rFonts w:cs="Times New Roman"/>
                <w:sz w:val="20"/>
              </w:rPr>
              <w:t>El</w:t>
            </w:r>
            <w:r w:rsidR="00020909">
              <w:rPr>
                <w:rFonts w:cs="Times New Roman"/>
                <w:sz w:val="20"/>
              </w:rPr>
              <w:t>é</w:t>
            </w:r>
            <w:r w:rsidRPr="00020909">
              <w:rPr>
                <w:rFonts w:cs="Times New Roman"/>
                <w:sz w:val="20"/>
              </w:rPr>
              <w:t>rt</w:t>
            </w:r>
            <w:proofErr w:type="spellEnd"/>
            <w:r w:rsidRPr="00020909">
              <w:rPr>
                <w:rFonts w:cs="Times New Roman"/>
                <w:sz w:val="20"/>
              </w:rPr>
              <w:t xml:space="preserve"> </w:t>
            </w:r>
            <w:proofErr w:type="spellStart"/>
            <w:r w:rsidRPr="00020909">
              <w:rPr>
                <w:rFonts w:cs="Times New Roman"/>
                <w:sz w:val="20"/>
              </w:rPr>
              <w:t>eredm</w:t>
            </w:r>
            <w:r w:rsidR="00020909">
              <w:rPr>
                <w:rFonts w:cs="Times New Roman"/>
                <w:sz w:val="20"/>
              </w:rPr>
              <w:t>é</w:t>
            </w:r>
            <w:r w:rsidRPr="00020909">
              <w:rPr>
                <w:rFonts w:cs="Times New Roman"/>
                <w:sz w:val="20"/>
              </w:rPr>
              <w:t>nyek</w:t>
            </w:r>
            <w:proofErr w:type="spellEnd"/>
          </w:p>
        </w:tc>
        <w:tc>
          <w:tcPr>
            <w:tcW w:w="4394" w:type="dxa"/>
          </w:tcPr>
          <w:p w14:paraId="1CE28349" w14:textId="1327081F" w:rsidR="00F05C12" w:rsidRPr="00020909" w:rsidRDefault="00000000">
            <w:pPr>
              <w:rPr>
                <w:rFonts w:cs="Times New Roman"/>
              </w:rPr>
            </w:pPr>
            <w:proofErr w:type="spellStart"/>
            <w:r w:rsidRPr="00020909">
              <w:rPr>
                <w:rFonts w:cs="Times New Roman"/>
                <w:sz w:val="20"/>
              </w:rPr>
              <w:t>M</w:t>
            </w:r>
            <w:r w:rsidR="00020909">
              <w:rPr>
                <w:rFonts w:cs="Times New Roman"/>
                <w:sz w:val="20"/>
              </w:rPr>
              <w:t>ű</w:t>
            </w:r>
            <w:r w:rsidRPr="00020909">
              <w:rPr>
                <w:rFonts w:cs="Times New Roman"/>
                <w:sz w:val="20"/>
              </w:rPr>
              <w:t>k</w:t>
            </w:r>
            <w:r w:rsidR="00020909">
              <w:rPr>
                <w:rFonts w:cs="Times New Roman"/>
                <w:sz w:val="20"/>
              </w:rPr>
              <w:t>ö</w:t>
            </w:r>
            <w:r w:rsidRPr="00020909">
              <w:rPr>
                <w:rFonts w:cs="Times New Roman"/>
                <w:sz w:val="20"/>
              </w:rPr>
              <w:t>d</w:t>
            </w:r>
            <w:r w:rsidR="00020909">
              <w:rPr>
                <w:rFonts w:cs="Times New Roman"/>
                <w:sz w:val="20"/>
              </w:rPr>
              <w:t>ő</w:t>
            </w:r>
            <w:proofErr w:type="spellEnd"/>
            <w:r w:rsidRPr="00020909">
              <w:rPr>
                <w:rFonts w:cs="Times New Roman"/>
                <w:sz w:val="20"/>
              </w:rPr>
              <w:t xml:space="preserve"> </w:t>
            </w:r>
            <w:proofErr w:type="spellStart"/>
            <w:r w:rsidRPr="00020909">
              <w:rPr>
                <w:rFonts w:cs="Times New Roman"/>
                <w:sz w:val="20"/>
              </w:rPr>
              <w:t>v</w:t>
            </w:r>
            <w:r w:rsidR="00020909">
              <w:rPr>
                <w:rFonts w:cs="Times New Roman"/>
                <w:sz w:val="20"/>
              </w:rPr>
              <w:t>á</w:t>
            </w:r>
            <w:r w:rsidRPr="00020909">
              <w:rPr>
                <w:rFonts w:cs="Times New Roman"/>
                <w:sz w:val="20"/>
              </w:rPr>
              <w:t>s</w:t>
            </w:r>
            <w:r w:rsidR="00020909">
              <w:rPr>
                <w:rFonts w:cs="Times New Roman"/>
                <w:sz w:val="20"/>
              </w:rPr>
              <w:t>á</w:t>
            </w:r>
            <w:r w:rsidRPr="00020909">
              <w:rPr>
                <w:rFonts w:cs="Times New Roman"/>
                <w:sz w:val="20"/>
              </w:rPr>
              <w:t>rl</w:t>
            </w:r>
            <w:r w:rsidR="00020909">
              <w:rPr>
                <w:rFonts w:cs="Times New Roman"/>
                <w:sz w:val="20"/>
              </w:rPr>
              <w:t>ó</w:t>
            </w:r>
            <w:r w:rsidRPr="00020909">
              <w:rPr>
                <w:rFonts w:cs="Times New Roman"/>
                <w:sz w:val="20"/>
              </w:rPr>
              <w:t>i</w:t>
            </w:r>
            <w:proofErr w:type="spellEnd"/>
            <w:r w:rsidRPr="00020909">
              <w:rPr>
                <w:rFonts w:cs="Times New Roman"/>
                <w:sz w:val="20"/>
              </w:rPr>
              <w:t xml:space="preserve"> </w:t>
            </w:r>
            <w:proofErr w:type="spellStart"/>
            <w:r w:rsidR="00020909">
              <w:rPr>
                <w:rFonts w:cs="Times New Roman"/>
                <w:sz w:val="20"/>
              </w:rPr>
              <w:t>ú</w:t>
            </w:r>
            <w:r w:rsidRPr="00020909">
              <w:rPr>
                <w:rFonts w:cs="Times New Roman"/>
                <w:sz w:val="20"/>
              </w:rPr>
              <w:t>t</w:t>
            </w:r>
            <w:proofErr w:type="spellEnd"/>
            <w:r w:rsidRPr="00020909">
              <w:rPr>
                <w:rFonts w:cs="Times New Roman"/>
                <w:sz w:val="20"/>
              </w:rPr>
              <w:t xml:space="preserve">, admin </w:t>
            </w:r>
            <w:proofErr w:type="spellStart"/>
            <w:r w:rsidRPr="00020909">
              <w:rPr>
                <w:rFonts w:cs="Times New Roman"/>
                <w:sz w:val="20"/>
              </w:rPr>
              <w:t>fel</w:t>
            </w:r>
            <w:r w:rsidR="00020909">
              <w:rPr>
                <w:rFonts w:cs="Times New Roman"/>
                <w:sz w:val="20"/>
              </w:rPr>
              <w:t>ü</w:t>
            </w:r>
            <w:r w:rsidRPr="00020909">
              <w:rPr>
                <w:rFonts w:cs="Times New Roman"/>
                <w:sz w:val="20"/>
              </w:rPr>
              <w:t>let</w:t>
            </w:r>
            <w:proofErr w:type="spellEnd"/>
            <w:r w:rsidRPr="00020909">
              <w:rPr>
                <w:rFonts w:cs="Times New Roman"/>
                <w:sz w:val="20"/>
              </w:rPr>
              <w:t xml:space="preserve">, </w:t>
            </w:r>
            <w:proofErr w:type="spellStart"/>
            <w:r w:rsidRPr="00020909">
              <w:rPr>
                <w:rFonts w:cs="Times New Roman"/>
                <w:sz w:val="20"/>
              </w:rPr>
              <w:t>rendel</w:t>
            </w:r>
            <w:r w:rsidR="00020909">
              <w:rPr>
                <w:rFonts w:cs="Times New Roman"/>
                <w:sz w:val="20"/>
              </w:rPr>
              <w:t>é</w:t>
            </w:r>
            <w:r w:rsidRPr="00020909">
              <w:rPr>
                <w:rFonts w:cs="Times New Roman"/>
                <w:sz w:val="20"/>
              </w:rPr>
              <w:t>skezel</w:t>
            </w:r>
            <w:r w:rsidR="00020909">
              <w:rPr>
                <w:rFonts w:cs="Times New Roman"/>
                <w:sz w:val="20"/>
              </w:rPr>
              <w:t>é</w:t>
            </w:r>
            <w:r w:rsidRPr="00020909">
              <w:rPr>
                <w:rFonts w:cs="Times New Roman"/>
                <w:sz w:val="20"/>
              </w:rPr>
              <w:t>s</w:t>
            </w:r>
            <w:proofErr w:type="spellEnd"/>
            <w:r w:rsidRPr="00020909">
              <w:rPr>
                <w:rFonts w:cs="Times New Roman"/>
                <w:sz w:val="20"/>
              </w:rPr>
              <w:t xml:space="preserve">, </w:t>
            </w:r>
            <w:proofErr w:type="spellStart"/>
            <w:r w:rsidRPr="00020909">
              <w:rPr>
                <w:rFonts w:cs="Times New Roman"/>
                <w:sz w:val="20"/>
              </w:rPr>
              <w:t>k</w:t>
            </w:r>
            <w:r w:rsidR="00020909">
              <w:rPr>
                <w:rFonts w:cs="Times New Roman"/>
                <w:sz w:val="20"/>
              </w:rPr>
              <w:t>é</w:t>
            </w:r>
            <w:r w:rsidRPr="00020909">
              <w:rPr>
                <w:rFonts w:cs="Times New Roman"/>
                <w:sz w:val="20"/>
              </w:rPr>
              <w:t>szletfigyeles</w:t>
            </w:r>
            <w:proofErr w:type="spellEnd"/>
            <w:r w:rsidRPr="00020909">
              <w:rPr>
                <w:rFonts w:cs="Times New Roman"/>
                <w:sz w:val="20"/>
              </w:rPr>
              <w:t xml:space="preserve">, CSV import, PDF </w:t>
            </w:r>
            <w:proofErr w:type="spellStart"/>
            <w:r w:rsidRPr="00020909">
              <w:rPr>
                <w:rFonts w:cs="Times New Roman"/>
                <w:sz w:val="20"/>
              </w:rPr>
              <w:t>bizonylat</w:t>
            </w:r>
            <w:proofErr w:type="spellEnd"/>
            <w:r w:rsidRPr="00020909">
              <w:rPr>
                <w:rFonts w:cs="Times New Roman"/>
                <w:sz w:val="20"/>
              </w:rPr>
              <w:t xml:space="preserve">, AI </w:t>
            </w:r>
            <w:proofErr w:type="spellStart"/>
            <w:r w:rsidRPr="00020909">
              <w:rPr>
                <w:rFonts w:cs="Times New Roman"/>
                <w:sz w:val="20"/>
              </w:rPr>
              <w:t>asszisztens</w:t>
            </w:r>
            <w:proofErr w:type="spellEnd"/>
            <w:r w:rsidRPr="00020909">
              <w:rPr>
                <w:rFonts w:cs="Times New Roman"/>
                <w:sz w:val="20"/>
              </w:rPr>
              <w:t xml:space="preserve"> </w:t>
            </w:r>
            <w:proofErr w:type="spellStart"/>
            <w:r w:rsidR="00020909">
              <w:rPr>
                <w:rFonts w:cs="Times New Roman"/>
                <w:sz w:val="20"/>
              </w:rPr>
              <w:t>é</w:t>
            </w:r>
            <w:r w:rsidRPr="00020909">
              <w:rPr>
                <w:rFonts w:cs="Times New Roman"/>
                <w:sz w:val="20"/>
              </w:rPr>
              <w:t>s</w:t>
            </w:r>
            <w:proofErr w:type="spellEnd"/>
            <w:r w:rsidRPr="00020909">
              <w:rPr>
                <w:rFonts w:cs="Times New Roman"/>
                <w:sz w:val="20"/>
              </w:rPr>
              <w:t xml:space="preserve"> </w:t>
            </w:r>
            <w:proofErr w:type="spellStart"/>
            <w:r w:rsidRPr="00020909">
              <w:rPr>
                <w:rFonts w:cs="Times New Roman"/>
                <w:sz w:val="20"/>
              </w:rPr>
              <w:t>dokument</w:t>
            </w:r>
            <w:r w:rsidR="00020909">
              <w:rPr>
                <w:rFonts w:cs="Times New Roman"/>
                <w:sz w:val="20"/>
              </w:rPr>
              <w:t>á</w:t>
            </w:r>
            <w:r w:rsidRPr="00020909">
              <w:rPr>
                <w:rFonts w:cs="Times New Roman"/>
                <w:sz w:val="20"/>
              </w:rPr>
              <w:t>lt</w:t>
            </w:r>
            <w:proofErr w:type="spellEnd"/>
            <w:r w:rsidRPr="00020909">
              <w:rPr>
                <w:rFonts w:cs="Times New Roman"/>
                <w:sz w:val="20"/>
              </w:rPr>
              <w:t xml:space="preserve"> </w:t>
            </w:r>
            <w:proofErr w:type="spellStart"/>
            <w:r w:rsidRPr="00020909">
              <w:rPr>
                <w:rFonts w:cs="Times New Roman"/>
                <w:sz w:val="20"/>
              </w:rPr>
              <w:t>tesztel</w:t>
            </w:r>
            <w:r w:rsidR="00020909">
              <w:rPr>
                <w:rFonts w:cs="Times New Roman"/>
                <w:sz w:val="20"/>
              </w:rPr>
              <w:t>é</w:t>
            </w:r>
            <w:r w:rsidRPr="00020909">
              <w:rPr>
                <w:rFonts w:cs="Times New Roman"/>
                <w:sz w:val="20"/>
              </w:rPr>
              <w:t>s</w:t>
            </w:r>
            <w:proofErr w:type="spellEnd"/>
            <w:r w:rsidRPr="00020909">
              <w:rPr>
                <w:rFonts w:cs="Times New Roman"/>
                <w:sz w:val="20"/>
              </w:rPr>
              <w:t>.</w:t>
            </w:r>
          </w:p>
        </w:tc>
      </w:tr>
      <w:tr w:rsidR="00F05C12" w:rsidRPr="00020909" w14:paraId="492FAE0C" w14:textId="77777777">
        <w:tc>
          <w:tcPr>
            <w:tcW w:w="4394" w:type="dxa"/>
          </w:tcPr>
          <w:p w14:paraId="1B9F0DE5" w14:textId="77777777" w:rsidR="00F05C12" w:rsidRPr="00020909" w:rsidRDefault="00000000">
            <w:pPr>
              <w:rPr>
                <w:rFonts w:cs="Times New Roman"/>
              </w:rPr>
            </w:pPr>
            <w:proofErr w:type="spellStart"/>
            <w:r w:rsidRPr="00020909">
              <w:rPr>
                <w:rFonts w:cs="Times New Roman"/>
                <w:sz w:val="20"/>
              </w:rPr>
              <w:t>Kulcsszavak</w:t>
            </w:r>
            <w:proofErr w:type="spellEnd"/>
          </w:p>
        </w:tc>
        <w:tc>
          <w:tcPr>
            <w:tcW w:w="4394" w:type="dxa"/>
          </w:tcPr>
          <w:p w14:paraId="3FE4D798" w14:textId="77777777" w:rsidR="00F05C12" w:rsidRPr="00020909" w:rsidRDefault="00000000">
            <w:pPr>
              <w:rPr>
                <w:rFonts w:cs="Times New Roman"/>
              </w:rPr>
            </w:pPr>
            <w:proofErr w:type="spellStart"/>
            <w:r w:rsidRPr="00020909">
              <w:rPr>
                <w:rFonts w:cs="Times New Roman"/>
                <w:sz w:val="20"/>
              </w:rPr>
              <w:t>webshop</w:t>
            </w:r>
            <w:proofErr w:type="spellEnd"/>
            <w:r w:rsidRPr="00020909">
              <w:rPr>
                <w:rFonts w:cs="Times New Roman"/>
                <w:sz w:val="20"/>
              </w:rPr>
              <w:t xml:space="preserve">, Angular, Firebase, Firestore, admin </w:t>
            </w:r>
            <w:proofErr w:type="spellStart"/>
            <w:r w:rsidRPr="00020909">
              <w:rPr>
                <w:rFonts w:cs="Times New Roman"/>
                <w:sz w:val="20"/>
              </w:rPr>
              <w:t>rendszer</w:t>
            </w:r>
            <w:proofErr w:type="spellEnd"/>
            <w:r w:rsidRPr="00020909">
              <w:rPr>
                <w:rFonts w:cs="Times New Roman"/>
                <w:sz w:val="20"/>
              </w:rPr>
              <w:t xml:space="preserve">, </w:t>
            </w:r>
            <w:proofErr w:type="spellStart"/>
            <w:r w:rsidRPr="00020909">
              <w:rPr>
                <w:rFonts w:cs="Times New Roman"/>
                <w:sz w:val="20"/>
              </w:rPr>
              <w:t>epulelgepeszet</w:t>
            </w:r>
            <w:proofErr w:type="spellEnd"/>
            <w:r w:rsidRPr="00020909">
              <w:rPr>
                <w:rFonts w:cs="Times New Roman"/>
                <w:sz w:val="20"/>
              </w:rPr>
              <w:t xml:space="preserve">, AI </w:t>
            </w:r>
            <w:proofErr w:type="spellStart"/>
            <w:r w:rsidRPr="00020909">
              <w:rPr>
                <w:rFonts w:cs="Times New Roman"/>
                <w:sz w:val="20"/>
              </w:rPr>
              <w:t>asszisztens</w:t>
            </w:r>
            <w:proofErr w:type="spellEnd"/>
            <w:r w:rsidRPr="00020909">
              <w:rPr>
                <w:rFonts w:cs="Times New Roman"/>
                <w:sz w:val="20"/>
              </w:rPr>
              <w:t>, CI, MVP</w:t>
            </w:r>
          </w:p>
        </w:tc>
      </w:tr>
    </w:tbl>
    <w:p w14:paraId="4534D54E" w14:textId="77777777" w:rsidR="00F05C12" w:rsidRPr="00020909" w:rsidRDefault="00F05C12">
      <w:pPr>
        <w:rPr>
          <w:rFonts w:cs="Times New Roman"/>
        </w:rPr>
      </w:pPr>
    </w:p>
    <w:p w14:paraId="16E7EE1A" w14:textId="77777777" w:rsidR="00F05C12" w:rsidRPr="00020909" w:rsidRDefault="00000000">
      <w:pPr>
        <w:rPr>
          <w:rFonts w:cs="Times New Roman"/>
        </w:rPr>
      </w:pPr>
      <w:r w:rsidRPr="00020909">
        <w:rPr>
          <w:rFonts w:cs="Times New Roman"/>
        </w:rPr>
        <w:br w:type="page"/>
      </w:r>
    </w:p>
    <w:p w14:paraId="5AA609F9" w14:textId="77777777" w:rsidR="00F05C12" w:rsidRPr="00020909" w:rsidRDefault="00000000">
      <w:pPr>
        <w:pStyle w:val="Cmsor1"/>
        <w:spacing w:before="240" w:after="120"/>
        <w:rPr>
          <w:rFonts w:ascii="Times New Roman" w:hAnsi="Times New Roman" w:cs="Times New Roman"/>
        </w:rPr>
      </w:pPr>
      <w:bookmarkStart w:id="3" w:name="_Toc230010270"/>
      <w:proofErr w:type="spellStart"/>
      <w:r w:rsidRPr="00020909">
        <w:rPr>
          <w:rFonts w:ascii="Times New Roman" w:hAnsi="Times New Roman" w:cs="Times New Roman"/>
        </w:rPr>
        <w:lastRenderedPageBreak/>
        <w:t>Tartalomjegyzek</w:t>
      </w:r>
      <w:bookmarkEnd w:id="3"/>
      <w:proofErr w:type="spellEnd"/>
    </w:p>
    <w:p w14:paraId="2ED98DF1" w14:textId="0BC563E4" w:rsidR="00F05C12" w:rsidRPr="00020909" w:rsidRDefault="00000000">
      <w:pPr>
        <w:rPr>
          <w:rFonts w:cs="Times New Roman"/>
        </w:rPr>
      </w:pPr>
      <w:r w:rsidRPr="00020909">
        <w:rPr>
          <w:rFonts w:cs="Times New Roman"/>
        </w:rPr>
        <w:t xml:space="preserve">A </w:t>
      </w:r>
      <w:proofErr w:type="spellStart"/>
      <w:r w:rsidRPr="00020909">
        <w:rPr>
          <w:rFonts w:cs="Times New Roman"/>
        </w:rPr>
        <w:t>vegleges</w:t>
      </w:r>
      <w:proofErr w:type="spellEnd"/>
      <w:r w:rsidRPr="00020909">
        <w:rPr>
          <w:rFonts w:cs="Times New Roman"/>
        </w:rPr>
        <w:t xml:space="preserve"> </w:t>
      </w:r>
      <w:proofErr w:type="spellStart"/>
      <w:r w:rsidRPr="00020909">
        <w:rPr>
          <w:rFonts w:cs="Times New Roman"/>
        </w:rPr>
        <w:t>dokumentumban</w:t>
      </w:r>
      <w:proofErr w:type="spellEnd"/>
      <w:r w:rsidRPr="00020909">
        <w:rPr>
          <w:rFonts w:cs="Times New Roman"/>
        </w:rPr>
        <w:t xml:space="preserve"> </w:t>
      </w:r>
      <w:proofErr w:type="spellStart"/>
      <w:r w:rsidRPr="00020909">
        <w:rPr>
          <w:rFonts w:cs="Times New Roman"/>
        </w:rPr>
        <w:t>ezt</w:t>
      </w:r>
      <w:proofErr w:type="spellEnd"/>
      <w:r w:rsidRPr="00020909">
        <w:rPr>
          <w:rFonts w:cs="Times New Roman"/>
        </w:rPr>
        <w:t xml:space="preserve"> Word </w:t>
      </w:r>
      <w:proofErr w:type="spellStart"/>
      <w:r w:rsidRPr="00020909">
        <w:rPr>
          <w:rFonts w:cs="Times New Roman"/>
        </w:rPr>
        <w:t>automatikus</w:t>
      </w:r>
      <w:proofErr w:type="spellEnd"/>
      <w:r w:rsidRPr="00020909">
        <w:rPr>
          <w:rFonts w:cs="Times New Roman"/>
        </w:rPr>
        <w:t xml:space="preserve"> </w:t>
      </w:r>
      <w:proofErr w:type="spellStart"/>
      <w:r w:rsidRPr="00020909">
        <w:rPr>
          <w:rFonts w:cs="Times New Roman"/>
        </w:rPr>
        <w:t>tartalomjegyzekkel</w:t>
      </w:r>
      <w:proofErr w:type="spellEnd"/>
      <w:r w:rsidRPr="00020909">
        <w:rPr>
          <w:rFonts w:cs="Times New Roman"/>
        </w:rPr>
        <w:t xml:space="preserve"> </w:t>
      </w:r>
      <w:proofErr w:type="spellStart"/>
      <w:r w:rsidRPr="00020909">
        <w:rPr>
          <w:rFonts w:cs="Times New Roman"/>
        </w:rPr>
        <w:t>kell</w:t>
      </w:r>
      <w:proofErr w:type="spellEnd"/>
      <w:r w:rsidRPr="00020909">
        <w:rPr>
          <w:rFonts w:cs="Times New Roman"/>
        </w:rPr>
        <w:t xml:space="preserve"> </w:t>
      </w:r>
      <w:proofErr w:type="spellStart"/>
      <w:r w:rsidRPr="00020909">
        <w:rPr>
          <w:rFonts w:cs="Times New Roman"/>
        </w:rPr>
        <w:t>frissiteni</w:t>
      </w:r>
      <w:proofErr w:type="spellEnd"/>
      <w:r w:rsidRPr="00020909">
        <w:rPr>
          <w:rFonts w:cs="Times New Roman"/>
        </w:rPr>
        <w:t>.</w:t>
      </w:r>
    </w:p>
    <w:p w14:paraId="379FF63B" w14:textId="27190BE8" w:rsidR="00C35FFA" w:rsidRDefault="00C35FFA"/>
    <w:p w14:paraId="59EB38D3" w14:textId="77777777" w:rsidR="00F05C12" w:rsidRPr="00020909" w:rsidRDefault="00000000">
      <w:pPr>
        <w:rPr>
          <w:rFonts w:cs="Times New Roman"/>
        </w:rPr>
      </w:pPr>
      <w:r w:rsidRPr="00020909">
        <w:rPr>
          <w:rFonts w:cs="Times New Roman"/>
        </w:rPr>
        <w:br w:type="page"/>
      </w:r>
    </w:p>
    <w:p w14:paraId="4B2EA951" w14:textId="77777777" w:rsidR="00020909" w:rsidRPr="006E3C3D" w:rsidRDefault="00020909" w:rsidP="006E3C3D">
      <w:pPr>
        <w:pStyle w:val="Cmsor1"/>
        <w:spacing w:before="240" w:after="120"/>
        <w:rPr>
          <w:rFonts w:ascii="Times New Roman" w:hAnsi="Times New Roman" w:cs="Times New Roman"/>
        </w:rPr>
      </w:pPr>
      <w:bookmarkStart w:id="4" w:name="_Toc230010271"/>
      <w:r w:rsidRPr="006E3C3D">
        <w:rPr>
          <w:rFonts w:ascii="Times New Roman" w:hAnsi="Times New Roman" w:cs="Times New Roman"/>
        </w:rPr>
        <w:lastRenderedPageBreak/>
        <w:t xml:space="preserve">1. </w:t>
      </w:r>
      <w:proofErr w:type="spellStart"/>
      <w:r w:rsidRPr="006E3C3D">
        <w:rPr>
          <w:rFonts w:ascii="Times New Roman" w:hAnsi="Times New Roman" w:cs="Times New Roman"/>
        </w:rPr>
        <w:t>Bevezetés</w:t>
      </w:r>
      <w:proofErr w:type="spellEnd"/>
      <w:r w:rsidRPr="006E3C3D">
        <w:rPr>
          <w:rFonts w:ascii="Times New Roman" w:hAnsi="Times New Roman" w:cs="Times New Roman"/>
        </w:rPr>
        <w:t xml:space="preserve">, </w:t>
      </w:r>
      <w:proofErr w:type="spellStart"/>
      <w:r w:rsidRPr="006E3C3D">
        <w:rPr>
          <w:rFonts w:ascii="Times New Roman" w:hAnsi="Times New Roman" w:cs="Times New Roman"/>
        </w:rPr>
        <w:t>problémafelvetés</w:t>
      </w:r>
      <w:proofErr w:type="spellEnd"/>
      <w:r w:rsidRPr="006E3C3D">
        <w:rPr>
          <w:rFonts w:ascii="Times New Roman" w:hAnsi="Times New Roman" w:cs="Times New Roman"/>
        </w:rPr>
        <w:t xml:space="preserve"> </w:t>
      </w:r>
      <w:proofErr w:type="spellStart"/>
      <w:r w:rsidRPr="006E3C3D">
        <w:rPr>
          <w:rFonts w:ascii="Times New Roman" w:hAnsi="Times New Roman" w:cs="Times New Roman"/>
        </w:rPr>
        <w:t>és</w:t>
      </w:r>
      <w:proofErr w:type="spellEnd"/>
      <w:r w:rsidRPr="006E3C3D">
        <w:rPr>
          <w:rFonts w:ascii="Times New Roman" w:hAnsi="Times New Roman" w:cs="Times New Roman"/>
        </w:rPr>
        <w:t xml:space="preserve"> </w:t>
      </w:r>
      <w:proofErr w:type="spellStart"/>
      <w:r w:rsidRPr="006E3C3D">
        <w:rPr>
          <w:rFonts w:ascii="Times New Roman" w:hAnsi="Times New Roman" w:cs="Times New Roman"/>
        </w:rPr>
        <w:t>célkitűzés</w:t>
      </w:r>
      <w:bookmarkEnd w:id="4"/>
      <w:proofErr w:type="spellEnd"/>
    </w:p>
    <w:p w14:paraId="51DE0AA1" w14:textId="77777777" w:rsidR="00C019ED" w:rsidRPr="00C019ED" w:rsidRDefault="00C019ED" w:rsidP="00C019ED">
      <w:pPr>
        <w:pStyle w:val="Cmsor2"/>
        <w:spacing w:before="120" w:after="120"/>
        <w:rPr>
          <w:rFonts w:ascii="Times New Roman" w:eastAsiaTheme="minorEastAsia" w:hAnsi="Times New Roman" w:cstheme="minorBidi"/>
          <w:b w:val="0"/>
          <w:bCs w:val="0"/>
          <w:color w:val="auto"/>
          <w:szCs w:val="22"/>
        </w:rPr>
      </w:pPr>
      <w:bookmarkStart w:id="5" w:name="_Toc230010272"/>
      <w:r w:rsidRPr="00C019ED">
        <w:rPr>
          <w:rFonts w:ascii="Times New Roman" w:eastAsiaTheme="minorEastAsia" w:hAnsi="Times New Roman" w:cstheme="minorBidi"/>
          <w:b w:val="0"/>
          <w:bCs w:val="0"/>
          <w:color w:val="auto"/>
          <w:szCs w:val="22"/>
        </w:rPr>
        <w:t xml:space="preserve">Az online </w:t>
      </w:r>
      <w:proofErr w:type="spellStart"/>
      <w:r w:rsidRPr="00C019ED">
        <w:rPr>
          <w:rFonts w:ascii="Times New Roman" w:eastAsiaTheme="minorEastAsia" w:hAnsi="Times New Roman" w:cstheme="minorBidi"/>
          <w:b w:val="0"/>
          <w:bCs w:val="0"/>
          <w:color w:val="auto"/>
          <w:szCs w:val="22"/>
        </w:rPr>
        <w:t>kereskedelemben</w:t>
      </w:r>
      <w:proofErr w:type="spellEnd"/>
      <w:r w:rsidRPr="00C019ED">
        <w:rPr>
          <w:rFonts w:ascii="Times New Roman" w:eastAsiaTheme="minorEastAsia" w:hAnsi="Times New Roman" w:cstheme="minorBidi"/>
          <w:b w:val="0"/>
          <w:bCs w:val="0"/>
          <w:color w:val="auto"/>
          <w:szCs w:val="22"/>
        </w:rPr>
        <w:t xml:space="preserve"> a </w:t>
      </w:r>
      <w:proofErr w:type="spellStart"/>
      <w:r w:rsidRPr="00C019ED">
        <w:rPr>
          <w:rFonts w:ascii="Times New Roman" w:eastAsiaTheme="minorEastAsia" w:hAnsi="Times New Roman" w:cstheme="minorBidi"/>
          <w:b w:val="0"/>
          <w:bCs w:val="0"/>
          <w:color w:val="auto"/>
          <w:szCs w:val="22"/>
        </w:rPr>
        <w:t>felhasználók</w:t>
      </w:r>
      <w:proofErr w:type="spellEnd"/>
      <w:r w:rsidRPr="00C019ED">
        <w:rPr>
          <w:rFonts w:ascii="Times New Roman" w:eastAsiaTheme="minorEastAsia" w:hAnsi="Times New Roman" w:cstheme="minorBidi"/>
          <w:b w:val="0"/>
          <w:bCs w:val="0"/>
          <w:color w:val="auto"/>
          <w:szCs w:val="22"/>
        </w:rPr>
        <w:t xml:space="preserve"> ma </w:t>
      </w:r>
      <w:proofErr w:type="spellStart"/>
      <w:r w:rsidRPr="00C019ED">
        <w:rPr>
          <w:rFonts w:ascii="Times New Roman" w:eastAsiaTheme="minorEastAsia" w:hAnsi="Times New Roman" w:cstheme="minorBidi"/>
          <w:b w:val="0"/>
          <w:bCs w:val="0"/>
          <w:color w:val="auto"/>
          <w:szCs w:val="22"/>
        </w:rPr>
        <w:t>már</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nem</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elégszenek</w:t>
      </w:r>
      <w:proofErr w:type="spellEnd"/>
      <w:r w:rsidRPr="00C019ED">
        <w:rPr>
          <w:rFonts w:ascii="Times New Roman" w:eastAsiaTheme="minorEastAsia" w:hAnsi="Times New Roman" w:cstheme="minorBidi"/>
          <w:b w:val="0"/>
          <w:bCs w:val="0"/>
          <w:color w:val="auto"/>
          <w:szCs w:val="22"/>
        </w:rPr>
        <w:t xml:space="preserve"> meg </w:t>
      </w:r>
      <w:proofErr w:type="spellStart"/>
      <w:r w:rsidRPr="00C019ED">
        <w:rPr>
          <w:rFonts w:ascii="Times New Roman" w:eastAsiaTheme="minorEastAsia" w:hAnsi="Times New Roman" w:cstheme="minorBidi"/>
          <w:b w:val="0"/>
          <w:bCs w:val="0"/>
          <w:color w:val="auto"/>
          <w:szCs w:val="22"/>
        </w:rPr>
        <w:t>egy</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egyszerű</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terméklistával</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Fontos</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számukra</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hogy</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gyorsan</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találjanak</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terméket</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lássák</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az</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aktuális</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készletet</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és</w:t>
      </w:r>
      <w:proofErr w:type="spellEnd"/>
      <w:r w:rsidRPr="00C019ED">
        <w:rPr>
          <w:rFonts w:ascii="Times New Roman" w:eastAsiaTheme="minorEastAsia" w:hAnsi="Times New Roman" w:cstheme="minorBidi"/>
          <w:b w:val="0"/>
          <w:bCs w:val="0"/>
          <w:color w:val="auto"/>
          <w:szCs w:val="22"/>
        </w:rPr>
        <w:t xml:space="preserve"> a </w:t>
      </w:r>
      <w:proofErr w:type="spellStart"/>
      <w:r w:rsidRPr="00C019ED">
        <w:rPr>
          <w:rFonts w:ascii="Times New Roman" w:eastAsiaTheme="minorEastAsia" w:hAnsi="Times New Roman" w:cstheme="minorBidi"/>
          <w:b w:val="0"/>
          <w:bCs w:val="0"/>
          <w:color w:val="auto"/>
          <w:szCs w:val="22"/>
        </w:rPr>
        <w:t>rendelés</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leadása</w:t>
      </w:r>
      <w:proofErr w:type="spellEnd"/>
      <w:r w:rsidRPr="00C019ED">
        <w:rPr>
          <w:rFonts w:ascii="Times New Roman" w:eastAsiaTheme="minorEastAsia" w:hAnsi="Times New Roman" w:cstheme="minorBidi"/>
          <w:b w:val="0"/>
          <w:bCs w:val="0"/>
          <w:color w:val="auto"/>
          <w:szCs w:val="22"/>
        </w:rPr>
        <w:t xml:space="preserve"> is </w:t>
      </w:r>
      <w:proofErr w:type="spellStart"/>
      <w:r w:rsidRPr="00C019ED">
        <w:rPr>
          <w:rFonts w:ascii="Times New Roman" w:eastAsiaTheme="minorEastAsia" w:hAnsi="Times New Roman" w:cstheme="minorBidi"/>
          <w:b w:val="0"/>
          <w:bCs w:val="0"/>
          <w:color w:val="auto"/>
          <w:szCs w:val="22"/>
        </w:rPr>
        <w:t>átlátható</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legyen</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Ez</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az</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épületgépészeti</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területen</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még</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különösen</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igaz</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mert</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sok</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termék</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kiválasztása</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szakmai</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szempontokat</w:t>
      </w:r>
      <w:proofErr w:type="spellEnd"/>
      <w:r w:rsidRPr="00C019ED">
        <w:rPr>
          <w:rFonts w:ascii="Times New Roman" w:eastAsiaTheme="minorEastAsia" w:hAnsi="Times New Roman" w:cstheme="minorBidi"/>
          <w:b w:val="0"/>
          <w:bCs w:val="0"/>
          <w:color w:val="auto"/>
          <w:szCs w:val="22"/>
        </w:rPr>
        <w:t xml:space="preserve"> is </w:t>
      </w:r>
      <w:proofErr w:type="spellStart"/>
      <w:r w:rsidRPr="00C019ED">
        <w:rPr>
          <w:rFonts w:ascii="Times New Roman" w:eastAsiaTheme="minorEastAsia" w:hAnsi="Times New Roman" w:cstheme="minorBidi"/>
          <w:b w:val="0"/>
          <w:bCs w:val="0"/>
          <w:color w:val="auto"/>
          <w:szCs w:val="22"/>
        </w:rPr>
        <w:t>igényel</w:t>
      </w:r>
      <w:proofErr w:type="spellEnd"/>
      <w:r w:rsidRPr="00C019ED">
        <w:rPr>
          <w:rFonts w:ascii="Times New Roman" w:eastAsiaTheme="minorEastAsia" w:hAnsi="Times New Roman" w:cstheme="minorBidi"/>
          <w:b w:val="0"/>
          <w:bCs w:val="0"/>
          <w:color w:val="auto"/>
          <w:szCs w:val="22"/>
        </w:rPr>
        <w:t>.</w:t>
      </w:r>
      <w:bookmarkEnd w:id="5"/>
    </w:p>
    <w:p w14:paraId="4E4AA937" w14:textId="77777777" w:rsidR="00C019ED" w:rsidRPr="00C019ED" w:rsidRDefault="00C019ED" w:rsidP="00C019ED">
      <w:pPr>
        <w:pStyle w:val="Cmsor2"/>
        <w:spacing w:before="120" w:after="120"/>
        <w:rPr>
          <w:rFonts w:ascii="Times New Roman" w:eastAsiaTheme="minorEastAsia" w:hAnsi="Times New Roman" w:cstheme="minorBidi"/>
          <w:b w:val="0"/>
          <w:bCs w:val="0"/>
          <w:color w:val="auto"/>
          <w:szCs w:val="22"/>
        </w:rPr>
      </w:pPr>
      <w:bookmarkStart w:id="6" w:name="_Toc230010273"/>
      <w:r w:rsidRPr="00C019ED">
        <w:rPr>
          <w:rFonts w:ascii="Times New Roman" w:eastAsiaTheme="minorEastAsia" w:hAnsi="Times New Roman" w:cstheme="minorBidi"/>
          <w:b w:val="0"/>
          <w:bCs w:val="0"/>
          <w:color w:val="auto"/>
          <w:szCs w:val="22"/>
        </w:rPr>
        <w:t xml:space="preserve">A </w:t>
      </w:r>
      <w:proofErr w:type="spellStart"/>
      <w:r w:rsidRPr="00C019ED">
        <w:rPr>
          <w:rFonts w:ascii="Times New Roman" w:eastAsiaTheme="minorEastAsia" w:hAnsi="Times New Roman" w:cstheme="minorBidi"/>
          <w:b w:val="0"/>
          <w:bCs w:val="0"/>
          <w:color w:val="auto"/>
          <w:szCs w:val="22"/>
        </w:rPr>
        <w:t>téma</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választásában</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az</w:t>
      </w:r>
      <w:proofErr w:type="spellEnd"/>
      <w:r w:rsidRPr="00C019ED">
        <w:rPr>
          <w:rFonts w:ascii="Times New Roman" w:eastAsiaTheme="minorEastAsia" w:hAnsi="Times New Roman" w:cstheme="minorBidi"/>
          <w:b w:val="0"/>
          <w:bCs w:val="0"/>
          <w:color w:val="auto"/>
          <w:szCs w:val="22"/>
        </w:rPr>
        <w:t xml:space="preserve"> is </w:t>
      </w:r>
      <w:proofErr w:type="spellStart"/>
      <w:r w:rsidRPr="00C019ED">
        <w:rPr>
          <w:rFonts w:ascii="Times New Roman" w:eastAsiaTheme="minorEastAsia" w:hAnsi="Times New Roman" w:cstheme="minorBidi"/>
          <w:b w:val="0"/>
          <w:bCs w:val="0"/>
          <w:color w:val="auto"/>
          <w:szCs w:val="22"/>
        </w:rPr>
        <w:t>szerepet</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játszott</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hogy</w:t>
      </w:r>
      <w:proofErr w:type="spellEnd"/>
      <w:r w:rsidRPr="00C019ED">
        <w:rPr>
          <w:rFonts w:ascii="Times New Roman" w:eastAsiaTheme="minorEastAsia" w:hAnsi="Times New Roman" w:cstheme="minorBidi"/>
          <w:b w:val="0"/>
          <w:bCs w:val="0"/>
          <w:color w:val="auto"/>
          <w:szCs w:val="22"/>
        </w:rPr>
        <w:t xml:space="preserve"> volt </w:t>
      </w:r>
      <w:proofErr w:type="spellStart"/>
      <w:r w:rsidRPr="00C019ED">
        <w:rPr>
          <w:rFonts w:ascii="Times New Roman" w:eastAsiaTheme="minorEastAsia" w:hAnsi="Times New Roman" w:cstheme="minorBidi"/>
          <w:b w:val="0"/>
          <w:bCs w:val="0"/>
          <w:color w:val="auto"/>
          <w:szCs w:val="22"/>
        </w:rPr>
        <w:t>rálátásom</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kisebb</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épületgépészeti</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szakkereskedések</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működésére</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Ilyen</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helyeken</w:t>
      </w:r>
      <w:proofErr w:type="spellEnd"/>
      <w:r w:rsidRPr="00C019ED">
        <w:rPr>
          <w:rFonts w:ascii="Times New Roman" w:eastAsiaTheme="minorEastAsia" w:hAnsi="Times New Roman" w:cstheme="minorBidi"/>
          <w:b w:val="0"/>
          <w:bCs w:val="0"/>
          <w:color w:val="auto"/>
          <w:szCs w:val="22"/>
        </w:rPr>
        <w:t xml:space="preserve"> a </w:t>
      </w:r>
      <w:proofErr w:type="spellStart"/>
      <w:r w:rsidRPr="00C019ED">
        <w:rPr>
          <w:rFonts w:ascii="Times New Roman" w:eastAsiaTheme="minorEastAsia" w:hAnsi="Times New Roman" w:cstheme="minorBidi"/>
          <w:b w:val="0"/>
          <w:bCs w:val="0"/>
          <w:color w:val="auto"/>
          <w:szCs w:val="22"/>
        </w:rPr>
        <w:t>rendelések</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egy</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részét</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még</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telefonon</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vagy</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kézzel</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kezelik</w:t>
      </w:r>
      <w:proofErr w:type="spellEnd"/>
      <w:r w:rsidRPr="00C019ED">
        <w:rPr>
          <w:rFonts w:ascii="Times New Roman" w:eastAsiaTheme="minorEastAsia" w:hAnsi="Times New Roman" w:cstheme="minorBidi"/>
          <w:b w:val="0"/>
          <w:bCs w:val="0"/>
          <w:color w:val="auto"/>
          <w:szCs w:val="22"/>
        </w:rPr>
        <w:t xml:space="preserve">, a </w:t>
      </w:r>
      <w:proofErr w:type="spellStart"/>
      <w:r w:rsidRPr="00C019ED">
        <w:rPr>
          <w:rFonts w:ascii="Times New Roman" w:eastAsiaTheme="minorEastAsia" w:hAnsi="Times New Roman" w:cstheme="minorBidi"/>
          <w:b w:val="0"/>
          <w:bCs w:val="0"/>
          <w:color w:val="auto"/>
          <w:szCs w:val="22"/>
        </w:rPr>
        <w:t>készletet</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pedig</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sokszor</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táblázatokból</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vagy</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emlékezet</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alapján</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követik</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Ez</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jól</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mutatja</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hogy</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egy</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digitális</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rendszer</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valóban</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hasznos</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lehet</w:t>
      </w:r>
      <w:proofErr w:type="spellEnd"/>
      <w:r w:rsidRPr="00C019ED">
        <w:rPr>
          <w:rFonts w:ascii="Times New Roman" w:eastAsiaTheme="minorEastAsia" w:hAnsi="Times New Roman" w:cstheme="minorBidi"/>
          <w:b w:val="0"/>
          <w:bCs w:val="0"/>
          <w:color w:val="auto"/>
          <w:szCs w:val="22"/>
        </w:rPr>
        <w:t xml:space="preserve">, ha </w:t>
      </w:r>
      <w:proofErr w:type="spellStart"/>
      <w:r w:rsidRPr="00C019ED">
        <w:rPr>
          <w:rFonts w:ascii="Times New Roman" w:eastAsiaTheme="minorEastAsia" w:hAnsi="Times New Roman" w:cstheme="minorBidi"/>
          <w:b w:val="0"/>
          <w:bCs w:val="0"/>
          <w:color w:val="auto"/>
          <w:szCs w:val="22"/>
        </w:rPr>
        <w:t>nem</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csak</w:t>
      </w:r>
      <w:proofErr w:type="spellEnd"/>
      <w:r w:rsidRPr="00C019ED">
        <w:rPr>
          <w:rFonts w:ascii="Times New Roman" w:eastAsiaTheme="minorEastAsia" w:hAnsi="Times New Roman" w:cstheme="minorBidi"/>
          <w:b w:val="0"/>
          <w:bCs w:val="0"/>
          <w:color w:val="auto"/>
          <w:szCs w:val="22"/>
        </w:rPr>
        <w:t xml:space="preserve"> a </w:t>
      </w:r>
      <w:proofErr w:type="spellStart"/>
      <w:r w:rsidRPr="00C019ED">
        <w:rPr>
          <w:rFonts w:ascii="Times New Roman" w:eastAsiaTheme="minorEastAsia" w:hAnsi="Times New Roman" w:cstheme="minorBidi"/>
          <w:b w:val="0"/>
          <w:bCs w:val="0"/>
          <w:color w:val="auto"/>
          <w:szCs w:val="22"/>
        </w:rPr>
        <w:t>vásárlói</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felületet</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kezeli</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hanem</w:t>
      </w:r>
      <w:proofErr w:type="spellEnd"/>
      <w:r w:rsidRPr="00C019ED">
        <w:rPr>
          <w:rFonts w:ascii="Times New Roman" w:eastAsiaTheme="minorEastAsia" w:hAnsi="Times New Roman" w:cstheme="minorBidi"/>
          <w:b w:val="0"/>
          <w:bCs w:val="0"/>
          <w:color w:val="auto"/>
          <w:szCs w:val="22"/>
        </w:rPr>
        <w:t xml:space="preserve"> a </w:t>
      </w:r>
      <w:proofErr w:type="spellStart"/>
      <w:r w:rsidRPr="00C019ED">
        <w:rPr>
          <w:rFonts w:ascii="Times New Roman" w:eastAsiaTheme="minorEastAsia" w:hAnsi="Times New Roman" w:cstheme="minorBidi"/>
          <w:b w:val="0"/>
          <w:bCs w:val="0"/>
          <w:color w:val="auto"/>
          <w:szCs w:val="22"/>
        </w:rPr>
        <w:t>háttérfolyamatokat</w:t>
      </w:r>
      <w:proofErr w:type="spellEnd"/>
      <w:r w:rsidRPr="00C019ED">
        <w:rPr>
          <w:rFonts w:ascii="Times New Roman" w:eastAsiaTheme="minorEastAsia" w:hAnsi="Times New Roman" w:cstheme="minorBidi"/>
          <w:b w:val="0"/>
          <w:bCs w:val="0"/>
          <w:color w:val="auto"/>
          <w:szCs w:val="22"/>
        </w:rPr>
        <w:t xml:space="preserve"> is.</w:t>
      </w:r>
      <w:bookmarkEnd w:id="6"/>
    </w:p>
    <w:p w14:paraId="214A7DF2" w14:textId="77777777" w:rsidR="00C019ED" w:rsidRPr="00C019ED" w:rsidRDefault="00C019ED" w:rsidP="00C019ED">
      <w:pPr>
        <w:pStyle w:val="Cmsor2"/>
        <w:spacing w:before="120" w:after="120"/>
        <w:rPr>
          <w:rFonts w:ascii="Times New Roman" w:eastAsiaTheme="minorEastAsia" w:hAnsi="Times New Roman" w:cstheme="minorBidi"/>
          <w:b w:val="0"/>
          <w:bCs w:val="0"/>
          <w:color w:val="auto"/>
          <w:szCs w:val="22"/>
        </w:rPr>
      </w:pPr>
      <w:bookmarkStart w:id="7" w:name="_Toc230010274"/>
      <w:r w:rsidRPr="00C019ED">
        <w:rPr>
          <w:rFonts w:ascii="Times New Roman" w:eastAsiaTheme="minorEastAsia" w:hAnsi="Times New Roman" w:cstheme="minorBidi"/>
          <w:b w:val="0"/>
          <w:bCs w:val="0"/>
          <w:color w:val="auto"/>
          <w:szCs w:val="22"/>
        </w:rPr>
        <w:t xml:space="preserve">A </w:t>
      </w:r>
      <w:proofErr w:type="spellStart"/>
      <w:r w:rsidRPr="00C019ED">
        <w:rPr>
          <w:rFonts w:ascii="Times New Roman" w:eastAsiaTheme="minorEastAsia" w:hAnsi="Times New Roman" w:cstheme="minorBidi"/>
          <w:b w:val="0"/>
          <w:bCs w:val="0"/>
          <w:color w:val="auto"/>
          <w:szCs w:val="22"/>
        </w:rPr>
        <w:t>dolgozatban</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bemutatott</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rendszer</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ezért</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nem</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csak</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egy</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webshop</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felületről</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szól</w:t>
      </w:r>
      <w:proofErr w:type="spellEnd"/>
      <w:r w:rsidRPr="00C019ED">
        <w:rPr>
          <w:rFonts w:ascii="Times New Roman" w:eastAsiaTheme="minorEastAsia" w:hAnsi="Times New Roman" w:cstheme="minorBidi"/>
          <w:b w:val="0"/>
          <w:bCs w:val="0"/>
          <w:color w:val="auto"/>
          <w:szCs w:val="22"/>
        </w:rPr>
        <w:t xml:space="preserve">. A </w:t>
      </w:r>
      <w:proofErr w:type="spellStart"/>
      <w:r w:rsidRPr="00C019ED">
        <w:rPr>
          <w:rFonts w:ascii="Times New Roman" w:eastAsiaTheme="minorEastAsia" w:hAnsi="Times New Roman" w:cstheme="minorBidi"/>
          <w:b w:val="0"/>
          <w:bCs w:val="0"/>
          <w:color w:val="auto"/>
          <w:szCs w:val="22"/>
        </w:rPr>
        <w:t>termékadatok</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kezelése</w:t>
      </w:r>
      <w:proofErr w:type="spellEnd"/>
      <w:r w:rsidRPr="00C019ED">
        <w:rPr>
          <w:rFonts w:ascii="Times New Roman" w:eastAsiaTheme="minorEastAsia" w:hAnsi="Times New Roman" w:cstheme="minorBidi"/>
          <w:b w:val="0"/>
          <w:bCs w:val="0"/>
          <w:color w:val="auto"/>
          <w:szCs w:val="22"/>
        </w:rPr>
        <w:t xml:space="preserve">, a </w:t>
      </w:r>
      <w:proofErr w:type="spellStart"/>
      <w:r w:rsidRPr="00C019ED">
        <w:rPr>
          <w:rFonts w:ascii="Times New Roman" w:eastAsiaTheme="minorEastAsia" w:hAnsi="Times New Roman" w:cstheme="minorBidi"/>
          <w:b w:val="0"/>
          <w:bCs w:val="0"/>
          <w:color w:val="auto"/>
          <w:szCs w:val="22"/>
        </w:rPr>
        <w:t>kosár</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és</w:t>
      </w:r>
      <w:proofErr w:type="spellEnd"/>
      <w:r w:rsidRPr="00C019ED">
        <w:rPr>
          <w:rFonts w:ascii="Times New Roman" w:eastAsiaTheme="minorEastAsia" w:hAnsi="Times New Roman" w:cstheme="minorBidi"/>
          <w:b w:val="0"/>
          <w:bCs w:val="0"/>
          <w:color w:val="auto"/>
          <w:szCs w:val="22"/>
        </w:rPr>
        <w:t xml:space="preserve"> a checkout </w:t>
      </w:r>
      <w:proofErr w:type="spellStart"/>
      <w:r w:rsidRPr="00C019ED">
        <w:rPr>
          <w:rFonts w:ascii="Times New Roman" w:eastAsiaTheme="minorEastAsia" w:hAnsi="Times New Roman" w:cstheme="minorBidi"/>
          <w:b w:val="0"/>
          <w:bCs w:val="0"/>
          <w:color w:val="auto"/>
          <w:szCs w:val="22"/>
        </w:rPr>
        <w:t>logika</w:t>
      </w:r>
      <w:proofErr w:type="spellEnd"/>
      <w:r w:rsidRPr="00C019ED">
        <w:rPr>
          <w:rFonts w:ascii="Times New Roman" w:eastAsiaTheme="minorEastAsia" w:hAnsi="Times New Roman" w:cstheme="minorBidi"/>
          <w:b w:val="0"/>
          <w:bCs w:val="0"/>
          <w:color w:val="auto"/>
          <w:szCs w:val="22"/>
        </w:rPr>
        <w:t xml:space="preserve">, a </w:t>
      </w:r>
      <w:proofErr w:type="spellStart"/>
      <w:r w:rsidRPr="00C019ED">
        <w:rPr>
          <w:rFonts w:ascii="Times New Roman" w:eastAsiaTheme="minorEastAsia" w:hAnsi="Times New Roman" w:cstheme="minorBidi"/>
          <w:b w:val="0"/>
          <w:bCs w:val="0"/>
          <w:color w:val="auto"/>
          <w:szCs w:val="22"/>
        </w:rPr>
        <w:t>rendelések</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követése</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az</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adminisztrációs</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feladatok</w:t>
      </w:r>
      <w:proofErr w:type="spellEnd"/>
      <w:r w:rsidRPr="00C019ED">
        <w:rPr>
          <w:rFonts w:ascii="Times New Roman" w:eastAsiaTheme="minorEastAsia" w:hAnsi="Times New Roman" w:cstheme="minorBidi"/>
          <w:b w:val="0"/>
          <w:bCs w:val="0"/>
          <w:color w:val="auto"/>
          <w:szCs w:val="22"/>
        </w:rPr>
        <w:t xml:space="preserve">, a </w:t>
      </w:r>
      <w:proofErr w:type="spellStart"/>
      <w:r w:rsidRPr="00C019ED">
        <w:rPr>
          <w:rFonts w:ascii="Times New Roman" w:eastAsiaTheme="minorEastAsia" w:hAnsi="Times New Roman" w:cstheme="minorBidi"/>
          <w:b w:val="0"/>
          <w:bCs w:val="0"/>
          <w:color w:val="auto"/>
          <w:szCs w:val="22"/>
        </w:rPr>
        <w:t>jogosultságok</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és</w:t>
      </w:r>
      <w:proofErr w:type="spellEnd"/>
      <w:r w:rsidRPr="00C019ED">
        <w:rPr>
          <w:rFonts w:ascii="Times New Roman" w:eastAsiaTheme="minorEastAsia" w:hAnsi="Times New Roman" w:cstheme="minorBidi"/>
          <w:b w:val="0"/>
          <w:bCs w:val="0"/>
          <w:color w:val="auto"/>
          <w:szCs w:val="22"/>
        </w:rPr>
        <w:t xml:space="preserve"> a </w:t>
      </w:r>
      <w:proofErr w:type="spellStart"/>
      <w:r w:rsidRPr="00C019ED">
        <w:rPr>
          <w:rFonts w:ascii="Times New Roman" w:eastAsiaTheme="minorEastAsia" w:hAnsi="Times New Roman" w:cstheme="minorBidi"/>
          <w:b w:val="0"/>
          <w:bCs w:val="0"/>
          <w:color w:val="auto"/>
          <w:szCs w:val="22"/>
        </w:rPr>
        <w:t>biztonsági</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szabályok</w:t>
      </w:r>
      <w:proofErr w:type="spellEnd"/>
      <w:r w:rsidRPr="00C019ED">
        <w:rPr>
          <w:rFonts w:ascii="Times New Roman" w:eastAsiaTheme="minorEastAsia" w:hAnsi="Times New Roman" w:cstheme="minorBidi"/>
          <w:b w:val="0"/>
          <w:bCs w:val="0"/>
          <w:color w:val="auto"/>
          <w:szCs w:val="22"/>
        </w:rPr>
        <w:t xml:space="preserve"> is </w:t>
      </w:r>
      <w:proofErr w:type="spellStart"/>
      <w:r w:rsidRPr="00C019ED">
        <w:rPr>
          <w:rFonts w:ascii="Times New Roman" w:eastAsiaTheme="minorEastAsia" w:hAnsi="Times New Roman" w:cstheme="minorBidi"/>
          <w:b w:val="0"/>
          <w:bCs w:val="0"/>
          <w:color w:val="auto"/>
          <w:szCs w:val="22"/>
        </w:rPr>
        <w:t>részei</w:t>
      </w:r>
      <w:proofErr w:type="spellEnd"/>
      <w:r w:rsidRPr="00C019ED">
        <w:rPr>
          <w:rFonts w:ascii="Times New Roman" w:eastAsiaTheme="minorEastAsia" w:hAnsi="Times New Roman" w:cstheme="minorBidi"/>
          <w:b w:val="0"/>
          <w:bCs w:val="0"/>
          <w:color w:val="auto"/>
          <w:szCs w:val="22"/>
        </w:rPr>
        <w:t xml:space="preserve"> a </w:t>
      </w:r>
      <w:proofErr w:type="spellStart"/>
      <w:r w:rsidRPr="00C019ED">
        <w:rPr>
          <w:rFonts w:ascii="Times New Roman" w:eastAsiaTheme="minorEastAsia" w:hAnsi="Times New Roman" w:cstheme="minorBidi"/>
          <w:b w:val="0"/>
          <w:bCs w:val="0"/>
          <w:color w:val="auto"/>
          <w:szCs w:val="22"/>
        </w:rPr>
        <w:t>megoldásnak</w:t>
      </w:r>
      <w:proofErr w:type="spellEnd"/>
      <w:r w:rsidRPr="00C019ED">
        <w:rPr>
          <w:rFonts w:ascii="Times New Roman" w:eastAsiaTheme="minorEastAsia" w:hAnsi="Times New Roman" w:cstheme="minorBidi"/>
          <w:b w:val="0"/>
          <w:bCs w:val="0"/>
          <w:color w:val="auto"/>
          <w:szCs w:val="22"/>
        </w:rPr>
        <w:t xml:space="preserve">. A </w:t>
      </w:r>
      <w:proofErr w:type="spellStart"/>
      <w:r w:rsidRPr="00C019ED">
        <w:rPr>
          <w:rFonts w:ascii="Times New Roman" w:eastAsiaTheme="minorEastAsia" w:hAnsi="Times New Roman" w:cstheme="minorBidi"/>
          <w:b w:val="0"/>
          <w:bCs w:val="0"/>
          <w:color w:val="auto"/>
          <w:szCs w:val="22"/>
        </w:rPr>
        <w:t>cél</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egy</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olyan</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rendszer</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létrehozása</w:t>
      </w:r>
      <w:proofErr w:type="spellEnd"/>
      <w:r w:rsidRPr="00C019ED">
        <w:rPr>
          <w:rFonts w:ascii="Times New Roman" w:eastAsiaTheme="minorEastAsia" w:hAnsi="Times New Roman" w:cstheme="minorBidi"/>
          <w:b w:val="0"/>
          <w:bCs w:val="0"/>
          <w:color w:val="auto"/>
          <w:szCs w:val="22"/>
        </w:rPr>
        <w:t xml:space="preserve"> volt, </w:t>
      </w:r>
      <w:proofErr w:type="spellStart"/>
      <w:r w:rsidRPr="00C019ED">
        <w:rPr>
          <w:rFonts w:ascii="Times New Roman" w:eastAsiaTheme="minorEastAsia" w:hAnsi="Times New Roman" w:cstheme="minorBidi"/>
          <w:b w:val="0"/>
          <w:bCs w:val="0"/>
          <w:color w:val="auto"/>
          <w:szCs w:val="22"/>
        </w:rPr>
        <w:t>amely</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hallgatói</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projekthez</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illő</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méretben</w:t>
      </w:r>
      <w:proofErr w:type="spellEnd"/>
      <w:r w:rsidRPr="00C019ED">
        <w:rPr>
          <w:rFonts w:ascii="Times New Roman" w:eastAsiaTheme="minorEastAsia" w:hAnsi="Times New Roman" w:cstheme="minorBidi"/>
          <w:b w:val="0"/>
          <w:bCs w:val="0"/>
          <w:color w:val="auto"/>
          <w:szCs w:val="22"/>
        </w:rPr>
        <w:t xml:space="preserve">, de </w:t>
      </w:r>
      <w:proofErr w:type="spellStart"/>
      <w:r w:rsidRPr="00C019ED">
        <w:rPr>
          <w:rFonts w:ascii="Times New Roman" w:eastAsiaTheme="minorEastAsia" w:hAnsi="Times New Roman" w:cstheme="minorBidi"/>
          <w:b w:val="0"/>
          <w:bCs w:val="0"/>
          <w:color w:val="auto"/>
          <w:szCs w:val="22"/>
        </w:rPr>
        <w:t>már</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valódi</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webshopként</w:t>
      </w:r>
      <w:proofErr w:type="spellEnd"/>
      <w:r w:rsidRPr="00C019ED">
        <w:rPr>
          <w:rFonts w:ascii="Times New Roman" w:eastAsiaTheme="minorEastAsia" w:hAnsi="Times New Roman" w:cstheme="minorBidi"/>
          <w:b w:val="0"/>
          <w:bCs w:val="0"/>
          <w:color w:val="auto"/>
          <w:szCs w:val="22"/>
        </w:rPr>
        <w:t xml:space="preserve"> is </w:t>
      </w:r>
      <w:proofErr w:type="spellStart"/>
      <w:r w:rsidRPr="00C019ED">
        <w:rPr>
          <w:rFonts w:ascii="Times New Roman" w:eastAsiaTheme="minorEastAsia" w:hAnsi="Times New Roman" w:cstheme="minorBidi"/>
          <w:b w:val="0"/>
          <w:bCs w:val="0"/>
          <w:color w:val="auto"/>
          <w:szCs w:val="22"/>
        </w:rPr>
        <w:t>értelmezhető</w:t>
      </w:r>
      <w:proofErr w:type="spellEnd"/>
      <w:r w:rsidRPr="00C019ED">
        <w:rPr>
          <w:rFonts w:ascii="Times New Roman" w:eastAsiaTheme="minorEastAsia" w:hAnsi="Times New Roman" w:cstheme="minorBidi"/>
          <w:b w:val="0"/>
          <w:bCs w:val="0"/>
          <w:color w:val="auto"/>
          <w:szCs w:val="22"/>
        </w:rPr>
        <w:t>.</w:t>
      </w:r>
      <w:bookmarkEnd w:id="7"/>
    </w:p>
    <w:p w14:paraId="41CE7405" w14:textId="77777777" w:rsidR="00C019ED" w:rsidRPr="00C019ED" w:rsidRDefault="00C019ED" w:rsidP="00C019ED">
      <w:pPr>
        <w:pStyle w:val="Cmsor2"/>
        <w:spacing w:before="120" w:after="120"/>
        <w:rPr>
          <w:rFonts w:ascii="Times New Roman" w:eastAsiaTheme="minorEastAsia" w:hAnsi="Times New Roman" w:cstheme="minorBidi"/>
          <w:b w:val="0"/>
          <w:bCs w:val="0"/>
          <w:color w:val="auto"/>
          <w:szCs w:val="22"/>
        </w:rPr>
      </w:pPr>
      <w:bookmarkStart w:id="8" w:name="_Toc230010275"/>
      <w:r w:rsidRPr="00C019ED">
        <w:rPr>
          <w:rFonts w:ascii="Times New Roman" w:eastAsiaTheme="minorEastAsia" w:hAnsi="Times New Roman" w:cstheme="minorBidi"/>
          <w:b w:val="0"/>
          <w:bCs w:val="0"/>
          <w:color w:val="auto"/>
          <w:szCs w:val="22"/>
        </w:rPr>
        <w:t xml:space="preserve">A </w:t>
      </w:r>
      <w:proofErr w:type="spellStart"/>
      <w:r w:rsidRPr="00C019ED">
        <w:rPr>
          <w:rFonts w:ascii="Times New Roman" w:eastAsiaTheme="minorEastAsia" w:hAnsi="Times New Roman" w:cstheme="minorBidi"/>
          <w:b w:val="0"/>
          <w:bCs w:val="0"/>
          <w:color w:val="auto"/>
          <w:szCs w:val="22"/>
        </w:rPr>
        <w:t>fejlesztés</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során</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fontos</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szempont</w:t>
      </w:r>
      <w:proofErr w:type="spellEnd"/>
      <w:r w:rsidRPr="00C019ED">
        <w:rPr>
          <w:rFonts w:ascii="Times New Roman" w:eastAsiaTheme="minorEastAsia" w:hAnsi="Times New Roman" w:cstheme="minorBidi"/>
          <w:b w:val="0"/>
          <w:bCs w:val="0"/>
          <w:color w:val="auto"/>
          <w:szCs w:val="22"/>
        </w:rPr>
        <w:t xml:space="preserve"> volt </w:t>
      </w:r>
      <w:proofErr w:type="spellStart"/>
      <w:r w:rsidRPr="00C019ED">
        <w:rPr>
          <w:rFonts w:ascii="Times New Roman" w:eastAsiaTheme="minorEastAsia" w:hAnsi="Times New Roman" w:cstheme="minorBidi"/>
          <w:b w:val="0"/>
          <w:bCs w:val="0"/>
          <w:color w:val="auto"/>
          <w:szCs w:val="22"/>
        </w:rPr>
        <w:t>az</w:t>
      </w:r>
      <w:proofErr w:type="spellEnd"/>
      <w:r w:rsidRPr="00C019ED">
        <w:rPr>
          <w:rFonts w:ascii="Times New Roman" w:eastAsiaTheme="minorEastAsia" w:hAnsi="Times New Roman" w:cstheme="minorBidi"/>
          <w:b w:val="0"/>
          <w:bCs w:val="0"/>
          <w:color w:val="auto"/>
          <w:szCs w:val="22"/>
        </w:rPr>
        <w:t xml:space="preserve"> is, </w:t>
      </w:r>
      <w:proofErr w:type="spellStart"/>
      <w:r w:rsidRPr="00C019ED">
        <w:rPr>
          <w:rFonts w:ascii="Times New Roman" w:eastAsiaTheme="minorEastAsia" w:hAnsi="Times New Roman" w:cstheme="minorBidi"/>
          <w:b w:val="0"/>
          <w:bCs w:val="0"/>
          <w:color w:val="auto"/>
          <w:szCs w:val="22"/>
        </w:rPr>
        <w:t>hogy</w:t>
      </w:r>
      <w:proofErr w:type="spellEnd"/>
      <w:r w:rsidRPr="00C019ED">
        <w:rPr>
          <w:rFonts w:ascii="Times New Roman" w:eastAsiaTheme="minorEastAsia" w:hAnsi="Times New Roman" w:cstheme="minorBidi"/>
          <w:b w:val="0"/>
          <w:bCs w:val="0"/>
          <w:color w:val="auto"/>
          <w:szCs w:val="22"/>
        </w:rPr>
        <w:t xml:space="preserve"> a </w:t>
      </w:r>
      <w:proofErr w:type="spellStart"/>
      <w:r w:rsidRPr="00C019ED">
        <w:rPr>
          <w:rFonts w:ascii="Times New Roman" w:eastAsiaTheme="minorEastAsia" w:hAnsi="Times New Roman" w:cstheme="minorBidi"/>
          <w:b w:val="0"/>
          <w:bCs w:val="0"/>
          <w:color w:val="auto"/>
          <w:szCs w:val="22"/>
        </w:rPr>
        <w:t>rendszer</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később</w:t>
      </w:r>
      <w:proofErr w:type="spellEnd"/>
      <w:r w:rsidRPr="00C019ED">
        <w:rPr>
          <w:rFonts w:ascii="Times New Roman" w:eastAsiaTheme="minorEastAsia" w:hAnsi="Times New Roman" w:cstheme="minorBidi"/>
          <w:b w:val="0"/>
          <w:bCs w:val="0"/>
          <w:color w:val="auto"/>
          <w:szCs w:val="22"/>
        </w:rPr>
        <w:t xml:space="preserve"> is </w:t>
      </w:r>
      <w:proofErr w:type="spellStart"/>
      <w:r w:rsidRPr="00C019ED">
        <w:rPr>
          <w:rFonts w:ascii="Times New Roman" w:eastAsiaTheme="minorEastAsia" w:hAnsi="Times New Roman" w:cstheme="minorBidi"/>
          <w:b w:val="0"/>
          <w:bCs w:val="0"/>
          <w:color w:val="auto"/>
          <w:szCs w:val="22"/>
        </w:rPr>
        <w:t>újraindítható</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és</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ellenőrizhető</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legyen</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Emiatt</w:t>
      </w:r>
      <w:proofErr w:type="spellEnd"/>
      <w:r w:rsidRPr="00C019ED">
        <w:rPr>
          <w:rFonts w:ascii="Times New Roman" w:eastAsiaTheme="minorEastAsia" w:hAnsi="Times New Roman" w:cstheme="minorBidi"/>
          <w:b w:val="0"/>
          <w:bCs w:val="0"/>
          <w:color w:val="auto"/>
          <w:szCs w:val="22"/>
        </w:rPr>
        <w:t xml:space="preserve"> a </w:t>
      </w:r>
      <w:proofErr w:type="spellStart"/>
      <w:r w:rsidRPr="00C019ED">
        <w:rPr>
          <w:rFonts w:ascii="Times New Roman" w:eastAsiaTheme="minorEastAsia" w:hAnsi="Times New Roman" w:cstheme="minorBidi"/>
          <w:b w:val="0"/>
          <w:bCs w:val="0"/>
          <w:color w:val="auto"/>
          <w:szCs w:val="22"/>
        </w:rPr>
        <w:t>repó</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tartalmazza</w:t>
      </w:r>
      <w:proofErr w:type="spellEnd"/>
      <w:r w:rsidRPr="00C019ED">
        <w:rPr>
          <w:rFonts w:ascii="Times New Roman" w:eastAsiaTheme="minorEastAsia" w:hAnsi="Times New Roman" w:cstheme="minorBidi"/>
          <w:b w:val="0"/>
          <w:bCs w:val="0"/>
          <w:color w:val="auto"/>
          <w:szCs w:val="22"/>
        </w:rPr>
        <w:t xml:space="preserve"> a </w:t>
      </w:r>
      <w:proofErr w:type="spellStart"/>
      <w:r w:rsidRPr="00C019ED">
        <w:rPr>
          <w:rFonts w:ascii="Times New Roman" w:eastAsiaTheme="minorEastAsia" w:hAnsi="Times New Roman" w:cstheme="minorBidi"/>
          <w:b w:val="0"/>
          <w:bCs w:val="0"/>
          <w:color w:val="auto"/>
          <w:szCs w:val="22"/>
        </w:rPr>
        <w:t>futtatáshoz</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szükséges</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leírást</w:t>
      </w:r>
      <w:proofErr w:type="spellEnd"/>
      <w:r w:rsidRPr="00C019ED">
        <w:rPr>
          <w:rFonts w:ascii="Times New Roman" w:eastAsiaTheme="minorEastAsia" w:hAnsi="Times New Roman" w:cstheme="minorBidi"/>
          <w:b w:val="0"/>
          <w:bCs w:val="0"/>
          <w:color w:val="auto"/>
          <w:szCs w:val="22"/>
        </w:rPr>
        <w:t xml:space="preserve">, a </w:t>
      </w:r>
      <w:proofErr w:type="spellStart"/>
      <w:r w:rsidRPr="00C019ED">
        <w:rPr>
          <w:rFonts w:ascii="Times New Roman" w:eastAsiaTheme="minorEastAsia" w:hAnsi="Times New Roman" w:cstheme="minorBidi"/>
          <w:b w:val="0"/>
          <w:bCs w:val="0"/>
          <w:color w:val="auto"/>
          <w:szCs w:val="22"/>
        </w:rPr>
        <w:t>környezeti</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változók</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mintáját</w:t>
      </w:r>
      <w:proofErr w:type="spellEnd"/>
      <w:r w:rsidRPr="00C019ED">
        <w:rPr>
          <w:rFonts w:ascii="Times New Roman" w:eastAsiaTheme="minorEastAsia" w:hAnsi="Times New Roman" w:cstheme="minorBidi"/>
          <w:b w:val="0"/>
          <w:bCs w:val="0"/>
          <w:color w:val="auto"/>
          <w:szCs w:val="22"/>
        </w:rPr>
        <w:t xml:space="preserve">, a CI </w:t>
      </w:r>
      <w:proofErr w:type="spellStart"/>
      <w:r w:rsidRPr="00C019ED">
        <w:rPr>
          <w:rFonts w:ascii="Times New Roman" w:eastAsiaTheme="minorEastAsia" w:hAnsi="Times New Roman" w:cstheme="minorBidi"/>
          <w:b w:val="0"/>
          <w:bCs w:val="0"/>
          <w:color w:val="auto"/>
          <w:szCs w:val="22"/>
        </w:rPr>
        <w:t>ellenőrzést</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és</w:t>
      </w:r>
      <w:proofErr w:type="spellEnd"/>
      <w:r w:rsidRPr="00C019ED">
        <w:rPr>
          <w:rFonts w:ascii="Times New Roman" w:eastAsiaTheme="minorEastAsia" w:hAnsi="Times New Roman" w:cstheme="minorBidi"/>
          <w:b w:val="0"/>
          <w:bCs w:val="0"/>
          <w:color w:val="auto"/>
          <w:szCs w:val="22"/>
        </w:rPr>
        <w:t xml:space="preserve"> a </w:t>
      </w:r>
      <w:proofErr w:type="spellStart"/>
      <w:r w:rsidRPr="00C019ED">
        <w:rPr>
          <w:rFonts w:ascii="Times New Roman" w:eastAsiaTheme="minorEastAsia" w:hAnsi="Times New Roman" w:cstheme="minorBidi"/>
          <w:b w:val="0"/>
          <w:bCs w:val="0"/>
          <w:color w:val="auto"/>
          <w:szCs w:val="22"/>
        </w:rPr>
        <w:t>tesztelési</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anyagokat</w:t>
      </w:r>
      <w:proofErr w:type="spellEnd"/>
      <w:r w:rsidRPr="00C019ED">
        <w:rPr>
          <w:rFonts w:ascii="Times New Roman" w:eastAsiaTheme="minorEastAsia" w:hAnsi="Times New Roman" w:cstheme="minorBidi"/>
          <w:b w:val="0"/>
          <w:bCs w:val="0"/>
          <w:color w:val="auto"/>
          <w:szCs w:val="22"/>
        </w:rPr>
        <w:t xml:space="preserve"> is. </w:t>
      </w:r>
      <w:proofErr w:type="spellStart"/>
      <w:r w:rsidRPr="00C019ED">
        <w:rPr>
          <w:rFonts w:ascii="Times New Roman" w:eastAsiaTheme="minorEastAsia" w:hAnsi="Times New Roman" w:cstheme="minorBidi"/>
          <w:b w:val="0"/>
          <w:bCs w:val="0"/>
          <w:color w:val="auto"/>
          <w:szCs w:val="22"/>
        </w:rPr>
        <w:t>Ez</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azért</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lényeges</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mert</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egy</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szakdolgozatnál</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nem</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elég</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az</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hogy</w:t>
      </w:r>
      <w:proofErr w:type="spellEnd"/>
      <w:r w:rsidRPr="00C019ED">
        <w:rPr>
          <w:rFonts w:ascii="Times New Roman" w:eastAsiaTheme="minorEastAsia" w:hAnsi="Times New Roman" w:cstheme="minorBidi"/>
          <w:b w:val="0"/>
          <w:bCs w:val="0"/>
          <w:color w:val="auto"/>
          <w:szCs w:val="22"/>
        </w:rPr>
        <w:t xml:space="preserve"> a </w:t>
      </w:r>
      <w:proofErr w:type="spellStart"/>
      <w:r w:rsidRPr="00C019ED">
        <w:rPr>
          <w:rFonts w:ascii="Times New Roman" w:eastAsiaTheme="minorEastAsia" w:hAnsi="Times New Roman" w:cstheme="minorBidi"/>
          <w:b w:val="0"/>
          <w:bCs w:val="0"/>
          <w:color w:val="auto"/>
          <w:szCs w:val="22"/>
        </w:rPr>
        <w:t>rendszer</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egyszer</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működött</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azt</w:t>
      </w:r>
      <w:proofErr w:type="spellEnd"/>
      <w:r w:rsidRPr="00C019ED">
        <w:rPr>
          <w:rFonts w:ascii="Times New Roman" w:eastAsiaTheme="minorEastAsia" w:hAnsi="Times New Roman" w:cstheme="minorBidi"/>
          <w:b w:val="0"/>
          <w:bCs w:val="0"/>
          <w:color w:val="auto"/>
          <w:szCs w:val="22"/>
        </w:rPr>
        <w:t xml:space="preserve"> is meg </w:t>
      </w:r>
      <w:proofErr w:type="spellStart"/>
      <w:r w:rsidRPr="00C019ED">
        <w:rPr>
          <w:rFonts w:ascii="Times New Roman" w:eastAsiaTheme="minorEastAsia" w:hAnsi="Times New Roman" w:cstheme="minorBidi"/>
          <w:b w:val="0"/>
          <w:bCs w:val="0"/>
          <w:color w:val="auto"/>
          <w:szCs w:val="22"/>
        </w:rPr>
        <w:t>kell</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mutatni</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hogy</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más</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környezetben</w:t>
      </w:r>
      <w:proofErr w:type="spellEnd"/>
      <w:r w:rsidRPr="00C019ED">
        <w:rPr>
          <w:rFonts w:ascii="Times New Roman" w:eastAsiaTheme="minorEastAsia" w:hAnsi="Times New Roman" w:cstheme="minorBidi"/>
          <w:b w:val="0"/>
          <w:bCs w:val="0"/>
          <w:color w:val="auto"/>
          <w:szCs w:val="22"/>
        </w:rPr>
        <w:t xml:space="preserve"> is </w:t>
      </w:r>
      <w:proofErr w:type="spellStart"/>
      <w:r w:rsidRPr="00C019ED">
        <w:rPr>
          <w:rFonts w:ascii="Times New Roman" w:eastAsiaTheme="minorEastAsia" w:hAnsi="Times New Roman" w:cstheme="minorBidi"/>
          <w:b w:val="0"/>
          <w:bCs w:val="0"/>
          <w:color w:val="auto"/>
          <w:szCs w:val="22"/>
        </w:rPr>
        <w:t>reprodukálható</w:t>
      </w:r>
      <w:proofErr w:type="spellEnd"/>
      <w:r w:rsidRPr="00C019ED">
        <w:rPr>
          <w:rFonts w:ascii="Times New Roman" w:eastAsiaTheme="minorEastAsia" w:hAnsi="Times New Roman" w:cstheme="minorBidi"/>
          <w:b w:val="0"/>
          <w:bCs w:val="0"/>
          <w:color w:val="auto"/>
          <w:szCs w:val="22"/>
        </w:rPr>
        <w:t>.</w:t>
      </w:r>
      <w:bookmarkEnd w:id="8"/>
    </w:p>
    <w:p w14:paraId="0F1F3DD4" w14:textId="77777777" w:rsidR="00025332" w:rsidRDefault="00020909" w:rsidP="00C019ED">
      <w:pPr>
        <w:pStyle w:val="Cmsor2"/>
        <w:spacing w:before="120" w:after="120"/>
        <w:rPr>
          <w:rFonts w:ascii="Times New Roman" w:hAnsi="Times New Roman" w:cs="Times New Roman"/>
        </w:rPr>
      </w:pPr>
      <w:bookmarkStart w:id="9" w:name="_Toc230010276"/>
      <w:r w:rsidRPr="006E3C3D">
        <w:rPr>
          <w:rFonts w:ascii="Times New Roman" w:hAnsi="Times New Roman" w:cs="Times New Roman"/>
        </w:rPr>
        <w:t xml:space="preserve">1.1. A </w:t>
      </w:r>
      <w:proofErr w:type="spellStart"/>
      <w:r w:rsidRPr="006E3C3D">
        <w:rPr>
          <w:rFonts w:ascii="Times New Roman" w:hAnsi="Times New Roman" w:cs="Times New Roman"/>
        </w:rPr>
        <w:t>megoldandó</w:t>
      </w:r>
      <w:proofErr w:type="spellEnd"/>
      <w:r w:rsidRPr="006E3C3D">
        <w:rPr>
          <w:rFonts w:ascii="Times New Roman" w:hAnsi="Times New Roman" w:cs="Times New Roman"/>
        </w:rPr>
        <w:t xml:space="preserve"> </w:t>
      </w:r>
      <w:proofErr w:type="spellStart"/>
      <w:r w:rsidRPr="006E3C3D">
        <w:rPr>
          <w:rFonts w:ascii="Times New Roman" w:hAnsi="Times New Roman" w:cs="Times New Roman"/>
        </w:rPr>
        <w:t>probléma</w:t>
      </w:r>
      <w:bookmarkStart w:id="10" w:name="_Toc230010277"/>
      <w:bookmarkEnd w:id="9"/>
      <w:proofErr w:type="spellEnd"/>
    </w:p>
    <w:p w14:paraId="6DC27C6A" w14:textId="505CB1D6" w:rsidR="00C019ED" w:rsidRPr="00C019ED" w:rsidRDefault="00C019ED" w:rsidP="00C019ED">
      <w:pPr>
        <w:pStyle w:val="Cmsor2"/>
        <w:spacing w:before="120" w:after="120"/>
        <w:rPr>
          <w:rFonts w:ascii="Times New Roman" w:hAnsi="Times New Roman" w:cs="Times New Roman"/>
        </w:rPr>
      </w:pPr>
      <w:r w:rsidRPr="00C019ED">
        <w:rPr>
          <w:rFonts w:ascii="Times New Roman" w:eastAsiaTheme="minorEastAsia" w:hAnsi="Times New Roman" w:cstheme="minorBidi"/>
          <w:b w:val="0"/>
          <w:bCs w:val="0"/>
          <w:color w:val="auto"/>
          <w:szCs w:val="22"/>
        </w:rPr>
        <w:t xml:space="preserve">Az </w:t>
      </w:r>
      <w:proofErr w:type="spellStart"/>
      <w:r w:rsidRPr="00C019ED">
        <w:rPr>
          <w:rFonts w:ascii="Times New Roman" w:eastAsiaTheme="minorEastAsia" w:hAnsi="Times New Roman" w:cstheme="minorBidi"/>
          <w:b w:val="0"/>
          <w:bCs w:val="0"/>
          <w:color w:val="auto"/>
          <w:szCs w:val="22"/>
        </w:rPr>
        <w:t>épületgépészeti</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termékek</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választéka</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elég</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összetett</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és</w:t>
      </w:r>
      <w:proofErr w:type="spellEnd"/>
      <w:r w:rsidRPr="00C019ED">
        <w:rPr>
          <w:rFonts w:ascii="Times New Roman" w:eastAsiaTheme="minorEastAsia" w:hAnsi="Times New Roman" w:cstheme="minorBidi"/>
          <w:b w:val="0"/>
          <w:bCs w:val="0"/>
          <w:color w:val="auto"/>
          <w:szCs w:val="22"/>
        </w:rPr>
        <w:t xml:space="preserve"> a </w:t>
      </w:r>
      <w:proofErr w:type="spellStart"/>
      <w:r w:rsidRPr="00C019ED">
        <w:rPr>
          <w:rFonts w:ascii="Times New Roman" w:eastAsiaTheme="minorEastAsia" w:hAnsi="Times New Roman" w:cstheme="minorBidi"/>
          <w:b w:val="0"/>
          <w:bCs w:val="0"/>
          <w:color w:val="auto"/>
          <w:szCs w:val="22"/>
        </w:rPr>
        <w:t>különbségek</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sokszor</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nem</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csak</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árban</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vagy</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márkában</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jelennek</w:t>
      </w:r>
      <w:proofErr w:type="spellEnd"/>
      <w:r w:rsidRPr="00C019ED">
        <w:rPr>
          <w:rFonts w:ascii="Times New Roman" w:eastAsiaTheme="minorEastAsia" w:hAnsi="Times New Roman" w:cstheme="minorBidi"/>
          <w:b w:val="0"/>
          <w:bCs w:val="0"/>
          <w:color w:val="auto"/>
          <w:szCs w:val="22"/>
        </w:rPr>
        <w:t xml:space="preserve"> meg. </w:t>
      </w:r>
      <w:proofErr w:type="spellStart"/>
      <w:r w:rsidRPr="00C019ED">
        <w:rPr>
          <w:rFonts w:ascii="Times New Roman" w:eastAsiaTheme="minorEastAsia" w:hAnsi="Times New Roman" w:cstheme="minorBidi"/>
          <w:b w:val="0"/>
          <w:bCs w:val="0"/>
          <w:color w:val="auto"/>
          <w:szCs w:val="22"/>
        </w:rPr>
        <w:t>Egy</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radiátor</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egy</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csaptelep</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egy</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szivattyú</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vagy</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egy</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szellőztető</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kiválasztásánál</w:t>
      </w:r>
      <w:proofErr w:type="spellEnd"/>
      <w:r w:rsidRPr="00C019ED">
        <w:rPr>
          <w:rFonts w:ascii="Times New Roman" w:eastAsiaTheme="minorEastAsia" w:hAnsi="Times New Roman" w:cstheme="minorBidi"/>
          <w:b w:val="0"/>
          <w:bCs w:val="0"/>
          <w:color w:val="auto"/>
          <w:szCs w:val="22"/>
        </w:rPr>
        <w:t xml:space="preserve"> a </w:t>
      </w:r>
      <w:proofErr w:type="spellStart"/>
      <w:r w:rsidRPr="00C019ED">
        <w:rPr>
          <w:rFonts w:ascii="Times New Roman" w:eastAsiaTheme="minorEastAsia" w:hAnsi="Times New Roman" w:cstheme="minorBidi"/>
          <w:b w:val="0"/>
          <w:bCs w:val="0"/>
          <w:color w:val="auto"/>
          <w:szCs w:val="22"/>
        </w:rPr>
        <w:t>méret</w:t>
      </w:r>
      <w:proofErr w:type="spellEnd"/>
      <w:r w:rsidRPr="00C019ED">
        <w:rPr>
          <w:rFonts w:ascii="Times New Roman" w:eastAsiaTheme="minorEastAsia" w:hAnsi="Times New Roman" w:cstheme="minorBidi"/>
          <w:b w:val="0"/>
          <w:bCs w:val="0"/>
          <w:color w:val="auto"/>
          <w:szCs w:val="22"/>
        </w:rPr>
        <w:t xml:space="preserve">, a </w:t>
      </w:r>
      <w:proofErr w:type="spellStart"/>
      <w:r w:rsidRPr="00C019ED">
        <w:rPr>
          <w:rFonts w:ascii="Times New Roman" w:eastAsiaTheme="minorEastAsia" w:hAnsi="Times New Roman" w:cstheme="minorBidi"/>
          <w:b w:val="0"/>
          <w:bCs w:val="0"/>
          <w:color w:val="auto"/>
          <w:szCs w:val="22"/>
        </w:rPr>
        <w:t>teljesítmény</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az</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alkalmazási</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terület</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és</w:t>
      </w:r>
      <w:proofErr w:type="spellEnd"/>
      <w:r w:rsidRPr="00C019ED">
        <w:rPr>
          <w:rFonts w:ascii="Times New Roman" w:eastAsiaTheme="minorEastAsia" w:hAnsi="Times New Roman" w:cstheme="minorBidi"/>
          <w:b w:val="0"/>
          <w:bCs w:val="0"/>
          <w:color w:val="auto"/>
          <w:szCs w:val="22"/>
        </w:rPr>
        <w:t xml:space="preserve"> a </w:t>
      </w:r>
      <w:proofErr w:type="spellStart"/>
      <w:r w:rsidRPr="00C019ED">
        <w:rPr>
          <w:rFonts w:ascii="Times New Roman" w:eastAsiaTheme="minorEastAsia" w:hAnsi="Times New Roman" w:cstheme="minorBidi"/>
          <w:b w:val="0"/>
          <w:bCs w:val="0"/>
          <w:color w:val="auto"/>
          <w:szCs w:val="22"/>
        </w:rPr>
        <w:t>kompatibilitás</w:t>
      </w:r>
      <w:proofErr w:type="spellEnd"/>
      <w:r w:rsidRPr="00C019ED">
        <w:rPr>
          <w:rFonts w:ascii="Times New Roman" w:eastAsiaTheme="minorEastAsia" w:hAnsi="Times New Roman" w:cstheme="minorBidi"/>
          <w:b w:val="0"/>
          <w:bCs w:val="0"/>
          <w:color w:val="auto"/>
          <w:szCs w:val="22"/>
        </w:rPr>
        <w:t xml:space="preserve"> is </w:t>
      </w:r>
      <w:proofErr w:type="spellStart"/>
      <w:r w:rsidRPr="00C019ED">
        <w:rPr>
          <w:rFonts w:ascii="Times New Roman" w:eastAsiaTheme="minorEastAsia" w:hAnsi="Times New Roman" w:cstheme="minorBidi"/>
          <w:b w:val="0"/>
          <w:bCs w:val="0"/>
          <w:color w:val="auto"/>
          <w:szCs w:val="22"/>
        </w:rPr>
        <w:t>számít</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Emiatt</w:t>
      </w:r>
      <w:proofErr w:type="spellEnd"/>
      <w:r w:rsidRPr="00C019ED">
        <w:rPr>
          <w:rFonts w:ascii="Times New Roman" w:eastAsiaTheme="minorEastAsia" w:hAnsi="Times New Roman" w:cstheme="minorBidi"/>
          <w:b w:val="0"/>
          <w:bCs w:val="0"/>
          <w:color w:val="auto"/>
          <w:szCs w:val="22"/>
        </w:rPr>
        <w:t xml:space="preserve"> a </w:t>
      </w:r>
      <w:proofErr w:type="spellStart"/>
      <w:r w:rsidRPr="00C019ED">
        <w:rPr>
          <w:rFonts w:ascii="Times New Roman" w:eastAsiaTheme="minorEastAsia" w:hAnsi="Times New Roman" w:cstheme="minorBidi"/>
          <w:b w:val="0"/>
          <w:bCs w:val="0"/>
          <w:color w:val="auto"/>
          <w:szCs w:val="22"/>
        </w:rPr>
        <w:t>vásárlónak</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nem</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elég</w:t>
      </w:r>
      <w:proofErr w:type="spellEnd"/>
      <w:r w:rsidRPr="00C019ED">
        <w:rPr>
          <w:rFonts w:ascii="Times New Roman" w:eastAsiaTheme="minorEastAsia" w:hAnsi="Times New Roman" w:cstheme="minorBidi"/>
          <w:b w:val="0"/>
          <w:bCs w:val="0"/>
          <w:color w:val="auto"/>
          <w:szCs w:val="22"/>
        </w:rPr>
        <w:t xml:space="preserve">, ha </w:t>
      </w:r>
      <w:proofErr w:type="spellStart"/>
      <w:r w:rsidRPr="00C019ED">
        <w:rPr>
          <w:rFonts w:ascii="Times New Roman" w:eastAsiaTheme="minorEastAsia" w:hAnsi="Times New Roman" w:cstheme="minorBidi"/>
          <w:b w:val="0"/>
          <w:bCs w:val="0"/>
          <w:color w:val="auto"/>
          <w:szCs w:val="22"/>
        </w:rPr>
        <w:t>az</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oldal</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csak</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felsorolja</w:t>
      </w:r>
      <w:proofErr w:type="spellEnd"/>
      <w:r w:rsidRPr="00C019ED">
        <w:rPr>
          <w:rFonts w:ascii="Times New Roman" w:eastAsiaTheme="minorEastAsia" w:hAnsi="Times New Roman" w:cstheme="minorBidi"/>
          <w:b w:val="0"/>
          <w:bCs w:val="0"/>
          <w:color w:val="auto"/>
          <w:szCs w:val="22"/>
        </w:rPr>
        <w:t xml:space="preserve"> a </w:t>
      </w:r>
      <w:proofErr w:type="spellStart"/>
      <w:r w:rsidRPr="00C019ED">
        <w:rPr>
          <w:rFonts w:ascii="Times New Roman" w:eastAsiaTheme="minorEastAsia" w:hAnsi="Times New Roman" w:cstheme="minorBidi"/>
          <w:b w:val="0"/>
          <w:bCs w:val="0"/>
          <w:color w:val="auto"/>
          <w:szCs w:val="22"/>
        </w:rPr>
        <w:t>termékeket</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hanem</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az</w:t>
      </w:r>
      <w:proofErr w:type="spellEnd"/>
      <w:r w:rsidRPr="00C019ED">
        <w:rPr>
          <w:rFonts w:ascii="Times New Roman" w:eastAsiaTheme="minorEastAsia" w:hAnsi="Times New Roman" w:cstheme="minorBidi"/>
          <w:b w:val="0"/>
          <w:bCs w:val="0"/>
          <w:color w:val="auto"/>
          <w:szCs w:val="22"/>
        </w:rPr>
        <w:t xml:space="preserve"> is </w:t>
      </w:r>
      <w:proofErr w:type="spellStart"/>
      <w:r w:rsidRPr="00C019ED">
        <w:rPr>
          <w:rFonts w:ascii="Times New Roman" w:eastAsiaTheme="minorEastAsia" w:hAnsi="Times New Roman" w:cstheme="minorBidi"/>
          <w:b w:val="0"/>
          <w:bCs w:val="0"/>
          <w:color w:val="auto"/>
          <w:szCs w:val="22"/>
        </w:rPr>
        <w:t>fontos</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hogy</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segítsen</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megtalálni</w:t>
      </w:r>
      <w:proofErr w:type="spellEnd"/>
      <w:r w:rsidRPr="00C019ED">
        <w:rPr>
          <w:rFonts w:ascii="Times New Roman" w:eastAsiaTheme="minorEastAsia" w:hAnsi="Times New Roman" w:cstheme="minorBidi"/>
          <w:b w:val="0"/>
          <w:bCs w:val="0"/>
          <w:color w:val="auto"/>
          <w:szCs w:val="22"/>
        </w:rPr>
        <w:t xml:space="preserve"> a </w:t>
      </w:r>
      <w:proofErr w:type="spellStart"/>
      <w:r w:rsidRPr="00C019ED">
        <w:rPr>
          <w:rFonts w:ascii="Times New Roman" w:eastAsiaTheme="minorEastAsia" w:hAnsi="Times New Roman" w:cstheme="minorBidi"/>
          <w:b w:val="0"/>
          <w:bCs w:val="0"/>
          <w:color w:val="auto"/>
          <w:szCs w:val="22"/>
        </w:rPr>
        <w:t>megfelelőt</w:t>
      </w:r>
      <w:proofErr w:type="spellEnd"/>
      <w:r w:rsidRPr="00C019ED">
        <w:rPr>
          <w:rFonts w:ascii="Times New Roman" w:eastAsiaTheme="minorEastAsia" w:hAnsi="Times New Roman" w:cstheme="minorBidi"/>
          <w:b w:val="0"/>
          <w:bCs w:val="0"/>
          <w:color w:val="auto"/>
          <w:szCs w:val="22"/>
        </w:rPr>
        <w:t>.</w:t>
      </w:r>
      <w:bookmarkEnd w:id="10"/>
    </w:p>
    <w:p w14:paraId="592BD3E2" w14:textId="77777777" w:rsidR="00C019ED" w:rsidRPr="00C019ED" w:rsidRDefault="00C019ED" w:rsidP="00C019ED">
      <w:pPr>
        <w:pStyle w:val="Cmsor2"/>
        <w:spacing w:before="120" w:after="120"/>
        <w:rPr>
          <w:rFonts w:ascii="Times New Roman" w:eastAsiaTheme="minorEastAsia" w:hAnsi="Times New Roman" w:cstheme="minorBidi"/>
          <w:b w:val="0"/>
          <w:bCs w:val="0"/>
          <w:color w:val="auto"/>
          <w:szCs w:val="22"/>
        </w:rPr>
      </w:pPr>
      <w:bookmarkStart w:id="11" w:name="_Toc230010278"/>
      <w:r w:rsidRPr="00C019ED">
        <w:rPr>
          <w:rFonts w:ascii="Times New Roman" w:eastAsiaTheme="minorEastAsia" w:hAnsi="Times New Roman" w:cstheme="minorBidi"/>
          <w:b w:val="0"/>
          <w:bCs w:val="0"/>
          <w:color w:val="auto"/>
          <w:szCs w:val="22"/>
        </w:rPr>
        <w:t xml:space="preserve">A </w:t>
      </w:r>
      <w:proofErr w:type="spellStart"/>
      <w:r w:rsidRPr="00C019ED">
        <w:rPr>
          <w:rFonts w:ascii="Times New Roman" w:eastAsiaTheme="minorEastAsia" w:hAnsi="Times New Roman" w:cstheme="minorBidi"/>
          <w:b w:val="0"/>
          <w:bCs w:val="0"/>
          <w:color w:val="auto"/>
          <w:szCs w:val="22"/>
        </w:rPr>
        <w:t>másik</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probléma</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az</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adminisztráció</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oldalán</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jelenik</w:t>
      </w:r>
      <w:proofErr w:type="spellEnd"/>
      <w:r w:rsidRPr="00C019ED">
        <w:rPr>
          <w:rFonts w:ascii="Times New Roman" w:eastAsiaTheme="minorEastAsia" w:hAnsi="Times New Roman" w:cstheme="minorBidi"/>
          <w:b w:val="0"/>
          <w:bCs w:val="0"/>
          <w:color w:val="auto"/>
          <w:szCs w:val="22"/>
        </w:rPr>
        <w:t xml:space="preserve"> meg. </w:t>
      </w:r>
      <w:proofErr w:type="spellStart"/>
      <w:r w:rsidRPr="00C019ED">
        <w:rPr>
          <w:rFonts w:ascii="Times New Roman" w:eastAsiaTheme="minorEastAsia" w:hAnsi="Times New Roman" w:cstheme="minorBidi"/>
          <w:b w:val="0"/>
          <w:bCs w:val="0"/>
          <w:color w:val="auto"/>
          <w:szCs w:val="22"/>
        </w:rPr>
        <w:t>Egy</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kisebb</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kereskedésnél</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nem</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csak</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webes</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rendelések</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vannak</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hanem</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helyszíni</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vásárlások</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mentett</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vevők</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készletmozgások</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céges</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vásárlások</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és</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bizonylatkezelés</w:t>
      </w:r>
      <w:proofErr w:type="spellEnd"/>
      <w:r w:rsidRPr="00C019ED">
        <w:rPr>
          <w:rFonts w:ascii="Times New Roman" w:eastAsiaTheme="minorEastAsia" w:hAnsi="Times New Roman" w:cstheme="minorBidi"/>
          <w:b w:val="0"/>
          <w:bCs w:val="0"/>
          <w:color w:val="auto"/>
          <w:szCs w:val="22"/>
        </w:rPr>
        <w:t xml:space="preserve"> is. Ha </w:t>
      </w:r>
      <w:proofErr w:type="spellStart"/>
      <w:r w:rsidRPr="00C019ED">
        <w:rPr>
          <w:rFonts w:ascii="Times New Roman" w:eastAsiaTheme="minorEastAsia" w:hAnsi="Times New Roman" w:cstheme="minorBidi"/>
          <w:b w:val="0"/>
          <w:bCs w:val="0"/>
          <w:color w:val="auto"/>
          <w:szCs w:val="22"/>
        </w:rPr>
        <w:t>ezek</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külön</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táblázatokban</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vagy</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külön</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rendszerben</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vannak</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vezetve</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abból</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könnyen</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lesznek</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hibák</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és</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eltérések</w:t>
      </w:r>
      <w:proofErr w:type="spellEnd"/>
      <w:r w:rsidRPr="00C019ED">
        <w:rPr>
          <w:rFonts w:ascii="Times New Roman" w:eastAsiaTheme="minorEastAsia" w:hAnsi="Times New Roman" w:cstheme="minorBidi"/>
          <w:b w:val="0"/>
          <w:bCs w:val="0"/>
          <w:color w:val="auto"/>
          <w:szCs w:val="22"/>
        </w:rPr>
        <w:t>.</w:t>
      </w:r>
      <w:bookmarkEnd w:id="11"/>
    </w:p>
    <w:p w14:paraId="016C7C2B" w14:textId="77777777" w:rsidR="00C019ED" w:rsidRPr="00C019ED" w:rsidRDefault="00C019ED" w:rsidP="00C019ED">
      <w:pPr>
        <w:pStyle w:val="Cmsor2"/>
        <w:spacing w:before="120" w:after="120"/>
        <w:rPr>
          <w:rFonts w:ascii="Times New Roman" w:eastAsiaTheme="minorEastAsia" w:hAnsi="Times New Roman" w:cstheme="minorBidi"/>
          <w:b w:val="0"/>
          <w:bCs w:val="0"/>
          <w:color w:val="auto"/>
          <w:szCs w:val="22"/>
        </w:rPr>
      </w:pPr>
      <w:bookmarkStart w:id="12" w:name="_Toc230010279"/>
      <w:r w:rsidRPr="00C019ED">
        <w:rPr>
          <w:rFonts w:ascii="Times New Roman" w:eastAsiaTheme="minorEastAsia" w:hAnsi="Times New Roman" w:cstheme="minorBidi"/>
          <w:b w:val="0"/>
          <w:bCs w:val="0"/>
          <w:color w:val="auto"/>
          <w:szCs w:val="22"/>
        </w:rPr>
        <w:lastRenderedPageBreak/>
        <w:t xml:space="preserve">A </w:t>
      </w:r>
      <w:proofErr w:type="spellStart"/>
      <w:r w:rsidRPr="00C019ED">
        <w:rPr>
          <w:rFonts w:ascii="Times New Roman" w:eastAsiaTheme="minorEastAsia" w:hAnsi="Times New Roman" w:cstheme="minorBidi"/>
          <w:b w:val="0"/>
          <w:bCs w:val="0"/>
          <w:color w:val="auto"/>
          <w:szCs w:val="22"/>
        </w:rPr>
        <w:t>TDLWebshop</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ezt</w:t>
      </w:r>
      <w:proofErr w:type="spellEnd"/>
      <w:r w:rsidRPr="00C019ED">
        <w:rPr>
          <w:rFonts w:ascii="Times New Roman" w:eastAsiaTheme="minorEastAsia" w:hAnsi="Times New Roman" w:cstheme="minorBidi"/>
          <w:b w:val="0"/>
          <w:bCs w:val="0"/>
          <w:color w:val="auto"/>
          <w:szCs w:val="22"/>
        </w:rPr>
        <w:t xml:space="preserve"> a </w:t>
      </w:r>
      <w:proofErr w:type="spellStart"/>
      <w:r w:rsidRPr="00C019ED">
        <w:rPr>
          <w:rFonts w:ascii="Times New Roman" w:eastAsiaTheme="minorEastAsia" w:hAnsi="Times New Roman" w:cstheme="minorBidi"/>
          <w:b w:val="0"/>
          <w:bCs w:val="0"/>
          <w:color w:val="auto"/>
          <w:szCs w:val="22"/>
        </w:rPr>
        <w:t>két</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oldalt</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egy</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közös</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rendszerben</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kezeli</w:t>
      </w:r>
      <w:proofErr w:type="spellEnd"/>
      <w:r w:rsidRPr="00C019ED">
        <w:rPr>
          <w:rFonts w:ascii="Times New Roman" w:eastAsiaTheme="minorEastAsia" w:hAnsi="Times New Roman" w:cstheme="minorBidi"/>
          <w:b w:val="0"/>
          <w:bCs w:val="0"/>
          <w:color w:val="auto"/>
          <w:szCs w:val="22"/>
        </w:rPr>
        <w:t xml:space="preserve">. A </w:t>
      </w:r>
      <w:proofErr w:type="spellStart"/>
      <w:r w:rsidRPr="00C019ED">
        <w:rPr>
          <w:rFonts w:ascii="Times New Roman" w:eastAsiaTheme="minorEastAsia" w:hAnsi="Times New Roman" w:cstheme="minorBidi"/>
          <w:b w:val="0"/>
          <w:bCs w:val="0"/>
          <w:color w:val="auto"/>
          <w:szCs w:val="22"/>
        </w:rPr>
        <w:t>vásárlói</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felület</w:t>
      </w:r>
      <w:proofErr w:type="spellEnd"/>
      <w:r w:rsidRPr="00C019ED">
        <w:rPr>
          <w:rFonts w:ascii="Times New Roman" w:eastAsiaTheme="minorEastAsia" w:hAnsi="Times New Roman" w:cstheme="minorBidi"/>
          <w:b w:val="0"/>
          <w:bCs w:val="0"/>
          <w:color w:val="auto"/>
          <w:szCs w:val="22"/>
        </w:rPr>
        <w:t xml:space="preserve"> a </w:t>
      </w:r>
      <w:proofErr w:type="spellStart"/>
      <w:r w:rsidRPr="00C019ED">
        <w:rPr>
          <w:rFonts w:ascii="Times New Roman" w:eastAsiaTheme="minorEastAsia" w:hAnsi="Times New Roman" w:cstheme="minorBidi"/>
          <w:b w:val="0"/>
          <w:bCs w:val="0"/>
          <w:color w:val="auto"/>
          <w:szCs w:val="22"/>
        </w:rPr>
        <w:t>termékek</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megtalálására</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és</w:t>
      </w:r>
      <w:proofErr w:type="spellEnd"/>
      <w:r w:rsidRPr="00C019ED">
        <w:rPr>
          <w:rFonts w:ascii="Times New Roman" w:eastAsiaTheme="minorEastAsia" w:hAnsi="Times New Roman" w:cstheme="minorBidi"/>
          <w:b w:val="0"/>
          <w:bCs w:val="0"/>
          <w:color w:val="auto"/>
          <w:szCs w:val="22"/>
        </w:rPr>
        <w:t xml:space="preserve"> a </w:t>
      </w:r>
      <w:proofErr w:type="spellStart"/>
      <w:r w:rsidRPr="00C019ED">
        <w:rPr>
          <w:rFonts w:ascii="Times New Roman" w:eastAsiaTheme="minorEastAsia" w:hAnsi="Times New Roman" w:cstheme="minorBidi"/>
          <w:b w:val="0"/>
          <w:bCs w:val="0"/>
          <w:color w:val="auto"/>
          <w:szCs w:val="22"/>
        </w:rPr>
        <w:t>rendelés</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leadására</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koncentrál</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az</w:t>
      </w:r>
      <w:proofErr w:type="spellEnd"/>
      <w:r w:rsidRPr="00C019ED">
        <w:rPr>
          <w:rFonts w:ascii="Times New Roman" w:eastAsiaTheme="minorEastAsia" w:hAnsi="Times New Roman" w:cstheme="minorBidi"/>
          <w:b w:val="0"/>
          <w:bCs w:val="0"/>
          <w:color w:val="auto"/>
          <w:szCs w:val="22"/>
        </w:rPr>
        <w:t xml:space="preserve"> admin </w:t>
      </w:r>
      <w:proofErr w:type="spellStart"/>
      <w:r w:rsidRPr="00C019ED">
        <w:rPr>
          <w:rFonts w:ascii="Times New Roman" w:eastAsiaTheme="minorEastAsia" w:hAnsi="Times New Roman" w:cstheme="minorBidi"/>
          <w:b w:val="0"/>
          <w:bCs w:val="0"/>
          <w:color w:val="auto"/>
          <w:szCs w:val="22"/>
        </w:rPr>
        <w:t>felület</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pedig</w:t>
      </w:r>
      <w:proofErr w:type="spellEnd"/>
      <w:r w:rsidRPr="00C019ED">
        <w:rPr>
          <w:rFonts w:ascii="Times New Roman" w:eastAsiaTheme="minorEastAsia" w:hAnsi="Times New Roman" w:cstheme="minorBidi"/>
          <w:b w:val="0"/>
          <w:bCs w:val="0"/>
          <w:color w:val="auto"/>
          <w:szCs w:val="22"/>
        </w:rPr>
        <w:t xml:space="preserve"> a </w:t>
      </w:r>
      <w:proofErr w:type="spellStart"/>
      <w:r w:rsidRPr="00C019ED">
        <w:rPr>
          <w:rFonts w:ascii="Times New Roman" w:eastAsiaTheme="minorEastAsia" w:hAnsi="Times New Roman" w:cstheme="minorBidi"/>
          <w:b w:val="0"/>
          <w:bCs w:val="0"/>
          <w:color w:val="auto"/>
          <w:szCs w:val="22"/>
        </w:rPr>
        <w:t>készlet</w:t>
      </w:r>
      <w:proofErr w:type="spellEnd"/>
      <w:r w:rsidRPr="00C019ED">
        <w:rPr>
          <w:rFonts w:ascii="Times New Roman" w:eastAsiaTheme="minorEastAsia" w:hAnsi="Times New Roman" w:cstheme="minorBidi"/>
          <w:b w:val="0"/>
          <w:bCs w:val="0"/>
          <w:color w:val="auto"/>
          <w:szCs w:val="22"/>
        </w:rPr>
        <w:t xml:space="preserve">, a </w:t>
      </w:r>
      <w:proofErr w:type="spellStart"/>
      <w:r w:rsidRPr="00C019ED">
        <w:rPr>
          <w:rFonts w:ascii="Times New Roman" w:eastAsiaTheme="minorEastAsia" w:hAnsi="Times New Roman" w:cstheme="minorBidi"/>
          <w:b w:val="0"/>
          <w:bCs w:val="0"/>
          <w:color w:val="auto"/>
          <w:szCs w:val="22"/>
        </w:rPr>
        <w:t>rendelések</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és</w:t>
      </w:r>
      <w:proofErr w:type="spellEnd"/>
      <w:r w:rsidRPr="00C019ED">
        <w:rPr>
          <w:rFonts w:ascii="Times New Roman" w:eastAsiaTheme="minorEastAsia" w:hAnsi="Times New Roman" w:cstheme="minorBidi"/>
          <w:b w:val="0"/>
          <w:bCs w:val="0"/>
          <w:color w:val="auto"/>
          <w:szCs w:val="22"/>
        </w:rPr>
        <w:t xml:space="preserve"> a </w:t>
      </w:r>
      <w:proofErr w:type="spellStart"/>
      <w:r w:rsidRPr="00C019ED">
        <w:rPr>
          <w:rFonts w:ascii="Times New Roman" w:eastAsiaTheme="minorEastAsia" w:hAnsi="Times New Roman" w:cstheme="minorBidi"/>
          <w:b w:val="0"/>
          <w:bCs w:val="0"/>
          <w:color w:val="auto"/>
          <w:szCs w:val="22"/>
        </w:rPr>
        <w:t>vásárlók</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kezelésére</w:t>
      </w:r>
      <w:proofErr w:type="spellEnd"/>
      <w:r w:rsidRPr="00C019ED">
        <w:rPr>
          <w:rFonts w:ascii="Times New Roman" w:eastAsiaTheme="minorEastAsia" w:hAnsi="Times New Roman" w:cstheme="minorBidi"/>
          <w:b w:val="0"/>
          <w:bCs w:val="0"/>
          <w:color w:val="auto"/>
          <w:szCs w:val="22"/>
        </w:rPr>
        <w:t xml:space="preserve">. A </w:t>
      </w:r>
      <w:proofErr w:type="spellStart"/>
      <w:r w:rsidRPr="00C019ED">
        <w:rPr>
          <w:rFonts w:ascii="Times New Roman" w:eastAsiaTheme="minorEastAsia" w:hAnsi="Times New Roman" w:cstheme="minorBidi"/>
          <w:b w:val="0"/>
          <w:bCs w:val="0"/>
          <w:color w:val="auto"/>
          <w:szCs w:val="22"/>
        </w:rPr>
        <w:t>két</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oldal</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ugyanarra</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az</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adatmodellre</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épül</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ezért</w:t>
      </w:r>
      <w:proofErr w:type="spellEnd"/>
      <w:r w:rsidRPr="00C019ED">
        <w:rPr>
          <w:rFonts w:ascii="Times New Roman" w:eastAsiaTheme="minorEastAsia" w:hAnsi="Times New Roman" w:cstheme="minorBidi"/>
          <w:b w:val="0"/>
          <w:bCs w:val="0"/>
          <w:color w:val="auto"/>
          <w:szCs w:val="22"/>
        </w:rPr>
        <w:t xml:space="preserve"> a </w:t>
      </w:r>
      <w:proofErr w:type="spellStart"/>
      <w:r w:rsidRPr="00C019ED">
        <w:rPr>
          <w:rFonts w:ascii="Times New Roman" w:eastAsiaTheme="minorEastAsia" w:hAnsi="Times New Roman" w:cstheme="minorBidi"/>
          <w:b w:val="0"/>
          <w:bCs w:val="0"/>
          <w:color w:val="auto"/>
          <w:szCs w:val="22"/>
        </w:rPr>
        <w:t>termék</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és</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rendelésadatok</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mindkét</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nézetben</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következetesen</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jelennek</w:t>
      </w:r>
      <w:proofErr w:type="spellEnd"/>
      <w:r w:rsidRPr="00C019ED">
        <w:rPr>
          <w:rFonts w:ascii="Times New Roman" w:eastAsiaTheme="minorEastAsia" w:hAnsi="Times New Roman" w:cstheme="minorBidi"/>
          <w:b w:val="0"/>
          <w:bCs w:val="0"/>
          <w:color w:val="auto"/>
          <w:szCs w:val="22"/>
        </w:rPr>
        <w:t xml:space="preserve"> meg.</w:t>
      </w:r>
      <w:bookmarkEnd w:id="12"/>
    </w:p>
    <w:p w14:paraId="34641A4F" w14:textId="77777777" w:rsidR="00020909" w:rsidRPr="006E3C3D" w:rsidRDefault="00020909" w:rsidP="006E3C3D">
      <w:pPr>
        <w:pStyle w:val="Cmsor2"/>
        <w:spacing w:before="120" w:after="120"/>
        <w:rPr>
          <w:rFonts w:ascii="Times New Roman" w:hAnsi="Times New Roman" w:cs="Times New Roman"/>
        </w:rPr>
      </w:pPr>
      <w:bookmarkStart w:id="13" w:name="_Toc230010280"/>
      <w:r w:rsidRPr="006E3C3D">
        <w:rPr>
          <w:rFonts w:ascii="Times New Roman" w:hAnsi="Times New Roman" w:cs="Times New Roman"/>
        </w:rPr>
        <w:t xml:space="preserve">1.2. </w:t>
      </w:r>
      <w:proofErr w:type="spellStart"/>
      <w:r w:rsidRPr="006E3C3D">
        <w:rPr>
          <w:rFonts w:ascii="Times New Roman" w:hAnsi="Times New Roman" w:cs="Times New Roman"/>
        </w:rPr>
        <w:t>Célkitűzés</w:t>
      </w:r>
      <w:proofErr w:type="spellEnd"/>
      <w:r w:rsidRPr="006E3C3D">
        <w:rPr>
          <w:rFonts w:ascii="Times New Roman" w:hAnsi="Times New Roman" w:cs="Times New Roman"/>
        </w:rPr>
        <w:t xml:space="preserve"> </w:t>
      </w:r>
      <w:proofErr w:type="spellStart"/>
      <w:r w:rsidRPr="006E3C3D">
        <w:rPr>
          <w:rFonts w:ascii="Times New Roman" w:hAnsi="Times New Roman" w:cs="Times New Roman"/>
        </w:rPr>
        <w:t>és</w:t>
      </w:r>
      <w:proofErr w:type="spellEnd"/>
      <w:r w:rsidRPr="006E3C3D">
        <w:rPr>
          <w:rFonts w:ascii="Times New Roman" w:hAnsi="Times New Roman" w:cs="Times New Roman"/>
        </w:rPr>
        <w:t xml:space="preserve"> MVP-</w:t>
      </w:r>
      <w:proofErr w:type="spellStart"/>
      <w:r w:rsidRPr="006E3C3D">
        <w:rPr>
          <w:rFonts w:ascii="Times New Roman" w:hAnsi="Times New Roman" w:cs="Times New Roman"/>
        </w:rPr>
        <w:t>határ</w:t>
      </w:r>
      <w:bookmarkEnd w:id="13"/>
      <w:proofErr w:type="spellEnd"/>
    </w:p>
    <w:p w14:paraId="6AFA49D1" w14:textId="77777777" w:rsidR="00C019ED" w:rsidRDefault="00C019ED" w:rsidP="006E3C3D">
      <w:r w:rsidRPr="00C019ED">
        <w:t xml:space="preserve">A </w:t>
      </w:r>
      <w:proofErr w:type="spellStart"/>
      <w:r w:rsidRPr="00C019ED">
        <w:t>projekt</w:t>
      </w:r>
      <w:proofErr w:type="spellEnd"/>
      <w:r w:rsidRPr="00C019ED">
        <w:t xml:space="preserve"> </w:t>
      </w:r>
      <w:proofErr w:type="spellStart"/>
      <w:r w:rsidRPr="00C019ED">
        <w:t>célja</w:t>
      </w:r>
      <w:proofErr w:type="spellEnd"/>
      <w:r w:rsidRPr="00C019ED">
        <w:t xml:space="preserve"> </w:t>
      </w:r>
      <w:proofErr w:type="spellStart"/>
      <w:r w:rsidRPr="00C019ED">
        <w:t>nem</w:t>
      </w:r>
      <w:proofErr w:type="spellEnd"/>
      <w:r w:rsidRPr="00C019ED">
        <w:t xml:space="preserve"> </w:t>
      </w:r>
      <w:proofErr w:type="spellStart"/>
      <w:r w:rsidRPr="00C019ED">
        <w:t>egy</w:t>
      </w:r>
      <w:proofErr w:type="spellEnd"/>
      <w:r w:rsidRPr="00C019ED">
        <w:t xml:space="preserve"> </w:t>
      </w:r>
      <w:proofErr w:type="spellStart"/>
      <w:r w:rsidRPr="00C019ED">
        <w:t>teljes</w:t>
      </w:r>
      <w:proofErr w:type="spellEnd"/>
      <w:r w:rsidRPr="00C019ED">
        <w:t xml:space="preserve">, </w:t>
      </w:r>
      <w:proofErr w:type="spellStart"/>
      <w:r w:rsidRPr="00C019ED">
        <w:t>ipari</w:t>
      </w:r>
      <w:proofErr w:type="spellEnd"/>
      <w:r w:rsidRPr="00C019ED">
        <w:t xml:space="preserve"> </w:t>
      </w:r>
      <w:proofErr w:type="spellStart"/>
      <w:r w:rsidRPr="00C019ED">
        <w:t>webshoprendszer</w:t>
      </w:r>
      <w:proofErr w:type="spellEnd"/>
      <w:r w:rsidRPr="00C019ED">
        <w:t xml:space="preserve"> </w:t>
      </w:r>
      <w:proofErr w:type="spellStart"/>
      <w:r w:rsidRPr="00C019ED">
        <w:t>lemásolása</w:t>
      </w:r>
      <w:proofErr w:type="spellEnd"/>
      <w:r w:rsidRPr="00C019ED">
        <w:t xml:space="preserve"> volt, </w:t>
      </w:r>
      <w:proofErr w:type="spellStart"/>
      <w:r w:rsidRPr="00C019ED">
        <w:t>hanem</w:t>
      </w:r>
      <w:proofErr w:type="spellEnd"/>
      <w:r w:rsidRPr="00C019ED">
        <w:t xml:space="preserve"> </w:t>
      </w:r>
      <w:proofErr w:type="spellStart"/>
      <w:r w:rsidRPr="00C019ED">
        <w:t>egy</w:t>
      </w:r>
      <w:proofErr w:type="spellEnd"/>
      <w:r w:rsidRPr="00C019ED">
        <w:t xml:space="preserve"> </w:t>
      </w:r>
      <w:proofErr w:type="spellStart"/>
      <w:r w:rsidRPr="00C019ED">
        <w:t>olyan</w:t>
      </w:r>
      <w:proofErr w:type="spellEnd"/>
      <w:r w:rsidRPr="00C019ED">
        <w:t xml:space="preserve"> </w:t>
      </w:r>
      <w:proofErr w:type="spellStart"/>
      <w:r w:rsidRPr="00C019ED">
        <w:t>működő</w:t>
      </w:r>
      <w:proofErr w:type="spellEnd"/>
      <w:r w:rsidRPr="00C019ED">
        <w:t xml:space="preserve"> MVP </w:t>
      </w:r>
      <w:proofErr w:type="spellStart"/>
      <w:r w:rsidRPr="00C019ED">
        <w:t>létrehozása</w:t>
      </w:r>
      <w:proofErr w:type="spellEnd"/>
      <w:r w:rsidRPr="00C019ED">
        <w:t xml:space="preserve">, </w:t>
      </w:r>
      <w:proofErr w:type="spellStart"/>
      <w:r w:rsidRPr="00C019ED">
        <w:t>amely</w:t>
      </w:r>
      <w:proofErr w:type="spellEnd"/>
      <w:r w:rsidRPr="00C019ED">
        <w:t xml:space="preserve"> a </w:t>
      </w:r>
      <w:proofErr w:type="spellStart"/>
      <w:r w:rsidRPr="00C019ED">
        <w:t>legfontosabb</w:t>
      </w:r>
      <w:proofErr w:type="spellEnd"/>
      <w:r w:rsidRPr="00C019ED">
        <w:t xml:space="preserve"> </w:t>
      </w:r>
      <w:proofErr w:type="spellStart"/>
      <w:r w:rsidRPr="00C019ED">
        <w:t>vásárlói</w:t>
      </w:r>
      <w:proofErr w:type="spellEnd"/>
      <w:r w:rsidRPr="00C019ED">
        <w:t xml:space="preserve"> </w:t>
      </w:r>
      <w:proofErr w:type="spellStart"/>
      <w:r w:rsidRPr="00C019ED">
        <w:t>és</w:t>
      </w:r>
      <w:proofErr w:type="spellEnd"/>
      <w:r w:rsidRPr="00C019ED">
        <w:t xml:space="preserve"> </w:t>
      </w:r>
      <w:proofErr w:type="spellStart"/>
      <w:r w:rsidRPr="00C019ED">
        <w:t>adminisztrációs</w:t>
      </w:r>
      <w:proofErr w:type="spellEnd"/>
      <w:r w:rsidRPr="00C019ED">
        <w:t xml:space="preserve"> </w:t>
      </w:r>
      <w:proofErr w:type="spellStart"/>
      <w:r w:rsidRPr="00C019ED">
        <w:t>folyamatokat</w:t>
      </w:r>
      <w:proofErr w:type="spellEnd"/>
      <w:r w:rsidRPr="00C019ED">
        <w:t xml:space="preserve"> </w:t>
      </w:r>
      <w:proofErr w:type="spellStart"/>
      <w:r w:rsidRPr="00C019ED">
        <w:t>lefedi</w:t>
      </w:r>
      <w:proofErr w:type="spellEnd"/>
      <w:r w:rsidRPr="00C019ED">
        <w:t xml:space="preserve">. </w:t>
      </w:r>
      <w:proofErr w:type="spellStart"/>
      <w:r w:rsidRPr="00C019ED">
        <w:t>Ez</w:t>
      </w:r>
      <w:proofErr w:type="spellEnd"/>
      <w:r w:rsidRPr="00C019ED">
        <w:t xml:space="preserve"> </w:t>
      </w:r>
      <w:proofErr w:type="spellStart"/>
      <w:r w:rsidRPr="00C019ED">
        <w:t>tudatos</w:t>
      </w:r>
      <w:proofErr w:type="spellEnd"/>
      <w:r w:rsidRPr="00C019ED">
        <w:t xml:space="preserve"> </w:t>
      </w:r>
      <w:proofErr w:type="spellStart"/>
      <w:r w:rsidRPr="00C019ED">
        <w:t>döntés</w:t>
      </w:r>
      <w:proofErr w:type="spellEnd"/>
      <w:r w:rsidRPr="00C019ED">
        <w:t xml:space="preserve"> volt, </w:t>
      </w:r>
      <w:proofErr w:type="spellStart"/>
      <w:r w:rsidRPr="00C019ED">
        <w:t>mert</w:t>
      </w:r>
      <w:proofErr w:type="spellEnd"/>
      <w:r w:rsidRPr="00C019ED">
        <w:t xml:space="preserve"> </w:t>
      </w:r>
      <w:proofErr w:type="spellStart"/>
      <w:r w:rsidRPr="00C019ED">
        <w:t>egy</w:t>
      </w:r>
      <w:proofErr w:type="spellEnd"/>
      <w:r w:rsidRPr="00C019ED">
        <w:t xml:space="preserve"> </w:t>
      </w:r>
      <w:proofErr w:type="spellStart"/>
      <w:r w:rsidRPr="00C019ED">
        <w:t>szakdolgozatban</w:t>
      </w:r>
      <w:proofErr w:type="spellEnd"/>
      <w:r w:rsidRPr="00C019ED">
        <w:t xml:space="preserve"> </w:t>
      </w:r>
      <w:proofErr w:type="spellStart"/>
      <w:r w:rsidRPr="00C019ED">
        <w:t>könnyen</w:t>
      </w:r>
      <w:proofErr w:type="spellEnd"/>
      <w:r w:rsidRPr="00C019ED">
        <w:t xml:space="preserve"> </w:t>
      </w:r>
      <w:proofErr w:type="spellStart"/>
      <w:r w:rsidRPr="00C019ED">
        <w:t>túl</w:t>
      </w:r>
      <w:proofErr w:type="spellEnd"/>
      <w:r w:rsidRPr="00C019ED">
        <w:t xml:space="preserve"> </w:t>
      </w:r>
      <w:proofErr w:type="spellStart"/>
      <w:r w:rsidRPr="00C019ED">
        <w:t>sok</w:t>
      </w:r>
      <w:proofErr w:type="spellEnd"/>
      <w:r w:rsidRPr="00C019ED">
        <w:t xml:space="preserve"> </w:t>
      </w:r>
      <w:proofErr w:type="spellStart"/>
      <w:r w:rsidRPr="00C019ED">
        <w:t>félkész</w:t>
      </w:r>
      <w:proofErr w:type="spellEnd"/>
      <w:r w:rsidRPr="00C019ED">
        <w:t xml:space="preserve"> </w:t>
      </w:r>
      <w:proofErr w:type="spellStart"/>
      <w:r w:rsidRPr="00C019ED">
        <w:t>funkció</w:t>
      </w:r>
      <w:proofErr w:type="spellEnd"/>
      <w:r w:rsidRPr="00C019ED">
        <w:t xml:space="preserve"> </w:t>
      </w:r>
      <w:proofErr w:type="spellStart"/>
      <w:r w:rsidRPr="00C019ED">
        <w:t>gyűlhet</w:t>
      </w:r>
      <w:proofErr w:type="spellEnd"/>
      <w:r w:rsidRPr="00C019ED">
        <w:t xml:space="preserve"> </w:t>
      </w:r>
      <w:proofErr w:type="spellStart"/>
      <w:r w:rsidRPr="00C019ED">
        <w:t>össze</w:t>
      </w:r>
      <w:proofErr w:type="spellEnd"/>
      <w:r w:rsidRPr="00C019ED">
        <w:t xml:space="preserve">, </w:t>
      </w:r>
      <w:proofErr w:type="spellStart"/>
      <w:r w:rsidRPr="00C019ED">
        <w:t>ami</w:t>
      </w:r>
      <w:proofErr w:type="spellEnd"/>
      <w:r w:rsidRPr="00C019ED">
        <w:t xml:space="preserve"> </w:t>
      </w:r>
      <w:proofErr w:type="spellStart"/>
      <w:r w:rsidRPr="00C019ED">
        <w:t>végül</w:t>
      </w:r>
      <w:proofErr w:type="spellEnd"/>
      <w:r w:rsidRPr="00C019ED">
        <w:t xml:space="preserve"> </w:t>
      </w:r>
      <w:proofErr w:type="spellStart"/>
      <w:r w:rsidRPr="00C019ED">
        <w:t>gyengíti</w:t>
      </w:r>
      <w:proofErr w:type="spellEnd"/>
      <w:r w:rsidRPr="00C019ED">
        <w:t xml:space="preserve"> </w:t>
      </w:r>
      <w:proofErr w:type="spellStart"/>
      <w:r w:rsidRPr="00C019ED">
        <w:t>az</w:t>
      </w:r>
      <w:proofErr w:type="spellEnd"/>
      <w:r w:rsidRPr="00C019ED">
        <w:t xml:space="preserve"> </w:t>
      </w:r>
      <w:proofErr w:type="spellStart"/>
      <w:r w:rsidRPr="00C019ED">
        <w:t>összképet</w:t>
      </w:r>
      <w:proofErr w:type="spellEnd"/>
    </w:p>
    <w:p w14:paraId="547013A7" w14:textId="526E4282" w:rsidR="006E3C3D" w:rsidRPr="006E3C3D" w:rsidRDefault="006E3C3D" w:rsidP="006E3C3D">
      <w:pPr>
        <w:rPr>
          <w:rFonts w:cs="Times New Roman"/>
          <w:b/>
        </w:rPr>
      </w:pPr>
      <w:r w:rsidRPr="006E3C3D">
        <w:rPr>
          <w:rFonts w:cs="Times New Roman"/>
          <w:b/>
        </w:rPr>
        <w:t xml:space="preserve">1. </w:t>
      </w:r>
      <w:proofErr w:type="spellStart"/>
      <w:r w:rsidRPr="006E3C3D">
        <w:rPr>
          <w:rFonts w:cs="Times New Roman"/>
          <w:b/>
        </w:rPr>
        <w:t>táblázat</w:t>
      </w:r>
      <w:proofErr w:type="spellEnd"/>
      <w:r w:rsidRPr="006E3C3D">
        <w:rPr>
          <w:rFonts w:cs="Times New Roman"/>
          <w:b/>
        </w:rPr>
        <w:t xml:space="preserve"> – Az MVP-</w:t>
      </w:r>
      <w:proofErr w:type="spellStart"/>
      <w:r w:rsidRPr="006E3C3D">
        <w:rPr>
          <w:rFonts w:cs="Times New Roman"/>
          <w:b/>
        </w:rPr>
        <w:t>határ</w:t>
      </w:r>
      <w:proofErr w:type="spellEnd"/>
      <w:r w:rsidRPr="006E3C3D">
        <w:rPr>
          <w:rFonts w:cs="Times New Roman"/>
          <w:b/>
        </w:rPr>
        <w:t xml:space="preserve"> </w:t>
      </w:r>
      <w:proofErr w:type="spellStart"/>
      <w:r w:rsidRPr="006E3C3D">
        <w:rPr>
          <w:rFonts w:cs="Times New Roman"/>
          <w:b/>
        </w:rPr>
        <w:t>összefoglalása</w:t>
      </w:r>
      <w:proofErr w:type="spellEnd"/>
    </w:p>
    <w:tbl>
      <w:tblPr>
        <w:tblStyle w:val="Rcsostblzat"/>
        <w:tblW w:w="0" w:type="auto"/>
        <w:tblLook w:val="04A0" w:firstRow="1" w:lastRow="0" w:firstColumn="1" w:lastColumn="0" w:noHBand="0" w:noVBand="1"/>
      </w:tblPr>
      <w:tblGrid>
        <w:gridCol w:w="2926"/>
        <w:gridCol w:w="2926"/>
        <w:gridCol w:w="2926"/>
      </w:tblGrid>
      <w:tr w:rsidR="00020909" w:rsidRPr="00020909" w14:paraId="7FF86D9F" w14:textId="77777777" w:rsidTr="00553A5E">
        <w:tc>
          <w:tcPr>
            <w:tcW w:w="2929" w:type="dxa"/>
            <w:vAlign w:val="center"/>
          </w:tcPr>
          <w:p w14:paraId="2CAB032D" w14:textId="52F5AD76" w:rsidR="00020909" w:rsidRPr="00020909" w:rsidRDefault="00020909" w:rsidP="00020909">
            <w:pPr>
              <w:rPr>
                <w:rFonts w:cs="Times New Roman"/>
              </w:rPr>
            </w:pPr>
            <w:r>
              <w:t xml:space="preserve">MVP </w:t>
            </w:r>
            <w:proofErr w:type="spellStart"/>
            <w:r>
              <w:t>része</w:t>
            </w:r>
            <w:proofErr w:type="spellEnd"/>
          </w:p>
        </w:tc>
        <w:tc>
          <w:tcPr>
            <w:tcW w:w="2929" w:type="dxa"/>
            <w:vAlign w:val="center"/>
          </w:tcPr>
          <w:p w14:paraId="37A5B1E3" w14:textId="17ECE1D0" w:rsidR="00020909" w:rsidRPr="00020909" w:rsidRDefault="00020909" w:rsidP="00020909">
            <w:pPr>
              <w:rPr>
                <w:rFonts w:cs="Times New Roman"/>
              </w:rPr>
            </w:pPr>
            <w:proofErr w:type="spellStart"/>
            <w:r>
              <w:t>Rövid</w:t>
            </w:r>
            <w:proofErr w:type="spellEnd"/>
            <w:r>
              <w:t xml:space="preserve"> </w:t>
            </w:r>
            <w:proofErr w:type="spellStart"/>
            <w:r>
              <w:t>indoklás</w:t>
            </w:r>
            <w:proofErr w:type="spellEnd"/>
          </w:p>
        </w:tc>
        <w:tc>
          <w:tcPr>
            <w:tcW w:w="2929" w:type="dxa"/>
            <w:vAlign w:val="center"/>
          </w:tcPr>
          <w:p w14:paraId="6AA61174" w14:textId="06C7A218" w:rsidR="00020909" w:rsidRPr="00020909" w:rsidRDefault="00020909" w:rsidP="00020909">
            <w:pPr>
              <w:rPr>
                <w:rFonts w:cs="Times New Roman"/>
              </w:rPr>
            </w:pPr>
            <w:proofErr w:type="spellStart"/>
            <w:r>
              <w:t>Állapot</w:t>
            </w:r>
            <w:proofErr w:type="spellEnd"/>
          </w:p>
        </w:tc>
      </w:tr>
      <w:tr w:rsidR="00020909" w:rsidRPr="00020909" w14:paraId="4C36095D" w14:textId="77777777" w:rsidTr="00553A5E">
        <w:tc>
          <w:tcPr>
            <w:tcW w:w="2929" w:type="dxa"/>
            <w:vAlign w:val="center"/>
          </w:tcPr>
          <w:p w14:paraId="78926ED6" w14:textId="6E6C6029" w:rsidR="00020909" w:rsidRPr="00020909" w:rsidRDefault="00020909" w:rsidP="00020909">
            <w:pPr>
              <w:rPr>
                <w:rFonts w:cs="Times New Roman"/>
              </w:rPr>
            </w:pPr>
            <w:proofErr w:type="spellStart"/>
            <w:r>
              <w:t>Terméklista</w:t>
            </w:r>
            <w:proofErr w:type="spellEnd"/>
            <w:r>
              <w:t xml:space="preserve"> </w:t>
            </w:r>
            <w:proofErr w:type="spellStart"/>
            <w:r>
              <w:t>és</w:t>
            </w:r>
            <w:proofErr w:type="spellEnd"/>
            <w:r>
              <w:t xml:space="preserve"> </w:t>
            </w:r>
            <w:proofErr w:type="spellStart"/>
            <w:r>
              <w:t>termékadatlap</w:t>
            </w:r>
            <w:proofErr w:type="spellEnd"/>
          </w:p>
        </w:tc>
        <w:tc>
          <w:tcPr>
            <w:tcW w:w="2929" w:type="dxa"/>
            <w:vAlign w:val="center"/>
          </w:tcPr>
          <w:p w14:paraId="24B2EE2C" w14:textId="1E076701" w:rsidR="00020909" w:rsidRPr="00020909" w:rsidRDefault="00020909" w:rsidP="00020909">
            <w:pPr>
              <w:rPr>
                <w:rFonts w:cs="Times New Roman"/>
              </w:rPr>
            </w:pPr>
            <w:r>
              <w:t xml:space="preserve">A </w:t>
            </w:r>
            <w:proofErr w:type="spellStart"/>
            <w:r>
              <w:t>webshop</w:t>
            </w:r>
            <w:proofErr w:type="spellEnd"/>
            <w:r>
              <w:t xml:space="preserve"> </w:t>
            </w:r>
            <w:proofErr w:type="spellStart"/>
            <w:r>
              <w:t>alapja</w:t>
            </w:r>
            <w:proofErr w:type="spellEnd"/>
            <w:r>
              <w:t xml:space="preserve">, a </w:t>
            </w:r>
            <w:proofErr w:type="spellStart"/>
            <w:r>
              <w:t>vásárlói</w:t>
            </w:r>
            <w:proofErr w:type="spellEnd"/>
            <w:r>
              <w:t xml:space="preserve"> </w:t>
            </w:r>
            <w:proofErr w:type="spellStart"/>
            <w:r>
              <w:t>tájékozódás</w:t>
            </w:r>
            <w:proofErr w:type="spellEnd"/>
            <w:r>
              <w:t xml:space="preserve"> </w:t>
            </w:r>
            <w:proofErr w:type="spellStart"/>
            <w:r>
              <w:t>kiindulópontja</w:t>
            </w:r>
            <w:proofErr w:type="spellEnd"/>
            <w:r>
              <w:t>.</w:t>
            </w:r>
          </w:p>
        </w:tc>
        <w:tc>
          <w:tcPr>
            <w:tcW w:w="2929" w:type="dxa"/>
            <w:vAlign w:val="center"/>
          </w:tcPr>
          <w:p w14:paraId="7F67CD25" w14:textId="3D97BEDE" w:rsidR="00020909" w:rsidRPr="00020909" w:rsidRDefault="00020909" w:rsidP="00020909">
            <w:pPr>
              <w:rPr>
                <w:rFonts w:cs="Times New Roman"/>
              </w:rPr>
            </w:pPr>
            <w:proofErr w:type="spellStart"/>
            <w:r>
              <w:t>Megvalósítva</w:t>
            </w:r>
            <w:proofErr w:type="spellEnd"/>
          </w:p>
        </w:tc>
      </w:tr>
      <w:tr w:rsidR="00020909" w:rsidRPr="00020909" w14:paraId="1B9A1D0F" w14:textId="77777777" w:rsidTr="00553A5E">
        <w:tc>
          <w:tcPr>
            <w:tcW w:w="2929" w:type="dxa"/>
            <w:vAlign w:val="center"/>
          </w:tcPr>
          <w:p w14:paraId="5012179D" w14:textId="7A8D6C42" w:rsidR="00020909" w:rsidRPr="00020909" w:rsidRDefault="00020909" w:rsidP="00020909">
            <w:pPr>
              <w:rPr>
                <w:rFonts w:cs="Times New Roman"/>
              </w:rPr>
            </w:pPr>
            <w:proofErr w:type="spellStart"/>
            <w:r>
              <w:t>Kosár</w:t>
            </w:r>
            <w:proofErr w:type="spellEnd"/>
            <w:r>
              <w:t xml:space="preserve"> </w:t>
            </w:r>
            <w:proofErr w:type="spellStart"/>
            <w:r>
              <w:t>és</w:t>
            </w:r>
            <w:proofErr w:type="spellEnd"/>
            <w:r>
              <w:t xml:space="preserve"> checkout</w:t>
            </w:r>
          </w:p>
        </w:tc>
        <w:tc>
          <w:tcPr>
            <w:tcW w:w="2929" w:type="dxa"/>
            <w:vAlign w:val="center"/>
          </w:tcPr>
          <w:p w14:paraId="6120D247" w14:textId="0C3F163B" w:rsidR="00020909" w:rsidRPr="00020909" w:rsidRDefault="00020909" w:rsidP="00020909">
            <w:pPr>
              <w:rPr>
                <w:rFonts w:cs="Times New Roman"/>
              </w:rPr>
            </w:pPr>
            <w:r>
              <w:t xml:space="preserve">A </w:t>
            </w:r>
            <w:proofErr w:type="spellStart"/>
            <w:r>
              <w:t>vásárlói</w:t>
            </w:r>
            <w:proofErr w:type="spellEnd"/>
            <w:r>
              <w:t xml:space="preserve"> </w:t>
            </w:r>
            <w:proofErr w:type="spellStart"/>
            <w:r>
              <w:t>út</w:t>
            </w:r>
            <w:proofErr w:type="spellEnd"/>
            <w:r>
              <w:t xml:space="preserve"> </w:t>
            </w:r>
            <w:proofErr w:type="spellStart"/>
            <w:r>
              <w:t>legfontosabb</w:t>
            </w:r>
            <w:proofErr w:type="spellEnd"/>
            <w:r>
              <w:t xml:space="preserve"> </w:t>
            </w:r>
            <w:proofErr w:type="spellStart"/>
            <w:r>
              <w:t>üzleti</w:t>
            </w:r>
            <w:proofErr w:type="spellEnd"/>
            <w:r>
              <w:t xml:space="preserve"> </w:t>
            </w:r>
            <w:proofErr w:type="spellStart"/>
            <w:r>
              <w:t>folyamata</w:t>
            </w:r>
            <w:proofErr w:type="spellEnd"/>
            <w:r>
              <w:t>.</w:t>
            </w:r>
          </w:p>
        </w:tc>
        <w:tc>
          <w:tcPr>
            <w:tcW w:w="2929" w:type="dxa"/>
            <w:vAlign w:val="center"/>
          </w:tcPr>
          <w:p w14:paraId="432FCB61" w14:textId="3E454FD4" w:rsidR="00020909" w:rsidRPr="00020909" w:rsidRDefault="00020909" w:rsidP="00020909">
            <w:pPr>
              <w:rPr>
                <w:rFonts w:cs="Times New Roman"/>
              </w:rPr>
            </w:pPr>
            <w:proofErr w:type="spellStart"/>
            <w:r>
              <w:t>Megvalósítva</w:t>
            </w:r>
            <w:proofErr w:type="spellEnd"/>
          </w:p>
        </w:tc>
      </w:tr>
      <w:tr w:rsidR="00020909" w:rsidRPr="00020909" w14:paraId="1D47E64F" w14:textId="77777777" w:rsidTr="00553A5E">
        <w:tc>
          <w:tcPr>
            <w:tcW w:w="2929" w:type="dxa"/>
            <w:vAlign w:val="center"/>
          </w:tcPr>
          <w:p w14:paraId="0259939B" w14:textId="17FFEDFA" w:rsidR="00020909" w:rsidRPr="00020909" w:rsidRDefault="00020909" w:rsidP="00020909">
            <w:pPr>
              <w:rPr>
                <w:rFonts w:cs="Times New Roman"/>
              </w:rPr>
            </w:pPr>
            <w:proofErr w:type="spellStart"/>
            <w:r>
              <w:t>Rendeléskövetés</w:t>
            </w:r>
            <w:proofErr w:type="spellEnd"/>
            <w:r>
              <w:t xml:space="preserve"> </w:t>
            </w:r>
            <w:proofErr w:type="spellStart"/>
            <w:r>
              <w:t>profilból</w:t>
            </w:r>
            <w:proofErr w:type="spellEnd"/>
          </w:p>
        </w:tc>
        <w:tc>
          <w:tcPr>
            <w:tcW w:w="2929" w:type="dxa"/>
            <w:vAlign w:val="center"/>
          </w:tcPr>
          <w:p w14:paraId="41805BE7" w14:textId="0F76DE3F" w:rsidR="00020909" w:rsidRPr="00020909" w:rsidRDefault="00020909" w:rsidP="00020909">
            <w:pPr>
              <w:rPr>
                <w:rFonts w:cs="Times New Roman"/>
              </w:rPr>
            </w:pPr>
            <w:proofErr w:type="spellStart"/>
            <w:r>
              <w:t>Bizalmat</w:t>
            </w:r>
            <w:proofErr w:type="spellEnd"/>
            <w:r>
              <w:t xml:space="preserve"> </w:t>
            </w:r>
            <w:proofErr w:type="spellStart"/>
            <w:r>
              <w:t>és</w:t>
            </w:r>
            <w:proofErr w:type="spellEnd"/>
            <w:r>
              <w:t xml:space="preserve"> </w:t>
            </w:r>
            <w:proofErr w:type="spellStart"/>
            <w:r>
              <w:t>áttekinthetőséget</w:t>
            </w:r>
            <w:proofErr w:type="spellEnd"/>
            <w:r>
              <w:t xml:space="preserve"> ad a </w:t>
            </w:r>
            <w:proofErr w:type="spellStart"/>
            <w:r>
              <w:t>vásárlónak</w:t>
            </w:r>
            <w:proofErr w:type="spellEnd"/>
            <w:r>
              <w:t>.</w:t>
            </w:r>
          </w:p>
        </w:tc>
        <w:tc>
          <w:tcPr>
            <w:tcW w:w="2929" w:type="dxa"/>
            <w:vAlign w:val="center"/>
          </w:tcPr>
          <w:p w14:paraId="74528868" w14:textId="42427445" w:rsidR="00020909" w:rsidRPr="00020909" w:rsidRDefault="00020909" w:rsidP="00020909">
            <w:pPr>
              <w:rPr>
                <w:rFonts w:cs="Times New Roman"/>
              </w:rPr>
            </w:pPr>
            <w:proofErr w:type="spellStart"/>
            <w:r>
              <w:t>Megvalósítva</w:t>
            </w:r>
            <w:proofErr w:type="spellEnd"/>
          </w:p>
        </w:tc>
      </w:tr>
      <w:tr w:rsidR="00020909" w:rsidRPr="00020909" w14:paraId="318D8509" w14:textId="77777777" w:rsidTr="00553A5E">
        <w:tc>
          <w:tcPr>
            <w:tcW w:w="2929" w:type="dxa"/>
            <w:vAlign w:val="center"/>
          </w:tcPr>
          <w:p w14:paraId="6A5B2729" w14:textId="05481D10" w:rsidR="00020909" w:rsidRPr="00020909" w:rsidRDefault="00020909" w:rsidP="00020909">
            <w:pPr>
              <w:rPr>
                <w:rFonts w:cs="Times New Roman"/>
              </w:rPr>
            </w:pPr>
            <w:r>
              <w:t xml:space="preserve">Admin </w:t>
            </w:r>
            <w:proofErr w:type="spellStart"/>
            <w:r>
              <w:t>termék</w:t>
            </w:r>
            <w:proofErr w:type="spellEnd"/>
            <w:r>
              <w:t xml:space="preserve">- </w:t>
            </w:r>
            <w:proofErr w:type="spellStart"/>
            <w:r>
              <w:t>és</w:t>
            </w:r>
            <w:proofErr w:type="spellEnd"/>
            <w:r>
              <w:t xml:space="preserve"> </w:t>
            </w:r>
            <w:proofErr w:type="spellStart"/>
            <w:r>
              <w:t>készletkezelés</w:t>
            </w:r>
            <w:proofErr w:type="spellEnd"/>
          </w:p>
        </w:tc>
        <w:tc>
          <w:tcPr>
            <w:tcW w:w="2929" w:type="dxa"/>
            <w:vAlign w:val="center"/>
          </w:tcPr>
          <w:p w14:paraId="45FA2E27" w14:textId="30D39F44" w:rsidR="00020909" w:rsidRPr="00020909" w:rsidRDefault="00020909" w:rsidP="00020909">
            <w:pPr>
              <w:rPr>
                <w:rFonts w:cs="Times New Roman"/>
              </w:rPr>
            </w:pPr>
            <w:r>
              <w:t xml:space="preserve">A bolt </w:t>
            </w:r>
            <w:proofErr w:type="spellStart"/>
            <w:r>
              <w:t>működtetéséhez</w:t>
            </w:r>
            <w:proofErr w:type="spellEnd"/>
            <w:r>
              <w:t xml:space="preserve"> </w:t>
            </w:r>
            <w:proofErr w:type="spellStart"/>
            <w:r>
              <w:t>szükséges</w:t>
            </w:r>
            <w:proofErr w:type="spellEnd"/>
            <w:r>
              <w:t xml:space="preserve"> </w:t>
            </w:r>
            <w:proofErr w:type="spellStart"/>
            <w:r>
              <w:t>belső</w:t>
            </w:r>
            <w:proofErr w:type="spellEnd"/>
            <w:r>
              <w:t xml:space="preserve"> </w:t>
            </w:r>
            <w:proofErr w:type="spellStart"/>
            <w:r>
              <w:t>folyamat</w:t>
            </w:r>
            <w:proofErr w:type="spellEnd"/>
            <w:r>
              <w:t>.</w:t>
            </w:r>
          </w:p>
        </w:tc>
        <w:tc>
          <w:tcPr>
            <w:tcW w:w="2929" w:type="dxa"/>
            <w:vAlign w:val="center"/>
          </w:tcPr>
          <w:p w14:paraId="29C97B57" w14:textId="1095AA09" w:rsidR="00020909" w:rsidRPr="00020909" w:rsidRDefault="00020909" w:rsidP="00020909">
            <w:pPr>
              <w:rPr>
                <w:rFonts w:cs="Times New Roman"/>
              </w:rPr>
            </w:pPr>
            <w:proofErr w:type="spellStart"/>
            <w:r>
              <w:t>Megvalósítva</w:t>
            </w:r>
            <w:proofErr w:type="spellEnd"/>
          </w:p>
        </w:tc>
      </w:tr>
      <w:tr w:rsidR="00020909" w:rsidRPr="00020909" w14:paraId="1F9E24B8" w14:textId="77777777" w:rsidTr="00553A5E">
        <w:tc>
          <w:tcPr>
            <w:tcW w:w="2929" w:type="dxa"/>
            <w:vAlign w:val="center"/>
          </w:tcPr>
          <w:p w14:paraId="1D35683D" w14:textId="5F218648" w:rsidR="00020909" w:rsidRPr="00020909" w:rsidRDefault="00020909" w:rsidP="00020909">
            <w:pPr>
              <w:rPr>
                <w:rFonts w:cs="Times New Roman"/>
              </w:rPr>
            </w:pPr>
            <w:proofErr w:type="spellStart"/>
            <w:r>
              <w:t>Helyszíni</w:t>
            </w:r>
            <w:proofErr w:type="spellEnd"/>
            <w:r>
              <w:t xml:space="preserve"> </w:t>
            </w:r>
            <w:proofErr w:type="spellStart"/>
            <w:r>
              <w:t>vásárlás</w:t>
            </w:r>
            <w:proofErr w:type="spellEnd"/>
          </w:p>
        </w:tc>
        <w:tc>
          <w:tcPr>
            <w:tcW w:w="2929" w:type="dxa"/>
            <w:vAlign w:val="center"/>
          </w:tcPr>
          <w:p w14:paraId="24ECA7F4" w14:textId="62355E8C" w:rsidR="00020909" w:rsidRPr="00020909" w:rsidRDefault="00020909" w:rsidP="00020909">
            <w:pPr>
              <w:rPr>
                <w:rFonts w:cs="Times New Roman"/>
              </w:rPr>
            </w:pPr>
            <w:proofErr w:type="spellStart"/>
            <w:r>
              <w:t>Domainhez</w:t>
            </w:r>
            <w:proofErr w:type="spellEnd"/>
            <w:r>
              <w:t xml:space="preserve"> </w:t>
            </w:r>
            <w:proofErr w:type="spellStart"/>
            <w:r>
              <w:t>illeszkedő</w:t>
            </w:r>
            <w:proofErr w:type="spellEnd"/>
            <w:r>
              <w:t xml:space="preserve"> B2B/</w:t>
            </w:r>
            <w:proofErr w:type="spellStart"/>
            <w:r>
              <w:t>üzleti</w:t>
            </w:r>
            <w:proofErr w:type="spellEnd"/>
            <w:r>
              <w:t xml:space="preserve"> </w:t>
            </w:r>
            <w:proofErr w:type="spellStart"/>
            <w:r>
              <w:t>különbség</w:t>
            </w:r>
            <w:proofErr w:type="spellEnd"/>
            <w:r>
              <w:t>.</w:t>
            </w:r>
          </w:p>
        </w:tc>
        <w:tc>
          <w:tcPr>
            <w:tcW w:w="2929" w:type="dxa"/>
            <w:vAlign w:val="center"/>
          </w:tcPr>
          <w:p w14:paraId="25F41389" w14:textId="20AF3145" w:rsidR="00020909" w:rsidRPr="00020909" w:rsidRDefault="00020909" w:rsidP="00020909">
            <w:pPr>
              <w:rPr>
                <w:rFonts w:cs="Times New Roman"/>
              </w:rPr>
            </w:pPr>
            <w:proofErr w:type="spellStart"/>
            <w:r>
              <w:t>Megvalósítva</w:t>
            </w:r>
            <w:proofErr w:type="spellEnd"/>
          </w:p>
        </w:tc>
      </w:tr>
      <w:tr w:rsidR="00020909" w:rsidRPr="00020909" w14:paraId="3A51604F" w14:textId="77777777" w:rsidTr="00553A5E">
        <w:tc>
          <w:tcPr>
            <w:tcW w:w="2929" w:type="dxa"/>
            <w:vAlign w:val="center"/>
          </w:tcPr>
          <w:p w14:paraId="10F3784B" w14:textId="7074219C" w:rsidR="00020909" w:rsidRPr="00020909" w:rsidRDefault="00020909" w:rsidP="00020909">
            <w:pPr>
              <w:rPr>
                <w:rFonts w:cs="Times New Roman"/>
              </w:rPr>
            </w:pPr>
            <w:r>
              <w:t>PDF-</w:t>
            </w:r>
            <w:proofErr w:type="spellStart"/>
            <w:r>
              <w:t>bizonylat</w:t>
            </w:r>
            <w:proofErr w:type="spellEnd"/>
            <w:r>
              <w:t>/</w:t>
            </w:r>
            <w:proofErr w:type="spellStart"/>
            <w:r>
              <w:t>számla</w:t>
            </w:r>
            <w:proofErr w:type="spellEnd"/>
          </w:p>
        </w:tc>
        <w:tc>
          <w:tcPr>
            <w:tcW w:w="2929" w:type="dxa"/>
            <w:vAlign w:val="center"/>
          </w:tcPr>
          <w:p w14:paraId="675A99BA" w14:textId="02EE3A9C" w:rsidR="00020909" w:rsidRPr="00020909" w:rsidRDefault="00020909" w:rsidP="00020909">
            <w:pPr>
              <w:rPr>
                <w:rFonts w:cs="Times New Roman"/>
              </w:rPr>
            </w:pPr>
            <w:proofErr w:type="spellStart"/>
            <w:r>
              <w:t>Adminisztrációs</w:t>
            </w:r>
            <w:proofErr w:type="spellEnd"/>
            <w:r>
              <w:t xml:space="preserve"> </w:t>
            </w:r>
            <w:proofErr w:type="spellStart"/>
            <w:r>
              <w:t>bizonyíték</w:t>
            </w:r>
            <w:proofErr w:type="spellEnd"/>
            <w:r>
              <w:t xml:space="preserve"> </w:t>
            </w:r>
            <w:proofErr w:type="spellStart"/>
            <w:r>
              <w:t>és</w:t>
            </w:r>
            <w:proofErr w:type="spellEnd"/>
            <w:r>
              <w:t xml:space="preserve"> </w:t>
            </w:r>
            <w:proofErr w:type="spellStart"/>
            <w:r>
              <w:t>szakdolgozati</w:t>
            </w:r>
            <w:proofErr w:type="spellEnd"/>
            <w:r>
              <w:t xml:space="preserve"> </w:t>
            </w:r>
            <w:proofErr w:type="spellStart"/>
            <w:r>
              <w:t>érték</w:t>
            </w:r>
            <w:proofErr w:type="spellEnd"/>
            <w:r>
              <w:t>.</w:t>
            </w:r>
          </w:p>
        </w:tc>
        <w:tc>
          <w:tcPr>
            <w:tcW w:w="2929" w:type="dxa"/>
            <w:vAlign w:val="center"/>
          </w:tcPr>
          <w:p w14:paraId="19C87586" w14:textId="472B6428" w:rsidR="00020909" w:rsidRPr="00020909" w:rsidRDefault="00020909" w:rsidP="00020909">
            <w:pPr>
              <w:rPr>
                <w:rFonts w:cs="Times New Roman"/>
              </w:rPr>
            </w:pPr>
            <w:proofErr w:type="spellStart"/>
            <w:r>
              <w:t>Megvalósítva</w:t>
            </w:r>
            <w:proofErr w:type="spellEnd"/>
          </w:p>
        </w:tc>
      </w:tr>
      <w:tr w:rsidR="00020909" w:rsidRPr="00020909" w14:paraId="6A44155F" w14:textId="77777777" w:rsidTr="00553A5E">
        <w:tc>
          <w:tcPr>
            <w:tcW w:w="2929" w:type="dxa"/>
            <w:vAlign w:val="center"/>
          </w:tcPr>
          <w:p w14:paraId="5EE88D3D" w14:textId="45EB0B83" w:rsidR="00020909" w:rsidRPr="00020909" w:rsidRDefault="00020909" w:rsidP="00020909">
            <w:pPr>
              <w:rPr>
                <w:rFonts w:cs="Times New Roman"/>
              </w:rPr>
            </w:pPr>
            <w:r>
              <w:t>AI-</w:t>
            </w:r>
            <w:proofErr w:type="spellStart"/>
            <w:r>
              <w:t>asszisztens</w:t>
            </w:r>
            <w:proofErr w:type="spellEnd"/>
          </w:p>
        </w:tc>
        <w:tc>
          <w:tcPr>
            <w:tcW w:w="2929" w:type="dxa"/>
            <w:vAlign w:val="center"/>
          </w:tcPr>
          <w:p w14:paraId="1A7F557F" w14:textId="6AAB560F" w:rsidR="00020909" w:rsidRPr="00020909" w:rsidRDefault="00020909" w:rsidP="00020909">
            <w:pPr>
              <w:rPr>
                <w:rFonts w:cs="Times New Roman"/>
              </w:rPr>
            </w:pPr>
            <w:proofErr w:type="spellStart"/>
            <w:r>
              <w:t>Katalógushoz</w:t>
            </w:r>
            <w:proofErr w:type="spellEnd"/>
            <w:r>
              <w:t xml:space="preserve"> </w:t>
            </w:r>
            <w:proofErr w:type="spellStart"/>
            <w:r>
              <w:t>kötött</w:t>
            </w:r>
            <w:proofErr w:type="spellEnd"/>
            <w:r>
              <w:t xml:space="preserve">, </w:t>
            </w:r>
            <w:proofErr w:type="spellStart"/>
            <w:r>
              <w:t>korlátozott</w:t>
            </w:r>
            <w:proofErr w:type="spellEnd"/>
            <w:r>
              <w:t xml:space="preserve"> </w:t>
            </w:r>
            <w:proofErr w:type="spellStart"/>
            <w:r>
              <w:t>szakmai</w:t>
            </w:r>
            <w:proofErr w:type="spellEnd"/>
            <w:r>
              <w:t xml:space="preserve"> </w:t>
            </w:r>
            <w:proofErr w:type="spellStart"/>
            <w:r>
              <w:t>segéd</w:t>
            </w:r>
            <w:proofErr w:type="spellEnd"/>
            <w:r>
              <w:t>.</w:t>
            </w:r>
          </w:p>
        </w:tc>
        <w:tc>
          <w:tcPr>
            <w:tcW w:w="2929" w:type="dxa"/>
            <w:vAlign w:val="center"/>
          </w:tcPr>
          <w:p w14:paraId="21FFB80A" w14:textId="1C47BEC1" w:rsidR="00020909" w:rsidRPr="00020909" w:rsidRDefault="00020909" w:rsidP="00020909">
            <w:pPr>
              <w:rPr>
                <w:rFonts w:cs="Times New Roman"/>
              </w:rPr>
            </w:pPr>
            <w:proofErr w:type="spellStart"/>
            <w:r>
              <w:t>Prototípus</w:t>
            </w:r>
            <w:proofErr w:type="spellEnd"/>
          </w:p>
        </w:tc>
      </w:tr>
      <w:tr w:rsidR="00020909" w:rsidRPr="00020909" w14:paraId="5FECE61C" w14:textId="77777777" w:rsidTr="00553A5E">
        <w:tc>
          <w:tcPr>
            <w:tcW w:w="2929" w:type="dxa"/>
            <w:vAlign w:val="center"/>
          </w:tcPr>
          <w:p w14:paraId="50F4D120" w14:textId="194A6BEB" w:rsidR="00020909" w:rsidRPr="00020909" w:rsidRDefault="00020909" w:rsidP="00020909">
            <w:pPr>
              <w:rPr>
                <w:rFonts w:cs="Times New Roman"/>
              </w:rPr>
            </w:pPr>
            <w:proofErr w:type="spellStart"/>
            <w:r>
              <w:t>Bankkártya-elfogadás</w:t>
            </w:r>
            <w:proofErr w:type="spellEnd"/>
          </w:p>
        </w:tc>
        <w:tc>
          <w:tcPr>
            <w:tcW w:w="2929" w:type="dxa"/>
            <w:vAlign w:val="center"/>
          </w:tcPr>
          <w:p w14:paraId="5B079CE1" w14:textId="3E5326BD" w:rsidR="00020909" w:rsidRPr="00020909" w:rsidRDefault="00020909" w:rsidP="00020909">
            <w:pPr>
              <w:rPr>
                <w:rFonts w:cs="Times New Roman"/>
              </w:rPr>
            </w:pPr>
            <w:proofErr w:type="spellStart"/>
            <w:r>
              <w:t>Valós</w:t>
            </w:r>
            <w:proofErr w:type="spellEnd"/>
            <w:r>
              <w:t xml:space="preserve"> </w:t>
            </w:r>
            <w:proofErr w:type="spellStart"/>
            <w:r>
              <w:t>pénzügyi</w:t>
            </w:r>
            <w:proofErr w:type="spellEnd"/>
            <w:r>
              <w:t xml:space="preserve"> </w:t>
            </w:r>
            <w:proofErr w:type="spellStart"/>
            <w:r>
              <w:t>integráció</w:t>
            </w:r>
            <w:proofErr w:type="spellEnd"/>
            <w:r>
              <w:t xml:space="preserve"> </w:t>
            </w:r>
            <w:proofErr w:type="spellStart"/>
            <w:r>
              <w:t>magasabb</w:t>
            </w:r>
            <w:proofErr w:type="spellEnd"/>
            <w:r>
              <w:t xml:space="preserve"> </w:t>
            </w:r>
            <w:proofErr w:type="spellStart"/>
            <w:r>
              <w:t>kockázattal</w:t>
            </w:r>
            <w:proofErr w:type="spellEnd"/>
            <w:r>
              <w:t>.</w:t>
            </w:r>
          </w:p>
        </w:tc>
        <w:tc>
          <w:tcPr>
            <w:tcW w:w="2929" w:type="dxa"/>
            <w:vAlign w:val="center"/>
          </w:tcPr>
          <w:p w14:paraId="4E1A3EED" w14:textId="42DF8791" w:rsidR="00020909" w:rsidRPr="00020909" w:rsidRDefault="00020909" w:rsidP="00020909">
            <w:pPr>
              <w:rPr>
                <w:rFonts w:cs="Times New Roman"/>
              </w:rPr>
            </w:pPr>
            <w:proofErr w:type="spellStart"/>
            <w:r>
              <w:t>Továbbfejlesztés</w:t>
            </w:r>
            <w:proofErr w:type="spellEnd"/>
          </w:p>
        </w:tc>
      </w:tr>
      <w:tr w:rsidR="00020909" w:rsidRPr="00020909" w14:paraId="76A85B55" w14:textId="77777777" w:rsidTr="00553A5E">
        <w:tc>
          <w:tcPr>
            <w:tcW w:w="2929" w:type="dxa"/>
            <w:vAlign w:val="center"/>
          </w:tcPr>
          <w:p w14:paraId="1E449C1C" w14:textId="5ADCD0BA" w:rsidR="00020909" w:rsidRPr="00020909" w:rsidRDefault="00020909" w:rsidP="00020909">
            <w:pPr>
              <w:rPr>
                <w:rFonts w:cs="Times New Roman"/>
              </w:rPr>
            </w:pPr>
            <w:r>
              <w:lastRenderedPageBreak/>
              <w:t>ERP-</w:t>
            </w:r>
            <w:proofErr w:type="spellStart"/>
            <w:r>
              <w:t>integráció</w:t>
            </w:r>
            <w:proofErr w:type="spellEnd"/>
          </w:p>
        </w:tc>
        <w:tc>
          <w:tcPr>
            <w:tcW w:w="2929" w:type="dxa"/>
            <w:vAlign w:val="center"/>
          </w:tcPr>
          <w:p w14:paraId="4925B324" w14:textId="11E84BD6" w:rsidR="00020909" w:rsidRPr="00020909" w:rsidRDefault="00020909" w:rsidP="00020909">
            <w:pPr>
              <w:rPr>
                <w:rFonts w:cs="Times New Roman"/>
              </w:rPr>
            </w:pPr>
            <w:proofErr w:type="spellStart"/>
            <w:r>
              <w:t>Vállalati</w:t>
            </w:r>
            <w:proofErr w:type="spellEnd"/>
            <w:r>
              <w:t xml:space="preserve"> </w:t>
            </w:r>
            <w:proofErr w:type="spellStart"/>
            <w:r>
              <w:t>szintű</w:t>
            </w:r>
            <w:proofErr w:type="spellEnd"/>
            <w:r>
              <w:t xml:space="preserve"> </w:t>
            </w:r>
            <w:proofErr w:type="spellStart"/>
            <w:r>
              <w:t>illesztés</w:t>
            </w:r>
            <w:proofErr w:type="spellEnd"/>
            <w:r>
              <w:t xml:space="preserve"> </w:t>
            </w:r>
            <w:proofErr w:type="spellStart"/>
            <w:r>
              <w:t>külső</w:t>
            </w:r>
            <w:proofErr w:type="spellEnd"/>
            <w:r>
              <w:t xml:space="preserve"> </w:t>
            </w:r>
            <w:proofErr w:type="spellStart"/>
            <w:r>
              <w:t>rendszerekkel</w:t>
            </w:r>
            <w:proofErr w:type="spellEnd"/>
            <w:r>
              <w:t>.</w:t>
            </w:r>
          </w:p>
        </w:tc>
        <w:tc>
          <w:tcPr>
            <w:tcW w:w="2929" w:type="dxa"/>
            <w:vAlign w:val="center"/>
          </w:tcPr>
          <w:p w14:paraId="4656452B" w14:textId="246C9D9A" w:rsidR="00020909" w:rsidRPr="00020909" w:rsidRDefault="00020909" w:rsidP="00020909">
            <w:pPr>
              <w:rPr>
                <w:rFonts w:cs="Times New Roman"/>
              </w:rPr>
            </w:pPr>
            <w:proofErr w:type="spellStart"/>
            <w:r>
              <w:t>Továbbfejlesztés</w:t>
            </w:r>
            <w:proofErr w:type="spellEnd"/>
          </w:p>
        </w:tc>
      </w:tr>
    </w:tbl>
    <w:p w14:paraId="33C4CE7B" w14:textId="77777777" w:rsidR="00F05C12" w:rsidRPr="00020909" w:rsidRDefault="00F05C12">
      <w:pPr>
        <w:rPr>
          <w:rFonts w:cs="Times New Roman"/>
        </w:rPr>
      </w:pPr>
    </w:p>
    <w:p w14:paraId="4632121F" w14:textId="028C713F" w:rsidR="00C33711" w:rsidRPr="00020909" w:rsidRDefault="00000000" w:rsidP="00025332">
      <w:pPr>
        <w:ind w:left="283"/>
        <w:jc w:val="center"/>
        <w:rPr>
          <w:rFonts w:cs="Times New Roman"/>
        </w:rPr>
      </w:pPr>
      <w:r w:rsidRPr="00020909">
        <w:rPr>
          <w:rFonts w:cs="Times New Roman"/>
          <w:b/>
        </w:rPr>
        <w:t xml:space="preserve">A </w:t>
      </w:r>
      <w:proofErr w:type="spellStart"/>
      <w:r w:rsidRPr="00020909">
        <w:rPr>
          <w:rFonts w:cs="Times New Roman"/>
          <w:b/>
        </w:rPr>
        <w:t>TDLWebshop</w:t>
      </w:r>
      <w:proofErr w:type="spellEnd"/>
      <w:r w:rsidRPr="00020909">
        <w:rPr>
          <w:rFonts w:cs="Times New Roman"/>
          <w:b/>
        </w:rPr>
        <w:t xml:space="preserve"> </w:t>
      </w:r>
      <w:proofErr w:type="spellStart"/>
      <w:r w:rsidRPr="00020909">
        <w:rPr>
          <w:rFonts w:cs="Times New Roman"/>
          <w:b/>
        </w:rPr>
        <w:t>kezd</w:t>
      </w:r>
      <w:r w:rsidR="006E3C3D">
        <w:rPr>
          <w:rFonts w:cs="Times New Roman"/>
          <w:b/>
        </w:rPr>
        <w:t>ő</w:t>
      </w:r>
      <w:r w:rsidRPr="00020909">
        <w:rPr>
          <w:rFonts w:cs="Times New Roman"/>
          <w:b/>
        </w:rPr>
        <w:t>lapja</w:t>
      </w:r>
      <w:proofErr w:type="spellEnd"/>
      <w:r w:rsidRPr="00020909">
        <w:rPr>
          <w:rFonts w:cs="Times New Roman"/>
          <w:b/>
        </w:rPr>
        <w:t xml:space="preserve"> dark </w:t>
      </w:r>
      <w:proofErr w:type="spellStart"/>
      <w:r w:rsidRPr="00020909">
        <w:rPr>
          <w:rFonts w:cs="Times New Roman"/>
          <w:b/>
        </w:rPr>
        <w:t>m</w:t>
      </w:r>
      <w:r w:rsidR="006E3C3D">
        <w:rPr>
          <w:rFonts w:cs="Times New Roman"/>
          <w:b/>
        </w:rPr>
        <w:t>ó</w:t>
      </w:r>
      <w:r w:rsidRPr="00020909">
        <w:rPr>
          <w:rFonts w:cs="Times New Roman"/>
          <w:b/>
        </w:rPr>
        <w:t>dban</w:t>
      </w:r>
      <w:bookmarkStart w:id="14" w:name="_Toc230010281"/>
      <w:proofErr w:type="spellEnd"/>
      <w:r w:rsidR="006E3C3D" w:rsidRPr="006E3C3D">
        <w:rPr>
          <w:rFonts w:cs="Times New Roman"/>
        </w:rPr>
        <w:drawing>
          <wp:inline distT="0" distB="0" distL="0" distR="0" wp14:anchorId="64279EB9" wp14:editId="3986A275">
            <wp:extent cx="5580380" cy="2840355"/>
            <wp:effectExtent l="0" t="0" r="127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80380" cy="2840355"/>
                    </a:xfrm>
                    <a:prstGeom prst="rect">
                      <a:avLst/>
                    </a:prstGeom>
                  </pic:spPr>
                </pic:pic>
              </a:graphicData>
            </a:graphic>
          </wp:inline>
        </w:drawing>
      </w:r>
      <w:bookmarkEnd w:id="14"/>
      <w:r w:rsidR="00C33711" w:rsidRPr="00020909">
        <w:rPr>
          <w:rFonts w:cs="Times New Roman"/>
        </w:rPr>
        <w:br w:type="page"/>
      </w:r>
    </w:p>
    <w:p w14:paraId="0F61F2CE" w14:textId="77777777" w:rsidR="006E3C3D" w:rsidRPr="006E3C3D" w:rsidRDefault="006E3C3D" w:rsidP="006E3C3D">
      <w:pPr>
        <w:pStyle w:val="Cmsor1"/>
        <w:spacing w:before="240" w:after="120"/>
        <w:rPr>
          <w:rFonts w:ascii="Times New Roman" w:hAnsi="Times New Roman" w:cs="Times New Roman"/>
        </w:rPr>
      </w:pPr>
      <w:bookmarkStart w:id="15" w:name="_Toc230010282"/>
      <w:r w:rsidRPr="006E3C3D">
        <w:rPr>
          <w:rFonts w:ascii="Times New Roman" w:hAnsi="Times New Roman" w:cs="Times New Roman"/>
        </w:rPr>
        <w:lastRenderedPageBreak/>
        <w:t xml:space="preserve">2. </w:t>
      </w:r>
      <w:proofErr w:type="spellStart"/>
      <w:r w:rsidRPr="006E3C3D">
        <w:rPr>
          <w:rFonts w:ascii="Times New Roman" w:hAnsi="Times New Roman" w:cs="Times New Roman"/>
        </w:rPr>
        <w:t>Piaci</w:t>
      </w:r>
      <w:proofErr w:type="spellEnd"/>
      <w:r w:rsidRPr="006E3C3D">
        <w:rPr>
          <w:rFonts w:ascii="Times New Roman" w:hAnsi="Times New Roman" w:cs="Times New Roman"/>
        </w:rPr>
        <w:t xml:space="preserve"> </w:t>
      </w:r>
      <w:proofErr w:type="spellStart"/>
      <w:r w:rsidRPr="006E3C3D">
        <w:rPr>
          <w:rFonts w:ascii="Times New Roman" w:hAnsi="Times New Roman" w:cs="Times New Roman"/>
        </w:rPr>
        <w:t>és</w:t>
      </w:r>
      <w:proofErr w:type="spellEnd"/>
      <w:r w:rsidRPr="006E3C3D">
        <w:rPr>
          <w:rFonts w:ascii="Times New Roman" w:hAnsi="Times New Roman" w:cs="Times New Roman"/>
        </w:rPr>
        <w:t xml:space="preserve"> </w:t>
      </w:r>
      <w:proofErr w:type="spellStart"/>
      <w:r w:rsidRPr="006E3C3D">
        <w:rPr>
          <w:rFonts w:ascii="Times New Roman" w:hAnsi="Times New Roman" w:cs="Times New Roman"/>
        </w:rPr>
        <w:t>területi</w:t>
      </w:r>
      <w:proofErr w:type="spellEnd"/>
      <w:r w:rsidRPr="006E3C3D">
        <w:rPr>
          <w:rFonts w:ascii="Times New Roman" w:hAnsi="Times New Roman" w:cs="Times New Roman"/>
        </w:rPr>
        <w:t xml:space="preserve"> </w:t>
      </w:r>
      <w:proofErr w:type="spellStart"/>
      <w:r w:rsidRPr="006E3C3D">
        <w:rPr>
          <w:rFonts w:ascii="Times New Roman" w:hAnsi="Times New Roman" w:cs="Times New Roman"/>
        </w:rPr>
        <w:t>összehasonlítás</w:t>
      </w:r>
      <w:bookmarkEnd w:id="15"/>
      <w:proofErr w:type="spellEnd"/>
    </w:p>
    <w:p w14:paraId="3585E7A3" w14:textId="77777777" w:rsidR="00C019ED" w:rsidRPr="00C019ED" w:rsidRDefault="00C019ED" w:rsidP="00C019ED">
      <w:pPr>
        <w:rPr>
          <w:lang w:val="hu-HU"/>
        </w:rPr>
      </w:pPr>
      <w:r w:rsidRPr="00C019ED">
        <w:rPr>
          <w:lang w:val="hu-HU"/>
        </w:rPr>
        <w:t xml:space="preserve">A </w:t>
      </w:r>
      <w:proofErr w:type="spellStart"/>
      <w:r w:rsidRPr="00C019ED">
        <w:rPr>
          <w:lang w:val="hu-HU"/>
        </w:rPr>
        <w:t>TDLWebshop</w:t>
      </w:r>
      <w:proofErr w:type="spellEnd"/>
      <w:r w:rsidRPr="00C019ED">
        <w:rPr>
          <w:lang w:val="hu-HU"/>
        </w:rPr>
        <w:t xml:space="preserve"> pozicionálásához érdemes megnézni, hogy egy épületgépészeti webshop milyen funkciókat kínál a gyakorlatban. A cél nem az, hogy a rendszer mindenben felülmúlja a létező megoldásokat, hanem az, hogy látszódjon: a választott funkciók valódi igényekre épülnek.</w:t>
      </w:r>
    </w:p>
    <w:p w14:paraId="6D141893" w14:textId="77777777" w:rsidR="00C019ED" w:rsidRPr="00C019ED" w:rsidRDefault="00C019ED" w:rsidP="00C019ED">
      <w:pPr>
        <w:rPr>
          <w:lang w:val="hu-HU"/>
        </w:rPr>
      </w:pPr>
      <w:r w:rsidRPr="00C019ED">
        <w:rPr>
          <w:lang w:val="hu-HU"/>
        </w:rPr>
        <w:t xml:space="preserve">Az általános webshopok többsége erős terméklistával, kategóriarendszerrel, keresővel és kosárral működik. Viszont az adminisztrációs folyamatok sokszor háttérben maradnak, vagy külön vállalati rendszerben futnak. A </w:t>
      </w:r>
      <w:proofErr w:type="spellStart"/>
      <w:r w:rsidRPr="00C019ED">
        <w:rPr>
          <w:lang w:val="hu-HU"/>
        </w:rPr>
        <w:t>TDLWebshop</w:t>
      </w:r>
      <w:proofErr w:type="spellEnd"/>
      <w:r w:rsidRPr="00C019ED">
        <w:rPr>
          <w:lang w:val="hu-HU"/>
        </w:rPr>
        <w:t xml:space="preserve"> egyik sajátossága éppen az, hogy a vásárlói oldal mellett az </w:t>
      </w:r>
      <w:proofErr w:type="spellStart"/>
      <w:r w:rsidRPr="00C019ED">
        <w:rPr>
          <w:lang w:val="hu-HU"/>
        </w:rPr>
        <w:t>admin</w:t>
      </w:r>
      <w:proofErr w:type="spellEnd"/>
      <w:r w:rsidRPr="00C019ED">
        <w:rPr>
          <w:lang w:val="hu-HU"/>
        </w:rPr>
        <w:t xml:space="preserve"> felület és a helyszíni vásárlás kezelése is része a rendszernek.</w:t>
      </w:r>
    </w:p>
    <w:p w14:paraId="5763B035" w14:textId="3D3F2E89" w:rsidR="006E3C3D" w:rsidRPr="00C019ED" w:rsidRDefault="00C019ED" w:rsidP="006E3C3D">
      <w:pPr>
        <w:rPr>
          <w:lang w:val="hu-HU"/>
        </w:rPr>
      </w:pPr>
      <w:r w:rsidRPr="00C019ED">
        <w:rPr>
          <w:lang w:val="hu-HU"/>
        </w:rPr>
        <w:t xml:space="preserve">Az épületgépészeti terület különleges abból a szempontból, hogy a vásárló sokszor nem csak gyors rendelést szeretne, hanem szakmai döntéshez is vár segítséget. Ilyenkor fontos lehet a kategóriák közötti eligazodás, a készletinformáció és az, hogy a rendszer ne csak listázzon, hanem tényleg támogassa a választást. Ebbe illeszkedik a katalógushoz kötött AI-asszisztens is, amely hasznos kiegészítés lehet, de csak akkor, ha </w:t>
      </w:r>
      <w:proofErr w:type="spellStart"/>
      <w:r w:rsidRPr="00C019ED">
        <w:rPr>
          <w:lang w:val="hu-HU"/>
        </w:rPr>
        <w:t>világosak</w:t>
      </w:r>
      <w:proofErr w:type="spellEnd"/>
      <w:r w:rsidRPr="00C019ED">
        <w:rPr>
          <w:lang w:val="hu-HU"/>
        </w:rPr>
        <w:t xml:space="preserve"> a </w:t>
      </w:r>
      <w:proofErr w:type="spellStart"/>
      <w:r w:rsidRPr="00C019ED">
        <w:rPr>
          <w:lang w:val="hu-HU"/>
        </w:rPr>
        <w:t>korlátai</w:t>
      </w:r>
      <w:proofErr w:type="spellEnd"/>
      <w:r w:rsidRPr="00C019ED">
        <w:rPr>
          <w:lang w:val="hu-HU"/>
        </w:rPr>
        <w:t>.</w:t>
      </w:r>
    </w:p>
    <w:p w14:paraId="6FC118F0" w14:textId="3E622CF6" w:rsidR="006E3C3D" w:rsidRPr="006E3C3D" w:rsidRDefault="006E3C3D" w:rsidP="006E3C3D">
      <w:pPr>
        <w:rPr>
          <w:rFonts w:cs="Times New Roman"/>
          <w:b/>
        </w:rPr>
      </w:pPr>
      <w:r w:rsidRPr="006E3C3D">
        <w:rPr>
          <w:rFonts w:cs="Times New Roman"/>
          <w:b/>
        </w:rPr>
        <w:t xml:space="preserve">2. </w:t>
      </w:r>
      <w:proofErr w:type="spellStart"/>
      <w:r w:rsidRPr="006E3C3D">
        <w:rPr>
          <w:rFonts w:cs="Times New Roman"/>
          <w:b/>
        </w:rPr>
        <w:t>táblázat</w:t>
      </w:r>
      <w:proofErr w:type="spellEnd"/>
      <w:r w:rsidRPr="006E3C3D">
        <w:rPr>
          <w:rFonts w:cs="Times New Roman"/>
          <w:b/>
        </w:rPr>
        <w:t xml:space="preserve"> – </w:t>
      </w:r>
      <w:proofErr w:type="spellStart"/>
      <w:r w:rsidRPr="006E3C3D">
        <w:rPr>
          <w:rFonts w:cs="Times New Roman"/>
          <w:b/>
        </w:rPr>
        <w:t>Piaci</w:t>
      </w:r>
      <w:proofErr w:type="spellEnd"/>
      <w:r w:rsidRPr="006E3C3D">
        <w:rPr>
          <w:rFonts w:cs="Times New Roman"/>
          <w:b/>
        </w:rPr>
        <w:t xml:space="preserve"> </w:t>
      </w:r>
      <w:proofErr w:type="spellStart"/>
      <w:r w:rsidRPr="006E3C3D">
        <w:rPr>
          <w:rFonts w:cs="Times New Roman"/>
          <w:b/>
        </w:rPr>
        <w:t>funkciók</w:t>
      </w:r>
      <w:proofErr w:type="spellEnd"/>
      <w:r w:rsidRPr="006E3C3D">
        <w:rPr>
          <w:rFonts w:cs="Times New Roman"/>
          <w:b/>
        </w:rPr>
        <w:t xml:space="preserve"> </w:t>
      </w:r>
      <w:proofErr w:type="spellStart"/>
      <w:r w:rsidRPr="006E3C3D">
        <w:rPr>
          <w:rFonts w:cs="Times New Roman"/>
          <w:b/>
        </w:rPr>
        <w:t>összehasonlítása</w:t>
      </w:r>
      <w:proofErr w:type="spellEnd"/>
    </w:p>
    <w:tbl>
      <w:tblPr>
        <w:tblStyle w:val="Rcsostblzat"/>
        <w:tblW w:w="0" w:type="auto"/>
        <w:tblLook w:val="04A0" w:firstRow="1" w:lastRow="0" w:firstColumn="1" w:lastColumn="0" w:noHBand="0" w:noVBand="1"/>
      </w:tblPr>
      <w:tblGrid>
        <w:gridCol w:w="1829"/>
        <w:gridCol w:w="2461"/>
        <w:gridCol w:w="2369"/>
        <w:gridCol w:w="2119"/>
      </w:tblGrid>
      <w:tr w:rsidR="006E3C3D" w:rsidRPr="00020909" w14:paraId="1D2C050F" w14:textId="77777777" w:rsidTr="00F1485F">
        <w:tc>
          <w:tcPr>
            <w:tcW w:w="1829" w:type="dxa"/>
            <w:vAlign w:val="center"/>
          </w:tcPr>
          <w:p w14:paraId="4C4385D9" w14:textId="6F9BDEDB" w:rsidR="006E3C3D" w:rsidRPr="00020909" w:rsidRDefault="006E3C3D" w:rsidP="006E3C3D">
            <w:pPr>
              <w:rPr>
                <w:rFonts w:cs="Times New Roman"/>
              </w:rPr>
            </w:pPr>
            <w:proofErr w:type="spellStart"/>
            <w:r>
              <w:t>Szempont</w:t>
            </w:r>
            <w:proofErr w:type="spellEnd"/>
          </w:p>
        </w:tc>
        <w:tc>
          <w:tcPr>
            <w:tcW w:w="2532" w:type="dxa"/>
            <w:vAlign w:val="center"/>
          </w:tcPr>
          <w:p w14:paraId="5572A208" w14:textId="19455D41" w:rsidR="006E3C3D" w:rsidRPr="00020909" w:rsidRDefault="006E3C3D" w:rsidP="006E3C3D">
            <w:pPr>
              <w:rPr>
                <w:rFonts w:cs="Times New Roman"/>
              </w:rPr>
            </w:pPr>
            <w:proofErr w:type="spellStart"/>
            <w:r>
              <w:t>Általános</w:t>
            </w:r>
            <w:proofErr w:type="spellEnd"/>
            <w:r>
              <w:t xml:space="preserve"> </w:t>
            </w:r>
            <w:proofErr w:type="spellStart"/>
            <w:r>
              <w:t>webshop</w:t>
            </w:r>
            <w:proofErr w:type="spellEnd"/>
          </w:p>
        </w:tc>
        <w:tc>
          <w:tcPr>
            <w:tcW w:w="2429" w:type="dxa"/>
            <w:vAlign w:val="center"/>
          </w:tcPr>
          <w:p w14:paraId="29BF02B2" w14:textId="38C2E304" w:rsidR="006E3C3D" w:rsidRPr="00020909" w:rsidRDefault="006E3C3D" w:rsidP="006E3C3D">
            <w:pPr>
              <w:rPr>
                <w:rFonts w:cs="Times New Roman"/>
              </w:rPr>
            </w:pPr>
            <w:proofErr w:type="spellStart"/>
            <w:r>
              <w:t>Épületgépészeti</w:t>
            </w:r>
            <w:proofErr w:type="spellEnd"/>
            <w:r>
              <w:t xml:space="preserve"> </w:t>
            </w:r>
            <w:proofErr w:type="spellStart"/>
            <w:r>
              <w:t>webshop</w:t>
            </w:r>
            <w:proofErr w:type="spellEnd"/>
          </w:p>
        </w:tc>
        <w:tc>
          <w:tcPr>
            <w:tcW w:w="2159" w:type="dxa"/>
            <w:vAlign w:val="center"/>
          </w:tcPr>
          <w:p w14:paraId="1FD72ED3" w14:textId="3ECA63DB" w:rsidR="006E3C3D" w:rsidRPr="00020909" w:rsidRDefault="006E3C3D" w:rsidP="006E3C3D">
            <w:pPr>
              <w:rPr>
                <w:rFonts w:cs="Times New Roman"/>
              </w:rPr>
            </w:pPr>
            <w:proofErr w:type="spellStart"/>
            <w:r>
              <w:t>TDLWebshop</w:t>
            </w:r>
            <w:proofErr w:type="spellEnd"/>
            <w:r>
              <w:t xml:space="preserve"> </w:t>
            </w:r>
            <w:proofErr w:type="spellStart"/>
            <w:r>
              <w:t>megoldása</w:t>
            </w:r>
            <w:proofErr w:type="spellEnd"/>
          </w:p>
        </w:tc>
      </w:tr>
      <w:tr w:rsidR="006E3C3D" w:rsidRPr="00020909" w14:paraId="04250065" w14:textId="77777777" w:rsidTr="00F1485F">
        <w:tc>
          <w:tcPr>
            <w:tcW w:w="1829" w:type="dxa"/>
            <w:vAlign w:val="center"/>
          </w:tcPr>
          <w:p w14:paraId="3CCAD0F7" w14:textId="57E00B8B" w:rsidR="006E3C3D" w:rsidRPr="00020909" w:rsidRDefault="006E3C3D" w:rsidP="006E3C3D">
            <w:pPr>
              <w:rPr>
                <w:rFonts w:cs="Times New Roman"/>
              </w:rPr>
            </w:pPr>
            <w:proofErr w:type="spellStart"/>
            <w:r>
              <w:t>Terméklista</w:t>
            </w:r>
            <w:proofErr w:type="spellEnd"/>
          </w:p>
        </w:tc>
        <w:tc>
          <w:tcPr>
            <w:tcW w:w="2532" w:type="dxa"/>
            <w:vAlign w:val="center"/>
          </w:tcPr>
          <w:p w14:paraId="4BBF5644" w14:textId="144835DD" w:rsidR="006E3C3D" w:rsidRPr="00020909" w:rsidRDefault="006E3C3D" w:rsidP="006E3C3D">
            <w:pPr>
              <w:rPr>
                <w:rFonts w:cs="Times New Roman"/>
              </w:rPr>
            </w:pPr>
            <w:proofErr w:type="spellStart"/>
            <w:r>
              <w:t>Általános</w:t>
            </w:r>
            <w:proofErr w:type="spellEnd"/>
            <w:r>
              <w:t xml:space="preserve"> </w:t>
            </w:r>
            <w:proofErr w:type="spellStart"/>
            <w:r>
              <w:t>kategóriák</w:t>
            </w:r>
            <w:proofErr w:type="spellEnd"/>
            <w:r>
              <w:t xml:space="preserve"> </w:t>
            </w:r>
            <w:proofErr w:type="spellStart"/>
            <w:r>
              <w:t>és</w:t>
            </w:r>
            <w:proofErr w:type="spellEnd"/>
            <w:r>
              <w:t xml:space="preserve"> </w:t>
            </w:r>
            <w:proofErr w:type="spellStart"/>
            <w:r>
              <w:t>keresési</w:t>
            </w:r>
            <w:proofErr w:type="spellEnd"/>
            <w:r>
              <w:t xml:space="preserve"> </w:t>
            </w:r>
            <w:proofErr w:type="spellStart"/>
            <w:r>
              <w:t>lehetőség</w:t>
            </w:r>
            <w:proofErr w:type="spellEnd"/>
            <w:r>
              <w:t>.</w:t>
            </w:r>
          </w:p>
        </w:tc>
        <w:tc>
          <w:tcPr>
            <w:tcW w:w="2429" w:type="dxa"/>
            <w:vAlign w:val="center"/>
          </w:tcPr>
          <w:p w14:paraId="065D53EF" w14:textId="0EB313FF" w:rsidR="006E3C3D" w:rsidRPr="00020909" w:rsidRDefault="006E3C3D" w:rsidP="006E3C3D">
            <w:pPr>
              <w:rPr>
                <w:rFonts w:cs="Times New Roman"/>
              </w:rPr>
            </w:pPr>
            <w:proofErr w:type="spellStart"/>
            <w:r>
              <w:t>Szakmai</w:t>
            </w:r>
            <w:proofErr w:type="spellEnd"/>
            <w:r>
              <w:t xml:space="preserve"> </w:t>
            </w:r>
            <w:proofErr w:type="spellStart"/>
            <w:r>
              <w:t>kategóriák</w:t>
            </w:r>
            <w:proofErr w:type="spellEnd"/>
            <w:r>
              <w:t xml:space="preserve">, </w:t>
            </w:r>
            <w:proofErr w:type="spellStart"/>
            <w:r>
              <w:t>méretek</w:t>
            </w:r>
            <w:proofErr w:type="spellEnd"/>
            <w:r>
              <w:t xml:space="preserve">, </w:t>
            </w:r>
            <w:proofErr w:type="spellStart"/>
            <w:r>
              <w:t>készlet</w:t>
            </w:r>
            <w:proofErr w:type="spellEnd"/>
            <w:r>
              <w:t>.</w:t>
            </w:r>
          </w:p>
        </w:tc>
        <w:tc>
          <w:tcPr>
            <w:tcW w:w="2159" w:type="dxa"/>
            <w:vAlign w:val="center"/>
          </w:tcPr>
          <w:p w14:paraId="4569BA83" w14:textId="7B233237" w:rsidR="006E3C3D" w:rsidRPr="00020909" w:rsidRDefault="006E3C3D" w:rsidP="006E3C3D">
            <w:pPr>
              <w:rPr>
                <w:rFonts w:cs="Times New Roman"/>
              </w:rPr>
            </w:pPr>
            <w:proofErr w:type="spellStart"/>
            <w:r>
              <w:t>Fűtés</w:t>
            </w:r>
            <w:proofErr w:type="spellEnd"/>
            <w:r>
              <w:t xml:space="preserve">, </w:t>
            </w:r>
            <w:proofErr w:type="spellStart"/>
            <w:r>
              <w:t>víz</w:t>
            </w:r>
            <w:proofErr w:type="spellEnd"/>
            <w:r>
              <w:t xml:space="preserve">, </w:t>
            </w:r>
            <w:proofErr w:type="spellStart"/>
            <w:r>
              <w:t>hűtés</w:t>
            </w:r>
            <w:proofErr w:type="spellEnd"/>
            <w:r>
              <w:t xml:space="preserve">, </w:t>
            </w:r>
            <w:proofErr w:type="spellStart"/>
            <w:r>
              <w:t>szellőzés</w:t>
            </w:r>
            <w:proofErr w:type="spellEnd"/>
            <w:r>
              <w:t xml:space="preserve">, </w:t>
            </w:r>
            <w:proofErr w:type="spellStart"/>
            <w:r>
              <w:t>szerelési</w:t>
            </w:r>
            <w:proofErr w:type="spellEnd"/>
            <w:r>
              <w:t xml:space="preserve"> </w:t>
            </w:r>
            <w:proofErr w:type="spellStart"/>
            <w:r>
              <w:t>anyagok</w:t>
            </w:r>
            <w:proofErr w:type="spellEnd"/>
            <w:r>
              <w:t xml:space="preserve">, </w:t>
            </w:r>
            <w:proofErr w:type="spellStart"/>
            <w:r>
              <w:t>lakossági</w:t>
            </w:r>
            <w:proofErr w:type="spellEnd"/>
            <w:r>
              <w:t xml:space="preserve"> </w:t>
            </w:r>
            <w:proofErr w:type="spellStart"/>
            <w:r>
              <w:t>megoldások</w:t>
            </w:r>
            <w:proofErr w:type="spellEnd"/>
            <w:r>
              <w:t>.</w:t>
            </w:r>
          </w:p>
        </w:tc>
      </w:tr>
      <w:tr w:rsidR="006E3C3D" w:rsidRPr="00020909" w14:paraId="42C8B21F" w14:textId="77777777" w:rsidTr="00F1485F">
        <w:tc>
          <w:tcPr>
            <w:tcW w:w="1829" w:type="dxa"/>
            <w:vAlign w:val="center"/>
          </w:tcPr>
          <w:p w14:paraId="1A8CDD23" w14:textId="1312933C" w:rsidR="006E3C3D" w:rsidRPr="00020909" w:rsidRDefault="006E3C3D" w:rsidP="006E3C3D">
            <w:pPr>
              <w:rPr>
                <w:rFonts w:cs="Times New Roman"/>
              </w:rPr>
            </w:pPr>
            <w:r>
              <w:t xml:space="preserve">Admin </w:t>
            </w:r>
            <w:proofErr w:type="spellStart"/>
            <w:r>
              <w:t>folyamat</w:t>
            </w:r>
            <w:proofErr w:type="spellEnd"/>
          </w:p>
        </w:tc>
        <w:tc>
          <w:tcPr>
            <w:tcW w:w="2532" w:type="dxa"/>
            <w:vAlign w:val="center"/>
          </w:tcPr>
          <w:p w14:paraId="290C5544" w14:textId="0A9401FD" w:rsidR="006E3C3D" w:rsidRPr="00020909" w:rsidRDefault="006E3C3D" w:rsidP="006E3C3D">
            <w:pPr>
              <w:rPr>
                <w:rFonts w:cs="Times New Roman"/>
              </w:rPr>
            </w:pPr>
            <w:proofErr w:type="spellStart"/>
            <w:r>
              <w:t>Többnyire</w:t>
            </w:r>
            <w:proofErr w:type="spellEnd"/>
            <w:r>
              <w:t xml:space="preserve"> </w:t>
            </w:r>
            <w:proofErr w:type="spellStart"/>
            <w:r>
              <w:t>nem</w:t>
            </w:r>
            <w:proofErr w:type="spellEnd"/>
            <w:r>
              <w:t xml:space="preserve"> </w:t>
            </w:r>
            <w:proofErr w:type="spellStart"/>
            <w:r>
              <w:t>látható</w:t>
            </w:r>
            <w:proofErr w:type="spellEnd"/>
            <w:r>
              <w:t xml:space="preserve"> a </w:t>
            </w:r>
            <w:proofErr w:type="spellStart"/>
            <w:r>
              <w:t>felhasználónak</w:t>
            </w:r>
            <w:proofErr w:type="spellEnd"/>
            <w:r>
              <w:t>.</w:t>
            </w:r>
          </w:p>
        </w:tc>
        <w:tc>
          <w:tcPr>
            <w:tcW w:w="2429" w:type="dxa"/>
            <w:vAlign w:val="center"/>
          </w:tcPr>
          <w:p w14:paraId="592FEB77" w14:textId="52A74F29" w:rsidR="006E3C3D" w:rsidRPr="00020909" w:rsidRDefault="006E3C3D" w:rsidP="006E3C3D">
            <w:pPr>
              <w:rPr>
                <w:rFonts w:cs="Times New Roman"/>
              </w:rPr>
            </w:pPr>
            <w:proofErr w:type="spellStart"/>
            <w:r>
              <w:t>Készlet</w:t>
            </w:r>
            <w:proofErr w:type="spellEnd"/>
            <w:r>
              <w:t xml:space="preserve"> </w:t>
            </w:r>
            <w:proofErr w:type="spellStart"/>
            <w:r>
              <w:t>és</w:t>
            </w:r>
            <w:proofErr w:type="spellEnd"/>
            <w:r>
              <w:t xml:space="preserve"> </w:t>
            </w:r>
            <w:proofErr w:type="spellStart"/>
            <w:r>
              <w:t>rendelés</w:t>
            </w:r>
            <w:proofErr w:type="spellEnd"/>
            <w:r>
              <w:t xml:space="preserve"> </w:t>
            </w:r>
            <w:proofErr w:type="spellStart"/>
            <w:r>
              <w:t>gyors</w:t>
            </w:r>
            <w:proofErr w:type="spellEnd"/>
            <w:r>
              <w:t xml:space="preserve"> </w:t>
            </w:r>
            <w:proofErr w:type="spellStart"/>
            <w:r>
              <w:t>kezelése</w:t>
            </w:r>
            <w:proofErr w:type="spellEnd"/>
            <w:r>
              <w:t xml:space="preserve"> </w:t>
            </w:r>
            <w:proofErr w:type="spellStart"/>
            <w:r>
              <w:t>fontos</w:t>
            </w:r>
            <w:proofErr w:type="spellEnd"/>
            <w:r>
              <w:t>.</w:t>
            </w:r>
          </w:p>
        </w:tc>
        <w:tc>
          <w:tcPr>
            <w:tcW w:w="2159" w:type="dxa"/>
            <w:vAlign w:val="center"/>
          </w:tcPr>
          <w:p w14:paraId="1E69254D" w14:textId="201CB7D5" w:rsidR="006E3C3D" w:rsidRPr="00020909" w:rsidRDefault="006E3C3D" w:rsidP="006E3C3D">
            <w:pPr>
              <w:rPr>
                <w:rFonts w:cs="Times New Roman"/>
              </w:rPr>
            </w:pPr>
            <w:r>
              <w:t xml:space="preserve">Admin </w:t>
            </w:r>
            <w:proofErr w:type="spellStart"/>
            <w:r>
              <w:t>felület</w:t>
            </w:r>
            <w:proofErr w:type="spellEnd"/>
            <w:r>
              <w:t xml:space="preserve">, CSV-import, </w:t>
            </w:r>
            <w:proofErr w:type="spellStart"/>
            <w:r>
              <w:t>készletfigyelés</w:t>
            </w:r>
            <w:proofErr w:type="spellEnd"/>
            <w:r>
              <w:t xml:space="preserve">, </w:t>
            </w:r>
            <w:proofErr w:type="spellStart"/>
            <w:r>
              <w:t>helyszíni</w:t>
            </w:r>
            <w:proofErr w:type="spellEnd"/>
            <w:r>
              <w:t xml:space="preserve"> </w:t>
            </w:r>
            <w:proofErr w:type="spellStart"/>
            <w:r>
              <w:t>vásárlás</w:t>
            </w:r>
            <w:proofErr w:type="spellEnd"/>
            <w:r>
              <w:t>.</w:t>
            </w:r>
          </w:p>
        </w:tc>
      </w:tr>
      <w:tr w:rsidR="006E3C3D" w:rsidRPr="00020909" w14:paraId="320197C2" w14:textId="77777777" w:rsidTr="00F1485F">
        <w:tc>
          <w:tcPr>
            <w:tcW w:w="1829" w:type="dxa"/>
            <w:vAlign w:val="center"/>
          </w:tcPr>
          <w:p w14:paraId="28661D1D" w14:textId="0D07B207" w:rsidR="006E3C3D" w:rsidRPr="00020909" w:rsidRDefault="006E3C3D" w:rsidP="006E3C3D">
            <w:pPr>
              <w:rPr>
                <w:rFonts w:cs="Times New Roman"/>
              </w:rPr>
            </w:pPr>
            <w:proofErr w:type="spellStart"/>
            <w:r>
              <w:t>Rendeléskövetés</w:t>
            </w:r>
            <w:proofErr w:type="spellEnd"/>
          </w:p>
        </w:tc>
        <w:tc>
          <w:tcPr>
            <w:tcW w:w="2532" w:type="dxa"/>
            <w:vAlign w:val="center"/>
          </w:tcPr>
          <w:p w14:paraId="7077B0CF" w14:textId="3009DE9D" w:rsidR="006E3C3D" w:rsidRPr="00020909" w:rsidRDefault="006E3C3D" w:rsidP="006E3C3D">
            <w:pPr>
              <w:rPr>
                <w:rFonts w:cs="Times New Roman"/>
              </w:rPr>
            </w:pPr>
            <w:proofErr w:type="spellStart"/>
            <w:r>
              <w:t>Alap</w:t>
            </w:r>
            <w:proofErr w:type="spellEnd"/>
            <w:r>
              <w:t xml:space="preserve"> </w:t>
            </w:r>
            <w:proofErr w:type="spellStart"/>
            <w:r>
              <w:t>státuszok</w:t>
            </w:r>
            <w:proofErr w:type="spellEnd"/>
            <w:r>
              <w:t>.</w:t>
            </w:r>
          </w:p>
        </w:tc>
        <w:tc>
          <w:tcPr>
            <w:tcW w:w="2429" w:type="dxa"/>
            <w:vAlign w:val="center"/>
          </w:tcPr>
          <w:p w14:paraId="3AC6D5C8" w14:textId="7BD84442" w:rsidR="006E3C3D" w:rsidRPr="00020909" w:rsidRDefault="006E3C3D" w:rsidP="006E3C3D">
            <w:pPr>
              <w:rPr>
                <w:rFonts w:cs="Times New Roman"/>
              </w:rPr>
            </w:pPr>
            <w:proofErr w:type="spellStart"/>
            <w:r>
              <w:t>Fontos</w:t>
            </w:r>
            <w:proofErr w:type="spellEnd"/>
            <w:r>
              <w:t xml:space="preserve"> a </w:t>
            </w:r>
            <w:proofErr w:type="spellStart"/>
            <w:r>
              <w:t>készlet</w:t>
            </w:r>
            <w:proofErr w:type="spellEnd"/>
            <w:r>
              <w:t xml:space="preserve"> </w:t>
            </w:r>
            <w:proofErr w:type="spellStart"/>
            <w:r>
              <w:t>és</w:t>
            </w:r>
            <w:proofErr w:type="spellEnd"/>
            <w:r>
              <w:t xml:space="preserve"> </w:t>
            </w:r>
            <w:proofErr w:type="spellStart"/>
            <w:r>
              <w:t>teljesítés</w:t>
            </w:r>
            <w:proofErr w:type="spellEnd"/>
            <w:r>
              <w:t xml:space="preserve"> </w:t>
            </w:r>
            <w:proofErr w:type="spellStart"/>
            <w:r>
              <w:t>követése</w:t>
            </w:r>
            <w:proofErr w:type="spellEnd"/>
            <w:r>
              <w:t>.</w:t>
            </w:r>
          </w:p>
        </w:tc>
        <w:tc>
          <w:tcPr>
            <w:tcW w:w="2159" w:type="dxa"/>
            <w:vAlign w:val="center"/>
          </w:tcPr>
          <w:p w14:paraId="790438BD" w14:textId="78864DC0" w:rsidR="006E3C3D" w:rsidRPr="00020909" w:rsidRDefault="006E3C3D" w:rsidP="006E3C3D">
            <w:pPr>
              <w:rPr>
                <w:rFonts w:cs="Times New Roman"/>
              </w:rPr>
            </w:pPr>
            <w:proofErr w:type="spellStart"/>
            <w:r>
              <w:t>Profilból</w:t>
            </w:r>
            <w:proofErr w:type="spellEnd"/>
            <w:r>
              <w:t xml:space="preserve"> </w:t>
            </w:r>
            <w:proofErr w:type="spellStart"/>
            <w:r>
              <w:t>látható</w:t>
            </w:r>
            <w:proofErr w:type="spellEnd"/>
            <w:r>
              <w:t xml:space="preserve"> </w:t>
            </w:r>
            <w:proofErr w:type="spellStart"/>
            <w:r>
              <w:t>rendelések</w:t>
            </w:r>
            <w:proofErr w:type="spellEnd"/>
            <w:r>
              <w:t xml:space="preserve"> </w:t>
            </w:r>
            <w:proofErr w:type="spellStart"/>
            <w:r>
              <w:t>és</w:t>
            </w:r>
            <w:proofErr w:type="spellEnd"/>
            <w:r>
              <w:t xml:space="preserve"> admin </w:t>
            </w:r>
            <w:proofErr w:type="spellStart"/>
            <w:r>
              <w:t>státuszváltás</w:t>
            </w:r>
            <w:proofErr w:type="spellEnd"/>
            <w:r>
              <w:t>.</w:t>
            </w:r>
          </w:p>
        </w:tc>
      </w:tr>
    </w:tbl>
    <w:p w14:paraId="5D1CDF3E" w14:textId="77777777" w:rsidR="00F1485F" w:rsidRDefault="00F1485F">
      <w:r>
        <w:br w:type="page"/>
      </w:r>
    </w:p>
    <w:tbl>
      <w:tblPr>
        <w:tblStyle w:val="Rcsostblzat"/>
        <w:tblW w:w="0" w:type="auto"/>
        <w:tblLook w:val="04A0" w:firstRow="1" w:lastRow="0" w:firstColumn="1" w:lastColumn="0" w:noHBand="0" w:noVBand="1"/>
      </w:tblPr>
      <w:tblGrid>
        <w:gridCol w:w="1794"/>
        <w:gridCol w:w="2474"/>
        <w:gridCol w:w="2373"/>
        <w:gridCol w:w="2137"/>
      </w:tblGrid>
      <w:tr w:rsidR="006E3C3D" w:rsidRPr="00020909" w14:paraId="072D42C3" w14:textId="77777777" w:rsidTr="00F1485F">
        <w:tc>
          <w:tcPr>
            <w:tcW w:w="1829" w:type="dxa"/>
            <w:vAlign w:val="center"/>
          </w:tcPr>
          <w:p w14:paraId="0227B2F0" w14:textId="2F2C9A01" w:rsidR="006E3C3D" w:rsidRPr="00020909" w:rsidRDefault="006E3C3D" w:rsidP="006E3C3D">
            <w:pPr>
              <w:rPr>
                <w:rFonts w:cs="Times New Roman"/>
              </w:rPr>
            </w:pPr>
            <w:r>
              <w:lastRenderedPageBreak/>
              <w:t xml:space="preserve">B2B </w:t>
            </w:r>
            <w:proofErr w:type="spellStart"/>
            <w:r>
              <w:t>jelleg</w:t>
            </w:r>
            <w:proofErr w:type="spellEnd"/>
          </w:p>
        </w:tc>
        <w:tc>
          <w:tcPr>
            <w:tcW w:w="2532" w:type="dxa"/>
            <w:vAlign w:val="center"/>
          </w:tcPr>
          <w:p w14:paraId="48086346" w14:textId="3FB7379A" w:rsidR="006E3C3D" w:rsidRPr="00020909" w:rsidRDefault="006E3C3D" w:rsidP="006E3C3D">
            <w:pPr>
              <w:rPr>
                <w:rFonts w:cs="Times New Roman"/>
              </w:rPr>
            </w:pPr>
            <w:proofErr w:type="spellStart"/>
            <w:r>
              <w:t>Gyakran</w:t>
            </w:r>
            <w:proofErr w:type="spellEnd"/>
            <w:r>
              <w:t xml:space="preserve"> </w:t>
            </w:r>
            <w:proofErr w:type="spellStart"/>
            <w:r>
              <w:t>külön</w:t>
            </w:r>
            <w:proofErr w:type="spellEnd"/>
            <w:r>
              <w:t xml:space="preserve"> </w:t>
            </w:r>
            <w:proofErr w:type="spellStart"/>
            <w:r>
              <w:t>rendszer</w:t>
            </w:r>
            <w:proofErr w:type="spellEnd"/>
            <w:r>
              <w:t>.</w:t>
            </w:r>
          </w:p>
        </w:tc>
        <w:tc>
          <w:tcPr>
            <w:tcW w:w="2429" w:type="dxa"/>
            <w:vAlign w:val="center"/>
          </w:tcPr>
          <w:p w14:paraId="04D55638" w14:textId="1EE123F2" w:rsidR="006E3C3D" w:rsidRPr="00020909" w:rsidRDefault="006E3C3D" w:rsidP="006E3C3D">
            <w:pPr>
              <w:rPr>
                <w:rFonts w:cs="Times New Roman"/>
              </w:rPr>
            </w:pPr>
            <w:proofErr w:type="spellStart"/>
            <w:r>
              <w:t>Céges</w:t>
            </w:r>
            <w:proofErr w:type="spellEnd"/>
            <w:r>
              <w:t xml:space="preserve"> </w:t>
            </w:r>
            <w:proofErr w:type="spellStart"/>
            <w:r>
              <w:t>kedvezmény</w:t>
            </w:r>
            <w:proofErr w:type="spellEnd"/>
            <w:r>
              <w:t xml:space="preserve"> </w:t>
            </w:r>
            <w:proofErr w:type="spellStart"/>
            <w:r>
              <w:t>és</w:t>
            </w:r>
            <w:proofErr w:type="spellEnd"/>
            <w:r>
              <w:t xml:space="preserve"> </w:t>
            </w:r>
            <w:proofErr w:type="spellStart"/>
            <w:r>
              <w:t>mentett</w:t>
            </w:r>
            <w:proofErr w:type="spellEnd"/>
            <w:r>
              <w:t xml:space="preserve"> </w:t>
            </w:r>
            <w:proofErr w:type="spellStart"/>
            <w:r>
              <w:t>vásárló</w:t>
            </w:r>
            <w:proofErr w:type="spellEnd"/>
            <w:r>
              <w:t xml:space="preserve"> </w:t>
            </w:r>
            <w:proofErr w:type="spellStart"/>
            <w:r>
              <w:t>fontos</w:t>
            </w:r>
            <w:proofErr w:type="spellEnd"/>
            <w:r>
              <w:t>.</w:t>
            </w:r>
          </w:p>
        </w:tc>
        <w:tc>
          <w:tcPr>
            <w:tcW w:w="2159" w:type="dxa"/>
            <w:vAlign w:val="center"/>
          </w:tcPr>
          <w:p w14:paraId="07594809" w14:textId="55196DC1" w:rsidR="006E3C3D" w:rsidRPr="00020909" w:rsidRDefault="006E3C3D" w:rsidP="006E3C3D">
            <w:pPr>
              <w:rPr>
                <w:rFonts w:cs="Times New Roman"/>
              </w:rPr>
            </w:pPr>
            <w:proofErr w:type="spellStart"/>
            <w:r>
              <w:t>Mentett</w:t>
            </w:r>
            <w:proofErr w:type="spellEnd"/>
            <w:r>
              <w:t xml:space="preserve"> </w:t>
            </w:r>
            <w:proofErr w:type="spellStart"/>
            <w:r>
              <w:t>vásárlók</w:t>
            </w:r>
            <w:proofErr w:type="spellEnd"/>
            <w:r>
              <w:t xml:space="preserve">, </w:t>
            </w:r>
            <w:proofErr w:type="spellStart"/>
            <w:r>
              <w:t>céges</w:t>
            </w:r>
            <w:proofErr w:type="spellEnd"/>
            <w:r>
              <w:t xml:space="preserve"> </w:t>
            </w:r>
            <w:proofErr w:type="spellStart"/>
            <w:r>
              <w:t>jelölés</w:t>
            </w:r>
            <w:proofErr w:type="spellEnd"/>
            <w:r>
              <w:t xml:space="preserve">, </w:t>
            </w:r>
            <w:proofErr w:type="spellStart"/>
            <w:r>
              <w:t>helyszíni</w:t>
            </w:r>
            <w:proofErr w:type="spellEnd"/>
            <w:r>
              <w:t xml:space="preserve"> </w:t>
            </w:r>
            <w:proofErr w:type="spellStart"/>
            <w:r>
              <w:t>rögzítés</w:t>
            </w:r>
            <w:proofErr w:type="spellEnd"/>
            <w:r>
              <w:t>.</w:t>
            </w:r>
          </w:p>
        </w:tc>
      </w:tr>
      <w:tr w:rsidR="006E3C3D" w:rsidRPr="00020909" w14:paraId="7079CD34" w14:textId="77777777" w:rsidTr="00F1485F">
        <w:tc>
          <w:tcPr>
            <w:tcW w:w="1829" w:type="dxa"/>
            <w:vAlign w:val="center"/>
          </w:tcPr>
          <w:p w14:paraId="6E66DCDF" w14:textId="18FCA66F" w:rsidR="006E3C3D" w:rsidRPr="00020909" w:rsidRDefault="006E3C3D" w:rsidP="006E3C3D">
            <w:pPr>
              <w:rPr>
                <w:rFonts w:cs="Times New Roman"/>
              </w:rPr>
            </w:pPr>
            <w:r>
              <w:t>AI-</w:t>
            </w:r>
            <w:proofErr w:type="spellStart"/>
            <w:r>
              <w:t>támogatás</w:t>
            </w:r>
            <w:proofErr w:type="spellEnd"/>
          </w:p>
        </w:tc>
        <w:tc>
          <w:tcPr>
            <w:tcW w:w="2532" w:type="dxa"/>
            <w:vAlign w:val="center"/>
          </w:tcPr>
          <w:p w14:paraId="7B345364" w14:textId="4D77CB7D" w:rsidR="006E3C3D" w:rsidRPr="00020909" w:rsidRDefault="006E3C3D" w:rsidP="006E3C3D">
            <w:pPr>
              <w:rPr>
                <w:rFonts w:cs="Times New Roman"/>
              </w:rPr>
            </w:pPr>
            <w:proofErr w:type="spellStart"/>
            <w:r>
              <w:t>Ritkán</w:t>
            </w:r>
            <w:proofErr w:type="spellEnd"/>
            <w:r>
              <w:t xml:space="preserve"> </w:t>
            </w:r>
            <w:proofErr w:type="spellStart"/>
            <w:r>
              <w:t>katalógushoz</w:t>
            </w:r>
            <w:proofErr w:type="spellEnd"/>
            <w:r>
              <w:t xml:space="preserve"> </w:t>
            </w:r>
            <w:proofErr w:type="spellStart"/>
            <w:r>
              <w:t>kötött</w:t>
            </w:r>
            <w:proofErr w:type="spellEnd"/>
            <w:r>
              <w:t>.</w:t>
            </w:r>
          </w:p>
        </w:tc>
        <w:tc>
          <w:tcPr>
            <w:tcW w:w="2429" w:type="dxa"/>
            <w:vAlign w:val="center"/>
          </w:tcPr>
          <w:p w14:paraId="21701140" w14:textId="61F38662" w:rsidR="006E3C3D" w:rsidRPr="00020909" w:rsidRDefault="006E3C3D" w:rsidP="006E3C3D">
            <w:pPr>
              <w:rPr>
                <w:rFonts w:cs="Times New Roman"/>
              </w:rPr>
            </w:pPr>
            <w:proofErr w:type="spellStart"/>
            <w:r>
              <w:t>Szakmai</w:t>
            </w:r>
            <w:proofErr w:type="spellEnd"/>
            <w:r>
              <w:t xml:space="preserve"> </w:t>
            </w:r>
            <w:proofErr w:type="spellStart"/>
            <w:r>
              <w:t>kérdéseknél</w:t>
            </w:r>
            <w:proofErr w:type="spellEnd"/>
            <w:r>
              <w:t xml:space="preserve"> </w:t>
            </w:r>
            <w:proofErr w:type="spellStart"/>
            <w:r>
              <w:t>hasznos</w:t>
            </w:r>
            <w:proofErr w:type="spellEnd"/>
            <w:r>
              <w:t xml:space="preserve"> </w:t>
            </w:r>
            <w:proofErr w:type="spellStart"/>
            <w:r>
              <w:t>lehet</w:t>
            </w:r>
            <w:proofErr w:type="spellEnd"/>
            <w:r>
              <w:t>.</w:t>
            </w:r>
          </w:p>
        </w:tc>
        <w:tc>
          <w:tcPr>
            <w:tcW w:w="2159" w:type="dxa"/>
            <w:vAlign w:val="center"/>
          </w:tcPr>
          <w:p w14:paraId="635289B5" w14:textId="36743D47" w:rsidR="006E3C3D" w:rsidRPr="00020909" w:rsidRDefault="006E3C3D" w:rsidP="006E3C3D">
            <w:pPr>
              <w:rPr>
                <w:rFonts w:cs="Times New Roman"/>
              </w:rPr>
            </w:pPr>
            <w:proofErr w:type="spellStart"/>
            <w:r>
              <w:t>Katalógusalapú</w:t>
            </w:r>
            <w:proofErr w:type="spellEnd"/>
            <w:r>
              <w:t xml:space="preserve">, </w:t>
            </w:r>
            <w:proofErr w:type="spellStart"/>
            <w:r>
              <w:t>korlátozott</w:t>
            </w:r>
            <w:proofErr w:type="spellEnd"/>
            <w:r>
              <w:t xml:space="preserve"> AI-</w:t>
            </w:r>
            <w:proofErr w:type="spellStart"/>
            <w:r>
              <w:t>asszisztens</w:t>
            </w:r>
            <w:proofErr w:type="spellEnd"/>
            <w:r>
              <w:t xml:space="preserve"> </w:t>
            </w:r>
            <w:proofErr w:type="spellStart"/>
            <w:r>
              <w:t>OpenRouter-proxyn</w:t>
            </w:r>
            <w:proofErr w:type="spellEnd"/>
            <w:r>
              <w:t xml:space="preserve"> </w:t>
            </w:r>
            <w:proofErr w:type="spellStart"/>
            <w:r>
              <w:t>keresztül</w:t>
            </w:r>
            <w:proofErr w:type="spellEnd"/>
            <w:r>
              <w:t>.</w:t>
            </w:r>
          </w:p>
        </w:tc>
      </w:tr>
    </w:tbl>
    <w:p w14:paraId="0BC225AD" w14:textId="77777777" w:rsidR="00F05C12" w:rsidRPr="00020909" w:rsidRDefault="00F05C12">
      <w:pPr>
        <w:rPr>
          <w:rFonts w:cs="Times New Roman"/>
        </w:rPr>
      </w:pPr>
    </w:p>
    <w:p w14:paraId="19B6EF87" w14:textId="77777777" w:rsidR="006E3C3D" w:rsidRPr="006E3C3D" w:rsidRDefault="006E3C3D" w:rsidP="006E3C3D">
      <w:pPr>
        <w:pStyle w:val="Cmsor2"/>
        <w:spacing w:before="120" w:after="120"/>
        <w:rPr>
          <w:rFonts w:ascii="Times New Roman" w:hAnsi="Times New Roman" w:cs="Times New Roman"/>
        </w:rPr>
      </w:pPr>
      <w:bookmarkStart w:id="16" w:name="_Toc230010283"/>
      <w:r w:rsidRPr="006E3C3D">
        <w:rPr>
          <w:rFonts w:ascii="Times New Roman" w:hAnsi="Times New Roman" w:cs="Times New Roman"/>
        </w:rPr>
        <w:t xml:space="preserve">2.1. A </w:t>
      </w:r>
      <w:proofErr w:type="spellStart"/>
      <w:r w:rsidRPr="006E3C3D">
        <w:rPr>
          <w:rFonts w:ascii="Times New Roman" w:hAnsi="Times New Roman" w:cs="Times New Roman"/>
        </w:rPr>
        <w:t>saját</w:t>
      </w:r>
      <w:proofErr w:type="spellEnd"/>
      <w:r w:rsidRPr="006E3C3D">
        <w:rPr>
          <w:rFonts w:ascii="Times New Roman" w:hAnsi="Times New Roman" w:cs="Times New Roman"/>
        </w:rPr>
        <w:t xml:space="preserve"> </w:t>
      </w:r>
      <w:proofErr w:type="spellStart"/>
      <w:r w:rsidRPr="006E3C3D">
        <w:rPr>
          <w:rFonts w:ascii="Times New Roman" w:hAnsi="Times New Roman" w:cs="Times New Roman"/>
        </w:rPr>
        <w:t>rendszer</w:t>
      </w:r>
      <w:proofErr w:type="spellEnd"/>
      <w:r w:rsidRPr="006E3C3D">
        <w:rPr>
          <w:rFonts w:ascii="Times New Roman" w:hAnsi="Times New Roman" w:cs="Times New Roman"/>
        </w:rPr>
        <w:t xml:space="preserve"> </w:t>
      </w:r>
      <w:proofErr w:type="spellStart"/>
      <w:r w:rsidRPr="006E3C3D">
        <w:rPr>
          <w:rFonts w:ascii="Times New Roman" w:hAnsi="Times New Roman" w:cs="Times New Roman"/>
        </w:rPr>
        <w:t>értéke</w:t>
      </w:r>
      <w:bookmarkEnd w:id="16"/>
      <w:proofErr w:type="spellEnd"/>
    </w:p>
    <w:p w14:paraId="2F3DC94F" w14:textId="77777777" w:rsidR="00C019ED" w:rsidRPr="00C019ED" w:rsidRDefault="00C019ED" w:rsidP="00C019ED">
      <w:pPr>
        <w:rPr>
          <w:lang w:val="hu-HU"/>
        </w:rPr>
      </w:pPr>
      <w:r w:rsidRPr="00C019ED">
        <w:rPr>
          <w:lang w:val="hu-HU"/>
        </w:rPr>
        <w:t xml:space="preserve">A </w:t>
      </w:r>
      <w:proofErr w:type="spellStart"/>
      <w:r w:rsidRPr="00C019ED">
        <w:rPr>
          <w:lang w:val="hu-HU"/>
        </w:rPr>
        <w:t>TDLWebshop</w:t>
      </w:r>
      <w:proofErr w:type="spellEnd"/>
      <w:r w:rsidRPr="00C019ED">
        <w:rPr>
          <w:lang w:val="hu-HU"/>
        </w:rPr>
        <w:t xml:space="preserve"> fő értéke nem egyetlen külön funkcióban van, hanem abban, hogy a folyamatok összeérnek. A vásárló terméket keres, kosárba teszi, leadja a rendelést, majd a profiljában követni tudja az állapotát. Az </w:t>
      </w:r>
      <w:proofErr w:type="spellStart"/>
      <w:r w:rsidRPr="00C019ED">
        <w:rPr>
          <w:lang w:val="hu-HU"/>
        </w:rPr>
        <w:t>admin</w:t>
      </w:r>
      <w:proofErr w:type="spellEnd"/>
      <w:r w:rsidRPr="00C019ED">
        <w:rPr>
          <w:lang w:val="hu-HU"/>
        </w:rPr>
        <w:t xml:space="preserve"> ugyanezekkel az adatokkal dolgozik tovább: módosítja a rendelést, figyeli a készletet, PDF-</w:t>
      </w:r>
      <w:proofErr w:type="spellStart"/>
      <w:r w:rsidRPr="00C019ED">
        <w:rPr>
          <w:lang w:val="hu-HU"/>
        </w:rPr>
        <w:t>et</w:t>
      </w:r>
      <w:proofErr w:type="spellEnd"/>
      <w:r w:rsidRPr="00C019ED">
        <w:rPr>
          <w:lang w:val="hu-HU"/>
        </w:rPr>
        <w:t xml:space="preserve"> generál, vagy helyszíni vásárlást rögzít.</w:t>
      </w:r>
    </w:p>
    <w:p w14:paraId="7060B22A" w14:textId="77777777" w:rsidR="00C019ED" w:rsidRPr="00C019ED" w:rsidRDefault="00C019ED" w:rsidP="00C019ED">
      <w:pPr>
        <w:rPr>
          <w:lang w:val="hu-HU"/>
        </w:rPr>
      </w:pPr>
      <w:r w:rsidRPr="00C019ED">
        <w:rPr>
          <w:lang w:val="hu-HU"/>
        </w:rPr>
        <w:t xml:space="preserve">A rendszer azért is érdekes szakdolgozati szempontból, mert több, egymással összefüggő technikai területet mutat meg. Ilyen az </w:t>
      </w:r>
      <w:proofErr w:type="spellStart"/>
      <w:r w:rsidRPr="00C019ED">
        <w:rPr>
          <w:lang w:val="hu-HU"/>
        </w:rPr>
        <w:t>Angular</w:t>
      </w:r>
      <w:proofErr w:type="spellEnd"/>
      <w:r w:rsidRPr="00C019ED">
        <w:rPr>
          <w:lang w:val="hu-HU"/>
        </w:rPr>
        <w:t xml:space="preserve">-alapú kliensoldal, a Firestore-adattárolás, a </w:t>
      </w:r>
      <w:proofErr w:type="spellStart"/>
      <w:r w:rsidRPr="00C019ED">
        <w:rPr>
          <w:lang w:val="hu-HU"/>
        </w:rPr>
        <w:t>Firebase</w:t>
      </w:r>
      <w:proofErr w:type="spellEnd"/>
      <w:r w:rsidRPr="00C019ED">
        <w:rPr>
          <w:lang w:val="hu-HU"/>
        </w:rPr>
        <w:t xml:space="preserve"> </w:t>
      </w:r>
      <w:proofErr w:type="spellStart"/>
      <w:r w:rsidRPr="00C019ED">
        <w:rPr>
          <w:lang w:val="hu-HU"/>
        </w:rPr>
        <w:t>Authentication</w:t>
      </w:r>
      <w:proofErr w:type="spellEnd"/>
      <w:r w:rsidRPr="00C019ED">
        <w:rPr>
          <w:lang w:val="hu-HU"/>
        </w:rPr>
        <w:t>, a biztonsági szabályok, a CI-ellenőrzés és a szerveroldali titokkezeléssel megoldott AI-proxy. Ezek együtt adják azt a működő képet, ami túlmutat egy egyszerű webshop felületen.</w:t>
      </w:r>
    </w:p>
    <w:p w14:paraId="469D5F98" w14:textId="77777777" w:rsidR="00C6120B" w:rsidRDefault="00C019ED" w:rsidP="00691F6B">
      <w:pPr>
        <w:rPr>
          <w:lang w:val="hu-HU"/>
        </w:rPr>
      </w:pPr>
      <w:r w:rsidRPr="00C019ED">
        <w:rPr>
          <w:lang w:val="hu-HU"/>
        </w:rPr>
        <w:t>A dolgozatban ezt az értéket akkor lehet jól bemutatni, ha nem csak a kész képernyők szerepelnek benne, hanem az is látszik, hogyan jut el az adat a felhasználói művelettől a Firestore-dokumentumig, hogyan változik a rendeléstörténet, és milyen ellenőrzések védik a rendszer adatait.</w:t>
      </w:r>
    </w:p>
    <w:p w14:paraId="64C73ABA" w14:textId="04B3BCDA" w:rsidR="006E3C3D" w:rsidRDefault="006E3C3D" w:rsidP="00C6120B">
      <w:pPr>
        <w:jc w:val="center"/>
      </w:pPr>
      <w:proofErr w:type="spellStart"/>
      <w:r w:rsidRPr="00C6120B">
        <w:rPr>
          <w:b/>
          <w:bCs/>
        </w:rPr>
        <w:lastRenderedPageBreak/>
        <w:t>Piaci</w:t>
      </w:r>
      <w:proofErr w:type="spellEnd"/>
      <w:r w:rsidRPr="00C6120B">
        <w:rPr>
          <w:b/>
          <w:bCs/>
        </w:rPr>
        <w:t xml:space="preserve"> </w:t>
      </w:r>
      <w:proofErr w:type="spellStart"/>
      <w:r w:rsidRPr="00C6120B">
        <w:rPr>
          <w:b/>
          <w:bCs/>
        </w:rPr>
        <w:t>összehasonlító</w:t>
      </w:r>
      <w:proofErr w:type="spellEnd"/>
      <w:r w:rsidRPr="00C6120B">
        <w:rPr>
          <w:b/>
          <w:bCs/>
        </w:rPr>
        <w:t xml:space="preserve"> </w:t>
      </w:r>
      <w:proofErr w:type="spellStart"/>
      <w:r w:rsidRPr="00C6120B">
        <w:rPr>
          <w:b/>
          <w:bCs/>
        </w:rPr>
        <w:t>táblázat</w:t>
      </w:r>
      <w:proofErr w:type="spellEnd"/>
      <w:r w:rsidR="00C6120B">
        <w:rPr>
          <w:noProof/>
        </w:rPr>
        <w:drawing>
          <wp:inline distT="0" distB="0" distL="0" distR="0" wp14:anchorId="2CC01A8B" wp14:editId="234549BF">
            <wp:extent cx="5580380" cy="2790190"/>
            <wp:effectExtent l="0" t="0" r="1270" b="0"/>
            <wp:docPr id="62" name="Kép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80380" cy="2790190"/>
                    </a:xfrm>
                    <a:prstGeom prst="rect">
                      <a:avLst/>
                    </a:prstGeom>
                    <a:noFill/>
                    <a:ln>
                      <a:noFill/>
                    </a:ln>
                  </pic:spPr>
                </pic:pic>
              </a:graphicData>
            </a:graphic>
          </wp:inline>
        </w:drawing>
      </w:r>
      <w:r>
        <w:br w:type="page"/>
      </w:r>
    </w:p>
    <w:p w14:paraId="2536BE12" w14:textId="3921E7D2" w:rsidR="006E3C3D" w:rsidRPr="006E3C3D" w:rsidRDefault="006E3C3D" w:rsidP="006E3C3D">
      <w:pPr>
        <w:pStyle w:val="Cmsor1"/>
        <w:spacing w:before="240" w:after="120"/>
        <w:rPr>
          <w:rFonts w:ascii="Times New Roman" w:hAnsi="Times New Roman" w:cs="Times New Roman"/>
        </w:rPr>
      </w:pPr>
      <w:bookmarkStart w:id="17" w:name="_Toc230010284"/>
      <w:r w:rsidRPr="006E3C3D">
        <w:rPr>
          <w:rFonts w:ascii="Times New Roman" w:hAnsi="Times New Roman" w:cs="Times New Roman"/>
        </w:rPr>
        <w:lastRenderedPageBreak/>
        <w:t xml:space="preserve">3. </w:t>
      </w:r>
      <w:proofErr w:type="spellStart"/>
      <w:r w:rsidRPr="006E3C3D">
        <w:rPr>
          <w:rFonts w:ascii="Times New Roman" w:hAnsi="Times New Roman" w:cs="Times New Roman"/>
        </w:rPr>
        <w:t>Követelmények</w:t>
      </w:r>
      <w:proofErr w:type="spellEnd"/>
      <w:r w:rsidRPr="006E3C3D">
        <w:rPr>
          <w:rFonts w:ascii="Times New Roman" w:hAnsi="Times New Roman" w:cs="Times New Roman"/>
        </w:rPr>
        <w:t xml:space="preserve"> </w:t>
      </w:r>
      <w:proofErr w:type="spellStart"/>
      <w:r w:rsidRPr="006E3C3D">
        <w:rPr>
          <w:rFonts w:ascii="Times New Roman" w:hAnsi="Times New Roman" w:cs="Times New Roman"/>
        </w:rPr>
        <w:t>és</w:t>
      </w:r>
      <w:proofErr w:type="spellEnd"/>
      <w:r w:rsidRPr="006E3C3D">
        <w:rPr>
          <w:rFonts w:ascii="Times New Roman" w:hAnsi="Times New Roman" w:cs="Times New Roman"/>
        </w:rPr>
        <w:t xml:space="preserve"> use case-ek</w:t>
      </w:r>
      <w:bookmarkEnd w:id="17"/>
    </w:p>
    <w:p w14:paraId="3857C5FE" w14:textId="77777777" w:rsidR="00C019ED" w:rsidRPr="00C019ED" w:rsidRDefault="00C019ED" w:rsidP="00C019ED">
      <w:pPr>
        <w:rPr>
          <w:lang w:val="hu-HU"/>
        </w:rPr>
      </w:pPr>
      <w:r w:rsidRPr="00C019ED">
        <w:rPr>
          <w:lang w:val="hu-HU"/>
        </w:rPr>
        <w:t>A követelmények rögzítése azért fontos, mert így pontosabban látszik, hogy a rendszer egyes funkciói milyen felhasználói igényekhez kapcsolódnak. Egy szakdolgozatban nem elég csak felsorolni, hogy mit tud az alkalmazás; azt is érdemes megmutatni, hogy az egyes funkciók milyen helyzetet oldanak meg, és hogyan lehet ellenőrizni a működésüket.</w:t>
      </w:r>
    </w:p>
    <w:p w14:paraId="1A536469" w14:textId="77777777" w:rsidR="00C019ED" w:rsidRPr="00C019ED" w:rsidRDefault="00C019ED" w:rsidP="00C019ED">
      <w:pPr>
        <w:rPr>
          <w:lang w:val="hu-HU"/>
        </w:rPr>
      </w:pPr>
      <w:r w:rsidRPr="00C019ED">
        <w:rPr>
          <w:lang w:val="hu-HU"/>
        </w:rPr>
        <w:t xml:space="preserve">A </w:t>
      </w:r>
      <w:proofErr w:type="spellStart"/>
      <w:r w:rsidRPr="00C019ED">
        <w:rPr>
          <w:lang w:val="hu-HU"/>
        </w:rPr>
        <w:t>TDLWebshop</w:t>
      </w:r>
      <w:proofErr w:type="spellEnd"/>
      <w:r w:rsidRPr="00C019ED">
        <w:rPr>
          <w:lang w:val="hu-HU"/>
        </w:rPr>
        <w:t xml:space="preserve"> követelményei három nagy csoportba sorolhatók. Az első csoport a vásárlói folyamatokat tartalmazza, például a termékkeresést, a kosarat, a </w:t>
      </w:r>
      <w:proofErr w:type="spellStart"/>
      <w:r w:rsidRPr="00C019ED">
        <w:rPr>
          <w:lang w:val="hu-HU"/>
        </w:rPr>
        <w:t>checkoutot</w:t>
      </w:r>
      <w:proofErr w:type="spellEnd"/>
      <w:r w:rsidRPr="00C019ED">
        <w:rPr>
          <w:lang w:val="hu-HU"/>
        </w:rPr>
        <w:t>, a profilt és a rendeléskövetést. A második csoport az adminisztrációs feladatokra vonatkozik, mint a termékfeltöltés, a rendeléskezelés, a készletfigyelés, a vásárlókezelés, a kuponkezelés és a PDF-generálás. A harmadik csoport a technikai és minőségi elvárásokat foglalja össze, például a jogosultságokat, a biztonságot, a tesztelhetőséget és a reprodukálhatóságot.</w:t>
      </w:r>
    </w:p>
    <w:p w14:paraId="0C3FE065" w14:textId="77777777" w:rsidR="00C019ED" w:rsidRPr="00C019ED" w:rsidRDefault="00C019ED" w:rsidP="00C019ED">
      <w:pPr>
        <w:rPr>
          <w:lang w:val="hu-HU"/>
        </w:rPr>
      </w:pPr>
      <w:r w:rsidRPr="00C019ED">
        <w:rPr>
          <w:lang w:val="hu-HU"/>
        </w:rPr>
        <w:t xml:space="preserve">A </w:t>
      </w:r>
      <w:proofErr w:type="spellStart"/>
      <w:r w:rsidRPr="00C019ED">
        <w:rPr>
          <w:lang w:val="hu-HU"/>
        </w:rPr>
        <w:t>traceability</w:t>
      </w:r>
      <w:proofErr w:type="spellEnd"/>
      <w:r w:rsidRPr="00C019ED">
        <w:rPr>
          <w:lang w:val="hu-HU"/>
        </w:rPr>
        <w:t xml:space="preserve">-táblázat azért hasznos, mert összeköti a követelményeket a megvalósítással. Így nem csak az látszik, hogy egy funkció létezik, hanem az is, hogy milyen </w:t>
      </w:r>
      <w:proofErr w:type="spellStart"/>
      <w:r w:rsidRPr="00C019ED">
        <w:rPr>
          <w:lang w:val="hu-HU"/>
        </w:rPr>
        <w:t>use</w:t>
      </w:r>
      <w:proofErr w:type="spellEnd"/>
      <w:r w:rsidRPr="00C019ED">
        <w:rPr>
          <w:lang w:val="hu-HU"/>
        </w:rPr>
        <w:t xml:space="preserve"> </w:t>
      </w:r>
      <w:proofErr w:type="spellStart"/>
      <w:r w:rsidRPr="00C019ED">
        <w:rPr>
          <w:lang w:val="hu-HU"/>
        </w:rPr>
        <w:t>case-hez</w:t>
      </w:r>
      <w:proofErr w:type="spellEnd"/>
      <w:r w:rsidRPr="00C019ED">
        <w:rPr>
          <w:lang w:val="hu-HU"/>
        </w:rPr>
        <w:t xml:space="preserve"> tartozik, melyik modul valósítja meg, és milyen bizonyíték mutatja a működését.</w:t>
      </w:r>
    </w:p>
    <w:p w14:paraId="076E7095" w14:textId="209B00BA" w:rsidR="006E3C3D" w:rsidRPr="006E3C3D" w:rsidRDefault="006E3C3D" w:rsidP="006E3C3D">
      <w:pPr>
        <w:rPr>
          <w:rFonts w:cs="Times New Roman"/>
          <w:b/>
        </w:rPr>
      </w:pPr>
      <w:r w:rsidRPr="006E3C3D">
        <w:rPr>
          <w:rFonts w:cs="Times New Roman"/>
          <w:b/>
        </w:rPr>
        <w:t xml:space="preserve">3. </w:t>
      </w:r>
      <w:proofErr w:type="spellStart"/>
      <w:r w:rsidRPr="006E3C3D">
        <w:rPr>
          <w:rFonts w:cs="Times New Roman"/>
          <w:b/>
        </w:rPr>
        <w:t>táblázat</w:t>
      </w:r>
      <w:proofErr w:type="spellEnd"/>
      <w:r w:rsidRPr="006E3C3D">
        <w:rPr>
          <w:rFonts w:cs="Times New Roman"/>
          <w:b/>
        </w:rPr>
        <w:t xml:space="preserve"> – </w:t>
      </w:r>
      <w:proofErr w:type="spellStart"/>
      <w:r w:rsidRPr="006E3C3D">
        <w:rPr>
          <w:rFonts w:cs="Times New Roman"/>
          <w:b/>
        </w:rPr>
        <w:t>Követelmény</w:t>
      </w:r>
      <w:proofErr w:type="spellEnd"/>
      <w:r w:rsidRPr="006E3C3D">
        <w:rPr>
          <w:rFonts w:cs="Times New Roman"/>
          <w:b/>
        </w:rPr>
        <w:t xml:space="preserve">-traceability </w:t>
      </w:r>
      <w:proofErr w:type="spellStart"/>
      <w:r w:rsidRPr="006E3C3D">
        <w:rPr>
          <w:rFonts w:cs="Times New Roman"/>
          <w:b/>
        </w:rPr>
        <w:t>összefoglaló</w:t>
      </w:r>
      <w:proofErr w:type="spellEnd"/>
    </w:p>
    <w:tbl>
      <w:tblPr>
        <w:tblStyle w:val="Rcsostblzat"/>
        <w:tblW w:w="0" w:type="auto"/>
        <w:tblLook w:val="04A0" w:firstRow="1" w:lastRow="0" w:firstColumn="1" w:lastColumn="0" w:noHBand="0" w:noVBand="1"/>
      </w:tblPr>
      <w:tblGrid>
        <w:gridCol w:w="1236"/>
        <w:gridCol w:w="3470"/>
        <w:gridCol w:w="1722"/>
        <w:gridCol w:w="2350"/>
      </w:tblGrid>
      <w:tr w:rsidR="006E3C3D" w:rsidRPr="00020909" w14:paraId="039E9102" w14:textId="77777777" w:rsidTr="00C019ED">
        <w:tc>
          <w:tcPr>
            <w:tcW w:w="1242" w:type="dxa"/>
            <w:vAlign w:val="center"/>
          </w:tcPr>
          <w:p w14:paraId="41DCB4E3" w14:textId="4B7150B5" w:rsidR="006E3C3D" w:rsidRPr="00020909" w:rsidRDefault="006E3C3D" w:rsidP="006E3C3D">
            <w:pPr>
              <w:rPr>
                <w:rFonts w:cs="Times New Roman"/>
              </w:rPr>
            </w:pPr>
            <w:proofErr w:type="spellStart"/>
            <w:r>
              <w:t>Azonosító</w:t>
            </w:r>
            <w:proofErr w:type="spellEnd"/>
          </w:p>
        </w:tc>
        <w:tc>
          <w:tcPr>
            <w:tcW w:w="3828" w:type="dxa"/>
            <w:vAlign w:val="center"/>
          </w:tcPr>
          <w:p w14:paraId="4B143438" w14:textId="7AAFA902" w:rsidR="006E3C3D" w:rsidRPr="00020909" w:rsidRDefault="006E3C3D" w:rsidP="006E3C3D">
            <w:pPr>
              <w:rPr>
                <w:rFonts w:cs="Times New Roman"/>
              </w:rPr>
            </w:pPr>
            <w:proofErr w:type="spellStart"/>
            <w:r>
              <w:t>Követelmény</w:t>
            </w:r>
            <w:proofErr w:type="spellEnd"/>
          </w:p>
        </w:tc>
        <w:tc>
          <w:tcPr>
            <w:tcW w:w="1438" w:type="dxa"/>
            <w:vAlign w:val="center"/>
          </w:tcPr>
          <w:p w14:paraId="61241452" w14:textId="044B3A36" w:rsidR="006E3C3D" w:rsidRPr="00020909" w:rsidRDefault="006E3C3D" w:rsidP="006E3C3D">
            <w:pPr>
              <w:rPr>
                <w:rFonts w:cs="Times New Roman"/>
              </w:rPr>
            </w:pPr>
            <w:r>
              <w:t>Use case</w:t>
            </w:r>
          </w:p>
        </w:tc>
        <w:tc>
          <w:tcPr>
            <w:tcW w:w="2443" w:type="dxa"/>
            <w:vAlign w:val="center"/>
          </w:tcPr>
          <w:p w14:paraId="402C6EAC" w14:textId="34F666A9" w:rsidR="006E3C3D" w:rsidRPr="00020909" w:rsidRDefault="006E3C3D" w:rsidP="006E3C3D">
            <w:pPr>
              <w:rPr>
                <w:rFonts w:cs="Times New Roman"/>
              </w:rPr>
            </w:pPr>
            <w:r>
              <w:t xml:space="preserve">Modul / </w:t>
            </w:r>
            <w:proofErr w:type="spellStart"/>
            <w:r>
              <w:t>bizonyíték</w:t>
            </w:r>
            <w:proofErr w:type="spellEnd"/>
          </w:p>
        </w:tc>
      </w:tr>
      <w:tr w:rsidR="006E3C3D" w:rsidRPr="00020909" w14:paraId="352F3924" w14:textId="77777777" w:rsidTr="00C019ED">
        <w:tc>
          <w:tcPr>
            <w:tcW w:w="1242" w:type="dxa"/>
            <w:vAlign w:val="center"/>
          </w:tcPr>
          <w:p w14:paraId="752DA901" w14:textId="3B5D9EDB" w:rsidR="006E3C3D" w:rsidRPr="00020909" w:rsidRDefault="006E3C3D" w:rsidP="006E3C3D">
            <w:pPr>
              <w:rPr>
                <w:rFonts w:cs="Times New Roman"/>
              </w:rPr>
            </w:pPr>
            <w:r>
              <w:t>K1</w:t>
            </w:r>
          </w:p>
        </w:tc>
        <w:tc>
          <w:tcPr>
            <w:tcW w:w="3828" w:type="dxa"/>
            <w:vAlign w:val="center"/>
          </w:tcPr>
          <w:p w14:paraId="73B97CCD" w14:textId="60083308" w:rsidR="006E3C3D" w:rsidRPr="00020909" w:rsidRDefault="006E3C3D" w:rsidP="006E3C3D">
            <w:pPr>
              <w:rPr>
                <w:rFonts w:cs="Times New Roman"/>
              </w:rPr>
            </w:pPr>
            <w:r>
              <w:t xml:space="preserve">A </w:t>
            </w:r>
            <w:proofErr w:type="spellStart"/>
            <w:r>
              <w:t>felhasználó</w:t>
            </w:r>
            <w:proofErr w:type="spellEnd"/>
            <w:r>
              <w:t xml:space="preserve"> </w:t>
            </w:r>
            <w:proofErr w:type="spellStart"/>
            <w:r>
              <w:t>tudjon</w:t>
            </w:r>
            <w:proofErr w:type="spellEnd"/>
            <w:r>
              <w:t xml:space="preserve"> </w:t>
            </w:r>
            <w:proofErr w:type="spellStart"/>
            <w:r>
              <w:t>terméket</w:t>
            </w:r>
            <w:proofErr w:type="spellEnd"/>
            <w:r>
              <w:t xml:space="preserve"> </w:t>
            </w:r>
            <w:proofErr w:type="spellStart"/>
            <w:r>
              <w:t>keresni</w:t>
            </w:r>
            <w:proofErr w:type="spellEnd"/>
            <w:r>
              <w:t xml:space="preserve"> </w:t>
            </w:r>
            <w:proofErr w:type="spellStart"/>
            <w:r>
              <w:t>és</w:t>
            </w:r>
            <w:proofErr w:type="spellEnd"/>
            <w:r>
              <w:t xml:space="preserve"> </w:t>
            </w:r>
            <w:proofErr w:type="spellStart"/>
            <w:r>
              <w:t>kategóriák</w:t>
            </w:r>
            <w:proofErr w:type="spellEnd"/>
            <w:r>
              <w:t xml:space="preserve"> </w:t>
            </w:r>
            <w:proofErr w:type="spellStart"/>
            <w:r>
              <w:t>szerint</w:t>
            </w:r>
            <w:proofErr w:type="spellEnd"/>
            <w:r>
              <w:t xml:space="preserve"> </w:t>
            </w:r>
            <w:proofErr w:type="spellStart"/>
            <w:r>
              <w:t>böngészni</w:t>
            </w:r>
            <w:proofErr w:type="spellEnd"/>
            <w:r>
              <w:t>.</w:t>
            </w:r>
          </w:p>
        </w:tc>
        <w:tc>
          <w:tcPr>
            <w:tcW w:w="1438" w:type="dxa"/>
            <w:vAlign w:val="center"/>
          </w:tcPr>
          <w:p w14:paraId="2DF5C4FA" w14:textId="0ABD630A" w:rsidR="006E3C3D" w:rsidRPr="00020909" w:rsidRDefault="006E3C3D" w:rsidP="006E3C3D">
            <w:pPr>
              <w:rPr>
                <w:rFonts w:cs="Times New Roman"/>
              </w:rPr>
            </w:pPr>
            <w:proofErr w:type="spellStart"/>
            <w:r>
              <w:t>Termékek</w:t>
            </w:r>
            <w:proofErr w:type="spellEnd"/>
            <w:r>
              <w:t xml:space="preserve"> </w:t>
            </w:r>
            <w:proofErr w:type="spellStart"/>
            <w:r>
              <w:t>böngészése</w:t>
            </w:r>
            <w:proofErr w:type="spellEnd"/>
          </w:p>
        </w:tc>
        <w:tc>
          <w:tcPr>
            <w:tcW w:w="2443" w:type="dxa"/>
            <w:vAlign w:val="center"/>
          </w:tcPr>
          <w:p w14:paraId="48927214" w14:textId="2844C977" w:rsidR="006E3C3D" w:rsidRPr="00020909" w:rsidRDefault="006E3C3D" w:rsidP="006E3C3D">
            <w:pPr>
              <w:rPr>
                <w:rFonts w:cs="Times New Roman"/>
              </w:rPr>
            </w:pPr>
            <w:proofErr w:type="spellStart"/>
            <w:r>
              <w:t>Terméklista</w:t>
            </w:r>
            <w:proofErr w:type="spellEnd"/>
            <w:r>
              <w:t xml:space="preserve"> </w:t>
            </w:r>
            <w:proofErr w:type="spellStart"/>
            <w:r>
              <w:t>oldal</w:t>
            </w:r>
            <w:proofErr w:type="spellEnd"/>
            <w:r>
              <w:t xml:space="preserve">, </w:t>
            </w:r>
            <w:proofErr w:type="spellStart"/>
            <w:r>
              <w:t>keresési</w:t>
            </w:r>
            <w:proofErr w:type="spellEnd"/>
            <w:r>
              <w:t xml:space="preserve"> </w:t>
            </w:r>
            <w:proofErr w:type="spellStart"/>
            <w:r>
              <w:t>mező</w:t>
            </w:r>
            <w:proofErr w:type="spellEnd"/>
            <w:r>
              <w:t xml:space="preserve">, </w:t>
            </w:r>
            <w:proofErr w:type="spellStart"/>
            <w:r>
              <w:t>kategóriák</w:t>
            </w:r>
            <w:proofErr w:type="spellEnd"/>
          </w:p>
        </w:tc>
      </w:tr>
      <w:tr w:rsidR="006E3C3D" w:rsidRPr="00020909" w14:paraId="299E2672" w14:textId="77777777" w:rsidTr="00C019ED">
        <w:tc>
          <w:tcPr>
            <w:tcW w:w="1242" w:type="dxa"/>
            <w:vAlign w:val="center"/>
          </w:tcPr>
          <w:p w14:paraId="6FAFE5AE" w14:textId="60902878" w:rsidR="006E3C3D" w:rsidRPr="00020909" w:rsidRDefault="006E3C3D" w:rsidP="006E3C3D">
            <w:pPr>
              <w:rPr>
                <w:rFonts w:cs="Times New Roman"/>
              </w:rPr>
            </w:pPr>
            <w:r>
              <w:t>K2</w:t>
            </w:r>
          </w:p>
        </w:tc>
        <w:tc>
          <w:tcPr>
            <w:tcW w:w="3828" w:type="dxa"/>
            <w:vAlign w:val="center"/>
          </w:tcPr>
          <w:p w14:paraId="4A0B289D" w14:textId="20D12F8C" w:rsidR="006E3C3D" w:rsidRPr="00020909" w:rsidRDefault="006E3C3D" w:rsidP="006E3C3D">
            <w:pPr>
              <w:rPr>
                <w:rFonts w:cs="Times New Roman"/>
              </w:rPr>
            </w:pPr>
            <w:r>
              <w:t xml:space="preserve">A </w:t>
            </w:r>
            <w:proofErr w:type="spellStart"/>
            <w:r>
              <w:t>felhasználó</w:t>
            </w:r>
            <w:proofErr w:type="spellEnd"/>
            <w:r>
              <w:t xml:space="preserve"> </w:t>
            </w:r>
            <w:proofErr w:type="spellStart"/>
            <w:r>
              <w:t>tudjon</w:t>
            </w:r>
            <w:proofErr w:type="spellEnd"/>
            <w:r>
              <w:t xml:space="preserve"> </w:t>
            </w:r>
            <w:proofErr w:type="spellStart"/>
            <w:r>
              <w:t>terméket</w:t>
            </w:r>
            <w:proofErr w:type="spellEnd"/>
            <w:r>
              <w:t xml:space="preserve"> </w:t>
            </w:r>
            <w:proofErr w:type="spellStart"/>
            <w:r>
              <w:t>kosárba</w:t>
            </w:r>
            <w:proofErr w:type="spellEnd"/>
            <w:r>
              <w:t xml:space="preserve"> </w:t>
            </w:r>
            <w:proofErr w:type="spellStart"/>
            <w:r>
              <w:t>tenni</w:t>
            </w:r>
            <w:proofErr w:type="spellEnd"/>
            <w:r>
              <w:t xml:space="preserve"> </w:t>
            </w:r>
            <w:proofErr w:type="spellStart"/>
            <w:r>
              <w:t>és</w:t>
            </w:r>
            <w:proofErr w:type="spellEnd"/>
            <w:r>
              <w:t xml:space="preserve"> </w:t>
            </w:r>
            <w:proofErr w:type="spellStart"/>
            <w:r>
              <w:t>mennyiséget</w:t>
            </w:r>
            <w:proofErr w:type="spellEnd"/>
            <w:r>
              <w:t xml:space="preserve"> </w:t>
            </w:r>
            <w:proofErr w:type="spellStart"/>
            <w:r>
              <w:t>módosítani</w:t>
            </w:r>
            <w:proofErr w:type="spellEnd"/>
            <w:r>
              <w:t>.</w:t>
            </w:r>
          </w:p>
        </w:tc>
        <w:tc>
          <w:tcPr>
            <w:tcW w:w="1438" w:type="dxa"/>
            <w:vAlign w:val="center"/>
          </w:tcPr>
          <w:p w14:paraId="2921F829" w14:textId="3FCC5BDB" w:rsidR="006E3C3D" w:rsidRPr="00020909" w:rsidRDefault="006E3C3D" w:rsidP="006E3C3D">
            <w:pPr>
              <w:rPr>
                <w:rFonts w:cs="Times New Roman"/>
              </w:rPr>
            </w:pPr>
            <w:proofErr w:type="spellStart"/>
            <w:r>
              <w:t>Kosárkezelés</w:t>
            </w:r>
            <w:proofErr w:type="spellEnd"/>
          </w:p>
        </w:tc>
        <w:tc>
          <w:tcPr>
            <w:tcW w:w="2443" w:type="dxa"/>
            <w:vAlign w:val="center"/>
          </w:tcPr>
          <w:p w14:paraId="173A10AB" w14:textId="1E36270A" w:rsidR="006E3C3D" w:rsidRPr="00020909" w:rsidRDefault="006E3C3D" w:rsidP="006E3C3D">
            <w:pPr>
              <w:rPr>
                <w:rFonts w:cs="Times New Roman"/>
              </w:rPr>
            </w:pPr>
            <w:proofErr w:type="spellStart"/>
            <w:r>
              <w:t>CartService</w:t>
            </w:r>
            <w:proofErr w:type="spellEnd"/>
            <w:r>
              <w:t xml:space="preserve">, </w:t>
            </w:r>
            <w:proofErr w:type="spellStart"/>
            <w:r>
              <w:t>kosár</w:t>
            </w:r>
            <w:proofErr w:type="spellEnd"/>
            <w:r>
              <w:t xml:space="preserve"> </w:t>
            </w:r>
            <w:proofErr w:type="spellStart"/>
            <w:r>
              <w:t>oldal</w:t>
            </w:r>
            <w:proofErr w:type="spellEnd"/>
          </w:p>
        </w:tc>
      </w:tr>
      <w:tr w:rsidR="006E3C3D" w:rsidRPr="00020909" w14:paraId="51133418" w14:textId="77777777" w:rsidTr="00C019ED">
        <w:tc>
          <w:tcPr>
            <w:tcW w:w="1242" w:type="dxa"/>
            <w:vAlign w:val="center"/>
          </w:tcPr>
          <w:p w14:paraId="3335B157" w14:textId="589C5883" w:rsidR="006E3C3D" w:rsidRPr="00020909" w:rsidRDefault="006E3C3D" w:rsidP="006E3C3D">
            <w:pPr>
              <w:rPr>
                <w:rFonts w:cs="Times New Roman"/>
              </w:rPr>
            </w:pPr>
            <w:r>
              <w:t>K3</w:t>
            </w:r>
          </w:p>
        </w:tc>
        <w:tc>
          <w:tcPr>
            <w:tcW w:w="3828" w:type="dxa"/>
            <w:vAlign w:val="center"/>
          </w:tcPr>
          <w:p w14:paraId="2DE12CD9" w14:textId="734EED51" w:rsidR="006E3C3D" w:rsidRPr="00020909" w:rsidRDefault="006E3C3D" w:rsidP="006E3C3D">
            <w:pPr>
              <w:rPr>
                <w:rFonts w:cs="Times New Roman"/>
              </w:rPr>
            </w:pPr>
            <w:r>
              <w:t xml:space="preserve">A checkout </w:t>
            </w:r>
            <w:proofErr w:type="spellStart"/>
            <w:r>
              <w:t>ellenőrizze</w:t>
            </w:r>
            <w:proofErr w:type="spellEnd"/>
            <w:r>
              <w:t xml:space="preserve"> </w:t>
            </w:r>
            <w:proofErr w:type="spellStart"/>
            <w:r>
              <w:t>az</w:t>
            </w:r>
            <w:proofErr w:type="spellEnd"/>
            <w:r>
              <w:t xml:space="preserve"> e-</w:t>
            </w:r>
            <w:proofErr w:type="spellStart"/>
            <w:r>
              <w:t>mailt</w:t>
            </w:r>
            <w:proofErr w:type="spellEnd"/>
            <w:r>
              <w:t xml:space="preserve">, </w:t>
            </w:r>
            <w:proofErr w:type="spellStart"/>
            <w:r>
              <w:t>telefonszámot</w:t>
            </w:r>
            <w:proofErr w:type="spellEnd"/>
            <w:r>
              <w:t xml:space="preserve"> </w:t>
            </w:r>
            <w:proofErr w:type="spellStart"/>
            <w:r>
              <w:t>és</w:t>
            </w:r>
            <w:proofErr w:type="spellEnd"/>
            <w:r>
              <w:t xml:space="preserve"> </w:t>
            </w:r>
            <w:proofErr w:type="spellStart"/>
            <w:r>
              <w:t>kötelező</w:t>
            </w:r>
            <w:proofErr w:type="spellEnd"/>
            <w:r>
              <w:t xml:space="preserve"> </w:t>
            </w:r>
            <w:proofErr w:type="spellStart"/>
            <w:r>
              <w:t>adatokat</w:t>
            </w:r>
            <w:proofErr w:type="spellEnd"/>
            <w:r>
              <w:t>.</w:t>
            </w:r>
          </w:p>
        </w:tc>
        <w:tc>
          <w:tcPr>
            <w:tcW w:w="1438" w:type="dxa"/>
            <w:vAlign w:val="center"/>
          </w:tcPr>
          <w:p w14:paraId="32825D4B" w14:textId="4B92B601" w:rsidR="006E3C3D" w:rsidRPr="00020909" w:rsidRDefault="006E3C3D" w:rsidP="006E3C3D">
            <w:pPr>
              <w:rPr>
                <w:rFonts w:cs="Times New Roman"/>
              </w:rPr>
            </w:pPr>
            <w:proofErr w:type="spellStart"/>
            <w:r>
              <w:t>Rendelés</w:t>
            </w:r>
            <w:proofErr w:type="spellEnd"/>
            <w:r>
              <w:t xml:space="preserve"> </w:t>
            </w:r>
            <w:proofErr w:type="spellStart"/>
            <w:r>
              <w:t>leadása</w:t>
            </w:r>
            <w:proofErr w:type="spellEnd"/>
          </w:p>
        </w:tc>
        <w:tc>
          <w:tcPr>
            <w:tcW w:w="2443" w:type="dxa"/>
            <w:vAlign w:val="center"/>
          </w:tcPr>
          <w:p w14:paraId="4E41E5A1" w14:textId="4CAD2A73" w:rsidR="006E3C3D" w:rsidRPr="00020909" w:rsidRDefault="006E3C3D" w:rsidP="006E3C3D">
            <w:pPr>
              <w:rPr>
                <w:rFonts w:cs="Times New Roman"/>
              </w:rPr>
            </w:pPr>
            <w:proofErr w:type="spellStart"/>
            <w:r>
              <w:t>checkout.ts</w:t>
            </w:r>
            <w:proofErr w:type="spellEnd"/>
            <w:r>
              <w:t xml:space="preserve"> </w:t>
            </w:r>
            <w:proofErr w:type="spellStart"/>
            <w:r>
              <w:t>validációs</w:t>
            </w:r>
            <w:proofErr w:type="spellEnd"/>
            <w:r>
              <w:t xml:space="preserve"> </w:t>
            </w:r>
            <w:proofErr w:type="spellStart"/>
            <w:r>
              <w:t>logika</w:t>
            </w:r>
            <w:proofErr w:type="spellEnd"/>
          </w:p>
        </w:tc>
      </w:tr>
      <w:tr w:rsidR="006E3C3D" w:rsidRPr="00020909" w14:paraId="5DC16CD3" w14:textId="77777777" w:rsidTr="00C019ED">
        <w:tc>
          <w:tcPr>
            <w:tcW w:w="1242" w:type="dxa"/>
            <w:vAlign w:val="center"/>
          </w:tcPr>
          <w:p w14:paraId="68C2580E" w14:textId="5144563F" w:rsidR="006E3C3D" w:rsidRPr="00020909" w:rsidRDefault="006E3C3D" w:rsidP="006E3C3D">
            <w:pPr>
              <w:rPr>
                <w:rFonts w:cs="Times New Roman"/>
              </w:rPr>
            </w:pPr>
            <w:r>
              <w:t>K4</w:t>
            </w:r>
          </w:p>
        </w:tc>
        <w:tc>
          <w:tcPr>
            <w:tcW w:w="3828" w:type="dxa"/>
            <w:vAlign w:val="center"/>
          </w:tcPr>
          <w:p w14:paraId="02B8FB0A" w14:textId="2EB929DB" w:rsidR="006E3C3D" w:rsidRPr="00020909" w:rsidRDefault="006E3C3D" w:rsidP="006E3C3D">
            <w:pPr>
              <w:rPr>
                <w:rFonts w:cs="Times New Roman"/>
              </w:rPr>
            </w:pPr>
            <w:r>
              <w:t xml:space="preserve">A </w:t>
            </w:r>
            <w:proofErr w:type="spellStart"/>
            <w:r>
              <w:t>rendelés</w:t>
            </w:r>
            <w:proofErr w:type="spellEnd"/>
            <w:r>
              <w:t xml:space="preserve"> </w:t>
            </w:r>
            <w:proofErr w:type="spellStart"/>
            <w:r>
              <w:t>létrejötte</w:t>
            </w:r>
            <w:proofErr w:type="spellEnd"/>
            <w:r>
              <w:t xml:space="preserve"> </w:t>
            </w:r>
            <w:proofErr w:type="spellStart"/>
            <w:r>
              <w:t>után</w:t>
            </w:r>
            <w:proofErr w:type="spellEnd"/>
            <w:r>
              <w:t xml:space="preserve"> </w:t>
            </w:r>
            <w:proofErr w:type="spellStart"/>
            <w:r>
              <w:t>az</w:t>
            </w:r>
            <w:proofErr w:type="spellEnd"/>
            <w:r>
              <w:t xml:space="preserve"> admin </w:t>
            </w:r>
            <w:proofErr w:type="spellStart"/>
            <w:r>
              <w:t>lássa</w:t>
            </w:r>
            <w:proofErr w:type="spellEnd"/>
            <w:r>
              <w:t xml:space="preserve"> </w:t>
            </w:r>
            <w:proofErr w:type="spellStart"/>
            <w:r>
              <w:t>és</w:t>
            </w:r>
            <w:proofErr w:type="spellEnd"/>
            <w:r>
              <w:t xml:space="preserve"> </w:t>
            </w:r>
            <w:proofErr w:type="spellStart"/>
            <w:r>
              <w:t>módosítani</w:t>
            </w:r>
            <w:proofErr w:type="spellEnd"/>
            <w:r>
              <w:t xml:space="preserve"> </w:t>
            </w:r>
            <w:proofErr w:type="spellStart"/>
            <w:r>
              <w:t>tudja</w:t>
            </w:r>
            <w:proofErr w:type="spellEnd"/>
            <w:r>
              <w:t xml:space="preserve"> </w:t>
            </w:r>
            <w:proofErr w:type="spellStart"/>
            <w:r>
              <w:t>az</w:t>
            </w:r>
            <w:proofErr w:type="spellEnd"/>
            <w:r>
              <w:t xml:space="preserve"> </w:t>
            </w:r>
            <w:proofErr w:type="spellStart"/>
            <w:r>
              <w:t>állapotot</w:t>
            </w:r>
            <w:proofErr w:type="spellEnd"/>
            <w:r>
              <w:t>.</w:t>
            </w:r>
          </w:p>
        </w:tc>
        <w:tc>
          <w:tcPr>
            <w:tcW w:w="1438" w:type="dxa"/>
            <w:vAlign w:val="center"/>
          </w:tcPr>
          <w:p w14:paraId="0D835BF8" w14:textId="37297F5D" w:rsidR="006E3C3D" w:rsidRPr="00020909" w:rsidRDefault="006E3C3D" w:rsidP="006E3C3D">
            <w:pPr>
              <w:rPr>
                <w:rFonts w:cs="Times New Roman"/>
              </w:rPr>
            </w:pPr>
            <w:r>
              <w:t xml:space="preserve">Admin </w:t>
            </w:r>
            <w:proofErr w:type="spellStart"/>
            <w:r>
              <w:t>rendeléskezelés</w:t>
            </w:r>
            <w:proofErr w:type="spellEnd"/>
          </w:p>
        </w:tc>
        <w:tc>
          <w:tcPr>
            <w:tcW w:w="2443" w:type="dxa"/>
            <w:vAlign w:val="center"/>
          </w:tcPr>
          <w:p w14:paraId="036BE874" w14:textId="1F613B12" w:rsidR="006E3C3D" w:rsidRPr="00020909" w:rsidRDefault="006E3C3D" w:rsidP="006E3C3D">
            <w:pPr>
              <w:rPr>
                <w:rFonts w:cs="Times New Roman"/>
              </w:rPr>
            </w:pPr>
            <w:proofErr w:type="spellStart"/>
            <w:r>
              <w:t>admin.ts</w:t>
            </w:r>
            <w:proofErr w:type="spellEnd"/>
            <w:r>
              <w:t xml:space="preserve">, </w:t>
            </w:r>
            <w:proofErr w:type="spellStart"/>
            <w:proofErr w:type="gramStart"/>
            <w:r>
              <w:t>order.service</w:t>
            </w:r>
            <w:proofErr w:type="gramEnd"/>
            <w:r>
              <w:t>.ts</w:t>
            </w:r>
            <w:proofErr w:type="spellEnd"/>
          </w:p>
        </w:tc>
      </w:tr>
      <w:tr w:rsidR="006E3C3D" w:rsidRPr="00020909" w14:paraId="529AB66F" w14:textId="77777777" w:rsidTr="00C019ED">
        <w:tc>
          <w:tcPr>
            <w:tcW w:w="1242" w:type="dxa"/>
            <w:vAlign w:val="center"/>
          </w:tcPr>
          <w:p w14:paraId="6078CDD1" w14:textId="29A72C84" w:rsidR="006E3C3D" w:rsidRPr="00020909" w:rsidRDefault="006E3C3D" w:rsidP="006E3C3D">
            <w:pPr>
              <w:rPr>
                <w:rFonts w:cs="Times New Roman"/>
              </w:rPr>
            </w:pPr>
            <w:r>
              <w:lastRenderedPageBreak/>
              <w:t>K5</w:t>
            </w:r>
          </w:p>
        </w:tc>
        <w:tc>
          <w:tcPr>
            <w:tcW w:w="3828" w:type="dxa"/>
            <w:vAlign w:val="center"/>
          </w:tcPr>
          <w:p w14:paraId="157CABBC" w14:textId="3DB573F1" w:rsidR="006E3C3D" w:rsidRPr="00020909" w:rsidRDefault="006E3C3D" w:rsidP="006E3C3D">
            <w:pPr>
              <w:rPr>
                <w:rFonts w:cs="Times New Roman"/>
              </w:rPr>
            </w:pPr>
            <w:r>
              <w:t xml:space="preserve">A </w:t>
            </w:r>
            <w:proofErr w:type="spellStart"/>
            <w:r>
              <w:t>státuszváltás</w:t>
            </w:r>
            <w:proofErr w:type="spellEnd"/>
            <w:r>
              <w:t xml:space="preserve"> audit </w:t>
            </w:r>
            <w:proofErr w:type="spellStart"/>
            <w:r>
              <w:t>és</w:t>
            </w:r>
            <w:proofErr w:type="spellEnd"/>
            <w:r>
              <w:t xml:space="preserve"> </w:t>
            </w:r>
            <w:proofErr w:type="spellStart"/>
            <w:r>
              <w:t>készletváltozás</w:t>
            </w:r>
            <w:proofErr w:type="spellEnd"/>
            <w:r>
              <w:t xml:space="preserve"> </w:t>
            </w:r>
            <w:proofErr w:type="spellStart"/>
            <w:r>
              <w:t>mellett</w:t>
            </w:r>
            <w:proofErr w:type="spellEnd"/>
            <w:r>
              <w:t xml:space="preserve"> </w:t>
            </w:r>
            <w:proofErr w:type="spellStart"/>
            <w:r>
              <w:t>történjen</w:t>
            </w:r>
            <w:proofErr w:type="spellEnd"/>
            <w:r>
              <w:t>.</w:t>
            </w:r>
          </w:p>
        </w:tc>
        <w:tc>
          <w:tcPr>
            <w:tcW w:w="1438" w:type="dxa"/>
            <w:vAlign w:val="center"/>
          </w:tcPr>
          <w:p w14:paraId="6AD518D8" w14:textId="75C8A130" w:rsidR="006E3C3D" w:rsidRPr="00020909" w:rsidRDefault="006E3C3D" w:rsidP="006E3C3D">
            <w:pPr>
              <w:rPr>
                <w:rFonts w:cs="Times New Roman"/>
              </w:rPr>
            </w:pPr>
            <w:proofErr w:type="spellStart"/>
            <w:r>
              <w:t>Rendelés</w:t>
            </w:r>
            <w:proofErr w:type="spellEnd"/>
            <w:r>
              <w:t xml:space="preserve"> </w:t>
            </w:r>
            <w:proofErr w:type="spellStart"/>
            <w:r>
              <w:t>teljesítése</w:t>
            </w:r>
            <w:proofErr w:type="spellEnd"/>
          </w:p>
        </w:tc>
        <w:tc>
          <w:tcPr>
            <w:tcW w:w="2443" w:type="dxa"/>
            <w:vAlign w:val="center"/>
          </w:tcPr>
          <w:p w14:paraId="0C27169A" w14:textId="28D41EF3" w:rsidR="006E3C3D" w:rsidRPr="00020909" w:rsidRDefault="006E3C3D" w:rsidP="006E3C3D">
            <w:pPr>
              <w:rPr>
                <w:rFonts w:cs="Times New Roman"/>
              </w:rPr>
            </w:pPr>
            <w:proofErr w:type="spellStart"/>
            <w:r>
              <w:t>OrderService</w:t>
            </w:r>
            <w:proofErr w:type="spellEnd"/>
            <w:r>
              <w:t xml:space="preserve"> </w:t>
            </w:r>
            <w:proofErr w:type="spellStart"/>
            <w:r>
              <w:t>tranzakciós</w:t>
            </w:r>
            <w:proofErr w:type="spellEnd"/>
            <w:r>
              <w:t xml:space="preserve"> </w:t>
            </w:r>
            <w:proofErr w:type="spellStart"/>
            <w:r>
              <w:t>logika</w:t>
            </w:r>
            <w:proofErr w:type="spellEnd"/>
          </w:p>
        </w:tc>
      </w:tr>
      <w:tr w:rsidR="006E3C3D" w:rsidRPr="00020909" w14:paraId="0B23C4B4" w14:textId="77777777" w:rsidTr="00C019ED">
        <w:tc>
          <w:tcPr>
            <w:tcW w:w="1242" w:type="dxa"/>
            <w:vAlign w:val="center"/>
          </w:tcPr>
          <w:p w14:paraId="1455ABC6" w14:textId="52066904" w:rsidR="006E3C3D" w:rsidRPr="00020909" w:rsidRDefault="006E3C3D" w:rsidP="006E3C3D">
            <w:pPr>
              <w:rPr>
                <w:rFonts w:cs="Times New Roman"/>
              </w:rPr>
            </w:pPr>
            <w:r>
              <w:t>K6</w:t>
            </w:r>
          </w:p>
        </w:tc>
        <w:tc>
          <w:tcPr>
            <w:tcW w:w="3828" w:type="dxa"/>
            <w:vAlign w:val="center"/>
          </w:tcPr>
          <w:p w14:paraId="35AB908A" w14:textId="68D678B1" w:rsidR="006E3C3D" w:rsidRPr="00020909" w:rsidRDefault="006E3C3D" w:rsidP="006E3C3D">
            <w:pPr>
              <w:rPr>
                <w:rFonts w:cs="Times New Roman"/>
              </w:rPr>
            </w:pPr>
            <w:r>
              <w:t xml:space="preserve">A </w:t>
            </w:r>
            <w:proofErr w:type="spellStart"/>
            <w:r>
              <w:t>dolgozó</w:t>
            </w:r>
            <w:proofErr w:type="spellEnd"/>
            <w:r>
              <w:t xml:space="preserve"> </w:t>
            </w:r>
            <w:proofErr w:type="spellStart"/>
            <w:r>
              <w:t>csak</w:t>
            </w:r>
            <w:proofErr w:type="spellEnd"/>
            <w:r>
              <w:t xml:space="preserve"> </w:t>
            </w:r>
            <w:proofErr w:type="spellStart"/>
            <w:r>
              <w:t>korlátozott</w:t>
            </w:r>
            <w:proofErr w:type="spellEnd"/>
            <w:r>
              <w:t xml:space="preserve"> admin </w:t>
            </w:r>
            <w:proofErr w:type="spellStart"/>
            <w:r>
              <w:t>funkciókat</w:t>
            </w:r>
            <w:proofErr w:type="spellEnd"/>
            <w:r>
              <w:t xml:space="preserve"> </w:t>
            </w:r>
            <w:proofErr w:type="spellStart"/>
            <w:r>
              <w:t>érjen</w:t>
            </w:r>
            <w:proofErr w:type="spellEnd"/>
            <w:r>
              <w:t xml:space="preserve"> el.</w:t>
            </w:r>
          </w:p>
        </w:tc>
        <w:tc>
          <w:tcPr>
            <w:tcW w:w="1438" w:type="dxa"/>
            <w:vAlign w:val="center"/>
          </w:tcPr>
          <w:p w14:paraId="11D4CE29" w14:textId="00994360" w:rsidR="006E3C3D" w:rsidRPr="00020909" w:rsidRDefault="006E3C3D" w:rsidP="006E3C3D">
            <w:pPr>
              <w:rPr>
                <w:rFonts w:cs="Times New Roman"/>
              </w:rPr>
            </w:pPr>
            <w:proofErr w:type="spellStart"/>
            <w:r>
              <w:t>Dolgozói</w:t>
            </w:r>
            <w:proofErr w:type="spellEnd"/>
            <w:r>
              <w:t xml:space="preserve"> </w:t>
            </w:r>
            <w:proofErr w:type="spellStart"/>
            <w:r>
              <w:t>felület</w:t>
            </w:r>
            <w:proofErr w:type="spellEnd"/>
          </w:p>
        </w:tc>
        <w:tc>
          <w:tcPr>
            <w:tcW w:w="2443" w:type="dxa"/>
            <w:vAlign w:val="center"/>
          </w:tcPr>
          <w:p w14:paraId="2BF5AE12" w14:textId="1255C627" w:rsidR="006E3C3D" w:rsidRPr="00020909" w:rsidRDefault="006E3C3D" w:rsidP="006E3C3D">
            <w:pPr>
              <w:rPr>
                <w:rFonts w:cs="Times New Roman"/>
              </w:rPr>
            </w:pPr>
            <w:r>
              <w:t xml:space="preserve">Firestore rules, admin </w:t>
            </w:r>
            <w:proofErr w:type="spellStart"/>
            <w:r>
              <w:t>jogosultsági</w:t>
            </w:r>
            <w:proofErr w:type="spellEnd"/>
            <w:r>
              <w:t xml:space="preserve"> </w:t>
            </w:r>
            <w:proofErr w:type="spellStart"/>
            <w:r>
              <w:t>logika</w:t>
            </w:r>
            <w:proofErr w:type="spellEnd"/>
          </w:p>
        </w:tc>
      </w:tr>
      <w:tr w:rsidR="006E3C3D" w:rsidRPr="00020909" w14:paraId="73863EE7" w14:textId="77777777" w:rsidTr="00C019ED">
        <w:tc>
          <w:tcPr>
            <w:tcW w:w="1242" w:type="dxa"/>
            <w:vAlign w:val="center"/>
          </w:tcPr>
          <w:p w14:paraId="763DF0E6" w14:textId="23345A40" w:rsidR="006E3C3D" w:rsidRPr="00020909" w:rsidRDefault="006E3C3D" w:rsidP="006E3C3D">
            <w:pPr>
              <w:rPr>
                <w:rFonts w:cs="Times New Roman"/>
              </w:rPr>
            </w:pPr>
            <w:r>
              <w:t>K7</w:t>
            </w:r>
          </w:p>
        </w:tc>
        <w:tc>
          <w:tcPr>
            <w:tcW w:w="3828" w:type="dxa"/>
            <w:vAlign w:val="center"/>
          </w:tcPr>
          <w:p w14:paraId="414F9AA5" w14:textId="349E9CA7" w:rsidR="006E3C3D" w:rsidRPr="00020909" w:rsidRDefault="006E3C3D" w:rsidP="006E3C3D">
            <w:pPr>
              <w:rPr>
                <w:rFonts w:cs="Times New Roman"/>
              </w:rPr>
            </w:pPr>
            <w:r>
              <w:t>A PDF-</w:t>
            </w:r>
            <w:proofErr w:type="spellStart"/>
            <w:r>
              <w:t>bizonylat</w:t>
            </w:r>
            <w:proofErr w:type="spellEnd"/>
            <w:r>
              <w:t xml:space="preserve"> </w:t>
            </w:r>
            <w:proofErr w:type="spellStart"/>
            <w:r>
              <w:t>tartalmazza</w:t>
            </w:r>
            <w:proofErr w:type="spellEnd"/>
            <w:r>
              <w:t xml:space="preserve"> a </w:t>
            </w:r>
            <w:proofErr w:type="spellStart"/>
            <w:r>
              <w:t>rendelést</w:t>
            </w:r>
            <w:proofErr w:type="spellEnd"/>
            <w:r>
              <w:t xml:space="preserve">, </w:t>
            </w:r>
            <w:proofErr w:type="spellStart"/>
            <w:r>
              <w:t>vevőt</w:t>
            </w:r>
            <w:proofErr w:type="spellEnd"/>
            <w:r>
              <w:t xml:space="preserve">, </w:t>
            </w:r>
            <w:proofErr w:type="spellStart"/>
            <w:r>
              <w:t>tételeket</w:t>
            </w:r>
            <w:proofErr w:type="spellEnd"/>
            <w:r>
              <w:t xml:space="preserve"> </w:t>
            </w:r>
            <w:proofErr w:type="spellStart"/>
            <w:r>
              <w:t>és</w:t>
            </w:r>
            <w:proofErr w:type="spellEnd"/>
            <w:r>
              <w:t xml:space="preserve"> </w:t>
            </w:r>
            <w:proofErr w:type="spellStart"/>
            <w:r>
              <w:t>összegeket</w:t>
            </w:r>
            <w:proofErr w:type="spellEnd"/>
            <w:r>
              <w:t>.</w:t>
            </w:r>
          </w:p>
        </w:tc>
        <w:tc>
          <w:tcPr>
            <w:tcW w:w="1438" w:type="dxa"/>
            <w:vAlign w:val="center"/>
          </w:tcPr>
          <w:p w14:paraId="25EC85C8" w14:textId="645E6E54" w:rsidR="006E3C3D" w:rsidRPr="00020909" w:rsidRDefault="006E3C3D" w:rsidP="006E3C3D">
            <w:pPr>
              <w:rPr>
                <w:rFonts w:cs="Times New Roman"/>
              </w:rPr>
            </w:pPr>
            <w:proofErr w:type="spellStart"/>
            <w:r>
              <w:t>Számla</w:t>
            </w:r>
            <w:proofErr w:type="spellEnd"/>
            <w:r>
              <w:t xml:space="preserve"> / </w:t>
            </w:r>
            <w:proofErr w:type="spellStart"/>
            <w:r>
              <w:t>bizonylat</w:t>
            </w:r>
            <w:proofErr w:type="spellEnd"/>
            <w:r>
              <w:t xml:space="preserve"> </w:t>
            </w:r>
            <w:proofErr w:type="spellStart"/>
            <w:r>
              <w:t>letöltése</w:t>
            </w:r>
            <w:proofErr w:type="spellEnd"/>
          </w:p>
        </w:tc>
        <w:tc>
          <w:tcPr>
            <w:tcW w:w="2443" w:type="dxa"/>
            <w:vAlign w:val="center"/>
          </w:tcPr>
          <w:p w14:paraId="7DD51B53" w14:textId="5432619F" w:rsidR="006E3C3D" w:rsidRPr="00020909" w:rsidRDefault="006E3C3D" w:rsidP="006E3C3D">
            <w:pPr>
              <w:rPr>
                <w:rFonts w:cs="Times New Roman"/>
              </w:rPr>
            </w:pPr>
            <w:proofErr w:type="spellStart"/>
            <w:proofErr w:type="gramStart"/>
            <w:r>
              <w:t>invoice.service</w:t>
            </w:r>
            <w:proofErr w:type="gramEnd"/>
            <w:r>
              <w:t>.ts</w:t>
            </w:r>
            <w:proofErr w:type="spellEnd"/>
          </w:p>
        </w:tc>
      </w:tr>
      <w:tr w:rsidR="006E3C3D" w:rsidRPr="00020909" w14:paraId="6BB4ED8D" w14:textId="77777777" w:rsidTr="00C019ED">
        <w:tc>
          <w:tcPr>
            <w:tcW w:w="1242" w:type="dxa"/>
            <w:vAlign w:val="center"/>
          </w:tcPr>
          <w:p w14:paraId="00281896" w14:textId="181E874A" w:rsidR="006E3C3D" w:rsidRPr="00020909" w:rsidRDefault="006E3C3D" w:rsidP="006E3C3D">
            <w:pPr>
              <w:rPr>
                <w:rFonts w:cs="Times New Roman"/>
              </w:rPr>
            </w:pPr>
            <w:r>
              <w:t>K8</w:t>
            </w:r>
          </w:p>
        </w:tc>
        <w:tc>
          <w:tcPr>
            <w:tcW w:w="3828" w:type="dxa"/>
            <w:vAlign w:val="center"/>
          </w:tcPr>
          <w:p w14:paraId="1D43DEED" w14:textId="2E21734D" w:rsidR="006E3C3D" w:rsidRPr="00020909" w:rsidRDefault="006E3C3D" w:rsidP="006E3C3D">
            <w:pPr>
              <w:rPr>
                <w:rFonts w:cs="Times New Roman"/>
              </w:rPr>
            </w:pPr>
            <w:r>
              <w:t>Az AI-</w:t>
            </w:r>
            <w:proofErr w:type="spellStart"/>
            <w:r>
              <w:t>asszisztens</w:t>
            </w:r>
            <w:proofErr w:type="spellEnd"/>
            <w:r>
              <w:t xml:space="preserve"> ne </w:t>
            </w:r>
            <w:proofErr w:type="spellStart"/>
            <w:r>
              <w:t>találjon</w:t>
            </w:r>
            <w:proofErr w:type="spellEnd"/>
            <w:r>
              <w:t xml:space="preserve"> ki </w:t>
            </w:r>
            <w:proofErr w:type="spellStart"/>
            <w:r>
              <w:t>terméket</w:t>
            </w:r>
            <w:proofErr w:type="spellEnd"/>
            <w:r>
              <w:t xml:space="preserve">, </w:t>
            </w:r>
            <w:proofErr w:type="spellStart"/>
            <w:r>
              <w:t>csak</w:t>
            </w:r>
            <w:proofErr w:type="spellEnd"/>
            <w:r>
              <w:t xml:space="preserve"> </w:t>
            </w:r>
            <w:proofErr w:type="spellStart"/>
            <w:r>
              <w:t>katalógushoz</w:t>
            </w:r>
            <w:proofErr w:type="spellEnd"/>
            <w:r>
              <w:t xml:space="preserve"> </w:t>
            </w:r>
            <w:proofErr w:type="spellStart"/>
            <w:r>
              <w:t>kötötten</w:t>
            </w:r>
            <w:proofErr w:type="spellEnd"/>
            <w:r>
              <w:t xml:space="preserve"> </w:t>
            </w:r>
            <w:proofErr w:type="spellStart"/>
            <w:r>
              <w:t>ajánljon</w:t>
            </w:r>
            <w:proofErr w:type="spellEnd"/>
            <w:r>
              <w:t>.</w:t>
            </w:r>
          </w:p>
        </w:tc>
        <w:tc>
          <w:tcPr>
            <w:tcW w:w="1438" w:type="dxa"/>
            <w:vAlign w:val="center"/>
          </w:tcPr>
          <w:p w14:paraId="4FCBF8EC" w14:textId="4712942F" w:rsidR="006E3C3D" w:rsidRPr="00020909" w:rsidRDefault="006E3C3D" w:rsidP="006E3C3D">
            <w:pPr>
              <w:rPr>
                <w:rFonts w:cs="Times New Roman"/>
              </w:rPr>
            </w:pPr>
            <w:r>
              <w:t>AI-</w:t>
            </w:r>
            <w:proofErr w:type="spellStart"/>
            <w:r>
              <w:t>kérdés</w:t>
            </w:r>
            <w:proofErr w:type="spellEnd"/>
            <w:r>
              <w:t xml:space="preserve"> </w:t>
            </w:r>
            <w:proofErr w:type="spellStart"/>
            <w:r>
              <w:t>megválaszolása</w:t>
            </w:r>
            <w:proofErr w:type="spellEnd"/>
          </w:p>
        </w:tc>
        <w:tc>
          <w:tcPr>
            <w:tcW w:w="2443" w:type="dxa"/>
            <w:vAlign w:val="center"/>
          </w:tcPr>
          <w:p w14:paraId="5F196141" w14:textId="585AD0D0" w:rsidR="006E3C3D" w:rsidRPr="00020909" w:rsidRDefault="006E3C3D" w:rsidP="006E3C3D">
            <w:pPr>
              <w:rPr>
                <w:rFonts w:cs="Times New Roman"/>
              </w:rPr>
            </w:pPr>
            <w:r>
              <w:t>chatbot-</w:t>
            </w:r>
            <w:proofErr w:type="spellStart"/>
            <w:proofErr w:type="gramStart"/>
            <w:r>
              <w:t>llm.service</w:t>
            </w:r>
            <w:proofErr w:type="gramEnd"/>
            <w:r>
              <w:t>.ts</w:t>
            </w:r>
            <w:proofErr w:type="spellEnd"/>
            <w:r>
              <w:t>, Worker-proxy</w:t>
            </w:r>
          </w:p>
        </w:tc>
      </w:tr>
    </w:tbl>
    <w:p w14:paraId="170A2C7E" w14:textId="77777777" w:rsidR="00F05C12" w:rsidRDefault="00F05C12">
      <w:pPr>
        <w:rPr>
          <w:rFonts w:cs="Times New Roman"/>
        </w:rPr>
      </w:pPr>
    </w:p>
    <w:p w14:paraId="7A82DA80" w14:textId="713870F1" w:rsidR="00821493" w:rsidRPr="00020909" w:rsidRDefault="00821493">
      <w:pPr>
        <w:rPr>
          <w:rFonts w:cs="Times New Roman"/>
        </w:rPr>
      </w:pPr>
      <w:r w:rsidRPr="00821493">
        <w:rPr>
          <w:rFonts w:cs="Times New Roman"/>
        </w:rPr>
        <w:drawing>
          <wp:inline distT="0" distB="0" distL="0" distR="0" wp14:anchorId="1D51B46C" wp14:editId="1B652CC0">
            <wp:extent cx="5580380" cy="3645535"/>
            <wp:effectExtent l="0" t="0" r="1270" b="0"/>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80380" cy="3645535"/>
                    </a:xfrm>
                    <a:prstGeom prst="rect">
                      <a:avLst/>
                    </a:prstGeom>
                  </pic:spPr>
                </pic:pic>
              </a:graphicData>
            </a:graphic>
          </wp:inline>
        </w:drawing>
      </w:r>
    </w:p>
    <w:p w14:paraId="47E6CB73" w14:textId="77777777" w:rsidR="008A7FA6" w:rsidRDefault="008A7FA6" w:rsidP="00DB4E3C">
      <w:pPr>
        <w:pStyle w:val="Cmsor2"/>
        <w:spacing w:before="120" w:after="120"/>
        <w:rPr>
          <w:rFonts w:ascii="Times New Roman" w:hAnsi="Times New Roman" w:cs="Times New Roman"/>
        </w:rPr>
      </w:pPr>
      <w:r>
        <w:rPr>
          <w:rFonts w:ascii="Times New Roman" w:hAnsi="Times New Roman" w:cs="Times New Roman"/>
        </w:rPr>
        <w:br w:type="page"/>
      </w:r>
    </w:p>
    <w:p w14:paraId="65C051CA" w14:textId="339D1B64" w:rsidR="008A7FA6" w:rsidRPr="008A7FA6" w:rsidRDefault="00DB4E3C" w:rsidP="008A7FA6">
      <w:pPr>
        <w:pStyle w:val="Cmsor2"/>
        <w:spacing w:before="120" w:after="120"/>
        <w:rPr>
          <w:rFonts w:ascii="Times New Roman" w:hAnsi="Times New Roman" w:cs="Times New Roman"/>
        </w:rPr>
      </w:pPr>
      <w:bookmarkStart w:id="18" w:name="_Toc230010285"/>
      <w:r w:rsidRPr="00DB4E3C">
        <w:rPr>
          <w:rFonts w:ascii="Times New Roman" w:hAnsi="Times New Roman" w:cs="Times New Roman"/>
        </w:rPr>
        <w:lastRenderedPageBreak/>
        <w:t xml:space="preserve">3.1. </w:t>
      </w:r>
      <w:proofErr w:type="spellStart"/>
      <w:r w:rsidRPr="00DB4E3C">
        <w:rPr>
          <w:rFonts w:ascii="Times New Roman" w:hAnsi="Times New Roman" w:cs="Times New Roman"/>
        </w:rPr>
        <w:t>Fő</w:t>
      </w:r>
      <w:proofErr w:type="spellEnd"/>
      <w:r w:rsidRPr="00DB4E3C">
        <w:rPr>
          <w:rFonts w:ascii="Times New Roman" w:hAnsi="Times New Roman" w:cs="Times New Roman"/>
        </w:rPr>
        <w:t xml:space="preserve"> use case-ek</w:t>
      </w:r>
      <w:bookmarkEnd w:id="18"/>
    </w:p>
    <w:p w14:paraId="64D37ADF" w14:textId="1BBABBB8" w:rsidR="00DB4E3C" w:rsidRPr="00DB4E3C" w:rsidRDefault="00DB4E3C" w:rsidP="00DB4E3C">
      <w:pPr>
        <w:rPr>
          <w:rFonts w:cs="Times New Roman"/>
          <w:b/>
        </w:rPr>
      </w:pPr>
      <w:r w:rsidRPr="00DB4E3C">
        <w:rPr>
          <w:rFonts w:cs="Times New Roman"/>
          <w:b/>
        </w:rPr>
        <w:t xml:space="preserve">4. </w:t>
      </w:r>
      <w:proofErr w:type="spellStart"/>
      <w:r w:rsidRPr="00DB4E3C">
        <w:rPr>
          <w:rFonts w:cs="Times New Roman"/>
          <w:b/>
        </w:rPr>
        <w:t>táblázat</w:t>
      </w:r>
      <w:proofErr w:type="spellEnd"/>
      <w:r w:rsidRPr="00DB4E3C">
        <w:rPr>
          <w:rFonts w:cs="Times New Roman"/>
          <w:b/>
        </w:rPr>
        <w:t xml:space="preserve"> – Use case-ek </w:t>
      </w:r>
      <w:proofErr w:type="spellStart"/>
      <w:r w:rsidRPr="00DB4E3C">
        <w:rPr>
          <w:rFonts w:cs="Times New Roman"/>
          <w:b/>
        </w:rPr>
        <w:t>rövid</w:t>
      </w:r>
      <w:proofErr w:type="spellEnd"/>
      <w:r w:rsidRPr="00DB4E3C">
        <w:rPr>
          <w:rFonts w:cs="Times New Roman"/>
          <w:b/>
        </w:rPr>
        <w:t xml:space="preserve"> </w:t>
      </w:r>
      <w:proofErr w:type="spellStart"/>
      <w:r w:rsidRPr="00DB4E3C">
        <w:rPr>
          <w:rFonts w:cs="Times New Roman"/>
          <w:b/>
        </w:rPr>
        <w:t>összefoglalása</w:t>
      </w:r>
      <w:proofErr w:type="spellEnd"/>
    </w:p>
    <w:tbl>
      <w:tblPr>
        <w:tblStyle w:val="Rcsostblzat"/>
        <w:tblW w:w="0" w:type="auto"/>
        <w:tblLook w:val="04A0" w:firstRow="1" w:lastRow="0" w:firstColumn="1" w:lastColumn="0" w:noHBand="0" w:noVBand="1"/>
      </w:tblPr>
      <w:tblGrid>
        <w:gridCol w:w="1524"/>
        <w:gridCol w:w="4106"/>
        <w:gridCol w:w="3148"/>
      </w:tblGrid>
      <w:tr w:rsidR="00DB4E3C" w:rsidRPr="00020909" w14:paraId="4D3EF324" w14:textId="77777777" w:rsidTr="008A7FA6">
        <w:tc>
          <w:tcPr>
            <w:tcW w:w="1524" w:type="dxa"/>
            <w:vAlign w:val="center"/>
          </w:tcPr>
          <w:p w14:paraId="13B0ABE8" w14:textId="6DD13D1A" w:rsidR="00DB4E3C" w:rsidRPr="00020909" w:rsidRDefault="00DB4E3C" w:rsidP="00DB4E3C">
            <w:pPr>
              <w:rPr>
                <w:rFonts w:cs="Times New Roman"/>
              </w:rPr>
            </w:pPr>
            <w:r>
              <w:t>Use case</w:t>
            </w:r>
          </w:p>
        </w:tc>
        <w:tc>
          <w:tcPr>
            <w:tcW w:w="4106" w:type="dxa"/>
            <w:vAlign w:val="center"/>
          </w:tcPr>
          <w:p w14:paraId="7BBFB241" w14:textId="26A49E8E" w:rsidR="00DB4E3C" w:rsidRPr="00020909" w:rsidRDefault="00DB4E3C" w:rsidP="00DB4E3C">
            <w:pPr>
              <w:rPr>
                <w:rFonts w:cs="Times New Roman"/>
              </w:rPr>
            </w:pPr>
            <w:proofErr w:type="spellStart"/>
            <w:r>
              <w:t>Név</w:t>
            </w:r>
            <w:proofErr w:type="spellEnd"/>
          </w:p>
        </w:tc>
        <w:tc>
          <w:tcPr>
            <w:tcW w:w="3148" w:type="dxa"/>
            <w:vAlign w:val="center"/>
          </w:tcPr>
          <w:p w14:paraId="042652B1" w14:textId="48831B74" w:rsidR="00DB4E3C" w:rsidRPr="00020909" w:rsidRDefault="00DB4E3C" w:rsidP="00DB4E3C">
            <w:pPr>
              <w:rPr>
                <w:rFonts w:cs="Times New Roman"/>
              </w:rPr>
            </w:pPr>
            <w:proofErr w:type="spellStart"/>
            <w:r>
              <w:t>Leírás</w:t>
            </w:r>
            <w:proofErr w:type="spellEnd"/>
          </w:p>
        </w:tc>
      </w:tr>
      <w:tr w:rsidR="00DB4E3C" w:rsidRPr="00020909" w14:paraId="5030C83F" w14:textId="77777777" w:rsidTr="008A7FA6">
        <w:tc>
          <w:tcPr>
            <w:tcW w:w="1524" w:type="dxa"/>
            <w:vAlign w:val="center"/>
          </w:tcPr>
          <w:p w14:paraId="030297AE" w14:textId="4E98CA55" w:rsidR="00DB4E3C" w:rsidRPr="00020909" w:rsidRDefault="00DB4E3C" w:rsidP="00DB4E3C">
            <w:pPr>
              <w:rPr>
                <w:rFonts w:cs="Times New Roman"/>
              </w:rPr>
            </w:pPr>
            <w:r>
              <w:t>UC1</w:t>
            </w:r>
          </w:p>
        </w:tc>
        <w:tc>
          <w:tcPr>
            <w:tcW w:w="4106" w:type="dxa"/>
            <w:vAlign w:val="center"/>
          </w:tcPr>
          <w:p w14:paraId="15819B65" w14:textId="79ADD28E" w:rsidR="00DB4E3C" w:rsidRPr="00020909" w:rsidRDefault="00DB4E3C" w:rsidP="00DB4E3C">
            <w:pPr>
              <w:rPr>
                <w:rFonts w:cs="Times New Roman"/>
              </w:rPr>
            </w:pPr>
            <w:proofErr w:type="spellStart"/>
            <w:r>
              <w:t>Vásárló</w:t>
            </w:r>
            <w:proofErr w:type="spellEnd"/>
            <w:r>
              <w:t xml:space="preserve"> </w:t>
            </w:r>
            <w:proofErr w:type="spellStart"/>
            <w:r>
              <w:t>terméket</w:t>
            </w:r>
            <w:proofErr w:type="spellEnd"/>
            <w:r>
              <w:t xml:space="preserve"> </w:t>
            </w:r>
            <w:proofErr w:type="spellStart"/>
            <w:r>
              <w:t>keres</w:t>
            </w:r>
            <w:proofErr w:type="spellEnd"/>
            <w:r>
              <w:t xml:space="preserve"> </w:t>
            </w:r>
            <w:proofErr w:type="spellStart"/>
            <w:r>
              <w:t>és</w:t>
            </w:r>
            <w:proofErr w:type="spellEnd"/>
            <w:r>
              <w:t xml:space="preserve"> </w:t>
            </w:r>
            <w:proofErr w:type="spellStart"/>
            <w:r>
              <w:t>kosárba</w:t>
            </w:r>
            <w:proofErr w:type="spellEnd"/>
            <w:r>
              <w:t xml:space="preserve"> </w:t>
            </w:r>
            <w:proofErr w:type="spellStart"/>
            <w:r>
              <w:t>teszi</w:t>
            </w:r>
            <w:proofErr w:type="spellEnd"/>
          </w:p>
        </w:tc>
        <w:tc>
          <w:tcPr>
            <w:tcW w:w="3148" w:type="dxa"/>
            <w:vAlign w:val="center"/>
          </w:tcPr>
          <w:p w14:paraId="2833397A" w14:textId="170BF6F6" w:rsidR="00DB4E3C" w:rsidRPr="00020909" w:rsidRDefault="00DB4E3C" w:rsidP="00DB4E3C">
            <w:pPr>
              <w:rPr>
                <w:rFonts w:cs="Times New Roman"/>
              </w:rPr>
            </w:pPr>
            <w:r>
              <w:t xml:space="preserve">A </w:t>
            </w:r>
            <w:proofErr w:type="spellStart"/>
            <w:r>
              <w:t>vásárló</w:t>
            </w:r>
            <w:proofErr w:type="spellEnd"/>
            <w:r>
              <w:t xml:space="preserve"> </w:t>
            </w:r>
            <w:proofErr w:type="spellStart"/>
            <w:r>
              <w:t>kategóriát</w:t>
            </w:r>
            <w:proofErr w:type="spellEnd"/>
            <w:r>
              <w:t xml:space="preserve"> </w:t>
            </w:r>
            <w:proofErr w:type="spellStart"/>
            <w:r>
              <w:t>választ</w:t>
            </w:r>
            <w:proofErr w:type="spellEnd"/>
            <w:r>
              <w:t xml:space="preserve"> </w:t>
            </w:r>
            <w:proofErr w:type="spellStart"/>
            <w:r>
              <w:t>vagy</w:t>
            </w:r>
            <w:proofErr w:type="spellEnd"/>
            <w:r>
              <w:t xml:space="preserve"> </w:t>
            </w:r>
            <w:proofErr w:type="spellStart"/>
            <w:r>
              <w:t>keresőszót</w:t>
            </w:r>
            <w:proofErr w:type="spellEnd"/>
            <w:r>
              <w:t xml:space="preserve"> </w:t>
            </w:r>
            <w:proofErr w:type="spellStart"/>
            <w:r>
              <w:t>ad</w:t>
            </w:r>
            <w:proofErr w:type="spellEnd"/>
            <w:r>
              <w:t xml:space="preserve"> meg, </w:t>
            </w:r>
            <w:proofErr w:type="spellStart"/>
            <w:r>
              <w:t>megnyitja</w:t>
            </w:r>
            <w:proofErr w:type="spellEnd"/>
            <w:r>
              <w:t xml:space="preserve"> a </w:t>
            </w:r>
            <w:proofErr w:type="spellStart"/>
            <w:r>
              <w:t>terméket</w:t>
            </w:r>
            <w:proofErr w:type="spellEnd"/>
            <w:r>
              <w:t xml:space="preserve">, </w:t>
            </w:r>
            <w:proofErr w:type="spellStart"/>
            <w:r>
              <w:t>majd</w:t>
            </w:r>
            <w:proofErr w:type="spellEnd"/>
            <w:r>
              <w:t xml:space="preserve"> </w:t>
            </w:r>
            <w:proofErr w:type="spellStart"/>
            <w:r>
              <w:t>kosárba</w:t>
            </w:r>
            <w:proofErr w:type="spellEnd"/>
            <w:r>
              <w:t xml:space="preserve"> </w:t>
            </w:r>
            <w:proofErr w:type="spellStart"/>
            <w:r>
              <w:t>helyezi</w:t>
            </w:r>
            <w:proofErr w:type="spellEnd"/>
            <w:r>
              <w:t>.</w:t>
            </w:r>
          </w:p>
        </w:tc>
      </w:tr>
      <w:tr w:rsidR="00DB4E3C" w:rsidRPr="00020909" w14:paraId="6963CB8E" w14:textId="77777777" w:rsidTr="008A7FA6">
        <w:tc>
          <w:tcPr>
            <w:tcW w:w="1524" w:type="dxa"/>
            <w:vAlign w:val="center"/>
          </w:tcPr>
          <w:p w14:paraId="7A7F0B4D" w14:textId="1E0EAB52" w:rsidR="00DB4E3C" w:rsidRPr="00020909" w:rsidRDefault="00821493" w:rsidP="00DB4E3C">
            <w:pPr>
              <w:rPr>
                <w:rFonts w:cs="Times New Roman"/>
              </w:rPr>
            </w:pPr>
            <w:r>
              <w:br w:type="page"/>
            </w:r>
            <w:r w:rsidR="00DB4E3C">
              <w:t>UC2</w:t>
            </w:r>
          </w:p>
        </w:tc>
        <w:tc>
          <w:tcPr>
            <w:tcW w:w="4106" w:type="dxa"/>
            <w:vAlign w:val="center"/>
          </w:tcPr>
          <w:p w14:paraId="76E170D2" w14:textId="000C0E52" w:rsidR="00DB4E3C" w:rsidRPr="00020909" w:rsidRDefault="00DB4E3C" w:rsidP="00DB4E3C">
            <w:pPr>
              <w:rPr>
                <w:rFonts w:cs="Times New Roman"/>
              </w:rPr>
            </w:pPr>
            <w:proofErr w:type="spellStart"/>
            <w:r>
              <w:t>Vásárló</w:t>
            </w:r>
            <w:proofErr w:type="spellEnd"/>
            <w:r>
              <w:t xml:space="preserve"> </w:t>
            </w:r>
            <w:proofErr w:type="spellStart"/>
            <w:r>
              <w:t>rendelést</w:t>
            </w:r>
            <w:proofErr w:type="spellEnd"/>
            <w:r>
              <w:t xml:space="preserve"> ad le</w:t>
            </w:r>
          </w:p>
        </w:tc>
        <w:tc>
          <w:tcPr>
            <w:tcW w:w="3148" w:type="dxa"/>
            <w:vAlign w:val="center"/>
          </w:tcPr>
          <w:p w14:paraId="41B21F33" w14:textId="0AB10771" w:rsidR="00DB4E3C" w:rsidRPr="00020909" w:rsidRDefault="00DB4E3C" w:rsidP="00DB4E3C">
            <w:pPr>
              <w:rPr>
                <w:rFonts w:cs="Times New Roman"/>
              </w:rPr>
            </w:pPr>
            <w:r>
              <w:t xml:space="preserve">A </w:t>
            </w:r>
            <w:proofErr w:type="spellStart"/>
            <w:r>
              <w:t>vásárló</w:t>
            </w:r>
            <w:proofErr w:type="spellEnd"/>
            <w:r>
              <w:t xml:space="preserve"> </w:t>
            </w:r>
            <w:proofErr w:type="spellStart"/>
            <w:r>
              <w:t>kitölti</w:t>
            </w:r>
            <w:proofErr w:type="spellEnd"/>
            <w:r>
              <w:t xml:space="preserve"> a checkout-</w:t>
            </w:r>
            <w:proofErr w:type="spellStart"/>
            <w:r>
              <w:t>űrlapot</w:t>
            </w:r>
            <w:proofErr w:type="spellEnd"/>
            <w:r>
              <w:t xml:space="preserve">, a </w:t>
            </w:r>
            <w:proofErr w:type="spellStart"/>
            <w:r>
              <w:t>rendszer</w:t>
            </w:r>
            <w:proofErr w:type="spellEnd"/>
            <w:r>
              <w:t xml:space="preserve"> </w:t>
            </w:r>
            <w:proofErr w:type="spellStart"/>
            <w:r>
              <w:t>validál</w:t>
            </w:r>
            <w:proofErr w:type="spellEnd"/>
            <w:r>
              <w:t xml:space="preserve">, </w:t>
            </w:r>
            <w:proofErr w:type="spellStart"/>
            <w:r>
              <w:t>majd</w:t>
            </w:r>
            <w:proofErr w:type="spellEnd"/>
            <w:r>
              <w:t xml:space="preserve"> </w:t>
            </w:r>
            <w:proofErr w:type="spellStart"/>
            <w:r>
              <w:t>létrehozza</w:t>
            </w:r>
            <w:proofErr w:type="spellEnd"/>
            <w:r>
              <w:t xml:space="preserve"> a </w:t>
            </w:r>
            <w:proofErr w:type="spellStart"/>
            <w:r>
              <w:t>rendelést</w:t>
            </w:r>
            <w:proofErr w:type="spellEnd"/>
            <w:r>
              <w:t>.</w:t>
            </w:r>
          </w:p>
        </w:tc>
      </w:tr>
      <w:tr w:rsidR="00DB4E3C" w:rsidRPr="00020909" w14:paraId="7DC4689F" w14:textId="77777777" w:rsidTr="008A7FA6">
        <w:tc>
          <w:tcPr>
            <w:tcW w:w="1524" w:type="dxa"/>
            <w:vAlign w:val="center"/>
          </w:tcPr>
          <w:p w14:paraId="3484F33C" w14:textId="2990976F" w:rsidR="00DB4E3C" w:rsidRPr="00020909" w:rsidRDefault="00DB4E3C" w:rsidP="00DB4E3C">
            <w:pPr>
              <w:rPr>
                <w:rFonts w:cs="Times New Roman"/>
              </w:rPr>
            </w:pPr>
            <w:r>
              <w:t>UC3</w:t>
            </w:r>
          </w:p>
        </w:tc>
        <w:tc>
          <w:tcPr>
            <w:tcW w:w="4106" w:type="dxa"/>
            <w:vAlign w:val="center"/>
          </w:tcPr>
          <w:p w14:paraId="6B7406CE" w14:textId="5E80AB75" w:rsidR="00DB4E3C" w:rsidRPr="00020909" w:rsidRDefault="00DB4E3C" w:rsidP="00DB4E3C">
            <w:pPr>
              <w:rPr>
                <w:rFonts w:cs="Times New Roman"/>
              </w:rPr>
            </w:pPr>
            <w:r>
              <w:t xml:space="preserve">Admin </w:t>
            </w:r>
            <w:proofErr w:type="spellStart"/>
            <w:r>
              <w:t>teljesíti</w:t>
            </w:r>
            <w:proofErr w:type="spellEnd"/>
            <w:r>
              <w:t xml:space="preserve"> a </w:t>
            </w:r>
            <w:proofErr w:type="spellStart"/>
            <w:r>
              <w:t>rendelést</w:t>
            </w:r>
            <w:proofErr w:type="spellEnd"/>
          </w:p>
        </w:tc>
        <w:tc>
          <w:tcPr>
            <w:tcW w:w="3148" w:type="dxa"/>
            <w:vAlign w:val="center"/>
          </w:tcPr>
          <w:p w14:paraId="5D360E03" w14:textId="3F2870CE" w:rsidR="00DB4E3C" w:rsidRPr="00020909" w:rsidRDefault="00DB4E3C" w:rsidP="00DB4E3C">
            <w:pPr>
              <w:rPr>
                <w:rFonts w:cs="Times New Roman"/>
              </w:rPr>
            </w:pPr>
            <w:r>
              <w:t xml:space="preserve">Az admin </w:t>
            </w:r>
            <w:proofErr w:type="spellStart"/>
            <w:r>
              <w:t>megnyitja</w:t>
            </w:r>
            <w:proofErr w:type="spellEnd"/>
            <w:r>
              <w:t xml:space="preserve"> a </w:t>
            </w:r>
            <w:proofErr w:type="spellStart"/>
            <w:r>
              <w:t>rendelést</w:t>
            </w:r>
            <w:proofErr w:type="spellEnd"/>
            <w:r>
              <w:t xml:space="preserve">, </w:t>
            </w:r>
            <w:proofErr w:type="spellStart"/>
            <w:r>
              <w:t>ellenőrzi</w:t>
            </w:r>
            <w:proofErr w:type="spellEnd"/>
            <w:r>
              <w:t xml:space="preserve"> </w:t>
            </w:r>
            <w:proofErr w:type="spellStart"/>
            <w:r>
              <w:t>az</w:t>
            </w:r>
            <w:proofErr w:type="spellEnd"/>
            <w:r>
              <w:t xml:space="preserve"> </w:t>
            </w:r>
            <w:proofErr w:type="spellStart"/>
            <w:r>
              <w:t>adatokat</w:t>
            </w:r>
            <w:proofErr w:type="spellEnd"/>
            <w:r>
              <w:t xml:space="preserve">, </w:t>
            </w:r>
            <w:proofErr w:type="spellStart"/>
            <w:r>
              <w:t>státuszt</w:t>
            </w:r>
            <w:proofErr w:type="spellEnd"/>
            <w:r>
              <w:t xml:space="preserve"> </w:t>
            </w:r>
            <w:proofErr w:type="spellStart"/>
            <w:r>
              <w:t>módosít</w:t>
            </w:r>
            <w:proofErr w:type="spellEnd"/>
            <w:r>
              <w:t xml:space="preserve">, a </w:t>
            </w:r>
            <w:proofErr w:type="spellStart"/>
            <w:r>
              <w:t>rendszer</w:t>
            </w:r>
            <w:proofErr w:type="spellEnd"/>
            <w:r>
              <w:t xml:space="preserve"> </w:t>
            </w:r>
            <w:proofErr w:type="spellStart"/>
            <w:r>
              <w:t>auditot</w:t>
            </w:r>
            <w:proofErr w:type="spellEnd"/>
            <w:r>
              <w:t xml:space="preserve"> </w:t>
            </w:r>
            <w:proofErr w:type="spellStart"/>
            <w:r>
              <w:t>és</w:t>
            </w:r>
            <w:proofErr w:type="spellEnd"/>
            <w:r>
              <w:t xml:space="preserve"> </w:t>
            </w:r>
            <w:proofErr w:type="spellStart"/>
            <w:r>
              <w:t>készletváltozást</w:t>
            </w:r>
            <w:proofErr w:type="spellEnd"/>
            <w:r>
              <w:t xml:space="preserve"> </w:t>
            </w:r>
            <w:proofErr w:type="spellStart"/>
            <w:r>
              <w:t>rögzít</w:t>
            </w:r>
            <w:proofErr w:type="spellEnd"/>
            <w:r>
              <w:t>.</w:t>
            </w:r>
          </w:p>
        </w:tc>
      </w:tr>
      <w:tr w:rsidR="00DB4E3C" w:rsidRPr="00020909" w14:paraId="4A8678B3" w14:textId="77777777" w:rsidTr="008A7FA6">
        <w:tc>
          <w:tcPr>
            <w:tcW w:w="1524" w:type="dxa"/>
            <w:vAlign w:val="center"/>
          </w:tcPr>
          <w:p w14:paraId="72EE8C4D" w14:textId="75E00803" w:rsidR="00DB4E3C" w:rsidRPr="00020909" w:rsidRDefault="00DB4E3C" w:rsidP="00DB4E3C">
            <w:pPr>
              <w:rPr>
                <w:rFonts w:cs="Times New Roman"/>
              </w:rPr>
            </w:pPr>
            <w:r>
              <w:t>UC4</w:t>
            </w:r>
          </w:p>
        </w:tc>
        <w:tc>
          <w:tcPr>
            <w:tcW w:w="4106" w:type="dxa"/>
            <w:vAlign w:val="center"/>
          </w:tcPr>
          <w:p w14:paraId="44895F95" w14:textId="57C44A9C" w:rsidR="00DB4E3C" w:rsidRPr="00020909" w:rsidRDefault="00DB4E3C" w:rsidP="00DB4E3C">
            <w:pPr>
              <w:rPr>
                <w:rFonts w:cs="Times New Roman"/>
              </w:rPr>
            </w:pPr>
            <w:r>
              <w:t xml:space="preserve">Admin </w:t>
            </w:r>
            <w:proofErr w:type="spellStart"/>
            <w:r>
              <w:t>helyszíni</w:t>
            </w:r>
            <w:proofErr w:type="spellEnd"/>
            <w:r>
              <w:t xml:space="preserve"> </w:t>
            </w:r>
            <w:proofErr w:type="spellStart"/>
            <w:r>
              <w:t>vásárlást</w:t>
            </w:r>
            <w:proofErr w:type="spellEnd"/>
            <w:r>
              <w:t xml:space="preserve"> </w:t>
            </w:r>
            <w:proofErr w:type="spellStart"/>
            <w:r>
              <w:t>rögzít</w:t>
            </w:r>
            <w:proofErr w:type="spellEnd"/>
          </w:p>
        </w:tc>
        <w:tc>
          <w:tcPr>
            <w:tcW w:w="3148" w:type="dxa"/>
            <w:vAlign w:val="center"/>
          </w:tcPr>
          <w:p w14:paraId="6524A979" w14:textId="66150C2D" w:rsidR="00DB4E3C" w:rsidRPr="00020909" w:rsidRDefault="00DB4E3C" w:rsidP="00DB4E3C">
            <w:pPr>
              <w:rPr>
                <w:rFonts w:cs="Times New Roman"/>
              </w:rPr>
            </w:pPr>
            <w:r>
              <w:t xml:space="preserve">Az admin </w:t>
            </w:r>
            <w:proofErr w:type="spellStart"/>
            <w:r>
              <w:t>mentett</w:t>
            </w:r>
            <w:proofErr w:type="spellEnd"/>
            <w:r>
              <w:t xml:space="preserve"> </w:t>
            </w:r>
            <w:proofErr w:type="spellStart"/>
            <w:r>
              <w:t>vásárlót</w:t>
            </w:r>
            <w:proofErr w:type="spellEnd"/>
            <w:r>
              <w:t xml:space="preserve"> </w:t>
            </w:r>
            <w:proofErr w:type="spellStart"/>
            <w:r>
              <w:t>választ</w:t>
            </w:r>
            <w:proofErr w:type="spellEnd"/>
            <w:r>
              <w:t xml:space="preserve"> </w:t>
            </w:r>
            <w:proofErr w:type="spellStart"/>
            <w:r>
              <w:t>vagy</w:t>
            </w:r>
            <w:proofErr w:type="spellEnd"/>
            <w:r>
              <w:t xml:space="preserve"> </w:t>
            </w:r>
            <w:proofErr w:type="spellStart"/>
            <w:r>
              <w:t>új</w:t>
            </w:r>
            <w:proofErr w:type="spellEnd"/>
            <w:r>
              <w:t xml:space="preserve"> </w:t>
            </w:r>
            <w:proofErr w:type="spellStart"/>
            <w:r>
              <w:t>adatot</w:t>
            </w:r>
            <w:proofErr w:type="spellEnd"/>
            <w:r>
              <w:t xml:space="preserve"> </w:t>
            </w:r>
            <w:proofErr w:type="spellStart"/>
            <w:r>
              <w:t>ad</w:t>
            </w:r>
            <w:proofErr w:type="spellEnd"/>
            <w:r>
              <w:t xml:space="preserve"> meg, </w:t>
            </w:r>
            <w:proofErr w:type="spellStart"/>
            <w:r>
              <w:t>tételt</w:t>
            </w:r>
            <w:proofErr w:type="spellEnd"/>
            <w:r>
              <w:t xml:space="preserve"> ad a </w:t>
            </w:r>
            <w:proofErr w:type="spellStart"/>
            <w:r>
              <w:t>vásárláshoz</w:t>
            </w:r>
            <w:proofErr w:type="spellEnd"/>
            <w:r>
              <w:t xml:space="preserve">, </w:t>
            </w:r>
            <w:proofErr w:type="spellStart"/>
            <w:r>
              <w:t>majd</w:t>
            </w:r>
            <w:proofErr w:type="spellEnd"/>
            <w:r>
              <w:t xml:space="preserve"> PDF-</w:t>
            </w:r>
            <w:proofErr w:type="spellStart"/>
            <w:r>
              <w:t>bizonylatot</w:t>
            </w:r>
            <w:proofErr w:type="spellEnd"/>
            <w:r>
              <w:t xml:space="preserve"> </w:t>
            </w:r>
            <w:proofErr w:type="spellStart"/>
            <w:r>
              <w:t>generál</w:t>
            </w:r>
            <w:proofErr w:type="spellEnd"/>
            <w:r>
              <w:t>.</w:t>
            </w:r>
          </w:p>
        </w:tc>
      </w:tr>
      <w:tr w:rsidR="00DB4E3C" w:rsidRPr="00020909" w14:paraId="6AE7C7F4" w14:textId="77777777" w:rsidTr="008A7FA6">
        <w:tc>
          <w:tcPr>
            <w:tcW w:w="1524" w:type="dxa"/>
            <w:vAlign w:val="center"/>
          </w:tcPr>
          <w:p w14:paraId="23D13A87" w14:textId="0157E241" w:rsidR="00DB4E3C" w:rsidRPr="00020909" w:rsidRDefault="00DB4E3C" w:rsidP="00DB4E3C">
            <w:pPr>
              <w:rPr>
                <w:rFonts w:cs="Times New Roman"/>
              </w:rPr>
            </w:pPr>
            <w:r>
              <w:t>UC5</w:t>
            </w:r>
          </w:p>
        </w:tc>
        <w:tc>
          <w:tcPr>
            <w:tcW w:w="4106" w:type="dxa"/>
            <w:vAlign w:val="center"/>
          </w:tcPr>
          <w:p w14:paraId="2CBF1C2B" w14:textId="56FCCA53" w:rsidR="00DB4E3C" w:rsidRPr="00020909" w:rsidRDefault="00DB4E3C" w:rsidP="00DB4E3C">
            <w:pPr>
              <w:rPr>
                <w:rFonts w:cs="Times New Roman"/>
              </w:rPr>
            </w:pPr>
            <w:proofErr w:type="spellStart"/>
            <w:r>
              <w:t>Dolgozó</w:t>
            </w:r>
            <w:proofErr w:type="spellEnd"/>
            <w:r>
              <w:t xml:space="preserve"> </w:t>
            </w:r>
            <w:proofErr w:type="spellStart"/>
            <w:r>
              <w:t>terméket</w:t>
            </w:r>
            <w:proofErr w:type="spellEnd"/>
            <w:r>
              <w:t xml:space="preserve"> </w:t>
            </w:r>
            <w:proofErr w:type="spellStart"/>
            <w:r>
              <w:t>kezel</w:t>
            </w:r>
            <w:proofErr w:type="spellEnd"/>
          </w:p>
        </w:tc>
        <w:tc>
          <w:tcPr>
            <w:tcW w:w="3148" w:type="dxa"/>
            <w:vAlign w:val="center"/>
          </w:tcPr>
          <w:p w14:paraId="3AA87045" w14:textId="5C42FDE3" w:rsidR="00DB4E3C" w:rsidRPr="00020909" w:rsidRDefault="00DB4E3C" w:rsidP="00DB4E3C">
            <w:pPr>
              <w:rPr>
                <w:rFonts w:cs="Times New Roman"/>
              </w:rPr>
            </w:pPr>
            <w:r>
              <w:t xml:space="preserve">A </w:t>
            </w:r>
            <w:proofErr w:type="spellStart"/>
            <w:r>
              <w:t>dolgozó</w:t>
            </w:r>
            <w:proofErr w:type="spellEnd"/>
            <w:r>
              <w:t xml:space="preserve"> a </w:t>
            </w:r>
            <w:proofErr w:type="spellStart"/>
            <w:r>
              <w:t>számára</w:t>
            </w:r>
            <w:proofErr w:type="spellEnd"/>
            <w:r>
              <w:t xml:space="preserve"> </w:t>
            </w:r>
            <w:proofErr w:type="spellStart"/>
            <w:r>
              <w:t>engedélyezett</w:t>
            </w:r>
            <w:proofErr w:type="spellEnd"/>
            <w:r>
              <w:t xml:space="preserve"> admin </w:t>
            </w:r>
            <w:proofErr w:type="spellStart"/>
            <w:r>
              <w:t>funkciókkal</w:t>
            </w:r>
            <w:proofErr w:type="spellEnd"/>
            <w:r>
              <w:t xml:space="preserve"> </w:t>
            </w:r>
            <w:proofErr w:type="spellStart"/>
            <w:r>
              <w:t>terméket</w:t>
            </w:r>
            <w:proofErr w:type="spellEnd"/>
            <w:r>
              <w:t xml:space="preserve"> </w:t>
            </w:r>
            <w:proofErr w:type="spellStart"/>
            <w:r>
              <w:t>tölthet</w:t>
            </w:r>
            <w:proofErr w:type="spellEnd"/>
            <w:r>
              <w:t xml:space="preserve"> </w:t>
            </w:r>
            <w:proofErr w:type="spellStart"/>
            <w:r>
              <w:t>fel</w:t>
            </w:r>
            <w:proofErr w:type="spellEnd"/>
            <w:r>
              <w:t xml:space="preserve"> </w:t>
            </w:r>
            <w:proofErr w:type="spellStart"/>
            <w:r>
              <w:t>és</w:t>
            </w:r>
            <w:proofErr w:type="spellEnd"/>
            <w:r>
              <w:t xml:space="preserve"> </w:t>
            </w:r>
            <w:proofErr w:type="spellStart"/>
            <w:r>
              <w:t>készletet</w:t>
            </w:r>
            <w:proofErr w:type="spellEnd"/>
            <w:r>
              <w:t xml:space="preserve"> </w:t>
            </w:r>
            <w:proofErr w:type="spellStart"/>
            <w:r>
              <w:t>ellenőrizhet</w:t>
            </w:r>
            <w:proofErr w:type="spellEnd"/>
            <w:r>
              <w:t>.</w:t>
            </w:r>
          </w:p>
        </w:tc>
      </w:tr>
      <w:tr w:rsidR="00DB4E3C" w:rsidRPr="00020909" w14:paraId="532E881E" w14:textId="77777777" w:rsidTr="008A7FA6">
        <w:tc>
          <w:tcPr>
            <w:tcW w:w="1524" w:type="dxa"/>
            <w:vAlign w:val="center"/>
          </w:tcPr>
          <w:p w14:paraId="58EEC104" w14:textId="1B716A9C" w:rsidR="00DB4E3C" w:rsidRPr="00020909" w:rsidRDefault="00DB4E3C" w:rsidP="00DB4E3C">
            <w:pPr>
              <w:rPr>
                <w:rFonts w:cs="Times New Roman"/>
              </w:rPr>
            </w:pPr>
            <w:r>
              <w:t>UC6</w:t>
            </w:r>
          </w:p>
        </w:tc>
        <w:tc>
          <w:tcPr>
            <w:tcW w:w="4106" w:type="dxa"/>
            <w:vAlign w:val="center"/>
          </w:tcPr>
          <w:p w14:paraId="5A6FAD83" w14:textId="31D56610" w:rsidR="00DB4E3C" w:rsidRPr="00020909" w:rsidRDefault="00DB4E3C" w:rsidP="00DB4E3C">
            <w:pPr>
              <w:rPr>
                <w:rFonts w:cs="Times New Roman"/>
              </w:rPr>
            </w:pPr>
            <w:proofErr w:type="spellStart"/>
            <w:r>
              <w:t>Felhasználó</w:t>
            </w:r>
            <w:proofErr w:type="spellEnd"/>
            <w:r>
              <w:t xml:space="preserve"> AI-</w:t>
            </w:r>
            <w:proofErr w:type="spellStart"/>
            <w:r>
              <w:t>asszisztenst</w:t>
            </w:r>
            <w:proofErr w:type="spellEnd"/>
            <w:r>
              <w:t xml:space="preserve"> </w:t>
            </w:r>
            <w:proofErr w:type="spellStart"/>
            <w:r>
              <w:t>használ</w:t>
            </w:r>
            <w:proofErr w:type="spellEnd"/>
          </w:p>
        </w:tc>
        <w:tc>
          <w:tcPr>
            <w:tcW w:w="3148" w:type="dxa"/>
            <w:vAlign w:val="center"/>
          </w:tcPr>
          <w:p w14:paraId="09606C7C" w14:textId="75614553" w:rsidR="00DB4E3C" w:rsidRPr="00020909" w:rsidRDefault="00DB4E3C" w:rsidP="00DB4E3C">
            <w:pPr>
              <w:rPr>
                <w:rFonts w:cs="Times New Roman"/>
              </w:rPr>
            </w:pPr>
            <w:r>
              <w:t xml:space="preserve">A </w:t>
            </w:r>
            <w:proofErr w:type="spellStart"/>
            <w:r>
              <w:t>felhasználó</w:t>
            </w:r>
            <w:proofErr w:type="spellEnd"/>
            <w:r>
              <w:t xml:space="preserve"> </w:t>
            </w:r>
            <w:proofErr w:type="spellStart"/>
            <w:r>
              <w:t>katalógushoz</w:t>
            </w:r>
            <w:proofErr w:type="spellEnd"/>
            <w:r>
              <w:t xml:space="preserve"> </w:t>
            </w:r>
            <w:proofErr w:type="spellStart"/>
            <w:r>
              <w:t>vagy</w:t>
            </w:r>
            <w:proofErr w:type="spellEnd"/>
            <w:r>
              <w:t xml:space="preserve"> </w:t>
            </w:r>
            <w:proofErr w:type="spellStart"/>
            <w:r>
              <w:t>épületgépészethez</w:t>
            </w:r>
            <w:proofErr w:type="spellEnd"/>
            <w:r>
              <w:t xml:space="preserve"> </w:t>
            </w:r>
            <w:proofErr w:type="spellStart"/>
            <w:r>
              <w:t>kapcsolódó</w:t>
            </w:r>
            <w:proofErr w:type="spellEnd"/>
            <w:r>
              <w:t xml:space="preserve"> </w:t>
            </w:r>
            <w:proofErr w:type="spellStart"/>
            <w:r>
              <w:t>kérdést</w:t>
            </w:r>
            <w:proofErr w:type="spellEnd"/>
            <w:r>
              <w:t xml:space="preserve"> </w:t>
            </w:r>
            <w:proofErr w:type="spellStart"/>
            <w:r>
              <w:t>tesz</w:t>
            </w:r>
            <w:proofErr w:type="spellEnd"/>
            <w:r>
              <w:t xml:space="preserve"> </w:t>
            </w:r>
            <w:proofErr w:type="spellStart"/>
            <w:r>
              <w:t>fel</w:t>
            </w:r>
            <w:proofErr w:type="spellEnd"/>
            <w:r>
              <w:t xml:space="preserve">, a </w:t>
            </w:r>
            <w:proofErr w:type="spellStart"/>
            <w:r>
              <w:t>rendszer</w:t>
            </w:r>
            <w:proofErr w:type="spellEnd"/>
            <w:r>
              <w:t xml:space="preserve"> </w:t>
            </w:r>
            <w:proofErr w:type="spellStart"/>
            <w:r>
              <w:t>korlátozott</w:t>
            </w:r>
            <w:proofErr w:type="spellEnd"/>
            <w:r>
              <w:t xml:space="preserve"> </w:t>
            </w:r>
            <w:proofErr w:type="spellStart"/>
            <w:r>
              <w:t>választ</w:t>
            </w:r>
            <w:proofErr w:type="spellEnd"/>
            <w:r>
              <w:t xml:space="preserve"> ad.</w:t>
            </w:r>
          </w:p>
        </w:tc>
      </w:tr>
    </w:tbl>
    <w:p w14:paraId="3B28D425" w14:textId="77777777" w:rsidR="00F05C12" w:rsidRDefault="00F05C12">
      <w:pPr>
        <w:rPr>
          <w:rFonts w:cs="Times New Roman"/>
        </w:rPr>
      </w:pPr>
    </w:p>
    <w:p w14:paraId="5D0F570B" w14:textId="77777777" w:rsidR="00C019ED" w:rsidRDefault="00F1485F" w:rsidP="00C019ED">
      <w:pPr>
        <w:rPr>
          <w:rFonts w:cs="Times New Roman"/>
        </w:rPr>
      </w:pPr>
      <w:r w:rsidRPr="00F1485F">
        <w:rPr>
          <w:rFonts w:cs="Times New Roman"/>
        </w:rPr>
        <w:lastRenderedPageBreak/>
        <w:drawing>
          <wp:inline distT="0" distB="0" distL="0" distR="0" wp14:anchorId="365EE16B" wp14:editId="08387A7D">
            <wp:extent cx="5580380" cy="3587115"/>
            <wp:effectExtent l="0" t="0" r="1270" b="0"/>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80380" cy="3587115"/>
                    </a:xfrm>
                    <a:prstGeom prst="rect">
                      <a:avLst/>
                    </a:prstGeom>
                  </pic:spPr>
                </pic:pic>
              </a:graphicData>
            </a:graphic>
          </wp:inline>
        </w:drawing>
      </w:r>
      <w:r w:rsidR="00DB4E3C" w:rsidRPr="00C019ED">
        <w:rPr>
          <w:rFonts w:eastAsiaTheme="majorEastAsia" w:cs="Times New Roman"/>
          <w:b/>
          <w:bCs/>
          <w:color w:val="4F81BD" w:themeColor="accent1"/>
          <w:szCs w:val="26"/>
        </w:rPr>
        <w:t xml:space="preserve">3.1.1. </w:t>
      </w:r>
      <w:proofErr w:type="spellStart"/>
      <w:r w:rsidR="00DB4E3C" w:rsidRPr="00C019ED">
        <w:rPr>
          <w:rFonts w:eastAsiaTheme="majorEastAsia" w:cs="Times New Roman"/>
          <w:b/>
          <w:bCs/>
          <w:color w:val="4F81BD" w:themeColor="accent1"/>
          <w:szCs w:val="26"/>
        </w:rPr>
        <w:t>Vásárló</w:t>
      </w:r>
      <w:proofErr w:type="spellEnd"/>
      <w:r w:rsidR="00DB4E3C" w:rsidRPr="00C019ED">
        <w:rPr>
          <w:rFonts w:eastAsiaTheme="majorEastAsia" w:cs="Times New Roman"/>
          <w:b/>
          <w:bCs/>
          <w:color w:val="4F81BD" w:themeColor="accent1"/>
          <w:szCs w:val="26"/>
        </w:rPr>
        <w:t xml:space="preserve"> </w:t>
      </w:r>
      <w:proofErr w:type="spellStart"/>
      <w:r w:rsidR="00DB4E3C" w:rsidRPr="00C019ED">
        <w:rPr>
          <w:rFonts w:eastAsiaTheme="majorEastAsia" w:cs="Times New Roman"/>
          <w:b/>
          <w:bCs/>
          <w:color w:val="4F81BD" w:themeColor="accent1"/>
          <w:szCs w:val="26"/>
        </w:rPr>
        <w:t>terméket</w:t>
      </w:r>
      <w:proofErr w:type="spellEnd"/>
      <w:r w:rsidR="00DB4E3C" w:rsidRPr="00C019ED">
        <w:rPr>
          <w:rFonts w:eastAsiaTheme="majorEastAsia" w:cs="Times New Roman"/>
          <w:b/>
          <w:bCs/>
          <w:color w:val="4F81BD" w:themeColor="accent1"/>
          <w:szCs w:val="26"/>
        </w:rPr>
        <w:t xml:space="preserve"> </w:t>
      </w:r>
      <w:proofErr w:type="spellStart"/>
      <w:r w:rsidR="00DB4E3C" w:rsidRPr="00C019ED">
        <w:rPr>
          <w:rFonts w:eastAsiaTheme="majorEastAsia" w:cs="Times New Roman"/>
          <w:b/>
          <w:bCs/>
          <w:color w:val="4F81BD" w:themeColor="accent1"/>
          <w:szCs w:val="26"/>
        </w:rPr>
        <w:t>keres</w:t>
      </w:r>
      <w:proofErr w:type="spellEnd"/>
      <w:r w:rsidR="00DB4E3C" w:rsidRPr="00C019ED">
        <w:rPr>
          <w:rFonts w:eastAsiaTheme="majorEastAsia" w:cs="Times New Roman"/>
          <w:b/>
          <w:bCs/>
          <w:color w:val="4F81BD" w:themeColor="accent1"/>
          <w:szCs w:val="26"/>
        </w:rPr>
        <w:t xml:space="preserve"> </w:t>
      </w:r>
      <w:proofErr w:type="spellStart"/>
      <w:r w:rsidR="00DB4E3C" w:rsidRPr="00C019ED">
        <w:rPr>
          <w:rFonts w:eastAsiaTheme="majorEastAsia" w:cs="Times New Roman"/>
          <w:b/>
          <w:bCs/>
          <w:color w:val="4F81BD" w:themeColor="accent1"/>
          <w:szCs w:val="26"/>
        </w:rPr>
        <w:t>és</w:t>
      </w:r>
      <w:proofErr w:type="spellEnd"/>
      <w:r w:rsidR="00DB4E3C" w:rsidRPr="00C019ED">
        <w:rPr>
          <w:rFonts w:eastAsiaTheme="majorEastAsia" w:cs="Times New Roman"/>
          <w:b/>
          <w:bCs/>
          <w:color w:val="4F81BD" w:themeColor="accent1"/>
          <w:szCs w:val="26"/>
        </w:rPr>
        <w:t xml:space="preserve"> </w:t>
      </w:r>
      <w:proofErr w:type="spellStart"/>
      <w:r w:rsidR="00DB4E3C" w:rsidRPr="00C019ED">
        <w:rPr>
          <w:rFonts w:eastAsiaTheme="majorEastAsia" w:cs="Times New Roman"/>
          <w:b/>
          <w:bCs/>
          <w:color w:val="4F81BD" w:themeColor="accent1"/>
          <w:szCs w:val="26"/>
        </w:rPr>
        <w:t>kosárba</w:t>
      </w:r>
      <w:proofErr w:type="spellEnd"/>
      <w:r w:rsidR="00DB4E3C" w:rsidRPr="00C019ED">
        <w:rPr>
          <w:rFonts w:eastAsiaTheme="majorEastAsia" w:cs="Times New Roman"/>
          <w:b/>
          <w:bCs/>
          <w:color w:val="4F81BD" w:themeColor="accent1"/>
          <w:szCs w:val="26"/>
        </w:rPr>
        <w:t xml:space="preserve"> </w:t>
      </w:r>
      <w:proofErr w:type="spellStart"/>
      <w:r w:rsidR="00DB4E3C" w:rsidRPr="00C019ED">
        <w:rPr>
          <w:rFonts w:eastAsiaTheme="majorEastAsia" w:cs="Times New Roman"/>
          <w:b/>
          <w:bCs/>
          <w:color w:val="4F81BD" w:themeColor="accent1"/>
          <w:szCs w:val="26"/>
        </w:rPr>
        <w:t>teszi</w:t>
      </w:r>
      <w:proofErr w:type="spellEnd"/>
    </w:p>
    <w:p w14:paraId="6160675D" w14:textId="77777777" w:rsidR="00C019ED" w:rsidRDefault="00C019ED" w:rsidP="00C019ED">
      <w:r w:rsidRPr="00C019ED">
        <w:t xml:space="preserve">A </w:t>
      </w:r>
      <w:proofErr w:type="spellStart"/>
      <w:r w:rsidRPr="00C019ED">
        <w:t>vásárló</w:t>
      </w:r>
      <w:proofErr w:type="spellEnd"/>
      <w:r w:rsidRPr="00C019ED">
        <w:t xml:space="preserve"> </w:t>
      </w:r>
      <w:proofErr w:type="spellStart"/>
      <w:r w:rsidRPr="00C019ED">
        <w:t>kategória</w:t>
      </w:r>
      <w:proofErr w:type="spellEnd"/>
      <w:r w:rsidRPr="00C019ED">
        <w:t xml:space="preserve"> </w:t>
      </w:r>
      <w:proofErr w:type="spellStart"/>
      <w:r w:rsidRPr="00C019ED">
        <w:t>alapján</w:t>
      </w:r>
      <w:proofErr w:type="spellEnd"/>
      <w:r w:rsidRPr="00C019ED">
        <w:t xml:space="preserve"> </w:t>
      </w:r>
      <w:proofErr w:type="spellStart"/>
      <w:r w:rsidRPr="00C019ED">
        <w:t>vagy</w:t>
      </w:r>
      <w:proofErr w:type="spellEnd"/>
      <w:r w:rsidRPr="00C019ED">
        <w:t xml:space="preserve"> </w:t>
      </w:r>
      <w:proofErr w:type="spellStart"/>
      <w:r w:rsidRPr="00C019ED">
        <w:t>keresőszó</w:t>
      </w:r>
      <w:proofErr w:type="spellEnd"/>
      <w:r w:rsidRPr="00C019ED">
        <w:t xml:space="preserve"> </w:t>
      </w:r>
      <w:proofErr w:type="spellStart"/>
      <w:r w:rsidRPr="00C019ED">
        <w:t>megadásával</w:t>
      </w:r>
      <w:proofErr w:type="spellEnd"/>
      <w:r w:rsidRPr="00C019ED">
        <w:t xml:space="preserve"> </w:t>
      </w:r>
      <w:proofErr w:type="spellStart"/>
      <w:r w:rsidRPr="00C019ED">
        <w:t>keresi</w:t>
      </w:r>
      <w:proofErr w:type="spellEnd"/>
      <w:r w:rsidRPr="00C019ED">
        <w:t xml:space="preserve"> meg a </w:t>
      </w:r>
      <w:proofErr w:type="spellStart"/>
      <w:r w:rsidRPr="00C019ED">
        <w:t>megfelelő</w:t>
      </w:r>
      <w:proofErr w:type="spellEnd"/>
      <w:r w:rsidRPr="00C019ED">
        <w:t xml:space="preserve"> </w:t>
      </w:r>
      <w:proofErr w:type="spellStart"/>
      <w:r w:rsidRPr="00C019ED">
        <w:t>terméket</w:t>
      </w:r>
      <w:proofErr w:type="spellEnd"/>
      <w:r w:rsidRPr="00C019ED">
        <w:t xml:space="preserve">, </w:t>
      </w:r>
      <w:proofErr w:type="spellStart"/>
      <w:r w:rsidRPr="00C019ED">
        <w:t>majd</w:t>
      </w:r>
      <w:proofErr w:type="spellEnd"/>
      <w:r w:rsidRPr="00C019ED">
        <w:t xml:space="preserve"> </w:t>
      </w:r>
      <w:proofErr w:type="spellStart"/>
      <w:r w:rsidRPr="00C019ED">
        <w:t>megnyitja</w:t>
      </w:r>
      <w:proofErr w:type="spellEnd"/>
      <w:r w:rsidRPr="00C019ED">
        <w:t xml:space="preserve"> </w:t>
      </w:r>
      <w:proofErr w:type="spellStart"/>
      <w:r w:rsidRPr="00C019ED">
        <w:t>annak</w:t>
      </w:r>
      <w:proofErr w:type="spellEnd"/>
      <w:r w:rsidRPr="00C019ED">
        <w:t xml:space="preserve"> </w:t>
      </w:r>
      <w:proofErr w:type="spellStart"/>
      <w:r w:rsidRPr="00C019ED">
        <w:t>adatlapját</w:t>
      </w:r>
      <w:proofErr w:type="spellEnd"/>
      <w:r w:rsidRPr="00C019ED">
        <w:t xml:space="preserve"> </w:t>
      </w:r>
      <w:proofErr w:type="spellStart"/>
      <w:r w:rsidRPr="00C019ED">
        <w:t>és</w:t>
      </w:r>
      <w:proofErr w:type="spellEnd"/>
      <w:r w:rsidRPr="00C019ED">
        <w:t xml:space="preserve"> </w:t>
      </w:r>
      <w:proofErr w:type="spellStart"/>
      <w:r w:rsidRPr="00C019ED">
        <w:t>kosárba</w:t>
      </w:r>
      <w:proofErr w:type="spellEnd"/>
      <w:r w:rsidRPr="00C019ED">
        <w:t xml:space="preserve"> </w:t>
      </w:r>
      <w:proofErr w:type="spellStart"/>
      <w:r w:rsidRPr="00C019ED">
        <w:t>helyezi</w:t>
      </w:r>
      <w:proofErr w:type="spellEnd"/>
      <w:r w:rsidRPr="00C019ED">
        <w:t xml:space="preserve">. A </w:t>
      </w:r>
      <w:proofErr w:type="spellStart"/>
      <w:r w:rsidRPr="00C019ED">
        <w:t>keresés</w:t>
      </w:r>
      <w:proofErr w:type="spellEnd"/>
      <w:r w:rsidRPr="00C019ED">
        <w:t xml:space="preserve"> </w:t>
      </w:r>
      <w:proofErr w:type="spellStart"/>
      <w:r w:rsidRPr="00C019ED">
        <w:t>és</w:t>
      </w:r>
      <w:proofErr w:type="spellEnd"/>
      <w:r w:rsidRPr="00C019ED">
        <w:t xml:space="preserve"> a </w:t>
      </w:r>
      <w:proofErr w:type="spellStart"/>
      <w:r w:rsidRPr="00C019ED">
        <w:t>szűrés</w:t>
      </w:r>
      <w:proofErr w:type="spellEnd"/>
      <w:r w:rsidRPr="00C019ED">
        <w:t xml:space="preserve"> Angular </w:t>
      </w:r>
      <w:proofErr w:type="spellStart"/>
      <w:r w:rsidRPr="00C019ED">
        <w:t>komponensben</w:t>
      </w:r>
      <w:proofErr w:type="spellEnd"/>
      <w:r w:rsidRPr="00C019ED">
        <w:t xml:space="preserve"> </w:t>
      </w:r>
      <w:proofErr w:type="spellStart"/>
      <w:r w:rsidRPr="00C019ED">
        <w:t>valósul</w:t>
      </w:r>
      <w:proofErr w:type="spellEnd"/>
      <w:r w:rsidRPr="00C019ED">
        <w:t xml:space="preserve"> meg: a </w:t>
      </w:r>
      <w:proofErr w:type="spellStart"/>
      <w:r w:rsidRPr="00C019ED">
        <w:t>kategória</w:t>
      </w:r>
      <w:proofErr w:type="spellEnd"/>
      <w:r w:rsidRPr="00C019ED">
        <w:t xml:space="preserve"> </w:t>
      </w:r>
      <w:proofErr w:type="spellStart"/>
      <w:r w:rsidRPr="00C019ED">
        <w:t>választása</w:t>
      </w:r>
      <w:proofErr w:type="spellEnd"/>
      <w:r w:rsidRPr="00C019ED">
        <w:t xml:space="preserve"> </w:t>
      </w:r>
      <w:proofErr w:type="spellStart"/>
      <w:r w:rsidRPr="00C019ED">
        <w:t>és</w:t>
      </w:r>
      <w:proofErr w:type="spellEnd"/>
      <w:r w:rsidRPr="00C019ED">
        <w:t xml:space="preserve"> a </w:t>
      </w:r>
      <w:proofErr w:type="spellStart"/>
      <w:r w:rsidRPr="00C019ED">
        <w:t>szöveges</w:t>
      </w:r>
      <w:proofErr w:type="spellEnd"/>
      <w:r w:rsidRPr="00C019ED">
        <w:t xml:space="preserve"> </w:t>
      </w:r>
      <w:proofErr w:type="spellStart"/>
      <w:r w:rsidRPr="00C019ED">
        <w:t>keresés</w:t>
      </w:r>
      <w:proofErr w:type="spellEnd"/>
      <w:r w:rsidRPr="00C019ED">
        <w:t xml:space="preserve"> </w:t>
      </w:r>
      <w:proofErr w:type="spellStart"/>
      <w:r w:rsidRPr="00C019ED">
        <w:t>együtt</w:t>
      </w:r>
      <w:proofErr w:type="spellEnd"/>
      <w:r w:rsidRPr="00C019ED">
        <w:t xml:space="preserve"> </w:t>
      </w:r>
      <w:proofErr w:type="spellStart"/>
      <w:r w:rsidRPr="00C019ED">
        <w:t>szűkíti</w:t>
      </w:r>
      <w:proofErr w:type="spellEnd"/>
      <w:r w:rsidRPr="00C019ED">
        <w:t xml:space="preserve"> a </w:t>
      </w:r>
      <w:proofErr w:type="spellStart"/>
      <w:r w:rsidRPr="00C019ED">
        <w:t>terméklistát</w:t>
      </w:r>
      <w:proofErr w:type="spellEnd"/>
      <w:r w:rsidRPr="00C019ED">
        <w:t xml:space="preserve">. Ha </w:t>
      </w:r>
      <w:proofErr w:type="spellStart"/>
      <w:r w:rsidRPr="00C019ED">
        <w:t>nincs</w:t>
      </w:r>
      <w:proofErr w:type="spellEnd"/>
      <w:r w:rsidRPr="00C019ED">
        <w:t xml:space="preserve"> </w:t>
      </w:r>
      <w:proofErr w:type="spellStart"/>
      <w:r w:rsidRPr="00C019ED">
        <w:t>találat</w:t>
      </w:r>
      <w:proofErr w:type="spellEnd"/>
      <w:r w:rsidRPr="00C019ED">
        <w:t xml:space="preserve">, </w:t>
      </w:r>
      <w:proofErr w:type="spellStart"/>
      <w:r w:rsidRPr="00C019ED">
        <w:t>az</w:t>
      </w:r>
      <w:proofErr w:type="spellEnd"/>
      <w:r w:rsidRPr="00C019ED">
        <w:t xml:space="preserve"> </w:t>
      </w:r>
      <w:proofErr w:type="spellStart"/>
      <w:r w:rsidRPr="00C019ED">
        <w:t>oldal</w:t>
      </w:r>
      <w:proofErr w:type="spellEnd"/>
      <w:r w:rsidRPr="00C019ED">
        <w:t xml:space="preserve"> </w:t>
      </w:r>
      <w:proofErr w:type="spellStart"/>
      <w:r w:rsidRPr="00C019ED">
        <w:t>üres</w:t>
      </w:r>
      <w:proofErr w:type="spellEnd"/>
      <w:r w:rsidRPr="00C019ED">
        <w:t xml:space="preserve"> </w:t>
      </w:r>
      <w:proofErr w:type="spellStart"/>
      <w:r w:rsidRPr="00C019ED">
        <w:t>állapotot</w:t>
      </w:r>
      <w:proofErr w:type="spellEnd"/>
      <w:r w:rsidRPr="00C019ED">
        <w:t xml:space="preserve"> </w:t>
      </w:r>
      <w:proofErr w:type="spellStart"/>
      <w:r w:rsidRPr="00C019ED">
        <w:t>jelenít</w:t>
      </w:r>
      <w:proofErr w:type="spellEnd"/>
      <w:r w:rsidRPr="00C019ED">
        <w:t xml:space="preserve"> meg. A </w:t>
      </w:r>
      <w:proofErr w:type="spellStart"/>
      <w:r w:rsidRPr="00C019ED">
        <w:t>kosárba</w:t>
      </w:r>
      <w:proofErr w:type="spellEnd"/>
      <w:r w:rsidRPr="00C019ED">
        <w:t xml:space="preserve"> </w:t>
      </w:r>
      <w:proofErr w:type="spellStart"/>
      <w:r w:rsidRPr="00C019ED">
        <w:t>helyezés</w:t>
      </w:r>
      <w:proofErr w:type="spellEnd"/>
      <w:r w:rsidRPr="00C019ED">
        <w:t xml:space="preserve"> a </w:t>
      </w:r>
      <w:proofErr w:type="spellStart"/>
      <w:r w:rsidRPr="00C019ED">
        <w:t>CartService-en</w:t>
      </w:r>
      <w:proofErr w:type="spellEnd"/>
      <w:r w:rsidRPr="00C019ED">
        <w:t xml:space="preserve"> </w:t>
      </w:r>
      <w:proofErr w:type="spellStart"/>
      <w:r w:rsidRPr="00C019ED">
        <w:t>keresztül</w:t>
      </w:r>
      <w:proofErr w:type="spellEnd"/>
      <w:r w:rsidRPr="00C019ED">
        <w:t xml:space="preserve"> </w:t>
      </w:r>
      <w:proofErr w:type="spellStart"/>
      <w:r w:rsidRPr="00C019ED">
        <w:t>frissíti</w:t>
      </w:r>
      <w:proofErr w:type="spellEnd"/>
      <w:r w:rsidRPr="00C019ED">
        <w:t xml:space="preserve"> a </w:t>
      </w:r>
      <w:proofErr w:type="spellStart"/>
      <w:r w:rsidRPr="00C019ED">
        <w:t>kliensoldali</w:t>
      </w:r>
      <w:proofErr w:type="spellEnd"/>
      <w:r w:rsidRPr="00C019ED">
        <w:t xml:space="preserve"> </w:t>
      </w:r>
      <w:proofErr w:type="spellStart"/>
      <w:r w:rsidRPr="00C019ED">
        <w:t>állapotot</w:t>
      </w:r>
      <w:proofErr w:type="spellEnd"/>
      <w:r w:rsidRPr="00C019ED">
        <w:t xml:space="preserve">, </w:t>
      </w:r>
      <w:proofErr w:type="spellStart"/>
      <w:r w:rsidRPr="00C019ED">
        <w:t>így</w:t>
      </w:r>
      <w:proofErr w:type="spellEnd"/>
      <w:r w:rsidRPr="00C019ED">
        <w:t xml:space="preserve"> a </w:t>
      </w:r>
      <w:proofErr w:type="spellStart"/>
      <w:r w:rsidRPr="00C019ED">
        <w:t>kosár</w:t>
      </w:r>
      <w:proofErr w:type="spellEnd"/>
      <w:r w:rsidRPr="00C019ED">
        <w:t xml:space="preserve"> </w:t>
      </w:r>
      <w:proofErr w:type="spellStart"/>
      <w:r w:rsidRPr="00C019ED">
        <w:t>ikonon</w:t>
      </w:r>
      <w:proofErr w:type="spellEnd"/>
      <w:r w:rsidRPr="00C019ED">
        <w:t xml:space="preserve"> </w:t>
      </w:r>
      <w:proofErr w:type="spellStart"/>
      <w:r w:rsidRPr="00C019ED">
        <w:t>azonnal</w:t>
      </w:r>
      <w:proofErr w:type="spellEnd"/>
      <w:r w:rsidRPr="00C019ED">
        <w:t xml:space="preserve"> </w:t>
      </w:r>
      <w:proofErr w:type="spellStart"/>
      <w:r w:rsidRPr="00C019ED">
        <w:t>látszik</w:t>
      </w:r>
      <w:proofErr w:type="spellEnd"/>
      <w:r w:rsidRPr="00C019ED">
        <w:t xml:space="preserve"> </w:t>
      </w:r>
      <w:proofErr w:type="spellStart"/>
      <w:r w:rsidRPr="00C019ED">
        <w:t>az</w:t>
      </w:r>
      <w:proofErr w:type="spellEnd"/>
      <w:r w:rsidRPr="00C019ED">
        <w:t xml:space="preserve"> </w:t>
      </w:r>
      <w:proofErr w:type="spellStart"/>
      <w:r w:rsidRPr="00C019ED">
        <w:t>új</w:t>
      </w:r>
      <w:proofErr w:type="spellEnd"/>
      <w:r w:rsidRPr="00C019ED">
        <w:t xml:space="preserve"> </w:t>
      </w:r>
      <w:proofErr w:type="spellStart"/>
      <w:r w:rsidRPr="00C019ED">
        <w:t>tétel</w:t>
      </w:r>
      <w:proofErr w:type="spellEnd"/>
      <w:r w:rsidRPr="00C019ED">
        <w:t>.</w:t>
      </w:r>
    </w:p>
    <w:p w14:paraId="7EE49DCF" w14:textId="77777777" w:rsidR="00C019ED" w:rsidRPr="00C019ED" w:rsidRDefault="00DB4E3C" w:rsidP="00C019ED">
      <w:pPr>
        <w:pStyle w:val="Cmsor2"/>
        <w:spacing w:before="120" w:after="120"/>
        <w:rPr>
          <w:rFonts w:ascii="Times New Roman" w:hAnsi="Times New Roman" w:cs="Times New Roman"/>
        </w:rPr>
      </w:pPr>
      <w:bookmarkStart w:id="19" w:name="_Toc230010286"/>
      <w:r w:rsidRPr="00DB4E3C">
        <w:rPr>
          <w:rFonts w:ascii="Times New Roman" w:hAnsi="Times New Roman" w:cs="Times New Roman"/>
        </w:rPr>
        <w:t xml:space="preserve">3.1.2. </w:t>
      </w:r>
      <w:proofErr w:type="spellStart"/>
      <w:r w:rsidRPr="00DB4E3C">
        <w:rPr>
          <w:rFonts w:ascii="Times New Roman" w:hAnsi="Times New Roman" w:cs="Times New Roman"/>
        </w:rPr>
        <w:t>Vásárló</w:t>
      </w:r>
      <w:proofErr w:type="spellEnd"/>
      <w:r w:rsidRPr="00DB4E3C">
        <w:rPr>
          <w:rFonts w:ascii="Times New Roman" w:hAnsi="Times New Roman" w:cs="Times New Roman"/>
        </w:rPr>
        <w:t xml:space="preserve"> </w:t>
      </w:r>
      <w:proofErr w:type="spellStart"/>
      <w:r w:rsidRPr="00DB4E3C">
        <w:rPr>
          <w:rFonts w:ascii="Times New Roman" w:hAnsi="Times New Roman" w:cs="Times New Roman"/>
        </w:rPr>
        <w:t>rendelést</w:t>
      </w:r>
      <w:proofErr w:type="spellEnd"/>
      <w:r w:rsidRPr="00DB4E3C">
        <w:rPr>
          <w:rFonts w:ascii="Times New Roman" w:hAnsi="Times New Roman" w:cs="Times New Roman"/>
        </w:rPr>
        <w:t xml:space="preserve"> ad le</w:t>
      </w:r>
      <w:bookmarkEnd w:id="19"/>
    </w:p>
    <w:p w14:paraId="67A8A60C" w14:textId="77777777" w:rsidR="00C019ED" w:rsidRDefault="00C019ED" w:rsidP="00C019ED">
      <w:r w:rsidRPr="00C019ED">
        <w:t xml:space="preserve">A </w:t>
      </w:r>
      <w:proofErr w:type="spellStart"/>
      <w:r w:rsidRPr="00C019ED">
        <w:t>vásárló</w:t>
      </w:r>
      <w:proofErr w:type="spellEnd"/>
      <w:r w:rsidRPr="00C019ED">
        <w:t xml:space="preserve"> </w:t>
      </w:r>
      <w:proofErr w:type="spellStart"/>
      <w:r w:rsidRPr="00C019ED">
        <w:t>kitölti</w:t>
      </w:r>
      <w:proofErr w:type="spellEnd"/>
      <w:r w:rsidRPr="00C019ED">
        <w:t xml:space="preserve"> a checkout </w:t>
      </w:r>
      <w:proofErr w:type="spellStart"/>
      <w:r w:rsidRPr="00C019ED">
        <w:t>űrlapot</w:t>
      </w:r>
      <w:proofErr w:type="spellEnd"/>
      <w:r w:rsidRPr="00C019ED">
        <w:t xml:space="preserve">, a </w:t>
      </w:r>
      <w:proofErr w:type="spellStart"/>
      <w:r w:rsidRPr="00C019ED">
        <w:t>rendszer</w:t>
      </w:r>
      <w:proofErr w:type="spellEnd"/>
      <w:r w:rsidRPr="00C019ED">
        <w:t xml:space="preserve"> </w:t>
      </w:r>
      <w:proofErr w:type="spellStart"/>
      <w:r w:rsidRPr="00C019ED">
        <w:t>ellenőrzi</w:t>
      </w:r>
      <w:proofErr w:type="spellEnd"/>
      <w:r w:rsidRPr="00C019ED">
        <w:t xml:space="preserve"> </w:t>
      </w:r>
      <w:proofErr w:type="spellStart"/>
      <w:r w:rsidRPr="00C019ED">
        <w:t>az</w:t>
      </w:r>
      <w:proofErr w:type="spellEnd"/>
      <w:r w:rsidRPr="00C019ED">
        <w:t xml:space="preserve"> </w:t>
      </w:r>
      <w:proofErr w:type="spellStart"/>
      <w:r w:rsidRPr="00C019ED">
        <w:t>adatokat</w:t>
      </w:r>
      <w:proofErr w:type="spellEnd"/>
      <w:r w:rsidRPr="00C019ED">
        <w:t xml:space="preserve">, </w:t>
      </w:r>
      <w:proofErr w:type="spellStart"/>
      <w:r w:rsidRPr="00C019ED">
        <w:t>majd</w:t>
      </w:r>
      <w:proofErr w:type="spellEnd"/>
      <w:r w:rsidRPr="00C019ED">
        <w:t xml:space="preserve"> </w:t>
      </w:r>
      <w:proofErr w:type="spellStart"/>
      <w:r w:rsidRPr="00C019ED">
        <w:t>létrehozza</w:t>
      </w:r>
      <w:proofErr w:type="spellEnd"/>
      <w:r w:rsidRPr="00C019ED">
        <w:t xml:space="preserve"> a </w:t>
      </w:r>
      <w:proofErr w:type="spellStart"/>
      <w:r w:rsidRPr="00C019ED">
        <w:t>rendelést</w:t>
      </w:r>
      <w:proofErr w:type="spellEnd"/>
      <w:r w:rsidRPr="00C019ED">
        <w:t xml:space="preserve">. Az </w:t>
      </w:r>
      <w:proofErr w:type="spellStart"/>
      <w:r w:rsidRPr="00C019ED">
        <w:t>űrlap</w:t>
      </w:r>
      <w:proofErr w:type="spellEnd"/>
      <w:r w:rsidRPr="00C019ED">
        <w:t xml:space="preserve"> Angular Reactive Forms </w:t>
      </w:r>
      <w:proofErr w:type="spellStart"/>
      <w:r w:rsidRPr="00C019ED">
        <w:t>alapokon</w:t>
      </w:r>
      <w:proofErr w:type="spellEnd"/>
      <w:r w:rsidRPr="00C019ED">
        <w:t xml:space="preserve"> </w:t>
      </w:r>
      <w:proofErr w:type="spellStart"/>
      <w:r w:rsidRPr="00C019ED">
        <w:t>működik</w:t>
      </w:r>
      <w:proofErr w:type="spellEnd"/>
      <w:r w:rsidRPr="00C019ED">
        <w:t xml:space="preserve">, </w:t>
      </w:r>
      <w:proofErr w:type="spellStart"/>
      <w:r w:rsidRPr="00C019ED">
        <w:t>ezért</w:t>
      </w:r>
      <w:proofErr w:type="spellEnd"/>
      <w:r w:rsidRPr="00C019ED">
        <w:t xml:space="preserve"> </w:t>
      </w:r>
      <w:proofErr w:type="spellStart"/>
      <w:r w:rsidRPr="00C019ED">
        <w:t>az</w:t>
      </w:r>
      <w:proofErr w:type="spellEnd"/>
      <w:r w:rsidRPr="00C019ED">
        <w:t xml:space="preserve"> e-mail </w:t>
      </w:r>
      <w:proofErr w:type="spellStart"/>
      <w:r w:rsidRPr="00C019ED">
        <w:t>cím</w:t>
      </w:r>
      <w:proofErr w:type="spellEnd"/>
      <w:r w:rsidRPr="00C019ED">
        <w:t xml:space="preserve"> </w:t>
      </w:r>
      <w:proofErr w:type="spellStart"/>
      <w:r w:rsidRPr="00C019ED">
        <w:t>és</w:t>
      </w:r>
      <w:proofErr w:type="spellEnd"/>
      <w:r w:rsidRPr="00C019ED">
        <w:t xml:space="preserve"> a </w:t>
      </w:r>
      <w:proofErr w:type="spellStart"/>
      <w:r w:rsidRPr="00C019ED">
        <w:t>telefonszám</w:t>
      </w:r>
      <w:proofErr w:type="spellEnd"/>
      <w:r w:rsidRPr="00C019ED">
        <w:t xml:space="preserve"> </w:t>
      </w:r>
      <w:proofErr w:type="spellStart"/>
      <w:r w:rsidRPr="00C019ED">
        <w:t>formátuma</w:t>
      </w:r>
      <w:proofErr w:type="spellEnd"/>
      <w:r w:rsidRPr="00C019ED">
        <w:t xml:space="preserve"> </w:t>
      </w:r>
      <w:proofErr w:type="spellStart"/>
      <w:r w:rsidRPr="00C019ED">
        <w:t>automatikusan</w:t>
      </w:r>
      <w:proofErr w:type="spellEnd"/>
      <w:r w:rsidRPr="00C019ED">
        <w:t xml:space="preserve"> </w:t>
      </w:r>
      <w:proofErr w:type="spellStart"/>
      <w:r w:rsidRPr="00C019ED">
        <w:t>validálódik</w:t>
      </w:r>
      <w:proofErr w:type="spellEnd"/>
      <w:r w:rsidRPr="00C019ED">
        <w:t xml:space="preserve">. </w:t>
      </w:r>
      <w:proofErr w:type="spellStart"/>
      <w:r w:rsidRPr="00C019ED">
        <w:t>Hibás</w:t>
      </w:r>
      <w:proofErr w:type="spellEnd"/>
      <w:r w:rsidRPr="00C019ED">
        <w:t xml:space="preserve"> </w:t>
      </w:r>
      <w:proofErr w:type="spellStart"/>
      <w:r w:rsidRPr="00C019ED">
        <w:t>adat</w:t>
      </w:r>
      <w:proofErr w:type="spellEnd"/>
      <w:r w:rsidRPr="00C019ED">
        <w:t xml:space="preserve"> </w:t>
      </w:r>
      <w:proofErr w:type="spellStart"/>
      <w:r w:rsidRPr="00C019ED">
        <w:t>esetén</w:t>
      </w:r>
      <w:proofErr w:type="spellEnd"/>
      <w:r w:rsidRPr="00C019ED">
        <w:t xml:space="preserve"> a </w:t>
      </w:r>
      <w:proofErr w:type="spellStart"/>
      <w:r w:rsidRPr="00C019ED">
        <w:t>felhasználó</w:t>
      </w:r>
      <w:proofErr w:type="spellEnd"/>
      <w:r w:rsidRPr="00C019ED">
        <w:t xml:space="preserve"> </w:t>
      </w:r>
      <w:proofErr w:type="spellStart"/>
      <w:r w:rsidRPr="00C019ED">
        <w:t>azonnali</w:t>
      </w:r>
      <w:proofErr w:type="spellEnd"/>
      <w:r w:rsidRPr="00C019ED">
        <w:t xml:space="preserve"> </w:t>
      </w:r>
      <w:proofErr w:type="spellStart"/>
      <w:r w:rsidRPr="00C019ED">
        <w:t>visszajelzést</w:t>
      </w:r>
      <w:proofErr w:type="spellEnd"/>
      <w:r w:rsidRPr="00C019ED">
        <w:t xml:space="preserve"> </w:t>
      </w:r>
      <w:proofErr w:type="spellStart"/>
      <w:r w:rsidRPr="00C019ED">
        <w:t>kap</w:t>
      </w:r>
      <w:proofErr w:type="spellEnd"/>
      <w:r w:rsidRPr="00C019ED">
        <w:t xml:space="preserve">, </w:t>
      </w:r>
      <w:proofErr w:type="spellStart"/>
      <w:r w:rsidRPr="00C019ED">
        <w:t>és</w:t>
      </w:r>
      <w:proofErr w:type="spellEnd"/>
      <w:r w:rsidRPr="00C019ED">
        <w:t xml:space="preserve"> a </w:t>
      </w:r>
      <w:proofErr w:type="spellStart"/>
      <w:r w:rsidRPr="00C019ED">
        <w:t>rendelés</w:t>
      </w:r>
      <w:proofErr w:type="spellEnd"/>
      <w:r w:rsidRPr="00C019ED">
        <w:t xml:space="preserve"> </w:t>
      </w:r>
      <w:proofErr w:type="spellStart"/>
      <w:r w:rsidRPr="00C019ED">
        <w:t>nem</w:t>
      </w:r>
      <w:proofErr w:type="spellEnd"/>
      <w:r w:rsidRPr="00C019ED">
        <w:t xml:space="preserve"> </w:t>
      </w:r>
      <w:proofErr w:type="spellStart"/>
      <w:r w:rsidRPr="00C019ED">
        <w:t>kerül</w:t>
      </w:r>
      <w:proofErr w:type="spellEnd"/>
      <w:r w:rsidRPr="00C019ED">
        <w:t xml:space="preserve"> </w:t>
      </w:r>
      <w:proofErr w:type="spellStart"/>
      <w:r w:rsidRPr="00C019ED">
        <w:t>elküldésre</w:t>
      </w:r>
      <w:proofErr w:type="spellEnd"/>
      <w:r w:rsidRPr="00C019ED">
        <w:t xml:space="preserve">. </w:t>
      </w:r>
      <w:proofErr w:type="spellStart"/>
      <w:r w:rsidRPr="00C019ED">
        <w:t>Sikeres</w:t>
      </w:r>
      <w:proofErr w:type="spellEnd"/>
      <w:r w:rsidRPr="00C019ED">
        <w:t xml:space="preserve"> </w:t>
      </w:r>
      <w:proofErr w:type="spellStart"/>
      <w:r w:rsidRPr="00C019ED">
        <w:t>validáció</w:t>
      </w:r>
      <w:proofErr w:type="spellEnd"/>
      <w:r w:rsidRPr="00C019ED">
        <w:t xml:space="preserve"> </w:t>
      </w:r>
      <w:proofErr w:type="spellStart"/>
      <w:r w:rsidRPr="00C019ED">
        <w:t>után</w:t>
      </w:r>
      <w:proofErr w:type="spellEnd"/>
      <w:r w:rsidRPr="00C019ED">
        <w:t xml:space="preserve"> </w:t>
      </w:r>
      <w:proofErr w:type="spellStart"/>
      <w:r w:rsidRPr="00C019ED">
        <w:t>az</w:t>
      </w:r>
      <w:proofErr w:type="spellEnd"/>
      <w:r w:rsidRPr="00C019ED">
        <w:t xml:space="preserve"> </w:t>
      </w:r>
      <w:proofErr w:type="spellStart"/>
      <w:r w:rsidRPr="00C019ED">
        <w:t>OrderService</w:t>
      </w:r>
      <w:proofErr w:type="spellEnd"/>
      <w:r w:rsidRPr="00C019ED">
        <w:t xml:space="preserve"> </w:t>
      </w:r>
      <w:proofErr w:type="spellStart"/>
      <w:r w:rsidRPr="00C019ED">
        <w:t>létrehozza</w:t>
      </w:r>
      <w:proofErr w:type="spellEnd"/>
      <w:r w:rsidRPr="00C019ED">
        <w:t xml:space="preserve"> a Firestore </w:t>
      </w:r>
      <w:proofErr w:type="spellStart"/>
      <w:r w:rsidRPr="00C019ED">
        <w:t>dokumentumot</w:t>
      </w:r>
      <w:proofErr w:type="spellEnd"/>
      <w:r w:rsidRPr="00C019ED">
        <w:t xml:space="preserve">, a </w:t>
      </w:r>
      <w:proofErr w:type="spellStart"/>
      <w:r w:rsidRPr="00C019ED">
        <w:t>vásárló</w:t>
      </w:r>
      <w:proofErr w:type="spellEnd"/>
      <w:r w:rsidRPr="00C019ED">
        <w:t xml:space="preserve"> </w:t>
      </w:r>
      <w:proofErr w:type="spellStart"/>
      <w:r w:rsidRPr="00C019ED">
        <w:t>visszajelzést</w:t>
      </w:r>
      <w:proofErr w:type="spellEnd"/>
      <w:r w:rsidRPr="00C019ED">
        <w:t xml:space="preserve"> </w:t>
      </w:r>
      <w:proofErr w:type="spellStart"/>
      <w:r w:rsidRPr="00C019ED">
        <w:t>kap</w:t>
      </w:r>
      <w:proofErr w:type="spellEnd"/>
      <w:r w:rsidRPr="00C019ED">
        <w:t xml:space="preserve">, </w:t>
      </w:r>
      <w:proofErr w:type="spellStart"/>
      <w:r w:rsidRPr="00C019ED">
        <w:t>és</w:t>
      </w:r>
      <w:proofErr w:type="spellEnd"/>
      <w:r w:rsidRPr="00C019ED">
        <w:t xml:space="preserve"> a </w:t>
      </w:r>
      <w:proofErr w:type="spellStart"/>
      <w:r w:rsidRPr="00C019ED">
        <w:t>rendelés</w:t>
      </w:r>
      <w:proofErr w:type="spellEnd"/>
      <w:r w:rsidRPr="00C019ED">
        <w:t xml:space="preserve"> </w:t>
      </w:r>
      <w:proofErr w:type="spellStart"/>
      <w:r w:rsidRPr="00C019ED">
        <w:t>megjelenik</w:t>
      </w:r>
      <w:proofErr w:type="spellEnd"/>
      <w:r w:rsidRPr="00C019ED">
        <w:t xml:space="preserve"> </w:t>
      </w:r>
      <w:proofErr w:type="spellStart"/>
      <w:r w:rsidRPr="00C019ED">
        <w:t>az</w:t>
      </w:r>
      <w:proofErr w:type="spellEnd"/>
      <w:r w:rsidRPr="00C019ED">
        <w:t xml:space="preserve"> admin </w:t>
      </w:r>
      <w:proofErr w:type="spellStart"/>
      <w:r w:rsidRPr="00C019ED">
        <w:t>felületen</w:t>
      </w:r>
      <w:proofErr w:type="spellEnd"/>
      <w:r w:rsidRPr="00C019ED">
        <w:t xml:space="preserve"> is.</w:t>
      </w:r>
    </w:p>
    <w:p w14:paraId="2C710018" w14:textId="77777777" w:rsidR="00C019ED" w:rsidRPr="00C019ED" w:rsidRDefault="00DB4E3C" w:rsidP="00C019ED">
      <w:pPr>
        <w:pStyle w:val="Cmsor2"/>
        <w:spacing w:before="120" w:after="120"/>
        <w:rPr>
          <w:rFonts w:ascii="Times New Roman" w:hAnsi="Times New Roman" w:cs="Times New Roman"/>
        </w:rPr>
      </w:pPr>
      <w:bookmarkStart w:id="20" w:name="_Toc230010287"/>
      <w:r w:rsidRPr="00DB4E3C">
        <w:rPr>
          <w:rFonts w:ascii="Times New Roman" w:hAnsi="Times New Roman" w:cs="Times New Roman"/>
        </w:rPr>
        <w:t xml:space="preserve">3.1.3. Admin </w:t>
      </w:r>
      <w:proofErr w:type="spellStart"/>
      <w:r w:rsidRPr="00DB4E3C">
        <w:rPr>
          <w:rFonts w:ascii="Times New Roman" w:hAnsi="Times New Roman" w:cs="Times New Roman"/>
        </w:rPr>
        <w:t>teljesíti</w:t>
      </w:r>
      <w:proofErr w:type="spellEnd"/>
      <w:r w:rsidRPr="00DB4E3C">
        <w:rPr>
          <w:rFonts w:ascii="Times New Roman" w:hAnsi="Times New Roman" w:cs="Times New Roman"/>
        </w:rPr>
        <w:t xml:space="preserve"> a </w:t>
      </w:r>
      <w:proofErr w:type="spellStart"/>
      <w:r w:rsidRPr="00DB4E3C">
        <w:rPr>
          <w:rFonts w:ascii="Times New Roman" w:hAnsi="Times New Roman" w:cs="Times New Roman"/>
        </w:rPr>
        <w:t>rendelést</w:t>
      </w:r>
      <w:bookmarkEnd w:id="20"/>
      <w:proofErr w:type="spellEnd"/>
    </w:p>
    <w:p w14:paraId="4B1B72EC" w14:textId="77777777" w:rsidR="00C019ED" w:rsidRDefault="00C019ED" w:rsidP="00C019ED">
      <w:r w:rsidRPr="00C019ED">
        <w:t xml:space="preserve">Az admin </w:t>
      </w:r>
      <w:proofErr w:type="spellStart"/>
      <w:r w:rsidRPr="00C019ED">
        <w:t>megnyitja</w:t>
      </w:r>
      <w:proofErr w:type="spellEnd"/>
      <w:r w:rsidRPr="00C019ED">
        <w:t xml:space="preserve"> a </w:t>
      </w:r>
      <w:proofErr w:type="spellStart"/>
      <w:r w:rsidRPr="00C019ED">
        <w:t>rendelést</w:t>
      </w:r>
      <w:proofErr w:type="spellEnd"/>
      <w:r w:rsidRPr="00C019ED">
        <w:t xml:space="preserve">, </w:t>
      </w:r>
      <w:proofErr w:type="spellStart"/>
      <w:r w:rsidRPr="00C019ED">
        <w:t>ellenőrzi</w:t>
      </w:r>
      <w:proofErr w:type="spellEnd"/>
      <w:r w:rsidRPr="00C019ED">
        <w:t xml:space="preserve"> </w:t>
      </w:r>
      <w:proofErr w:type="spellStart"/>
      <w:r w:rsidRPr="00C019ED">
        <w:t>az</w:t>
      </w:r>
      <w:proofErr w:type="spellEnd"/>
      <w:r w:rsidRPr="00C019ED">
        <w:t xml:space="preserve"> </w:t>
      </w:r>
      <w:proofErr w:type="spellStart"/>
      <w:r w:rsidRPr="00C019ED">
        <w:t>adatokat</w:t>
      </w:r>
      <w:proofErr w:type="spellEnd"/>
      <w:r w:rsidRPr="00C019ED">
        <w:t xml:space="preserve">, </w:t>
      </w:r>
      <w:proofErr w:type="spellStart"/>
      <w:r w:rsidRPr="00C019ED">
        <w:t>majd</w:t>
      </w:r>
      <w:proofErr w:type="spellEnd"/>
      <w:r w:rsidRPr="00C019ED">
        <w:t xml:space="preserve"> </w:t>
      </w:r>
      <w:proofErr w:type="spellStart"/>
      <w:r w:rsidRPr="00C019ED">
        <w:t>státuszt</w:t>
      </w:r>
      <w:proofErr w:type="spellEnd"/>
      <w:r w:rsidRPr="00C019ED">
        <w:t xml:space="preserve"> </w:t>
      </w:r>
      <w:proofErr w:type="spellStart"/>
      <w:r w:rsidRPr="00C019ED">
        <w:t>módosít</w:t>
      </w:r>
      <w:proofErr w:type="spellEnd"/>
      <w:r w:rsidRPr="00C019ED">
        <w:t xml:space="preserve">. A </w:t>
      </w:r>
      <w:proofErr w:type="spellStart"/>
      <w:r w:rsidRPr="00C019ED">
        <w:t>státuszváltás</w:t>
      </w:r>
      <w:proofErr w:type="spellEnd"/>
      <w:r w:rsidRPr="00C019ED">
        <w:t xml:space="preserve"> </w:t>
      </w:r>
      <w:proofErr w:type="spellStart"/>
      <w:r w:rsidRPr="00C019ED">
        <w:t>az</w:t>
      </w:r>
      <w:proofErr w:type="spellEnd"/>
      <w:r w:rsidRPr="00C019ED">
        <w:t xml:space="preserve"> </w:t>
      </w:r>
      <w:proofErr w:type="spellStart"/>
      <w:r w:rsidRPr="00C019ED">
        <w:t>OrderService</w:t>
      </w:r>
      <w:proofErr w:type="spellEnd"/>
      <w:r w:rsidRPr="00C019ED">
        <w:t xml:space="preserve"> </w:t>
      </w:r>
      <w:proofErr w:type="spellStart"/>
      <w:r w:rsidRPr="00C019ED">
        <w:t>tranzakciós</w:t>
      </w:r>
      <w:proofErr w:type="spellEnd"/>
      <w:r w:rsidRPr="00C019ED">
        <w:t xml:space="preserve"> </w:t>
      </w:r>
      <w:proofErr w:type="spellStart"/>
      <w:r w:rsidRPr="00C019ED">
        <w:t>metódusán</w:t>
      </w:r>
      <w:proofErr w:type="spellEnd"/>
      <w:r w:rsidRPr="00C019ED">
        <w:t xml:space="preserve"> </w:t>
      </w:r>
      <w:proofErr w:type="spellStart"/>
      <w:r w:rsidRPr="00C019ED">
        <w:t>keresztül</w:t>
      </w:r>
      <w:proofErr w:type="spellEnd"/>
      <w:r w:rsidRPr="00C019ED">
        <w:t xml:space="preserve"> </w:t>
      </w:r>
      <w:proofErr w:type="spellStart"/>
      <w:r w:rsidRPr="00C019ED">
        <w:t>fut</w:t>
      </w:r>
      <w:proofErr w:type="spellEnd"/>
      <w:r w:rsidRPr="00C019ED">
        <w:t xml:space="preserve">, </w:t>
      </w:r>
      <w:proofErr w:type="spellStart"/>
      <w:r w:rsidRPr="00C019ED">
        <w:t>így</w:t>
      </w:r>
      <w:proofErr w:type="spellEnd"/>
      <w:r w:rsidRPr="00C019ED">
        <w:t xml:space="preserve"> </w:t>
      </w:r>
      <w:proofErr w:type="spellStart"/>
      <w:r w:rsidRPr="00C019ED">
        <w:t>egyszerre</w:t>
      </w:r>
      <w:proofErr w:type="spellEnd"/>
      <w:r w:rsidRPr="00C019ED">
        <w:t xml:space="preserve"> </w:t>
      </w:r>
      <w:proofErr w:type="spellStart"/>
      <w:r w:rsidRPr="00C019ED">
        <w:t>frissül</w:t>
      </w:r>
      <w:proofErr w:type="spellEnd"/>
      <w:r w:rsidRPr="00C019ED">
        <w:t xml:space="preserve"> a </w:t>
      </w:r>
      <w:proofErr w:type="spellStart"/>
      <w:r w:rsidRPr="00C019ED">
        <w:t>rendelés</w:t>
      </w:r>
      <w:proofErr w:type="spellEnd"/>
      <w:r w:rsidRPr="00C019ED">
        <w:t xml:space="preserve"> </w:t>
      </w:r>
      <w:proofErr w:type="spellStart"/>
      <w:r w:rsidRPr="00C019ED">
        <w:t>állapota</w:t>
      </w:r>
      <w:proofErr w:type="spellEnd"/>
      <w:r w:rsidRPr="00C019ED">
        <w:t xml:space="preserve">, </w:t>
      </w:r>
      <w:proofErr w:type="spellStart"/>
      <w:r w:rsidRPr="00C019ED">
        <w:t>létrejön</w:t>
      </w:r>
      <w:proofErr w:type="spellEnd"/>
      <w:r w:rsidRPr="00C019ED">
        <w:t xml:space="preserve"> </w:t>
      </w:r>
      <w:proofErr w:type="spellStart"/>
      <w:r w:rsidRPr="00C019ED">
        <w:t>az</w:t>
      </w:r>
      <w:proofErr w:type="spellEnd"/>
      <w:r w:rsidRPr="00C019ED">
        <w:t xml:space="preserve"> </w:t>
      </w:r>
      <w:proofErr w:type="spellStart"/>
      <w:r w:rsidRPr="00C019ED">
        <w:t>auditbejegyzés</w:t>
      </w:r>
      <w:proofErr w:type="spellEnd"/>
      <w:r w:rsidRPr="00C019ED">
        <w:t xml:space="preserve">, </w:t>
      </w:r>
      <w:proofErr w:type="spellStart"/>
      <w:r w:rsidRPr="00C019ED">
        <w:t>és</w:t>
      </w:r>
      <w:proofErr w:type="spellEnd"/>
      <w:r w:rsidRPr="00C019ED">
        <w:t xml:space="preserve"> </w:t>
      </w:r>
      <w:proofErr w:type="spellStart"/>
      <w:r w:rsidRPr="00C019ED">
        <w:t>szükség</w:t>
      </w:r>
      <w:proofErr w:type="spellEnd"/>
      <w:r w:rsidRPr="00C019ED">
        <w:t xml:space="preserve"> </w:t>
      </w:r>
      <w:proofErr w:type="spellStart"/>
      <w:r w:rsidRPr="00C019ED">
        <w:t>esetén</w:t>
      </w:r>
      <w:proofErr w:type="spellEnd"/>
      <w:r w:rsidRPr="00C019ED">
        <w:t xml:space="preserve"> a </w:t>
      </w:r>
      <w:proofErr w:type="spellStart"/>
      <w:r w:rsidRPr="00C019ED">
        <w:t>készlet</w:t>
      </w:r>
      <w:proofErr w:type="spellEnd"/>
      <w:r w:rsidRPr="00C019ED">
        <w:t xml:space="preserve"> is </w:t>
      </w:r>
      <w:proofErr w:type="spellStart"/>
      <w:r w:rsidRPr="00C019ED">
        <w:t>módosul</w:t>
      </w:r>
      <w:proofErr w:type="spellEnd"/>
      <w:r w:rsidRPr="00C019ED">
        <w:t xml:space="preserve">. Ha a </w:t>
      </w:r>
      <w:proofErr w:type="spellStart"/>
      <w:r w:rsidRPr="00C019ED">
        <w:lastRenderedPageBreak/>
        <w:t>művelet</w:t>
      </w:r>
      <w:proofErr w:type="spellEnd"/>
      <w:r w:rsidRPr="00C019ED">
        <w:t xml:space="preserve"> </w:t>
      </w:r>
      <w:proofErr w:type="spellStart"/>
      <w:r w:rsidRPr="00C019ED">
        <w:t>közben</w:t>
      </w:r>
      <w:proofErr w:type="spellEnd"/>
      <w:r w:rsidRPr="00C019ED">
        <w:t xml:space="preserve"> </w:t>
      </w:r>
      <w:proofErr w:type="spellStart"/>
      <w:r w:rsidRPr="00C019ED">
        <w:t>hiba</w:t>
      </w:r>
      <w:proofErr w:type="spellEnd"/>
      <w:r w:rsidRPr="00C019ED">
        <w:t xml:space="preserve"> </w:t>
      </w:r>
      <w:proofErr w:type="spellStart"/>
      <w:r w:rsidRPr="00C019ED">
        <w:t>történik</w:t>
      </w:r>
      <w:proofErr w:type="spellEnd"/>
      <w:r w:rsidRPr="00C019ED">
        <w:t xml:space="preserve">, a </w:t>
      </w:r>
      <w:proofErr w:type="spellStart"/>
      <w:r w:rsidRPr="00C019ED">
        <w:t>tranzakció</w:t>
      </w:r>
      <w:proofErr w:type="spellEnd"/>
      <w:r w:rsidRPr="00C019ED">
        <w:t xml:space="preserve"> </w:t>
      </w:r>
      <w:proofErr w:type="spellStart"/>
      <w:r w:rsidRPr="00C019ED">
        <w:t>visszagördül</w:t>
      </w:r>
      <w:proofErr w:type="spellEnd"/>
      <w:r w:rsidRPr="00C019ED">
        <w:t xml:space="preserve">, </w:t>
      </w:r>
      <w:proofErr w:type="spellStart"/>
      <w:r w:rsidRPr="00C019ED">
        <w:t>és</w:t>
      </w:r>
      <w:proofErr w:type="spellEnd"/>
      <w:r w:rsidRPr="00C019ED">
        <w:t xml:space="preserve"> a </w:t>
      </w:r>
      <w:proofErr w:type="spellStart"/>
      <w:r w:rsidRPr="00C019ED">
        <w:t>korábbi</w:t>
      </w:r>
      <w:proofErr w:type="spellEnd"/>
      <w:r w:rsidRPr="00C019ED">
        <w:t xml:space="preserve"> </w:t>
      </w:r>
      <w:proofErr w:type="spellStart"/>
      <w:r w:rsidRPr="00C019ED">
        <w:t>állapot</w:t>
      </w:r>
      <w:proofErr w:type="spellEnd"/>
      <w:r w:rsidRPr="00C019ED">
        <w:t xml:space="preserve"> </w:t>
      </w:r>
      <w:proofErr w:type="spellStart"/>
      <w:r w:rsidRPr="00C019ED">
        <w:t>marad</w:t>
      </w:r>
      <w:proofErr w:type="spellEnd"/>
      <w:r w:rsidRPr="00C019ED">
        <w:t xml:space="preserve"> </w:t>
      </w:r>
      <w:proofErr w:type="spellStart"/>
      <w:r w:rsidRPr="00C019ED">
        <w:t>érvényben</w:t>
      </w:r>
      <w:proofErr w:type="spellEnd"/>
      <w:r>
        <w:t>.</w:t>
      </w:r>
    </w:p>
    <w:p w14:paraId="49E911BC" w14:textId="4121DCAB" w:rsidR="00DB4E3C" w:rsidRPr="00C019ED" w:rsidRDefault="00DB4E3C" w:rsidP="00C019ED">
      <w:pPr>
        <w:pStyle w:val="Cmsor2"/>
        <w:spacing w:before="120" w:after="120"/>
        <w:rPr>
          <w:rFonts w:ascii="Times New Roman" w:hAnsi="Times New Roman" w:cs="Times New Roman"/>
        </w:rPr>
      </w:pPr>
      <w:bookmarkStart w:id="21" w:name="_Toc230010288"/>
      <w:r w:rsidRPr="00DB4E3C">
        <w:rPr>
          <w:rFonts w:ascii="Times New Roman" w:hAnsi="Times New Roman" w:cs="Times New Roman"/>
        </w:rPr>
        <w:t xml:space="preserve">3.1.4. Admin </w:t>
      </w:r>
      <w:proofErr w:type="spellStart"/>
      <w:r w:rsidRPr="00DB4E3C">
        <w:rPr>
          <w:rFonts w:ascii="Times New Roman" w:hAnsi="Times New Roman" w:cs="Times New Roman"/>
        </w:rPr>
        <w:t>helyszíni</w:t>
      </w:r>
      <w:proofErr w:type="spellEnd"/>
      <w:r w:rsidRPr="00DB4E3C">
        <w:rPr>
          <w:rFonts w:ascii="Times New Roman" w:hAnsi="Times New Roman" w:cs="Times New Roman"/>
        </w:rPr>
        <w:t xml:space="preserve"> </w:t>
      </w:r>
      <w:proofErr w:type="spellStart"/>
      <w:r w:rsidRPr="00DB4E3C">
        <w:rPr>
          <w:rFonts w:ascii="Times New Roman" w:hAnsi="Times New Roman" w:cs="Times New Roman"/>
        </w:rPr>
        <w:t>vásárlást</w:t>
      </w:r>
      <w:proofErr w:type="spellEnd"/>
      <w:r w:rsidRPr="00DB4E3C">
        <w:rPr>
          <w:rFonts w:ascii="Times New Roman" w:hAnsi="Times New Roman" w:cs="Times New Roman"/>
        </w:rPr>
        <w:t xml:space="preserve"> </w:t>
      </w:r>
      <w:proofErr w:type="spellStart"/>
      <w:r w:rsidRPr="00DB4E3C">
        <w:rPr>
          <w:rFonts w:ascii="Times New Roman" w:hAnsi="Times New Roman" w:cs="Times New Roman"/>
        </w:rPr>
        <w:t>rögzít</w:t>
      </w:r>
      <w:bookmarkEnd w:id="21"/>
      <w:proofErr w:type="spellEnd"/>
    </w:p>
    <w:p w14:paraId="5F2DBEAC" w14:textId="77777777" w:rsidR="00C019ED" w:rsidRDefault="00C019ED" w:rsidP="00DB4E3C">
      <w:pPr>
        <w:pStyle w:val="Cmsor2"/>
        <w:spacing w:before="120" w:after="120"/>
        <w:rPr>
          <w:rFonts w:ascii="Times New Roman" w:eastAsiaTheme="minorEastAsia" w:hAnsi="Times New Roman" w:cstheme="minorBidi"/>
          <w:b w:val="0"/>
          <w:bCs w:val="0"/>
          <w:color w:val="auto"/>
          <w:szCs w:val="22"/>
        </w:rPr>
      </w:pPr>
      <w:bookmarkStart w:id="22" w:name="_Toc230010289"/>
      <w:r w:rsidRPr="00C019ED">
        <w:rPr>
          <w:rFonts w:ascii="Times New Roman" w:eastAsiaTheme="minorEastAsia" w:hAnsi="Times New Roman" w:cstheme="minorBidi"/>
          <w:b w:val="0"/>
          <w:bCs w:val="0"/>
          <w:color w:val="auto"/>
          <w:szCs w:val="22"/>
        </w:rPr>
        <w:t xml:space="preserve">Az admin </w:t>
      </w:r>
      <w:proofErr w:type="spellStart"/>
      <w:r w:rsidRPr="00C019ED">
        <w:rPr>
          <w:rFonts w:ascii="Times New Roman" w:eastAsiaTheme="minorEastAsia" w:hAnsi="Times New Roman" w:cstheme="minorBidi"/>
          <w:b w:val="0"/>
          <w:bCs w:val="0"/>
          <w:color w:val="auto"/>
          <w:szCs w:val="22"/>
        </w:rPr>
        <w:t>mentett</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vásárlót</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választ</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vagy</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új</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adatot</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ad</w:t>
      </w:r>
      <w:proofErr w:type="spellEnd"/>
      <w:r w:rsidRPr="00C019ED">
        <w:rPr>
          <w:rFonts w:ascii="Times New Roman" w:eastAsiaTheme="minorEastAsia" w:hAnsi="Times New Roman" w:cstheme="minorBidi"/>
          <w:b w:val="0"/>
          <w:bCs w:val="0"/>
          <w:color w:val="auto"/>
          <w:szCs w:val="22"/>
        </w:rPr>
        <w:t xml:space="preserve"> meg, </w:t>
      </w:r>
      <w:proofErr w:type="spellStart"/>
      <w:r w:rsidRPr="00C019ED">
        <w:rPr>
          <w:rFonts w:ascii="Times New Roman" w:eastAsiaTheme="minorEastAsia" w:hAnsi="Times New Roman" w:cstheme="minorBidi"/>
          <w:b w:val="0"/>
          <w:bCs w:val="0"/>
          <w:color w:val="auto"/>
          <w:szCs w:val="22"/>
        </w:rPr>
        <w:t>majd</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rögzíti</w:t>
      </w:r>
      <w:proofErr w:type="spellEnd"/>
      <w:r w:rsidRPr="00C019ED">
        <w:rPr>
          <w:rFonts w:ascii="Times New Roman" w:eastAsiaTheme="minorEastAsia" w:hAnsi="Times New Roman" w:cstheme="minorBidi"/>
          <w:b w:val="0"/>
          <w:bCs w:val="0"/>
          <w:color w:val="auto"/>
          <w:szCs w:val="22"/>
        </w:rPr>
        <w:t xml:space="preserve"> a </w:t>
      </w:r>
      <w:proofErr w:type="spellStart"/>
      <w:r w:rsidRPr="00C019ED">
        <w:rPr>
          <w:rFonts w:ascii="Times New Roman" w:eastAsiaTheme="minorEastAsia" w:hAnsi="Times New Roman" w:cstheme="minorBidi"/>
          <w:b w:val="0"/>
          <w:bCs w:val="0"/>
          <w:color w:val="auto"/>
          <w:szCs w:val="22"/>
        </w:rPr>
        <w:t>tételeket</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és</w:t>
      </w:r>
      <w:proofErr w:type="spellEnd"/>
      <w:r w:rsidRPr="00C019ED">
        <w:rPr>
          <w:rFonts w:ascii="Times New Roman" w:eastAsiaTheme="minorEastAsia" w:hAnsi="Times New Roman" w:cstheme="minorBidi"/>
          <w:b w:val="0"/>
          <w:bCs w:val="0"/>
          <w:color w:val="auto"/>
          <w:szCs w:val="22"/>
        </w:rPr>
        <w:t xml:space="preserve"> PDF-</w:t>
      </w:r>
      <w:proofErr w:type="spellStart"/>
      <w:r w:rsidRPr="00C019ED">
        <w:rPr>
          <w:rFonts w:ascii="Times New Roman" w:eastAsiaTheme="minorEastAsia" w:hAnsi="Times New Roman" w:cstheme="minorBidi"/>
          <w:b w:val="0"/>
          <w:bCs w:val="0"/>
          <w:color w:val="auto"/>
          <w:szCs w:val="22"/>
        </w:rPr>
        <w:t>bizonylatot</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generál</w:t>
      </w:r>
      <w:proofErr w:type="spellEnd"/>
      <w:r w:rsidRPr="00C019ED">
        <w:rPr>
          <w:rFonts w:ascii="Times New Roman" w:eastAsiaTheme="minorEastAsia" w:hAnsi="Times New Roman" w:cstheme="minorBidi"/>
          <w:b w:val="0"/>
          <w:bCs w:val="0"/>
          <w:color w:val="auto"/>
          <w:szCs w:val="22"/>
        </w:rPr>
        <w:t xml:space="preserve">. A </w:t>
      </w:r>
      <w:proofErr w:type="spellStart"/>
      <w:r w:rsidRPr="00C019ED">
        <w:rPr>
          <w:rFonts w:ascii="Times New Roman" w:eastAsiaTheme="minorEastAsia" w:hAnsi="Times New Roman" w:cstheme="minorBidi"/>
          <w:b w:val="0"/>
          <w:bCs w:val="0"/>
          <w:color w:val="auto"/>
          <w:szCs w:val="22"/>
        </w:rPr>
        <w:t>helyszíni</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vásárlásnál</w:t>
      </w:r>
      <w:proofErr w:type="spellEnd"/>
      <w:r w:rsidRPr="00C019ED">
        <w:rPr>
          <w:rFonts w:ascii="Times New Roman" w:eastAsiaTheme="minorEastAsia" w:hAnsi="Times New Roman" w:cstheme="minorBidi"/>
          <w:b w:val="0"/>
          <w:bCs w:val="0"/>
          <w:color w:val="auto"/>
          <w:szCs w:val="22"/>
        </w:rPr>
        <w:t xml:space="preserve"> a </w:t>
      </w:r>
      <w:proofErr w:type="spellStart"/>
      <w:r w:rsidRPr="00C019ED">
        <w:rPr>
          <w:rFonts w:ascii="Times New Roman" w:eastAsiaTheme="minorEastAsia" w:hAnsi="Times New Roman" w:cstheme="minorBidi"/>
          <w:b w:val="0"/>
          <w:bCs w:val="0"/>
          <w:color w:val="auto"/>
          <w:szCs w:val="22"/>
        </w:rPr>
        <w:t>rendszer</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mentett</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vevőadatokat</w:t>
      </w:r>
      <w:proofErr w:type="spellEnd"/>
      <w:r w:rsidRPr="00C019ED">
        <w:rPr>
          <w:rFonts w:ascii="Times New Roman" w:eastAsiaTheme="minorEastAsia" w:hAnsi="Times New Roman" w:cstheme="minorBidi"/>
          <w:b w:val="0"/>
          <w:bCs w:val="0"/>
          <w:color w:val="auto"/>
          <w:szCs w:val="22"/>
        </w:rPr>
        <w:t xml:space="preserve"> is be </w:t>
      </w:r>
      <w:proofErr w:type="spellStart"/>
      <w:r w:rsidRPr="00C019ED">
        <w:rPr>
          <w:rFonts w:ascii="Times New Roman" w:eastAsiaTheme="minorEastAsia" w:hAnsi="Times New Roman" w:cstheme="minorBidi"/>
          <w:b w:val="0"/>
          <w:bCs w:val="0"/>
          <w:color w:val="auto"/>
          <w:szCs w:val="22"/>
        </w:rPr>
        <w:t>tud</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tölteni</w:t>
      </w:r>
      <w:proofErr w:type="spellEnd"/>
      <w:r w:rsidRPr="00C019ED">
        <w:rPr>
          <w:rFonts w:ascii="Times New Roman" w:eastAsiaTheme="minorEastAsia" w:hAnsi="Times New Roman" w:cstheme="minorBidi"/>
          <w:b w:val="0"/>
          <w:bCs w:val="0"/>
          <w:color w:val="auto"/>
          <w:szCs w:val="22"/>
        </w:rPr>
        <w:t xml:space="preserve">, de </w:t>
      </w:r>
      <w:proofErr w:type="spellStart"/>
      <w:r w:rsidRPr="00C019ED">
        <w:rPr>
          <w:rFonts w:ascii="Times New Roman" w:eastAsiaTheme="minorEastAsia" w:hAnsi="Times New Roman" w:cstheme="minorBidi"/>
          <w:b w:val="0"/>
          <w:bCs w:val="0"/>
          <w:color w:val="auto"/>
          <w:szCs w:val="22"/>
        </w:rPr>
        <w:t>szükség</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esetén</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új</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adat</w:t>
      </w:r>
      <w:proofErr w:type="spellEnd"/>
      <w:r w:rsidRPr="00C019ED">
        <w:rPr>
          <w:rFonts w:ascii="Times New Roman" w:eastAsiaTheme="minorEastAsia" w:hAnsi="Times New Roman" w:cstheme="minorBidi"/>
          <w:b w:val="0"/>
          <w:bCs w:val="0"/>
          <w:color w:val="auto"/>
          <w:szCs w:val="22"/>
        </w:rPr>
        <w:t xml:space="preserve"> is </w:t>
      </w:r>
      <w:proofErr w:type="spellStart"/>
      <w:r w:rsidRPr="00C019ED">
        <w:rPr>
          <w:rFonts w:ascii="Times New Roman" w:eastAsiaTheme="minorEastAsia" w:hAnsi="Times New Roman" w:cstheme="minorBidi"/>
          <w:b w:val="0"/>
          <w:bCs w:val="0"/>
          <w:color w:val="auto"/>
          <w:szCs w:val="22"/>
        </w:rPr>
        <w:t>megadható</w:t>
      </w:r>
      <w:proofErr w:type="spellEnd"/>
      <w:r w:rsidRPr="00C019ED">
        <w:rPr>
          <w:rFonts w:ascii="Times New Roman" w:eastAsiaTheme="minorEastAsia" w:hAnsi="Times New Roman" w:cstheme="minorBidi"/>
          <w:b w:val="0"/>
          <w:bCs w:val="0"/>
          <w:color w:val="auto"/>
          <w:szCs w:val="22"/>
        </w:rPr>
        <w:t xml:space="preserve">. A </w:t>
      </w:r>
      <w:proofErr w:type="spellStart"/>
      <w:r w:rsidRPr="00C019ED">
        <w:rPr>
          <w:rFonts w:ascii="Times New Roman" w:eastAsiaTheme="minorEastAsia" w:hAnsi="Times New Roman" w:cstheme="minorBidi"/>
          <w:b w:val="0"/>
          <w:bCs w:val="0"/>
          <w:color w:val="auto"/>
          <w:szCs w:val="22"/>
        </w:rPr>
        <w:t>rögzítés</w:t>
      </w:r>
      <w:proofErr w:type="spellEnd"/>
      <w:r w:rsidRPr="00C019ED">
        <w:rPr>
          <w:rFonts w:ascii="Times New Roman" w:eastAsiaTheme="minorEastAsia" w:hAnsi="Times New Roman" w:cstheme="minorBidi"/>
          <w:b w:val="0"/>
          <w:bCs w:val="0"/>
          <w:color w:val="auto"/>
          <w:szCs w:val="22"/>
        </w:rPr>
        <w:t xml:space="preserve"> Firestore </w:t>
      </w:r>
      <w:proofErr w:type="spellStart"/>
      <w:r w:rsidRPr="00C019ED">
        <w:rPr>
          <w:rFonts w:ascii="Times New Roman" w:eastAsiaTheme="minorEastAsia" w:hAnsi="Times New Roman" w:cstheme="minorBidi"/>
          <w:b w:val="0"/>
          <w:bCs w:val="0"/>
          <w:color w:val="auto"/>
          <w:szCs w:val="22"/>
        </w:rPr>
        <w:t>dokumentumban</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történik</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és</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közvetlenül</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ezután</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elkészíthető</w:t>
      </w:r>
      <w:proofErr w:type="spellEnd"/>
      <w:r w:rsidRPr="00C019ED">
        <w:rPr>
          <w:rFonts w:ascii="Times New Roman" w:eastAsiaTheme="minorEastAsia" w:hAnsi="Times New Roman" w:cstheme="minorBidi"/>
          <w:b w:val="0"/>
          <w:bCs w:val="0"/>
          <w:color w:val="auto"/>
          <w:szCs w:val="22"/>
        </w:rPr>
        <w:t xml:space="preserve"> a </w:t>
      </w:r>
      <w:proofErr w:type="spellStart"/>
      <w:r w:rsidRPr="00C019ED">
        <w:rPr>
          <w:rFonts w:ascii="Times New Roman" w:eastAsiaTheme="minorEastAsia" w:hAnsi="Times New Roman" w:cstheme="minorBidi"/>
          <w:b w:val="0"/>
          <w:bCs w:val="0"/>
          <w:color w:val="auto"/>
          <w:szCs w:val="22"/>
        </w:rPr>
        <w:t>bizonylat</w:t>
      </w:r>
      <w:proofErr w:type="spellEnd"/>
      <w:r w:rsidRPr="00C019ED">
        <w:rPr>
          <w:rFonts w:ascii="Times New Roman" w:eastAsiaTheme="minorEastAsia" w:hAnsi="Times New Roman" w:cstheme="minorBidi"/>
          <w:b w:val="0"/>
          <w:bCs w:val="0"/>
          <w:color w:val="auto"/>
          <w:szCs w:val="22"/>
        </w:rPr>
        <w:t xml:space="preserve">. Ha </w:t>
      </w:r>
      <w:proofErr w:type="spellStart"/>
      <w:r w:rsidRPr="00C019ED">
        <w:rPr>
          <w:rFonts w:ascii="Times New Roman" w:eastAsiaTheme="minorEastAsia" w:hAnsi="Times New Roman" w:cstheme="minorBidi"/>
          <w:b w:val="0"/>
          <w:bCs w:val="0"/>
          <w:color w:val="auto"/>
          <w:szCs w:val="22"/>
        </w:rPr>
        <w:t>nincs</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elegendő</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készlet</w:t>
      </w:r>
      <w:proofErr w:type="spellEnd"/>
      <w:r w:rsidRPr="00C019ED">
        <w:rPr>
          <w:rFonts w:ascii="Times New Roman" w:eastAsiaTheme="minorEastAsia" w:hAnsi="Times New Roman" w:cstheme="minorBidi"/>
          <w:b w:val="0"/>
          <w:bCs w:val="0"/>
          <w:color w:val="auto"/>
          <w:szCs w:val="22"/>
        </w:rPr>
        <w:t xml:space="preserve">, a </w:t>
      </w:r>
      <w:proofErr w:type="spellStart"/>
      <w:r w:rsidRPr="00C019ED">
        <w:rPr>
          <w:rFonts w:ascii="Times New Roman" w:eastAsiaTheme="minorEastAsia" w:hAnsi="Times New Roman" w:cstheme="minorBidi"/>
          <w:b w:val="0"/>
          <w:bCs w:val="0"/>
          <w:color w:val="auto"/>
          <w:szCs w:val="22"/>
        </w:rPr>
        <w:t>folyamat</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nem</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folytatható</w:t>
      </w:r>
      <w:proofErr w:type="spellEnd"/>
      <w:r w:rsidRPr="00C019ED">
        <w:rPr>
          <w:rFonts w:ascii="Times New Roman" w:eastAsiaTheme="minorEastAsia" w:hAnsi="Times New Roman" w:cstheme="minorBidi"/>
          <w:b w:val="0"/>
          <w:bCs w:val="0"/>
          <w:color w:val="auto"/>
          <w:szCs w:val="22"/>
        </w:rPr>
        <w:t>.</w:t>
      </w:r>
      <w:bookmarkEnd w:id="22"/>
    </w:p>
    <w:p w14:paraId="4B0CFFD8" w14:textId="753DCEA6" w:rsidR="00DB4E3C" w:rsidRPr="00DB4E3C" w:rsidRDefault="00DB4E3C" w:rsidP="00DB4E3C">
      <w:pPr>
        <w:pStyle w:val="Cmsor2"/>
        <w:spacing w:before="120" w:after="120"/>
        <w:rPr>
          <w:rFonts w:ascii="Times New Roman" w:hAnsi="Times New Roman" w:cs="Times New Roman"/>
        </w:rPr>
      </w:pPr>
      <w:bookmarkStart w:id="23" w:name="_Toc230010290"/>
      <w:r w:rsidRPr="00DB4E3C">
        <w:rPr>
          <w:rFonts w:ascii="Times New Roman" w:hAnsi="Times New Roman" w:cs="Times New Roman"/>
        </w:rPr>
        <w:t xml:space="preserve">3.1.5. </w:t>
      </w:r>
      <w:proofErr w:type="spellStart"/>
      <w:r w:rsidRPr="00DB4E3C">
        <w:rPr>
          <w:rFonts w:ascii="Times New Roman" w:hAnsi="Times New Roman" w:cs="Times New Roman"/>
        </w:rPr>
        <w:t>Dolgozó</w:t>
      </w:r>
      <w:proofErr w:type="spellEnd"/>
      <w:r w:rsidRPr="00DB4E3C">
        <w:rPr>
          <w:rFonts w:ascii="Times New Roman" w:hAnsi="Times New Roman" w:cs="Times New Roman"/>
        </w:rPr>
        <w:t xml:space="preserve"> </w:t>
      </w:r>
      <w:proofErr w:type="spellStart"/>
      <w:r w:rsidRPr="00DB4E3C">
        <w:rPr>
          <w:rFonts w:ascii="Times New Roman" w:hAnsi="Times New Roman" w:cs="Times New Roman"/>
        </w:rPr>
        <w:t>terméket</w:t>
      </w:r>
      <w:proofErr w:type="spellEnd"/>
      <w:r w:rsidRPr="00DB4E3C">
        <w:rPr>
          <w:rFonts w:ascii="Times New Roman" w:hAnsi="Times New Roman" w:cs="Times New Roman"/>
        </w:rPr>
        <w:t xml:space="preserve"> </w:t>
      </w:r>
      <w:proofErr w:type="spellStart"/>
      <w:r w:rsidRPr="00DB4E3C">
        <w:rPr>
          <w:rFonts w:ascii="Times New Roman" w:hAnsi="Times New Roman" w:cs="Times New Roman"/>
        </w:rPr>
        <w:t>kezel</w:t>
      </w:r>
      <w:bookmarkEnd w:id="23"/>
      <w:proofErr w:type="spellEnd"/>
    </w:p>
    <w:p w14:paraId="40EE65B2" w14:textId="77777777" w:rsidR="007E14D9" w:rsidRDefault="007E14D9" w:rsidP="00DB4E3C">
      <w:pPr>
        <w:pStyle w:val="Cmsor2"/>
        <w:spacing w:before="120" w:after="120"/>
        <w:rPr>
          <w:rFonts w:ascii="Times New Roman" w:eastAsiaTheme="minorEastAsia" w:hAnsi="Times New Roman" w:cstheme="minorBidi"/>
          <w:b w:val="0"/>
          <w:bCs w:val="0"/>
          <w:color w:val="auto"/>
          <w:szCs w:val="22"/>
        </w:rPr>
      </w:pPr>
      <w:bookmarkStart w:id="24" w:name="_Toc230010291"/>
      <w:r w:rsidRPr="007E14D9">
        <w:rPr>
          <w:rFonts w:ascii="Times New Roman" w:eastAsiaTheme="minorEastAsia" w:hAnsi="Times New Roman" w:cstheme="minorBidi"/>
          <w:b w:val="0"/>
          <w:bCs w:val="0"/>
          <w:color w:val="auto"/>
          <w:szCs w:val="22"/>
        </w:rPr>
        <w:t xml:space="preserve">A </w:t>
      </w:r>
      <w:proofErr w:type="spellStart"/>
      <w:r w:rsidRPr="007E14D9">
        <w:rPr>
          <w:rFonts w:ascii="Times New Roman" w:eastAsiaTheme="minorEastAsia" w:hAnsi="Times New Roman" w:cstheme="minorBidi"/>
          <w:b w:val="0"/>
          <w:bCs w:val="0"/>
          <w:color w:val="auto"/>
          <w:szCs w:val="22"/>
        </w:rPr>
        <w:t>dolgozó</w:t>
      </w:r>
      <w:proofErr w:type="spellEnd"/>
      <w:r w:rsidRPr="007E14D9">
        <w:rPr>
          <w:rFonts w:ascii="Times New Roman" w:eastAsiaTheme="minorEastAsia" w:hAnsi="Times New Roman" w:cstheme="minorBidi"/>
          <w:b w:val="0"/>
          <w:bCs w:val="0"/>
          <w:color w:val="auto"/>
          <w:szCs w:val="22"/>
        </w:rPr>
        <w:t xml:space="preserve"> a </w:t>
      </w:r>
      <w:proofErr w:type="spellStart"/>
      <w:r w:rsidRPr="007E14D9">
        <w:rPr>
          <w:rFonts w:ascii="Times New Roman" w:eastAsiaTheme="minorEastAsia" w:hAnsi="Times New Roman" w:cstheme="minorBidi"/>
          <w:b w:val="0"/>
          <w:bCs w:val="0"/>
          <w:color w:val="auto"/>
          <w:szCs w:val="22"/>
        </w:rPr>
        <w:t>számára</w:t>
      </w:r>
      <w:proofErr w:type="spellEnd"/>
      <w:r w:rsidRPr="007E14D9">
        <w:rPr>
          <w:rFonts w:ascii="Times New Roman" w:eastAsiaTheme="minorEastAsia" w:hAnsi="Times New Roman" w:cstheme="minorBidi"/>
          <w:b w:val="0"/>
          <w:bCs w:val="0"/>
          <w:color w:val="auto"/>
          <w:szCs w:val="22"/>
        </w:rPr>
        <w:t xml:space="preserve"> </w:t>
      </w:r>
      <w:proofErr w:type="spellStart"/>
      <w:r w:rsidRPr="007E14D9">
        <w:rPr>
          <w:rFonts w:ascii="Times New Roman" w:eastAsiaTheme="minorEastAsia" w:hAnsi="Times New Roman" w:cstheme="minorBidi"/>
          <w:b w:val="0"/>
          <w:bCs w:val="0"/>
          <w:color w:val="auto"/>
          <w:szCs w:val="22"/>
        </w:rPr>
        <w:t>engedélyezett</w:t>
      </w:r>
      <w:proofErr w:type="spellEnd"/>
      <w:r w:rsidRPr="007E14D9">
        <w:rPr>
          <w:rFonts w:ascii="Times New Roman" w:eastAsiaTheme="minorEastAsia" w:hAnsi="Times New Roman" w:cstheme="minorBidi"/>
          <w:b w:val="0"/>
          <w:bCs w:val="0"/>
          <w:color w:val="auto"/>
          <w:szCs w:val="22"/>
        </w:rPr>
        <w:t xml:space="preserve"> admin </w:t>
      </w:r>
      <w:proofErr w:type="spellStart"/>
      <w:r w:rsidRPr="007E14D9">
        <w:rPr>
          <w:rFonts w:ascii="Times New Roman" w:eastAsiaTheme="minorEastAsia" w:hAnsi="Times New Roman" w:cstheme="minorBidi"/>
          <w:b w:val="0"/>
          <w:bCs w:val="0"/>
          <w:color w:val="auto"/>
          <w:szCs w:val="22"/>
        </w:rPr>
        <w:t>funkciókat</w:t>
      </w:r>
      <w:proofErr w:type="spellEnd"/>
      <w:r w:rsidRPr="007E14D9">
        <w:rPr>
          <w:rFonts w:ascii="Times New Roman" w:eastAsiaTheme="minorEastAsia" w:hAnsi="Times New Roman" w:cstheme="minorBidi"/>
          <w:b w:val="0"/>
          <w:bCs w:val="0"/>
          <w:color w:val="auto"/>
          <w:szCs w:val="22"/>
        </w:rPr>
        <w:t xml:space="preserve"> </w:t>
      </w:r>
      <w:proofErr w:type="spellStart"/>
      <w:r w:rsidRPr="007E14D9">
        <w:rPr>
          <w:rFonts w:ascii="Times New Roman" w:eastAsiaTheme="minorEastAsia" w:hAnsi="Times New Roman" w:cstheme="minorBidi"/>
          <w:b w:val="0"/>
          <w:bCs w:val="0"/>
          <w:color w:val="auto"/>
          <w:szCs w:val="22"/>
        </w:rPr>
        <w:t>használja</w:t>
      </w:r>
      <w:proofErr w:type="spellEnd"/>
      <w:r w:rsidRPr="007E14D9">
        <w:rPr>
          <w:rFonts w:ascii="Times New Roman" w:eastAsiaTheme="minorEastAsia" w:hAnsi="Times New Roman" w:cstheme="minorBidi"/>
          <w:b w:val="0"/>
          <w:bCs w:val="0"/>
          <w:color w:val="auto"/>
          <w:szCs w:val="22"/>
        </w:rPr>
        <w:t xml:space="preserve">, </w:t>
      </w:r>
      <w:proofErr w:type="spellStart"/>
      <w:r w:rsidRPr="007E14D9">
        <w:rPr>
          <w:rFonts w:ascii="Times New Roman" w:eastAsiaTheme="minorEastAsia" w:hAnsi="Times New Roman" w:cstheme="minorBidi"/>
          <w:b w:val="0"/>
          <w:bCs w:val="0"/>
          <w:color w:val="auto"/>
          <w:szCs w:val="22"/>
        </w:rPr>
        <w:t>például</w:t>
      </w:r>
      <w:proofErr w:type="spellEnd"/>
      <w:r w:rsidRPr="007E14D9">
        <w:rPr>
          <w:rFonts w:ascii="Times New Roman" w:eastAsiaTheme="minorEastAsia" w:hAnsi="Times New Roman" w:cstheme="minorBidi"/>
          <w:b w:val="0"/>
          <w:bCs w:val="0"/>
          <w:color w:val="auto"/>
          <w:szCs w:val="22"/>
        </w:rPr>
        <w:t xml:space="preserve"> </w:t>
      </w:r>
      <w:proofErr w:type="spellStart"/>
      <w:r w:rsidRPr="007E14D9">
        <w:rPr>
          <w:rFonts w:ascii="Times New Roman" w:eastAsiaTheme="minorEastAsia" w:hAnsi="Times New Roman" w:cstheme="minorBidi"/>
          <w:b w:val="0"/>
          <w:bCs w:val="0"/>
          <w:color w:val="auto"/>
          <w:szCs w:val="22"/>
        </w:rPr>
        <w:t>terméket</w:t>
      </w:r>
      <w:proofErr w:type="spellEnd"/>
      <w:r w:rsidRPr="007E14D9">
        <w:rPr>
          <w:rFonts w:ascii="Times New Roman" w:eastAsiaTheme="minorEastAsia" w:hAnsi="Times New Roman" w:cstheme="minorBidi"/>
          <w:b w:val="0"/>
          <w:bCs w:val="0"/>
          <w:color w:val="auto"/>
          <w:szCs w:val="22"/>
        </w:rPr>
        <w:t xml:space="preserve"> </w:t>
      </w:r>
      <w:proofErr w:type="spellStart"/>
      <w:r w:rsidRPr="007E14D9">
        <w:rPr>
          <w:rFonts w:ascii="Times New Roman" w:eastAsiaTheme="minorEastAsia" w:hAnsi="Times New Roman" w:cstheme="minorBidi"/>
          <w:b w:val="0"/>
          <w:bCs w:val="0"/>
          <w:color w:val="auto"/>
          <w:szCs w:val="22"/>
        </w:rPr>
        <w:t>tölt</w:t>
      </w:r>
      <w:proofErr w:type="spellEnd"/>
      <w:r w:rsidRPr="007E14D9">
        <w:rPr>
          <w:rFonts w:ascii="Times New Roman" w:eastAsiaTheme="minorEastAsia" w:hAnsi="Times New Roman" w:cstheme="minorBidi"/>
          <w:b w:val="0"/>
          <w:bCs w:val="0"/>
          <w:color w:val="auto"/>
          <w:szCs w:val="22"/>
        </w:rPr>
        <w:t xml:space="preserve"> </w:t>
      </w:r>
      <w:proofErr w:type="spellStart"/>
      <w:r w:rsidRPr="007E14D9">
        <w:rPr>
          <w:rFonts w:ascii="Times New Roman" w:eastAsiaTheme="minorEastAsia" w:hAnsi="Times New Roman" w:cstheme="minorBidi"/>
          <w:b w:val="0"/>
          <w:bCs w:val="0"/>
          <w:color w:val="auto"/>
          <w:szCs w:val="22"/>
        </w:rPr>
        <w:t>fel</w:t>
      </w:r>
      <w:proofErr w:type="spellEnd"/>
      <w:r w:rsidRPr="007E14D9">
        <w:rPr>
          <w:rFonts w:ascii="Times New Roman" w:eastAsiaTheme="minorEastAsia" w:hAnsi="Times New Roman" w:cstheme="minorBidi"/>
          <w:b w:val="0"/>
          <w:bCs w:val="0"/>
          <w:color w:val="auto"/>
          <w:szCs w:val="22"/>
        </w:rPr>
        <w:t xml:space="preserve"> </w:t>
      </w:r>
      <w:proofErr w:type="spellStart"/>
      <w:r w:rsidRPr="007E14D9">
        <w:rPr>
          <w:rFonts w:ascii="Times New Roman" w:eastAsiaTheme="minorEastAsia" w:hAnsi="Times New Roman" w:cstheme="minorBidi"/>
          <w:b w:val="0"/>
          <w:bCs w:val="0"/>
          <w:color w:val="auto"/>
          <w:szCs w:val="22"/>
        </w:rPr>
        <w:t>és</w:t>
      </w:r>
      <w:proofErr w:type="spellEnd"/>
      <w:r w:rsidRPr="007E14D9">
        <w:rPr>
          <w:rFonts w:ascii="Times New Roman" w:eastAsiaTheme="minorEastAsia" w:hAnsi="Times New Roman" w:cstheme="minorBidi"/>
          <w:b w:val="0"/>
          <w:bCs w:val="0"/>
          <w:color w:val="auto"/>
          <w:szCs w:val="22"/>
        </w:rPr>
        <w:t xml:space="preserve"> </w:t>
      </w:r>
      <w:proofErr w:type="spellStart"/>
      <w:r w:rsidRPr="007E14D9">
        <w:rPr>
          <w:rFonts w:ascii="Times New Roman" w:eastAsiaTheme="minorEastAsia" w:hAnsi="Times New Roman" w:cstheme="minorBidi"/>
          <w:b w:val="0"/>
          <w:bCs w:val="0"/>
          <w:color w:val="auto"/>
          <w:szCs w:val="22"/>
        </w:rPr>
        <w:t>készletet</w:t>
      </w:r>
      <w:proofErr w:type="spellEnd"/>
      <w:r w:rsidRPr="007E14D9">
        <w:rPr>
          <w:rFonts w:ascii="Times New Roman" w:eastAsiaTheme="minorEastAsia" w:hAnsi="Times New Roman" w:cstheme="minorBidi"/>
          <w:b w:val="0"/>
          <w:bCs w:val="0"/>
          <w:color w:val="auto"/>
          <w:szCs w:val="22"/>
        </w:rPr>
        <w:t xml:space="preserve"> </w:t>
      </w:r>
      <w:proofErr w:type="spellStart"/>
      <w:r w:rsidRPr="007E14D9">
        <w:rPr>
          <w:rFonts w:ascii="Times New Roman" w:eastAsiaTheme="minorEastAsia" w:hAnsi="Times New Roman" w:cstheme="minorBidi"/>
          <w:b w:val="0"/>
          <w:bCs w:val="0"/>
          <w:color w:val="auto"/>
          <w:szCs w:val="22"/>
        </w:rPr>
        <w:t>ellenőriz</w:t>
      </w:r>
      <w:proofErr w:type="spellEnd"/>
      <w:r w:rsidRPr="007E14D9">
        <w:rPr>
          <w:rFonts w:ascii="Times New Roman" w:eastAsiaTheme="minorEastAsia" w:hAnsi="Times New Roman" w:cstheme="minorBidi"/>
          <w:b w:val="0"/>
          <w:bCs w:val="0"/>
          <w:color w:val="auto"/>
          <w:szCs w:val="22"/>
        </w:rPr>
        <w:t xml:space="preserve">. A </w:t>
      </w:r>
      <w:proofErr w:type="spellStart"/>
      <w:r w:rsidRPr="007E14D9">
        <w:rPr>
          <w:rFonts w:ascii="Times New Roman" w:eastAsiaTheme="minorEastAsia" w:hAnsi="Times New Roman" w:cstheme="minorBidi"/>
          <w:b w:val="0"/>
          <w:bCs w:val="0"/>
          <w:color w:val="auto"/>
          <w:szCs w:val="22"/>
        </w:rPr>
        <w:t>dolgozói</w:t>
      </w:r>
      <w:proofErr w:type="spellEnd"/>
      <w:r w:rsidRPr="007E14D9">
        <w:rPr>
          <w:rFonts w:ascii="Times New Roman" w:eastAsiaTheme="minorEastAsia" w:hAnsi="Times New Roman" w:cstheme="minorBidi"/>
          <w:b w:val="0"/>
          <w:bCs w:val="0"/>
          <w:color w:val="auto"/>
          <w:szCs w:val="22"/>
        </w:rPr>
        <w:t xml:space="preserve"> </w:t>
      </w:r>
      <w:proofErr w:type="spellStart"/>
      <w:r w:rsidRPr="007E14D9">
        <w:rPr>
          <w:rFonts w:ascii="Times New Roman" w:eastAsiaTheme="minorEastAsia" w:hAnsi="Times New Roman" w:cstheme="minorBidi"/>
          <w:b w:val="0"/>
          <w:bCs w:val="0"/>
          <w:color w:val="auto"/>
          <w:szCs w:val="22"/>
        </w:rPr>
        <w:t>szerepkör</w:t>
      </w:r>
      <w:proofErr w:type="spellEnd"/>
      <w:r w:rsidRPr="007E14D9">
        <w:rPr>
          <w:rFonts w:ascii="Times New Roman" w:eastAsiaTheme="minorEastAsia" w:hAnsi="Times New Roman" w:cstheme="minorBidi"/>
          <w:b w:val="0"/>
          <w:bCs w:val="0"/>
          <w:color w:val="auto"/>
          <w:szCs w:val="22"/>
        </w:rPr>
        <w:t xml:space="preserve"> </w:t>
      </w:r>
      <w:proofErr w:type="spellStart"/>
      <w:r w:rsidRPr="007E14D9">
        <w:rPr>
          <w:rFonts w:ascii="Times New Roman" w:eastAsiaTheme="minorEastAsia" w:hAnsi="Times New Roman" w:cstheme="minorBidi"/>
          <w:b w:val="0"/>
          <w:bCs w:val="0"/>
          <w:color w:val="auto"/>
          <w:szCs w:val="22"/>
        </w:rPr>
        <w:t>csak</w:t>
      </w:r>
      <w:proofErr w:type="spellEnd"/>
      <w:r w:rsidRPr="007E14D9">
        <w:rPr>
          <w:rFonts w:ascii="Times New Roman" w:eastAsiaTheme="minorEastAsia" w:hAnsi="Times New Roman" w:cstheme="minorBidi"/>
          <w:b w:val="0"/>
          <w:bCs w:val="0"/>
          <w:color w:val="auto"/>
          <w:szCs w:val="22"/>
        </w:rPr>
        <w:t xml:space="preserve"> </w:t>
      </w:r>
      <w:proofErr w:type="spellStart"/>
      <w:r w:rsidRPr="007E14D9">
        <w:rPr>
          <w:rFonts w:ascii="Times New Roman" w:eastAsiaTheme="minorEastAsia" w:hAnsi="Times New Roman" w:cstheme="minorBidi"/>
          <w:b w:val="0"/>
          <w:bCs w:val="0"/>
          <w:color w:val="auto"/>
          <w:szCs w:val="22"/>
        </w:rPr>
        <w:t>korlátozott</w:t>
      </w:r>
      <w:proofErr w:type="spellEnd"/>
      <w:r w:rsidRPr="007E14D9">
        <w:rPr>
          <w:rFonts w:ascii="Times New Roman" w:eastAsiaTheme="minorEastAsia" w:hAnsi="Times New Roman" w:cstheme="minorBidi"/>
          <w:b w:val="0"/>
          <w:bCs w:val="0"/>
          <w:color w:val="auto"/>
          <w:szCs w:val="22"/>
        </w:rPr>
        <w:t xml:space="preserve"> </w:t>
      </w:r>
      <w:proofErr w:type="spellStart"/>
      <w:r w:rsidRPr="007E14D9">
        <w:rPr>
          <w:rFonts w:ascii="Times New Roman" w:eastAsiaTheme="minorEastAsia" w:hAnsi="Times New Roman" w:cstheme="minorBidi"/>
          <w:b w:val="0"/>
          <w:bCs w:val="0"/>
          <w:color w:val="auto"/>
          <w:szCs w:val="22"/>
        </w:rPr>
        <w:t>nézetet</w:t>
      </w:r>
      <w:proofErr w:type="spellEnd"/>
      <w:r w:rsidRPr="007E14D9">
        <w:rPr>
          <w:rFonts w:ascii="Times New Roman" w:eastAsiaTheme="minorEastAsia" w:hAnsi="Times New Roman" w:cstheme="minorBidi"/>
          <w:b w:val="0"/>
          <w:bCs w:val="0"/>
          <w:color w:val="auto"/>
          <w:szCs w:val="22"/>
        </w:rPr>
        <w:t xml:space="preserve"> </w:t>
      </w:r>
      <w:proofErr w:type="spellStart"/>
      <w:r w:rsidRPr="007E14D9">
        <w:rPr>
          <w:rFonts w:ascii="Times New Roman" w:eastAsiaTheme="minorEastAsia" w:hAnsi="Times New Roman" w:cstheme="minorBidi"/>
          <w:b w:val="0"/>
          <w:bCs w:val="0"/>
          <w:color w:val="auto"/>
          <w:szCs w:val="22"/>
        </w:rPr>
        <w:t>kap</w:t>
      </w:r>
      <w:proofErr w:type="spellEnd"/>
      <w:r w:rsidRPr="007E14D9">
        <w:rPr>
          <w:rFonts w:ascii="Times New Roman" w:eastAsiaTheme="minorEastAsia" w:hAnsi="Times New Roman" w:cstheme="minorBidi"/>
          <w:b w:val="0"/>
          <w:bCs w:val="0"/>
          <w:color w:val="auto"/>
          <w:szCs w:val="22"/>
        </w:rPr>
        <w:t xml:space="preserve">: a </w:t>
      </w:r>
      <w:proofErr w:type="spellStart"/>
      <w:r w:rsidRPr="007E14D9">
        <w:rPr>
          <w:rFonts w:ascii="Times New Roman" w:eastAsiaTheme="minorEastAsia" w:hAnsi="Times New Roman" w:cstheme="minorBidi"/>
          <w:b w:val="0"/>
          <w:bCs w:val="0"/>
          <w:color w:val="auto"/>
          <w:szCs w:val="22"/>
        </w:rPr>
        <w:t>termékfeltöltés</w:t>
      </w:r>
      <w:proofErr w:type="spellEnd"/>
      <w:r w:rsidRPr="007E14D9">
        <w:rPr>
          <w:rFonts w:ascii="Times New Roman" w:eastAsiaTheme="minorEastAsia" w:hAnsi="Times New Roman" w:cstheme="minorBidi"/>
          <w:b w:val="0"/>
          <w:bCs w:val="0"/>
          <w:color w:val="auto"/>
          <w:szCs w:val="22"/>
        </w:rPr>
        <w:t xml:space="preserve">, a </w:t>
      </w:r>
      <w:proofErr w:type="spellStart"/>
      <w:r w:rsidRPr="007E14D9">
        <w:rPr>
          <w:rFonts w:ascii="Times New Roman" w:eastAsiaTheme="minorEastAsia" w:hAnsi="Times New Roman" w:cstheme="minorBidi"/>
          <w:b w:val="0"/>
          <w:bCs w:val="0"/>
          <w:color w:val="auto"/>
          <w:szCs w:val="22"/>
        </w:rPr>
        <w:t>képfeltöltés</w:t>
      </w:r>
      <w:proofErr w:type="spellEnd"/>
      <w:r w:rsidRPr="007E14D9">
        <w:rPr>
          <w:rFonts w:ascii="Times New Roman" w:eastAsiaTheme="minorEastAsia" w:hAnsi="Times New Roman" w:cstheme="minorBidi"/>
          <w:b w:val="0"/>
          <w:bCs w:val="0"/>
          <w:color w:val="auto"/>
          <w:szCs w:val="22"/>
        </w:rPr>
        <w:t xml:space="preserve"> </w:t>
      </w:r>
      <w:proofErr w:type="spellStart"/>
      <w:r w:rsidRPr="007E14D9">
        <w:rPr>
          <w:rFonts w:ascii="Times New Roman" w:eastAsiaTheme="minorEastAsia" w:hAnsi="Times New Roman" w:cstheme="minorBidi"/>
          <w:b w:val="0"/>
          <w:bCs w:val="0"/>
          <w:color w:val="auto"/>
          <w:szCs w:val="22"/>
        </w:rPr>
        <w:t>és</w:t>
      </w:r>
      <w:proofErr w:type="spellEnd"/>
      <w:r w:rsidRPr="007E14D9">
        <w:rPr>
          <w:rFonts w:ascii="Times New Roman" w:eastAsiaTheme="minorEastAsia" w:hAnsi="Times New Roman" w:cstheme="minorBidi"/>
          <w:b w:val="0"/>
          <w:bCs w:val="0"/>
          <w:color w:val="auto"/>
          <w:szCs w:val="22"/>
        </w:rPr>
        <w:t xml:space="preserve"> a </w:t>
      </w:r>
      <w:proofErr w:type="spellStart"/>
      <w:r w:rsidRPr="007E14D9">
        <w:rPr>
          <w:rFonts w:ascii="Times New Roman" w:eastAsiaTheme="minorEastAsia" w:hAnsi="Times New Roman" w:cstheme="minorBidi"/>
          <w:b w:val="0"/>
          <w:bCs w:val="0"/>
          <w:color w:val="auto"/>
          <w:szCs w:val="22"/>
        </w:rPr>
        <w:t>készletellenőrzés</w:t>
      </w:r>
      <w:proofErr w:type="spellEnd"/>
      <w:r w:rsidRPr="007E14D9">
        <w:rPr>
          <w:rFonts w:ascii="Times New Roman" w:eastAsiaTheme="minorEastAsia" w:hAnsi="Times New Roman" w:cstheme="minorBidi"/>
          <w:b w:val="0"/>
          <w:bCs w:val="0"/>
          <w:color w:val="auto"/>
          <w:szCs w:val="22"/>
        </w:rPr>
        <w:t xml:space="preserve"> </w:t>
      </w:r>
      <w:proofErr w:type="spellStart"/>
      <w:r w:rsidRPr="007E14D9">
        <w:rPr>
          <w:rFonts w:ascii="Times New Roman" w:eastAsiaTheme="minorEastAsia" w:hAnsi="Times New Roman" w:cstheme="minorBidi"/>
          <w:b w:val="0"/>
          <w:bCs w:val="0"/>
          <w:color w:val="auto"/>
          <w:szCs w:val="22"/>
        </w:rPr>
        <w:t>elérhető</w:t>
      </w:r>
      <w:proofErr w:type="spellEnd"/>
      <w:r w:rsidRPr="007E14D9">
        <w:rPr>
          <w:rFonts w:ascii="Times New Roman" w:eastAsiaTheme="minorEastAsia" w:hAnsi="Times New Roman" w:cstheme="minorBidi"/>
          <w:b w:val="0"/>
          <w:bCs w:val="0"/>
          <w:color w:val="auto"/>
          <w:szCs w:val="22"/>
        </w:rPr>
        <w:t xml:space="preserve">, de a </w:t>
      </w:r>
      <w:proofErr w:type="spellStart"/>
      <w:r w:rsidRPr="007E14D9">
        <w:rPr>
          <w:rFonts w:ascii="Times New Roman" w:eastAsiaTheme="minorEastAsia" w:hAnsi="Times New Roman" w:cstheme="minorBidi"/>
          <w:b w:val="0"/>
          <w:bCs w:val="0"/>
          <w:color w:val="auto"/>
          <w:szCs w:val="22"/>
        </w:rPr>
        <w:t>felhasználókezelés</w:t>
      </w:r>
      <w:proofErr w:type="spellEnd"/>
      <w:r w:rsidRPr="007E14D9">
        <w:rPr>
          <w:rFonts w:ascii="Times New Roman" w:eastAsiaTheme="minorEastAsia" w:hAnsi="Times New Roman" w:cstheme="minorBidi"/>
          <w:b w:val="0"/>
          <w:bCs w:val="0"/>
          <w:color w:val="auto"/>
          <w:szCs w:val="22"/>
        </w:rPr>
        <w:t xml:space="preserve">, a </w:t>
      </w:r>
      <w:proofErr w:type="spellStart"/>
      <w:r w:rsidRPr="007E14D9">
        <w:rPr>
          <w:rFonts w:ascii="Times New Roman" w:eastAsiaTheme="minorEastAsia" w:hAnsi="Times New Roman" w:cstheme="minorBidi"/>
          <w:b w:val="0"/>
          <w:bCs w:val="0"/>
          <w:color w:val="auto"/>
          <w:szCs w:val="22"/>
        </w:rPr>
        <w:t>rendeléstörlés</w:t>
      </w:r>
      <w:proofErr w:type="spellEnd"/>
      <w:r w:rsidRPr="007E14D9">
        <w:rPr>
          <w:rFonts w:ascii="Times New Roman" w:eastAsiaTheme="minorEastAsia" w:hAnsi="Times New Roman" w:cstheme="minorBidi"/>
          <w:b w:val="0"/>
          <w:bCs w:val="0"/>
          <w:color w:val="auto"/>
          <w:szCs w:val="22"/>
        </w:rPr>
        <w:t xml:space="preserve"> </w:t>
      </w:r>
      <w:proofErr w:type="spellStart"/>
      <w:r w:rsidRPr="007E14D9">
        <w:rPr>
          <w:rFonts w:ascii="Times New Roman" w:eastAsiaTheme="minorEastAsia" w:hAnsi="Times New Roman" w:cstheme="minorBidi"/>
          <w:b w:val="0"/>
          <w:bCs w:val="0"/>
          <w:color w:val="auto"/>
          <w:szCs w:val="22"/>
        </w:rPr>
        <w:t>és</w:t>
      </w:r>
      <w:proofErr w:type="spellEnd"/>
      <w:r w:rsidRPr="007E14D9">
        <w:rPr>
          <w:rFonts w:ascii="Times New Roman" w:eastAsiaTheme="minorEastAsia" w:hAnsi="Times New Roman" w:cstheme="minorBidi"/>
          <w:b w:val="0"/>
          <w:bCs w:val="0"/>
          <w:color w:val="auto"/>
          <w:szCs w:val="22"/>
        </w:rPr>
        <w:t xml:space="preserve"> a </w:t>
      </w:r>
      <w:proofErr w:type="spellStart"/>
      <w:r w:rsidRPr="007E14D9">
        <w:rPr>
          <w:rFonts w:ascii="Times New Roman" w:eastAsiaTheme="minorEastAsia" w:hAnsi="Times New Roman" w:cstheme="minorBidi"/>
          <w:b w:val="0"/>
          <w:bCs w:val="0"/>
          <w:color w:val="auto"/>
          <w:szCs w:val="22"/>
        </w:rPr>
        <w:t>jogosultságok</w:t>
      </w:r>
      <w:proofErr w:type="spellEnd"/>
      <w:r w:rsidRPr="007E14D9">
        <w:rPr>
          <w:rFonts w:ascii="Times New Roman" w:eastAsiaTheme="minorEastAsia" w:hAnsi="Times New Roman" w:cstheme="minorBidi"/>
          <w:b w:val="0"/>
          <w:bCs w:val="0"/>
          <w:color w:val="auto"/>
          <w:szCs w:val="22"/>
        </w:rPr>
        <w:t xml:space="preserve"> </w:t>
      </w:r>
      <w:proofErr w:type="spellStart"/>
      <w:r w:rsidRPr="007E14D9">
        <w:rPr>
          <w:rFonts w:ascii="Times New Roman" w:eastAsiaTheme="minorEastAsia" w:hAnsi="Times New Roman" w:cstheme="minorBidi"/>
          <w:b w:val="0"/>
          <w:bCs w:val="0"/>
          <w:color w:val="auto"/>
          <w:szCs w:val="22"/>
        </w:rPr>
        <w:t>módosítása</w:t>
      </w:r>
      <w:proofErr w:type="spellEnd"/>
      <w:r w:rsidRPr="007E14D9">
        <w:rPr>
          <w:rFonts w:ascii="Times New Roman" w:eastAsiaTheme="minorEastAsia" w:hAnsi="Times New Roman" w:cstheme="minorBidi"/>
          <w:b w:val="0"/>
          <w:bCs w:val="0"/>
          <w:color w:val="auto"/>
          <w:szCs w:val="22"/>
        </w:rPr>
        <w:t xml:space="preserve"> </w:t>
      </w:r>
      <w:proofErr w:type="spellStart"/>
      <w:r w:rsidRPr="007E14D9">
        <w:rPr>
          <w:rFonts w:ascii="Times New Roman" w:eastAsiaTheme="minorEastAsia" w:hAnsi="Times New Roman" w:cstheme="minorBidi"/>
          <w:b w:val="0"/>
          <w:bCs w:val="0"/>
          <w:color w:val="auto"/>
          <w:szCs w:val="22"/>
        </w:rPr>
        <w:t>nem</w:t>
      </w:r>
      <w:proofErr w:type="spellEnd"/>
      <w:r w:rsidRPr="007E14D9">
        <w:rPr>
          <w:rFonts w:ascii="Times New Roman" w:eastAsiaTheme="minorEastAsia" w:hAnsi="Times New Roman" w:cstheme="minorBidi"/>
          <w:b w:val="0"/>
          <w:bCs w:val="0"/>
          <w:color w:val="auto"/>
          <w:szCs w:val="22"/>
        </w:rPr>
        <w:t xml:space="preserve">. </w:t>
      </w:r>
      <w:proofErr w:type="spellStart"/>
      <w:r w:rsidRPr="007E14D9">
        <w:rPr>
          <w:rFonts w:ascii="Times New Roman" w:eastAsiaTheme="minorEastAsia" w:hAnsi="Times New Roman" w:cstheme="minorBidi"/>
          <w:b w:val="0"/>
          <w:bCs w:val="0"/>
          <w:color w:val="auto"/>
          <w:szCs w:val="22"/>
        </w:rPr>
        <w:t>Ezt</w:t>
      </w:r>
      <w:proofErr w:type="spellEnd"/>
      <w:r w:rsidRPr="007E14D9">
        <w:rPr>
          <w:rFonts w:ascii="Times New Roman" w:eastAsiaTheme="minorEastAsia" w:hAnsi="Times New Roman" w:cstheme="minorBidi"/>
          <w:b w:val="0"/>
          <w:bCs w:val="0"/>
          <w:color w:val="auto"/>
          <w:szCs w:val="22"/>
        </w:rPr>
        <w:t xml:space="preserve"> </w:t>
      </w:r>
      <w:proofErr w:type="spellStart"/>
      <w:r w:rsidRPr="007E14D9">
        <w:rPr>
          <w:rFonts w:ascii="Times New Roman" w:eastAsiaTheme="minorEastAsia" w:hAnsi="Times New Roman" w:cstheme="minorBidi"/>
          <w:b w:val="0"/>
          <w:bCs w:val="0"/>
          <w:color w:val="auto"/>
          <w:szCs w:val="22"/>
        </w:rPr>
        <w:t>nem</w:t>
      </w:r>
      <w:proofErr w:type="spellEnd"/>
      <w:r w:rsidRPr="007E14D9">
        <w:rPr>
          <w:rFonts w:ascii="Times New Roman" w:eastAsiaTheme="minorEastAsia" w:hAnsi="Times New Roman" w:cstheme="minorBidi"/>
          <w:b w:val="0"/>
          <w:bCs w:val="0"/>
          <w:color w:val="auto"/>
          <w:szCs w:val="22"/>
        </w:rPr>
        <w:t xml:space="preserve"> </w:t>
      </w:r>
      <w:proofErr w:type="spellStart"/>
      <w:r w:rsidRPr="007E14D9">
        <w:rPr>
          <w:rFonts w:ascii="Times New Roman" w:eastAsiaTheme="minorEastAsia" w:hAnsi="Times New Roman" w:cstheme="minorBidi"/>
          <w:b w:val="0"/>
          <w:bCs w:val="0"/>
          <w:color w:val="auto"/>
          <w:szCs w:val="22"/>
        </w:rPr>
        <w:t>csak</w:t>
      </w:r>
      <w:proofErr w:type="spellEnd"/>
      <w:r w:rsidRPr="007E14D9">
        <w:rPr>
          <w:rFonts w:ascii="Times New Roman" w:eastAsiaTheme="minorEastAsia" w:hAnsi="Times New Roman" w:cstheme="minorBidi"/>
          <w:b w:val="0"/>
          <w:bCs w:val="0"/>
          <w:color w:val="auto"/>
          <w:szCs w:val="22"/>
        </w:rPr>
        <w:t xml:space="preserve"> a </w:t>
      </w:r>
      <w:proofErr w:type="spellStart"/>
      <w:r w:rsidRPr="007E14D9">
        <w:rPr>
          <w:rFonts w:ascii="Times New Roman" w:eastAsiaTheme="minorEastAsia" w:hAnsi="Times New Roman" w:cstheme="minorBidi"/>
          <w:b w:val="0"/>
          <w:bCs w:val="0"/>
          <w:color w:val="auto"/>
          <w:szCs w:val="22"/>
        </w:rPr>
        <w:t>felület</w:t>
      </w:r>
      <w:proofErr w:type="spellEnd"/>
      <w:r w:rsidRPr="007E14D9">
        <w:rPr>
          <w:rFonts w:ascii="Times New Roman" w:eastAsiaTheme="minorEastAsia" w:hAnsi="Times New Roman" w:cstheme="minorBidi"/>
          <w:b w:val="0"/>
          <w:bCs w:val="0"/>
          <w:color w:val="auto"/>
          <w:szCs w:val="22"/>
        </w:rPr>
        <w:t xml:space="preserve">, </w:t>
      </w:r>
      <w:proofErr w:type="spellStart"/>
      <w:r w:rsidRPr="007E14D9">
        <w:rPr>
          <w:rFonts w:ascii="Times New Roman" w:eastAsiaTheme="minorEastAsia" w:hAnsi="Times New Roman" w:cstheme="minorBidi"/>
          <w:b w:val="0"/>
          <w:bCs w:val="0"/>
          <w:color w:val="auto"/>
          <w:szCs w:val="22"/>
        </w:rPr>
        <w:t>hanem</w:t>
      </w:r>
      <w:proofErr w:type="spellEnd"/>
      <w:r w:rsidRPr="007E14D9">
        <w:rPr>
          <w:rFonts w:ascii="Times New Roman" w:eastAsiaTheme="minorEastAsia" w:hAnsi="Times New Roman" w:cstheme="minorBidi"/>
          <w:b w:val="0"/>
          <w:bCs w:val="0"/>
          <w:color w:val="auto"/>
          <w:szCs w:val="22"/>
        </w:rPr>
        <w:t xml:space="preserve"> a Firestore </w:t>
      </w:r>
      <w:proofErr w:type="spellStart"/>
      <w:r w:rsidRPr="007E14D9">
        <w:rPr>
          <w:rFonts w:ascii="Times New Roman" w:eastAsiaTheme="minorEastAsia" w:hAnsi="Times New Roman" w:cstheme="minorBidi"/>
          <w:b w:val="0"/>
          <w:bCs w:val="0"/>
          <w:color w:val="auto"/>
          <w:szCs w:val="22"/>
        </w:rPr>
        <w:t>szabályok</w:t>
      </w:r>
      <w:proofErr w:type="spellEnd"/>
      <w:r w:rsidRPr="007E14D9">
        <w:rPr>
          <w:rFonts w:ascii="Times New Roman" w:eastAsiaTheme="minorEastAsia" w:hAnsi="Times New Roman" w:cstheme="minorBidi"/>
          <w:b w:val="0"/>
          <w:bCs w:val="0"/>
          <w:color w:val="auto"/>
          <w:szCs w:val="22"/>
        </w:rPr>
        <w:t xml:space="preserve"> is </w:t>
      </w:r>
      <w:proofErr w:type="spellStart"/>
      <w:r w:rsidRPr="007E14D9">
        <w:rPr>
          <w:rFonts w:ascii="Times New Roman" w:eastAsiaTheme="minorEastAsia" w:hAnsi="Times New Roman" w:cstheme="minorBidi"/>
          <w:b w:val="0"/>
          <w:bCs w:val="0"/>
          <w:color w:val="auto"/>
          <w:szCs w:val="22"/>
        </w:rPr>
        <w:t>érvényesítik</w:t>
      </w:r>
      <w:proofErr w:type="spellEnd"/>
      <w:r w:rsidRPr="007E14D9">
        <w:rPr>
          <w:rFonts w:ascii="Times New Roman" w:eastAsiaTheme="minorEastAsia" w:hAnsi="Times New Roman" w:cstheme="minorBidi"/>
          <w:b w:val="0"/>
          <w:bCs w:val="0"/>
          <w:color w:val="auto"/>
          <w:szCs w:val="22"/>
        </w:rPr>
        <w:t>.</w:t>
      </w:r>
      <w:bookmarkEnd w:id="24"/>
    </w:p>
    <w:p w14:paraId="50867747" w14:textId="1171419A" w:rsidR="00DB4E3C" w:rsidRPr="00DB4E3C" w:rsidRDefault="00DB4E3C" w:rsidP="00DB4E3C">
      <w:pPr>
        <w:pStyle w:val="Cmsor2"/>
        <w:spacing w:before="120" w:after="120"/>
        <w:rPr>
          <w:rFonts w:ascii="Times New Roman" w:hAnsi="Times New Roman" w:cs="Times New Roman"/>
        </w:rPr>
      </w:pPr>
      <w:bookmarkStart w:id="25" w:name="_Toc230010292"/>
      <w:r w:rsidRPr="00DB4E3C">
        <w:rPr>
          <w:rFonts w:ascii="Times New Roman" w:hAnsi="Times New Roman" w:cs="Times New Roman"/>
        </w:rPr>
        <w:t xml:space="preserve">3.1.6. </w:t>
      </w:r>
      <w:proofErr w:type="spellStart"/>
      <w:r w:rsidRPr="00DB4E3C">
        <w:rPr>
          <w:rFonts w:ascii="Times New Roman" w:hAnsi="Times New Roman" w:cs="Times New Roman"/>
        </w:rPr>
        <w:t>Felhasználó</w:t>
      </w:r>
      <w:proofErr w:type="spellEnd"/>
      <w:r w:rsidRPr="00DB4E3C">
        <w:rPr>
          <w:rFonts w:ascii="Times New Roman" w:hAnsi="Times New Roman" w:cs="Times New Roman"/>
        </w:rPr>
        <w:t xml:space="preserve"> AI-</w:t>
      </w:r>
      <w:proofErr w:type="spellStart"/>
      <w:r w:rsidRPr="00DB4E3C">
        <w:rPr>
          <w:rFonts w:ascii="Times New Roman" w:hAnsi="Times New Roman" w:cs="Times New Roman"/>
        </w:rPr>
        <w:t>asszisztenst</w:t>
      </w:r>
      <w:proofErr w:type="spellEnd"/>
      <w:r w:rsidRPr="00DB4E3C">
        <w:rPr>
          <w:rFonts w:ascii="Times New Roman" w:hAnsi="Times New Roman" w:cs="Times New Roman"/>
        </w:rPr>
        <w:t xml:space="preserve"> </w:t>
      </w:r>
      <w:proofErr w:type="spellStart"/>
      <w:r w:rsidRPr="00DB4E3C">
        <w:rPr>
          <w:rFonts w:ascii="Times New Roman" w:hAnsi="Times New Roman" w:cs="Times New Roman"/>
        </w:rPr>
        <w:t>használ</w:t>
      </w:r>
      <w:bookmarkEnd w:id="25"/>
      <w:proofErr w:type="spellEnd"/>
    </w:p>
    <w:p w14:paraId="2CE92A5A" w14:textId="77777777" w:rsidR="007E14D9" w:rsidRDefault="007E14D9" w:rsidP="007E14D9">
      <w:pPr>
        <w:rPr>
          <w:b/>
        </w:rPr>
      </w:pPr>
      <w:r w:rsidRPr="007E14D9">
        <w:t xml:space="preserve">A </w:t>
      </w:r>
      <w:proofErr w:type="spellStart"/>
      <w:r w:rsidRPr="007E14D9">
        <w:t>felhasználó</w:t>
      </w:r>
      <w:proofErr w:type="spellEnd"/>
      <w:r w:rsidRPr="007E14D9">
        <w:t xml:space="preserve"> a </w:t>
      </w:r>
      <w:proofErr w:type="spellStart"/>
      <w:r w:rsidRPr="007E14D9">
        <w:t>katalógushoz</w:t>
      </w:r>
      <w:proofErr w:type="spellEnd"/>
      <w:r w:rsidRPr="007E14D9">
        <w:t xml:space="preserve"> </w:t>
      </w:r>
      <w:proofErr w:type="spellStart"/>
      <w:r w:rsidRPr="007E14D9">
        <w:t>vagy</w:t>
      </w:r>
      <w:proofErr w:type="spellEnd"/>
      <w:r w:rsidRPr="007E14D9">
        <w:t xml:space="preserve"> </w:t>
      </w:r>
      <w:proofErr w:type="spellStart"/>
      <w:r w:rsidRPr="007E14D9">
        <w:t>az</w:t>
      </w:r>
      <w:proofErr w:type="spellEnd"/>
      <w:r w:rsidRPr="007E14D9">
        <w:t xml:space="preserve"> </w:t>
      </w:r>
      <w:proofErr w:type="spellStart"/>
      <w:r w:rsidRPr="007E14D9">
        <w:t>épületgépészethez</w:t>
      </w:r>
      <w:proofErr w:type="spellEnd"/>
      <w:r w:rsidRPr="007E14D9">
        <w:t xml:space="preserve"> </w:t>
      </w:r>
      <w:proofErr w:type="spellStart"/>
      <w:r w:rsidRPr="007E14D9">
        <w:t>kapcsolódó</w:t>
      </w:r>
      <w:proofErr w:type="spellEnd"/>
      <w:r w:rsidRPr="007E14D9">
        <w:t xml:space="preserve"> </w:t>
      </w:r>
      <w:proofErr w:type="spellStart"/>
      <w:r w:rsidRPr="007E14D9">
        <w:t>kérdést</w:t>
      </w:r>
      <w:proofErr w:type="spellEnd"/>
      <w:r w:rsidRPr="007E14D9">
        <w:t xml:space="preserve"> </w:t>
      </w:r>
      <w:proofErr w:type="spellStart"/>
      <w:r w:rsidRPr="007E14D9">
        <w:t>tesz</w:t>
      </w:r>
      <w:proofErr w:type="spellEnd"/>
      <w:r w:rsidRPr="007E14D9">
        <w:t xml:space="preserve"> </w:t>
      </w:r>
      <w:proofErr w:type="spellStart"/>
      <w:r w:rsidRPr="007E14D9">
        <w:t>fel</w:t>
      </w:r>
      <w:proofErr w:type="spellEnd"/>
      <w:r w:rsidRPr="007E14D9">
        <w:t xml:space="preserve">, a </w:t>
      </w:r>
      <w:proofErr w:type="spellStart"/>
      <w:r w:rsidRPr="007E14D9">
        <w:t>rendszer</w:t>
      </w:r>
      <w:proofErr w:type="spellEnd"/>
      <w:r w:rsidRPr="007E14D9">
        <w:t xml:space="preserve"> </w:t>
      </w:r>
      <w:proofErr w:type="spellStart"/>
      <w:r w:rsidRPr="007E14D9">
        <w:t>pedig</w:t>
      </w:r>
      <w:proofErr w:type="spellEnd"/>
      <w:r w:rsidRPr="007E14D9">
        <w:t xml:space="preserve"> </w:t>
      </w:r>
      <w:proofErr w:type="spellStart"/>
      <w:r w:rsidRPr="007E14D9">
        <w:t>korlátozott</w:t>
      </w:r>
      <w:proofErr w:type="spellEnd"/>
      <w:r w:rsidRPr="007E14D9">
        <w:t xml:space="preserve"> </w:t>
      </w:r>
      <w:proofErr w:type="spellStart"/>
      <w:r w:rsidRPr="007E14D9">
        <w:t>választ</w:t>
      </w:r>
      <w:proofErr w:type="spellEnd"/>
      <w:r w:rsidRPr="007E14D9">
        <w:t xml:space="preserve"> ad. A </w:t>
      </w:r>
      <w:proofErr w:type="spellStart"/>
      <w:r w:rsidRPr="007E14D9">
        <w:t>kérdés</w:t>
      </w:r>
      <w:proofErr w:type="spellEnd"/>
      <w:r w:rsidRPr="007E14D9">
        <w:t xml:space="preserve"> a Cloudflare Worker-</w:t>
      </w:r>
      <w:proofErr w:type="spellStart"/>
      <w:r w:rsidRPr="007E14D9">
        <w:t>proxyn</w:t>
      </w:r>
      <w:proofErr w:type="spellEnd"/>
      <w:r w:rsidRPr="007E14D9">
        <w:t xml:space="preserve"> </w:t>
      </w:r>
      <w:proofErr w:type="spellStart"/>
      <w:r w:rsidRPr="007E14D9">
        <w:t>keresztül</w:t>
      </w:r>
      <w:proofErr w:type="spellEnd"/>
      <w:r w:rsidRPr="007E14D9">
        <w:t xml:space="preserve"> jut </w:t>
      </w:r>
      <w:proofErr w:type="spellStart"/>
      <w:r w:rsidRPr="007E14D9">
        <w:t>el</w:t>
      </w:r>
      <w:proofErr w:type="spellEnd"/>
      <w:r w:rsidRPr="007E14D9">
        <w:t xml:space="preserve"> </w:t>
      </w:r>
      <w:proofErr w:type="spellStart"/>
      <w:r w:rsidRPr="007E14D9">
        <w:t>az</w:t>
      </w:r>
      <w:proofErr w:type="spellEnd"/>
      <w:r w:rsidRPr="007E14D9">
        <w:t xml:space="preserve"> </w:t>
      </w:r>
      <w:proofErr w:type="spellStart"/>
      <w:r w:rsidRPr="007E14D9">
        <w:t>OpenRouter</w:t>
      </w:r>
      <w:proofErr w:type="spellEnd"/>
      <w:r w:rsidRPr="007E14D9">
        <w:t xml:space="preserve"> API-</w:t>
      </w:r>
      <w:proofErr w:type="spellStart"/>
      <w:r w:rsidRPr="007E14D9">
        <w:t>hoz</w:t>
      </w:r>
      <w:proofErr w:type="spellEnd"/>
      <w:r w:rsidRPr="007E14D9">
        <w:t xml:space="preserve">, </w:t>
      </w:r>
      <w:proofErr w:type="spellStart"/>
      <w:r w:rsidRPr="007E14D9">
        <w:t>ahol</w:t>
      </w:r>
      <w:proofErr w:type="spellEnd"/>
      <w:r w:rsidRPr="007E14D9">
        <w:t xml:space="preserve"> a </w:t>
      </w:r>
      <w:proofErr w:type="spellStart"/>
      <w:r w:rsidRPr="007E14D9">
        <w:t>rendszer</w:t>
      </w:r>
      <w:proofErr w:type="spellEnd"/>
      <w:r w:rsidRPr="007E14D9">
        <w:t xml:space="preserve"> </w:t>
      </w:r>
      <w:proofErr w:type="spellStart"/>
      <w:r w:rsidRPr="007E14D9">
        <w:t>csak</w:t>
      </w:r>
      <w:proofErr w:type="spellEnd"/>
      <w:r w:rsidRPr="007E14D9">
        <w:t xml:space="preserve"> a </w:t>
      </w:r>
      <w:proofErr w:type="spellStart"/>
      <w:r w:rsidRPr="007E14D9">
        <w:t>katalógushoz</w:t>
      </w:r>
      <w:proofErr w:type="spellEnd"/>
      <w:r w:rsidRPr="007E14D9">
        <w:t xml:space="preserve"> </w:t>
      </w:r>
      <w:proofErr w:type="spellStart"/>
      <w:r w:rsidRPr="007E14D9">
        <w:t>és</w:t>
      </w:r>
      <w:proofErr w:type="spellEnd"/>
      <w:r w:rsidRPr="007E14D9">
        <w:t xml:space="preserve"> a </w:t>
      </w:r>
      <w:proofErr w:type="spellStart"/>
      <w:r w:rsidRPr="007E14D9">
        <w:t>megadott</w:t>
      </w:r>
      <w:proofErr w:type="spellEnd"/>
      <w:r w:rsidRPr="007E14D9">
        <w:t xml:space="preserve"> </w:t>
      </w:r>
      <w:proofErr w:type="spellStart"/>
      <w:r w:rsidRPr="007E14D9">
        <w:t>témához</w:t>
      </w:r>
      <w:proofErr w:type="spellEnd"/>
      <w:r w:rsidRPr="007E14D9">
        <w:t xml:space="preserve"> </w:t>
      </w:r>
      <w:proofErr w:type="spellStart"/>
      <w:r w:rsidRPr="007E14D9">
        <w:t>kapcsolódó</w:t>
      </w:r>
      <w:proofErr w:type="spellEnd"/>
      <w:r w:rsidRPr="007E14D9">
        <w:t xml:space="preserve"> </w:t>
      </w:r>
      <w:proofErr w:type="spellStart"/>
      <w:r w:rsidRPr="007E14D9">
        <w:t>válaszokat</w:t>
      </w:r>
      <w:proofErr w:type="spellEnd"/>
      <w:r w:rsidRPr="007E14D9">
        <w:t xml:space="preserve"> </w:t>
      </w:r>
      <w:proofErr w:type="spellStart"/>
      <w:r w:rsidRPr="007E14D9">
        <w:t>engedi</w:t>
      </w:r>
      <w:proofErr w:type="spellEnd"/>
      <w:r w:rsidRPr="007E14D9">
        <w:t xml:space="preserve"> meg. Ha a </w:t>
      </w:r>
      <w:proofErr w:type="spellStart"/>
      <w:r w:rsidRPr="007E14D9">
        <w:t>kérdés</w:t>
      </w:r>
      <w:proofErr w:type="spellEnd"/>
      <w:r w:rsidRPr="007E14D9">
        <w:t xml:space="preserve"> </w:t>
      </w:r>
      <w:proofErr w:type="spellStart"/>
      <w:r w:rsidRPr="007E14D9">
        <w:t>nem</w:t>
      </w:r>
      <w:proofErr w:type="spellEnd"/>
      <w:r w:rsidRPr="007E14D9">
        <w:t xml:space="preserve"> </w:t>
      </w:r>
      <w:proofErr w:type="spellStart"/>
      <w:r w:rsidRPr="007E14D9">
        <w:t>illeszkedik</w:t>
      </w:r>
      <w:proofErr w:type="spellEnd"/>
      <w:r w:rsidRPr="007E14D9">
        <w:t xml:space="preserve"> </w:t>
      </w:r>
      <w:proofErr w:type="spellStart"/>
      <w:r w:rsidRPr="007E14D9">
        <w:t>ezekhez</w:t>
      </w:r>
      <w:proofErr w:type="spellEnd"/>
      <w:r w:rsidRPr="007E14D9">
        <w:t xml:space="preserve">, </w:t>
      </w:r>
      <w:proofErr w:type="spellStart"/>
      <w:r w:rsidRPr="007E14D9">
        <w:t>az</w:t>
      </w:r>
      <w:proofErr w:type="spellEnd"/>
      <w:r w:rsidRPr="007E14D9">
        <w:t xml:space="preserve"> </w:t>
      </w:r>
      <w:proofErr w:type="spellStart"/>
      <w:r w:rsidRPr="007E14D9">
        <w:t>asszisztens</w:t>
      </w:r>
      <w:proofErr w:type="spellEnd"/>
      <w:r w:rsidRPr="007E14D9">
        <w:t xml:space="preserve"> </w:t>
      </w:r>
      <w:proofErr w:type="spellStart"/>
      <w:r w:rsidRPr="007E14D9">
        <w:t>ezt</w:t>
      </w:r>
      <w:proofErr w:type="spellEnd"/>
      <w:r w:rsidRPr="007E14D9">
        <w:t xml:space="preserve"> </w:t>
      </w:r>
      <w:proofErr w:type="spellStart"/>
      <w:r w:rsidRPr="007E14D9">
        <w:t>jelzi</w:t>
      </w:r>
      <w:proofErr w:type="spellEnd"/>
      <w:r w:rsidRPr="007E14D9">
        <w:t xml:space="preserve">, </w:t>
      </w:r>
      <w:proofErr w:type="spellStart"/>
      <w:r w:rsidRPr="007E14D9">
        <w:t>és</w:t>
      </w:r>
      <w:proofErr w:type="spellEnd"/>
      <w:r w:rsidRPr="007E14D9">
        <w:t xml:space="preserve"> </w:t>
      </w:r>
      <w:proofErr w:type="spellStart"/>
      <w:r w:rsidRPr="007E14D9">
        <w:t>személyes</w:t>
      </w:r>
      <w:proofErr w:type="spellEnd"/>
      <w:r w:rsidRPr="007E14D9">
        <w:t xml:space="preserve"> </w:t>
      </w:r>
      <w:proofErr w:type="spellStart"/>
      <w:r w:rsidRPr="007E14D9">
        <w:t>egyeztetést</w:t>
      </w:r>
      <w:proofErr w:type="spellEnd"/>
      <w:r w:rsidRPr="007E14D9">
        <w:t xml:space="preserve"> </w:t>
      </w:r>
      <w:proofErr w:type="spellStart"/>
      <w:r w:rsidRPr="007E14D9">
        <w:t>javasol</w:t>
      </w:r>
      <w:proofErr w:type="spellEnd"/>
      <w:r w:rsidRPr="007E14D9">
        <w:t xml:space="preserve">. </w:t>
      </w:r>
      <w:proofErr w:type="spellStart"/>
      <w:r w:rsidRPr="007E14D9">
        <w:t>Olyan</w:t>
      </w:r>
      <w:proofErr w:type="spellEnd"/>
      <w:r w:rsidRPr="007E14D9">
        <w:t xml:space="preserve"> </w:t>
      </w:r>
      <w:proofErr w:type="spellStart"/>
      <w:r w:rsidRPr="007E14D9">
        <w:t>terméket</w:t>
      </w:r>
      <w:proofErr w:type="spellEnd"/>
      <w:r w:rsidRPr="007E14D9">
        <w:t xml:space="preserve"> </w:t>
      </w:r>
      <w:proofErr w:type="spellStart"/>
      <w:r w:rsidRPr="007E14D9">
        <w:t>nem</w:t>
      </w:r>
      <w:proofErr w:type="spellEnd"/>
      <w:r w:rsidRPr="007E14D9">
        <w:t xml:space="preserve"> </w:t>
      </w:r>
      <w:proofErr w:type="spellStart"/>
      <w:r w:rsidRPr="007E14D9">
        <w:t>említ</w:t>
      </w:r>
      <w:proofErr w:type="spellEnd"/>
      <w:r w:rsidRPr="007E14D9">
        <w:t xml:space="preserve">, </w:t>
      </w:r>
      <w:proofErr w:type="spellStart"/>
      <w:r w:rsidRPr="007E14D9">
        <w:t>amely</w:t>
      </w:r>
      <w:proofErr w:type="spellEnd"/>
      <w:r w:rsidRPr="007E14D9">
        <w:t xml:space="preserve"> </w:t>
      </w:r>
      <w:proofErr w:type="spellStart"/>
      <w:r w:rsidRPr="007E14D9">
        <w:t>nem</w:t>
      </w:r>
      <w:proofErr w:type="spellEnd"/>
      <w:r w:rsidRPr="007E14D9">
        <w:t xml:space="preserve"> </w:t>
      </w:r>
      <w:proofErr w:type="spellStart"/>
      <w:r w:rsidRPr="007E14D9">
        <w:t>szerepel</w:t>
      </w:r>
      <w:proofErr w:type="spellEnd"/>
      <w:r w:rsidRPr="007E14D9">
        <w:t xml:space="preserve"> a </w:t>
      </w:r>
      <w:proofErr w:type="spellStart"/>
      <w:r w:rsidRPr="007E14D9">
        <w:t>katalógusban</w:t>
      </w:r>
      <w:proofErr w:type="spellEnd"/>
      <w:r w:rsidRPr="007E14D9">
        <w:t>.</w:t>
      </w:r>
      <w:r w:rsidRPr="007E14D9">
        <w:rPr>
          <w:b/>
        </w:rPr>
        <w:t xml:space="preserve"> </w:t>
      </w:r>
    </w:p>
    <w:p w14:paraId="61EB39CE" w14:textId="18156F7A" w:rsidR="002F2940" w:rsidRDefault="00000000" w:rsidP="002F2940">
      <w:pPr>
        <w:jc w:val="center"/>
        <w:rPr>
          <w:rFonts w:cs="Times New Roman"/>
          <w:b/>
          <w:bCs/>
        </w:rPr>
      </w:pPr>
      <w:r w:rsidRPr="00020909">
        <w:rPr>
          <w:rFonts w:cs="Times New Roman"/>
          <w:b/>
        </w:rPr>
        <w:lastRenderedPageBreak/>
        <w:t>Use case diagram</w:t>
      </w:r>
      <w:r w:rsidR="002F2940" w:rsidRPr="002F2940">
        <w:rPr>
          <w:rFonts w:cs="Times New Roman"/>
        </w:rPr>
        <w:drawing>
          <wp:inline distT="0" distB="0" distL="0" distR="0" wp14:anchorId="58DA47D2" wp14:editId="622B9B20">
            <wp:extent cx="5580380" cy="3162935"/>
            <wp:effectExtent l="0" t="0" r="1270" b="0"/>
            <wp:docPr id="32" name="Kép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80380" cy="3162935"/>
                    </a:xfrm>
                    <a:prstGeom prst="rect">
                      <a:avLst/>
                    </a:prstGeom>
                  </pic:spPr>
                </pic:pic>
              </a:graphicData>
            </a:graphic>
          </wp:inline>
        </w:drawing>
      </w:r>
    </w:p>
    <w:p w14:paraId="5D060CD8" w14:textId="77777777" w:rsidR="002F2940" w:rsidRDefault="002F2940" w:rsidP="00DB4E3C">
      <w:pPr>
        <w:pStyle w:val="Cmsor1"/>
        <w:spacing w:before="240" w:after="120"/>
        <w:rPr>
          <w:rFonts w:ascii="Times New Roman" w:hAnsi="Times New Roman" w:cs="Times New Roman"/>
        </w:rPr>
      </w:pPr>
      <w:r>
        <w:rPr>
          <w:rFonts w:ascii="Times New Roman" w:hAnsi="Times New Roman" w:cs="Times New Roman"/>
        </w:rPr>
        <w:br w:type="page"/>
      </w:r>
    </w:p>
    <w:p w14:paraId="2D5ED395" w14:textId="1C4D5016" w:rsidR="00DB4E3C" w:rsidRPr="00DB4E3C" w:rsidRDefault="00DB4E3C" w:rsidP="00DB4E3C">
      <w:pPr>
        <w:pStyle w:val="Cmsor1"/>
        <w:spacing w:before="240" w:after="120"/>
        <w:rPr>
          <w:rFonts w:ascii="Times New Roman" w:hAnsi="Times New Roman" w:cs="Times New Roman"/>
        </w:rPr>
      </w:pPr>
      <w:bookmarkStart w:id="26" w:name="_Toc230010293"/>
      <w:r w:rsidRPr="00DB4E3C">
        <w:rPr>
          <w:rFonts w:ascii="Times New Roman" w:hAnsi="Times New Roman" w:cs="Times New Roman"/>
        </w:rPr>
        <w:lastRenderedPageBreak/>
        <w:t xml:space="preserve">4. GUI/UX </w:t>
      </w:r>
      <w:proofErr w:type="spellStart"/>
      <w:r w:rsidRPr="00DB4E3C">
        <w:rPr>
          <w:rFonts w:ascii="Times New Roman" w:hAnsi="Times New Roman" w:cs="Times New Roman"/>
        </w:rPr>
        <w:t>tervezés</w:t>
      </w:r>
      <w:bookmarkEnd w:id="26"/>
      <w:proofErr w:type="spellEnd"/>
    </w:p>
    <w:p w14:paraId="145000BF" w14:textId="77777777" w:rsidR="007E14D9" w:rsidRPr="007E14D9" w:rsidRDefault="007E14D9" w:rsidP="007E14D9">
      <w:pPr>
        <w:rPr>
          <w:lang w:val="hu-HU"/>
        </w:rPr>
      </w:pPr>
      <w:r w:rsidRPr="007E14D9">
        <w:rPr>
          <w:lang w:val="hu-HU"/>
        </w:rPr>
        <w:t>A fejezetben a végleges dolgozatba a tényleges képernyőképek kerülnek. A jelenlegi munkaverzióban a képhelyek és a képaláírások szerepelnek, hogy látszódjon, milyen felépítésben jelennek meg a fontos felületek.</w:t>
      </w:r>
    </w:p>
    <w:p w14:paraId="5C39685E" w14:textId="77777777" w:rsidR="007E14D9" w:rsidRPr="007E14D9" w:rsidRDefault="007E14D9" w:rsidP="007E14D9">
      <w:pPr>
        <w:rPr>
          <w:lang w:val="hu-HU"/>
        </w:rPr>
      </w:pPr>
      <w:r w:rsidRPr="007E14D9">
        <w:rPr>
          <w:lang w:val="hu-HU"/>
        </w:rPr>
        <w:t xml:space="preserve">A felület kialakításánál az volt a cél, hogy modern, sötét alapú, ipari hangulatú arculat jöjjön létre. Ez jól illik az épületgépészeti témához, és a </w:t>
      </w:r>
      <w:proofErr w:type="spellStart"/>
      <w:r w:rsidRPr="007E14D9">
        <w:rPr>
          <w:lang w:val="hu-HU"/>
        </w:rPr>
        <w:t>TDLWebshop</w:t>
      </w:r>
      <w:proofErr w:type="spellEnd"/>
      <w:r w:rsidRPr="007E14D9">
        <w:rPr>
          <w:lang w:val="hu-HU"/>
        </w:rPr>
        <w:t xml:space="preserve"> logójával együtt egységes vizuális világot ad. A </w:t>
      </w:r>
      <w:proofErr w:type="spellStart"/>
      <w:r w:rsidRPr="007E14D9">
        <w:rPr>
          <w:lang w:val="hu-HU"/>
        </w:rPr>
        <w:t>dark</w:t>
      </w:r>
      <w:proofErr w:type="spellEnd"/>
      <w:r w:rsidRPr="007E14D9">
        <w:rPr>
          <w:lang w:val="hu-HU"/>
        </w:rPr>
        <w:t xml:space="preserve"> </w:t>
      </w:r>
      <w:proofErr w:type="spellStart"/>
      <w:r w:rsidRPr="007E14D9">
        <w:rPr>
          <w:lang w:val="hu-HU"/>
        </w:rPr>
        <w:t>mode</w:t>
      </w:r>
      <w:proofErr w:type="spellEnd"/>
      <w:r w:rsidRPr="007E14D9">
        <w:rPr>
          <w:lang w:val="hu-HU"/>
        </w:rPr>
        <w:t xml:space="preserve"> ezért alapértelmezett megjelenésként működik, a </w:t>
      </w:r>
      <w:proofErr w:type="spellStart"/>
      <w:r w:rsidRPr="007E14D9">
        <w:rPr>
          <w:lang w:val="hu-HU"/>
        </w:rPr>
        <w:t>light</w:t>
      </w:r>
      <w:proofErr w:type="spellEnd"/>
      <w:r w:rsidRPr="007E14D9">
        <w:rPr>
          <w:lang w:val="hu-HU"/>
        </w:rPr>
        <w:t xml:space="preserve"> </w:t>
      </w:r>
      <w:proofErr w:type="spellStart"/>
      <w:r w:rsidRPr="007E14D9">
        <w:rPr>
          <w:lang w:val="hu-HU"/>
        </w:rPr>
        <w:t>mode</w:t>
      </w:r>
      <w:proofErr w:type="spellEnd"/>
      <w:r w:rsidRPr="007E14D9">
        <w:rPr>
          <w:lang w:val="hu-HU"/>
        </w:rPr>
        <w:t xml:space="preserve"> pedig kényelmi alternatíva.</w:t>
      </w:r>
    </w:p>
    <w:p w14:paraId="2165C058" w14:textId="77777777" w:rsidR="007E14D9" w:rsidRPr="007E14D9" w:rsidRDefault="007E14D9" w:rsidP="007E14D9">
      <w:pPr>
        <w:rPr>
          <w:lang w:val="hu-HU"/>
        </w:rPr>
      </w:pPr>
      <w:r w:rsidRPr="007E14D9">
        <w:rPr>
          <w:lang w:val="hu-HU"/>
        </w:rPr>
        <w:t xml:space="preserve">A design nem csak esztétikai szerepet tölt be. A keresősáv, a kategóriák, a kosár, a profil, a termékkártyák és a CTA-gombok elhelyezése azt szolgálja, hogy a felhasználó gyorsan eljusson a keresett termékhez és a rendeléshez. Az </w:t>
      </w:r>
      <w:proofErr w:type="spellStart"/>
      <w:r w:rsidRPr="007E14D9">
        <w:rPr>
          <w:lang w:val="hu-HU"/>
        </w:rPr>
        <w:t>admin</w:t>
      </w:r>
      <w:proofErr w:type="spellEnd"/>
      <w:r w:rsidRPr="007E14D9">
        <w:rPr>
          <w:lang w:val="hu-HU"/>
        </w:rPr>
        <w:t xml:space="preserve"> felület ezzel szemben sűrűbb, táblázatosabb és </w:t>
      </w:r>
      <w:proofErr w:type="spellStart"/>
      <w:r w:rsidRPr="007E14D9">
        <w:rPr>
          <w:lang w:val="hu-HU"/>
        </w:rPr>
        <w:t>funkcióközpontúbb</w:t>
      </w:r>
      <w:proofErr w:type="spellEnd"/>
      <w:r w:rsidRPr="007E14D9">
        <w:rPr>
          <w:lang w:val="hu-HU"/>
        </w:rPr>
        <w:t xml:space="preserve"> elrendezést követ, mert ott a gyors kezelés a fontosabb.</w:t>
      </w:r>
    </w:p>
    <w:p w14:paraId="5790B833" w14:textId="77777777" w:rsidR="007E14D9" w:rsidRPr="007E14D9" w:rsidRDefault="007E14D9" w:rsidP="007E14D9">
      <w:pPr>
        <w:rPr>
          <w:lang w:val="hu-HU"/>
        </w:rPr>
      </w:pPr>
      <w:r w:rsidRPr="007E14D9">
        <w:rPr>
          <w:lang w:val="hu-HU"/>
        </w:rPr>
        <w:t>A GUI/UX-fejezetben a végleges dolgozatba valódi képernyőképek kerülnek. Ezek nem csak illusztrációk, hanem annak bizonyítékai is, hogy a rendszer nem pusztán kódszinten létezik, hanem használható felhasználói felülettel rendelkező webalkalmazás.</w:t>
      </w:r>
    </w:p>
    <w:p w14:paraId="6CAAD5DD" w14:textId="77777777" w:rsidR="00F05C12" w:rsidRPr="00020909" w:rsidRDefault="00000000">
      <w:pPr>
        <w:rPr>
          <w:rFonts w:cs="Times New Roman"/>
        </w:rPr>
      </w:pPr>
      <w:r w:rsidRPr="00020909">
        <w:rPr>
          <w:rFonts w:cs="Times New Roman"/>
          <w:b/>
        </w:rPr>
        <w:t xml:space="preserve">5. </w:t>
      </w:r>
      <w:proofErr w:type="spellStart"/>
      <w:r w:rsidRPr="00020909">
        <w:rPr>
          <w:rFonts w:cs="Times New Roman"/>
          <w:b/>
        </w:rPr>
        <w:t>tablazat</w:t>
      </w:r>
      <w:proofErr w:type="spellEnd"/>
      <w:r w:rsidRPr="00020909">
        <w:rPr>
          <w:rFonts w:cs="Times New Roman"/>
          <w:b/>
        </w:rPr>
        <w:t xml:space="preserve"> - GUI/UX </w:t>
      </w:r>
      <w:proofErr w:type="spellStart"/>
      <w:r w:rsidRPr="00020909">
        <w:rPr>
          <w:rFonts w:cs="Times New Roman"/>
          <w:b/>
        </w:rPr>
        <w:t>kepernyok</w:t>
      </w:r>
      <w:proofErr w:type="spellEnd"/>
      <w:r w:rsidRPr="00020909">
        <w:rPr>
          <w:rFonts w:cs="Times New Roman"/>
          <w:b/>
        </w:rPr>
        <w:t xml:space="preserve"> es </w:t>
      </w:r>
      <w:proofErr w:type="spellStart"/>
      <w:r w:rsidRPr="00020909">
        <w:rPr>
          <w:rFonts w:cs="Times New Roman"/>
          <w:b/>
        </w:rPr>
        <w:t>bizonyitekok</w:t>
      </w:r>
      <w:proofErr w:type="spellEnd"/>
    </w:p>
    <w:tbl>
      <w:tblPr>
        <w:tblStyle w:val="Rcsostblzat"/>
        <w:tblW w:w="0" w:type="auto"/>
        <w:tblLook w:val="04A0" w:firstRow="1" w:lastRow="0" w:firstColumn="1" w:lastColumn="0" w:noHBand="0" w:noVBand="1"/>
      </w:tblPr>
      <w:tblGrid>
        <w:gridCol w:w="1808"/>
        <w:gridCol w:w="2581"/>
        <w:gridCol w:w="2194"/>
        <w:gridCol w:w="2195"/>
      </w:tblGrid>
      <w:tr w:rsidR="00DB4E3C" w:rsidRPr="00020909" w14:paraId="1EC8F630" w14:textId="77777777" w:rsidTr="00DB4E3C">
        <w:tc>
          <w:tcPr>
            <w:tcW w:w="1809" w:type="dxa"/>
            <w:vAlign w:val="center"/>
          </w:tcPr>
          <w:p w14:paraId="70DB6EB3" w14:textId="368A7D6C" w:rsidR="00DB4E3C" w:rsidRPr="00020909" w:rsidRDefault="00DB4E3C" w:rsidP="00DB4E3C">
            <w:pPr>
              <w:rPr>
                <w:rFonts w:cs="Times New Roman"/>
              </w:rPr>
            </w:pPr>
            <w:proofErr w:type="spellStart"/>
            <w:r>
              <w:t>Képernyő</w:t>
            </w:r>
            <w:proofErr w:type="spellEnd"/>
          </w:p>
        </w:tc>
        <w:tc>
          <w:tcPr>
            <w:tcW w:w="2585" w:type="dxa"/>
            <w:vAlign w:val="center"/>
          </w:tcPr>
          <w:p w14:paraId="2D32CD21" w14:textId="18A66CB0" w:rsidR="00DB4E3C" w:rsidRPr="00020909" w:rsidRDefault="00DB4E3C" w:rsidP="00DB4E3C">
            <w:pPr>
              <w:rPr>
                <w:rFonts w:cs="Times New Roman"/>
              </w:rPr>
            </w:pPr>
            <w:proofErr w:type="spellStart"/>
            <w:r>
              <w:t>Cél</w:t>
            </w:r>
            <w:proofErr w:type="spellEnd"/>
          </w:p>
        </w:tc>
        <w:tc>
          <w:tcPr>
            <w:tcW w:w="2197" w:type="dxa"/>
            <w:vAlign w:val="center"/>
          </w:tcPr>
          <w:p w14:paraId="10F42775" w14:textId="140B4A37" w:rsidR="00DB4E3C" w:rsidRPr="00020909" w:rsidRDefault="00DB4E3C" w:rsidP="00DB4E3C">
            <w:pPr>
              <w:rPr>
                <w:rFonts w:cs="Times New Roman"/>
              </w:rPr>
            </w:pPr>
            <w:proofErr w:type="spellStart"/>
            <w:r>
              <w:t>Fontos</w:t>
            </w:r>
            <w:proofErr w:type="spellEnd"/>
            <w:r>
              <w:t xml:space="preserve"> </w:t>
            </w:r>
            <w:proofErr w:type="spellStart"/>
            <w:r>
              <w:t>állapot</w:t>
            </w:r>
            <w:proofErr w:type="spellEnd"/>
          </w:p>
        </w:tc>
        <w:tc>
          <w:tcPr>
            <w:tcW w:w="2197" w:type="dxa"/>
            <w:vAlign w:val="center"/>
          </w:tcPr>
          <w:p w14:paraId="019A7D63" w14:textId="5591C617" w:rsidR="00DB4E3C" w:rsidRPr="00020909" w:rsidRDefault="00DB4E3C" w:rsidP="00DB4E3C">
            <w:pPr>
              <w:rPr>
                <w:rFonts w:cs="Times New Roman"/>
              </w:rPr>
            </w:pPr>
            <w:proofErr w:type="spellStart"/>
            <w:r>
              <w:t>Bizonyíték</w:t>
            </w:r>
            <w:proofErr w:type="spellEnd"/>
          </w:p>
        </w:tc>
      </w:tr>
      <w:tr w:rsidR="00DB4E3C" w:rsidRPr="00020909" w14:paraId="4779FC00" w14:textId="77777777" w:rsidTr="00DB4E3C">
        <w:tc>
          <w:tcPr>
            <w:tcW w:w="1809" w:type="dxa"/>
            <w:vAlign w:val="center"/>
          </w:tcPr>
          <w:p w14:paraId="1E996443" w14:textId="6451DD2E" w:rsidR="00DB4E3C" w:rsidRPr="00020909" w:rsidRDefault="00DB4E3C" w:rsidP="00DB4E3C">
            <w:pPr>
              <w:rPr>
                <w:rFonts w:cs="Times New Roman"/>
              </w:rPr>
            </w:pPr>
            <w:proofErr w:type="spellStart"/>
            <w:r>
              <w:t>Kezdőlap</w:t>
            </w:r>
            <w:proofErr w:type="spellEnd"/>
          </w:p>
        </w:tc>
        <w:tc>
          <w:tcPr>
            <w:tcW w:w="2585" w:type="dxa"/>
            <w:vAlign w:val="center"/>
          </w:tcPr>
          <w:p w14:paraId="7DA80EA1" w14:textId="77A3B5E0" w:rsidR="00DB4E3C" w:rsidRPr="00020909" w:rsidRDefault="00DB4E3C" w:rsidP="00DB4E3C">
            <w:pPr>
              <w:rPr>
                <w:rFonts w:cs="Times New Roman"/>
              </w:rPr>
            </w:pPr>
            <w:proofErr w:type="spellStart"/>
            <w:r>
              <w:t>Első</w:t>
            </w:r>
            <w:proofErr w:type="spellEnd"/>
            <w:r>
              <w:t xml:space="preserve"> </w:t>
            </w:r>
            <w:proofErr w:type="spellStart"/>
            <w:r>
              <w:t>benyomás</w:t>
            </w:r>
            <w:proofErr w:type="spellEnd"/>
            <w:r>
              <w:t xml:space="preserve">, </w:t>
            </w:r>
            <w:proofErr w:type="spellStart"/>
            <w:r>
              <w:t>kategória</w:t>
            </w:r>
            <w:proofErr w:type="spellEnd"/>
            <w:r>
              <w:t xml:space="preserve"> </w:t>
            </w:r>
            <w:proofErr w:type="spellStart"/>
            <w:r>
              <w:t>és</w:t>
            </w:r>
            <w:proofErr w:type="spellEnd"/>
            <w:r>
              <w:t xml:space="preserve"> </w:t>
            </w:r>
            <w:proofErr w:type="spellStart"/>
            <w:r>
              <w:t>akció</w:t>
            </w:r>
            <w:proofErr w:type="spellEnd"/>
            <w:r>
              <w:t xml:space="preserve"> </w:t>
            </w:r>
            <w:proofErr w:type="spellStart"/>
            <w:r>
              <w:t>kiemelés</w:t>
            </w:r>
            <w:proofErr w:type="spellEnd"/>
            <w:r>
              <w:t>.</w:t>
            </w:r>
          </w:p>
        </w:tc>
        <w:tc>
          <w:tcPr>
            <w:tcW w:w="2197" w:type="dxa"/>
            <w:vAlign w:val="center"/>
          </w:tcPr>
          <w:p w14:paraId="33462618" w14:textId="37E0F600" w:rsidR="00DB4E3C" w:rsidRPr="00020909" w:rsidRDefault="00DB4E3C" w:rsidP="00DB4E3C">
            <w:pPr>
              <w:rPr>
                <w:rFonts w:cs="Times New Roman"/>
              </w:rPr>
            </w:pPr>
            <w:r>
              <w:t xml:space="preserve">Dark mode, </w:t>
            </w:r>
            <w:proofErr w:type="spellStart"/>
            <w:r>
              <w:t>kategóriák</w:t>
            </w:r>
            <w:proofErr w:type="spellEnd"/>
            <w:r>
              <w:t xml:space="preserve"> dropdown.</w:t>
            </w:r>
          </w:p>
        </w:tc>
        <w:tc>
          <w:tcPr>
            <w:tcW w:w="2197" w:type="dxa"/>
            <w:vAlign w:val="center"/>
          </w:tcPr>
          <w:p w14:paraId="253042A8" w14:textId="57021CA1" w:rsidR="00DB4E3C" w:rsidRPr="00020909" w:rsidRDefault="00DB4E3C" w:rsidP="00DB4E3C">
            <w:pPr>
              <w:rPr>
                <w:rFonts w:cs="Times New Roman"/>
              </w:rPr>
            </w:pPr>
            <w:proofErr w:type="spellStart"/>
            <w:r>
              <w:t>Képernyőkép</w:t>
            </w:r>
            <w:proofErr w:type="spellEnd"/>
          </w:p>
        </w:tc>
      </w:tr>
      <w:tr w:rsidR="00DB4E3C" w:rsidRPr="00020909" w14:paraId="768D8A88" w14:textId="77777777" w:rsidTr="00DB4E3C">
        <w:tc>
          <w:tcPr>
            <w:tcW w:w="1809" w:type="dxa"/>
            <w:vAlign w:val="center"/>
          </w:tcPr>
          <w:p w14:paraId="2DC56517" w14:textId="393D0793" w:rsidR="00DB4E3C" w:rsidRPr="00020909" w:rsidRDefault="00DB4E3C" w:rsidP="00DB4E3C">
            <w:pPr>
              <w:rPr>
                <w:rFonts w:cs="Times New Roman"/>
              </w:rPr>
            </w:pPr>
            <w:proofErr w:type="spellStart"/>
            <w:r>
              <w:t>Terméklista</w:t>
            </w:r>
            <w:proofErr w:type="spellEnd"/>
          </w:p>
        </w:tc>
        <w:tc>
          <w:tcPr>
            <w:tcW w:w="2585" w:type="dxa"/>
            <w:vAlign w:val="center"/>
          </w:tcPr>
          <w:p w14:paraId="08C3FC13" w14:textId="5B600227" w:rsidR="00DB4E3C" w:rsidRPr="00020909" w:rsidRDefault="00DB4E3C" w:rsidP="00DB4E3C">
            <w:pPr>
              <w:rPr>
                <w:rFonts w:cs="Times New Roman"/>
              </w:rPr>
            </w:pPr>
            <w:proofErr w:type="spellStart"/>
            <w:r>
              <w:t>Böngészés</w:t>
            </w:r>
            <w:proofErr w:type="spellEnd"/>
            <w:r>
              <w:t xml:space="preserve">, </w:t>
            </w:r>
            <w:proofErr w:type="spellStart"/>
            <w:r>
              <w:t>keresés</w:t>
            </w:r>
            <w:proofErr w:type="spellEnd"/>
            <w:r>
              <w:t xml:space="preserve">, </w:t>
            </w:r>
            <w:proofErr w:type="spellStart"/>
            <w:r>
              <w:t>szűrés</w:t>
            </w:r>
            <w:proofErr w:type="spellEnd"/>
            <w:r>
              <w:t>.</w:t>
            </w:r>
          </w:p>
        </w:tc>
        <w:tc>
          <w:tcPr>
            <w:tcW w:w="2197" w:type="dxa"/>
            <w:vAlign w:val="center"/>
          </w:tcPr>
          <w:p w14:paraId="61AA1AC6" w14:textId="56A08911" w:rsidR="00DB4E3C" w:rsidRPr="00020909" w:rsidRDefault="00DB4E3C" w:rsidP="00DB4E3C">
            <w:pPr>
              <w:rPr>
                <w:rFonts w:cs="Times New Roman"/>
              </w:rPr>
            </w:pPr>
            <w:proofErr w:type="spellStart"/>
            <w:r>
              <w:t>Több</w:t>
            </w:r>
            <w:proofErr w:type="spellEnd"/>
            <w:r>
              <w:t xml:space="preserve"> </w:t>
            </w:r>
            <w:proofErr w:type="spellStart"/>
            <w:r>
              <w:t>termék</w:t>
            </w:r>
            <w:proofErr w:type="spellEnd"/>
            <w:r>
              <w:t xml:space="preserve">, </w:t>
            </w:r>
            <w:proofErr w:type="spellStart"/>
            <w:r>
              <w:t>szűrők</w:t>
            </w:r>
            <w:proofErr w:type="spellEnd"/>
            <w:r>
              <w:t xml:space="preserve">, </w:t>
            </w:r>
            <w:proofErr w:type="spellStart"/>
            <w:r>
              <w:t>akciós</w:t>
            </w:r>
            <w:proofErr w:type="spellEnd"/>
            <w:r>
              <w:t xml:space="preserve"> </w:t>
            </w:r>
            <w:proofErr w:type="spellStart"/>
            <w:r>
              <w:t>termékek</w:t>
            </w:r>
            <w:proofErr w:type="spellEnd"/>
            <w:r>
              <w:t>.</w:t>
            </w:r>
          </w:p>
        </w:tc>
        <w:tc>
          <w:tcPr>
            <w:tcW w:w="2197" w:type="dxa"/>
            <w:vAlign w:val="center"/>
          </w:tcPr>
          <w:p w14:paraId="55D20EC5" w14:textId="7C63E2CE" w:rsidR="00DB4E3C" w:rsidRPr="00020909" w:rsidRDefault="00DB4E3C" w:rsidP="00DB4E3C">
            <w:pPr>
              <w:rPr>
                <w:rFonts w:cs="Times New Roman"/>
              </w:rPr>
            </w:pPr>
            <w:proofErr w:type="spellStart"/>
            <w:r>
              <w:t>Képernyőkép</w:t>
            </w:r>
            <w:proofErr w:type="spellEnd"/>
          </w:p>
        </w:tc>
      </w:tr>
      <w:tr w:rsidR="00DB4E3C" w:rsidRPr="00020909" w14:paraId="75E579B7" w14:textId="77777777" w:rsidTr="00DB4E3C">
        <w:tc>
          <w:tcPr>
            <w:tcW w:w="1809" w:type="dxa"/>
            <w:vAlign w:val="center"/>
          </w:tcPr>
          <w:p w14:paraId="2F0883FC" w14:textId="05477066" w:rsidR="00DB4E3C" w:rsidRPr="00020909" w:rsidRDefault="00DB4E3C" w:rsidP="00DB4E3C">
            <w:pPr>
              <w:rPr>
                <w:rFonts w:cs="Times New Roman"/>
              </w:rPr>
            </w:pPr>
            <w:proofErr w:type="spellStart"/>
            <w:r>
              <w:t>Termékadatlap</w:t>
            </w:r>
            <w:proofErr w:type="spellEnd"/>
          </w:p>
        </w:tc>
        <w:tc>
          <w:tcPr>
            <w:tcW w:w="2585" w:type="dxa"/>
            <w:vAlign w:val="center"/>
          </w:tcPr>
          <w:p w14:paraId="74BC28B2" w14:textId="0DF39529" w:rsidR="00DB4E3C" w:rsidRPr="00020909" w:rsidRDefault="00DB4E3C" w:rsidP="00DB4E3C">
            <w:pPr>
              <w:rPr>
                <w:rFonts w:cs="Times New Roman"/>
              </w:rPr>
            </w:pPr>
            <w:proofErr w:type="spellStart"/>
            <w:r>
              <w:t>Részletes</w:t>
            </w:r>
            <w:proofErr w:type="spellEnd"/>
            <w:r>
              <w:t xml:space="preserve"> </w:t>
            </w:r>
            <w:proofErr w:type="spellStart"/>
            <w:r>
              <w:t>termékadatok</w:t>
            </w:r>
            <w:proofErr w:type="spellEnd"/>
            <w:r>
              <w:t xml:space="preserve"> </w:t>
            </w:r>
            <w:proofErr w:type="spellStart"/>
            <w:r>
              <w:t>és</w:t>
            </w:r>
            <w:proofErr w:type="spellEnd"/>
            <w:r>
              <w:t xml:space="preserve"> </w:t>
            </w:r>
            <w:proofErr w:type="spellStart"/>
            <w:r>
              <w:t>kosárba</w:t>
            </w:r>
            <w:proofErr w:type="spellEnd"/>
            <w:r>
              <w:t xml:space="preserve"> </w:t>
            </w:r>
            <w:proofErr w:type="spellStart"/>
            <w:r>
              <w:t>helyezés</w:t>
            </w:r>
            <w:proofErr w:type="spellEnd"/>
            <w:r>
              <w:t>.</w:t>
            </w:r>
          </w:p>
        </w:tc>
        <w:tc>
          <w:tcPr>
            <w:tcW w:w="2197" w:type="dxa"/>
            <w:vAlign w:val="center"/>
          </w:tcPr>
          <w:p w14:paraId="71721FCF" w14:textId="317B20BA" w:rsidR="00DB4E3C" w:rsidRPr="00020909" w:rsidRDefault="00DB4E3C" w:rsidP="00DB4E3C">
            <w:pPr>
              <w:rPr>
                <w:rFonts w:cs="Times New Roman"/>
              </w:rPr>
            </w:pPr>
            <w:proofErr w:type="spellStart"/>
            <w:r>
              <w:t>Képgaléria</w:t>
            </w:r>
            <w:proofErr w:type="spellEnd"/>
            <w:r>
              <w:t xml:space="preserve">, </w:t>
            </w:r>
            <w:proofErr w:type="spellStart"/>
            <w:r>
              <w:t>ár</w:t>
            </w:r>
            <w:proofErr w:type="spellEnd"/>
            <w:r>
              <w:t xml:space="preserve">, </w:t>
            </w:r>
            <w:proofErr w:type="spellStart"/>
            <w:r>
              <w:t>készlet</w:t>
            </w:r>
            <w:proofErr w:type="spellEnd"/>
            <w:r>
              <w:t>.</w:t>
            </w:r>
          </w:p>
        </w:tc>
        <w:tc>
          <w:tcPr>
            <w:tcW w:w="2197" w:type="dxa"/>
            <w:vAlign w:val="center"/>
          </w:tcPr>
          <w:p w14:paraId="423B3ED0" w14:textId="245C464F" w:rsidR="00DB4E3C" w:rsidRPr="00020909" w:rsidRDefault="00DB4E3C" w:rsidP="00DB4E3C">
            <w:pPr>
              <w:rPr>
                <w:rFonts w:cs="Times New Roman"/>
              </w:rPr>
            </w:pPr>
            <w:proofErr w:type="spellStart"/>
            <w:r>
              <w:t>Képernyőkép</w:t>
            </w:r>
            <w:proofErr w:type="spellEnd"/>
          </w:p>
        </w:tc>
      </w:tr>
      <w:tr w:rsidR="00DB4E3C" w:rsidRPr="00020909" w14:paraId="32D903BD" w14:textId="77777777" w:rsidTr="00DB4E3C">
        <w:tc>
          <w:tcPr>
            <w:tcW w:w="1809" w:type="dxa"/>
            <w:vAlign w:val="center"/>
          </w:tcPr>
          <w:p w14:paraId="7F7B5E9B" w14:textId="02B68D2E" w:rsidR="00DB4E3C" w:rsidRPr="00020909" w:rsidRDefault="00DB4E3C" w:rsidP="00DB4E3C">
            <w:pPr>
              <w:rPr>
                <w:rFonts w:cs="Times New Roman"/>
              </w:rPr>
            </w:pPr>
            <w:proofErr w:type="spellStart"/>
            <w:r>
              <w:t>Kosár</w:t>
            </w:r>
            <w:proofErr w:type="spellEnd"/>
          </w:p>
        </w:tc>
        <w:tc>
          <w:tcPr>
            <w:tcW w:w="2585" w:type="dxa"/>
            <w:vAlign w:val="center"/>
          </w:tcPr>
          <w:p w14:paraId="3AE96DB3" w14:textId="74D3DFBC" w:rsidR="00DB4E3C" w:rsidRPr="00020909" w:rsidRDefault="00DB4E3C" w:rsidP="00DB4E3C">
            <w:pPr>
              <w:rPr>
                <w:rFonts w:cs="Times New Roman"/>
              </w:rPr>
            </w:pPr>
            <w:proofErr w:type="spellStart"/>
            <w:r>
              <w:t>Mennyiség</w:t>
            </w:r>
            <w:proofErr w:type="spellEnd"/>
            <w:r>
              <w:t xml:space="preserve">, </w:t>
            </w:r>
            <w:proofErr w:type="spellStart"/>
            <w:r>
              <w:t>összeg</w:t>
            </w:r>
            <w:proofErr w:type="spellEnd"/>
            <w:r>
              <w:t xml:space="preserve">, </w:t>
            </w:r>
            <w:proofErr w:type="spellStart"/>
            <w:r>
              <w:t>továbblépés</w:t>
            </w:r>
            <w:proofErr w:type="spellEnd"/>
            <w:r>
              <w:t>.</w:t>
            </w:r>
          </w:p>
        </w:tc>
        <w:tc>
          <w:tcPr>
            <w:tcW w:w="2197" w:type="dxa"/>
            <w:vAlign w:val="center"/>
          </w:tcPr>
          <w:p w14:paraId="28223C94" w14:textId="1952B903" w:rsidR="00DB4E3C" w:rsidRPr="00020909" w:rsidRDefault="00DB4E3C" w:rsidP="00DB4E3C">
            <w:pPr>
              <w:rPr>
                <w:rFonts w:cs="Times New Roman"/>
              </w:rPr>
            </w:pPr>
            <w:proofErr w:type="spellStart"/>
            <w:r>
              <w:t>Több</w:t>
            </w:r>
            <w:proofErr w:type="spellEnd"/>
            <w:r>
              <w:t xml:space="preserve"> </w:t>
            </w:r>
            <w:proofErr w:type="spellStart"/>
            <w:r>
              <w:t>termék</w:t>
            </w:r>
            <w:proofErr w:type="spellEnd"/>
            <w:r>
              <w:t xml:space="preserve">, </w:t>
            </w:r>
            <w:proofErr w:type="spellStart"/>
            <w:r>
              <w:t>törlés</w:t>
            </w:r>
            <w:proofErr w:type="spellEnd"/>
            <w:r>
              <w:t xml:space="preserve"> </w:t>
            </w:r>
            <w:proofErr w:type="spellStart"/>
            <w:r>
              <w:t>és</w:t>
            </w:r>
            <w:proofErr w:type="spellEnd"/>
            <w:r>
              <w:t xml:space="preserve"> </w:t>
            </w:r>
            <w:proofErr w:type="spellStart"/>
            <w:r>
              <w:t>mennyiség</w:t>
            </w:r>
            <w:proofErr w:type="spellEnd"/>
            <w:r>
              <w:t>.</w:t>
            </w:r>
          </w:p>
        </w:tc>
        <w:tc>
          <w:tcPr>
            <w:tcW w:w="2197" w:type="dxa"/>
            <w:vAlign w:val="center"/>
          </w:tcPr>
          <w:p w14:paraId="447AB75B" w14:textId="612EF7A7" w:rsidR="00DB4E3C" w:rsidRPr="00020909" w:rsidRDefault="00DB4E3C" w:rsidP="00DB4E3C">
            <w:pPr>
              <w:rPr>
                <w:rFonts w:cs="Times New Roman"/>
              </w:rPr>
            </w:pPr>
            <w:proofErr w:type="spellStart"/>
            <w:r>
              <w:t>Képernyőkép</w:t>
            </w:r>
            <w:proofErr w:type="spellEnd"/>
          </w:p>
        </w:tc>
      </w:tr>
    </w:tbl>
    <w:p w14:paraId="165AF9FC" w14:textId="77777777" w:rsidR="00821493" w:rsidRDefault="00821493">
      <w:r>
        <w:br w:type="page"/>
      </w:r>
    </w:p>
    <w:tbl>
      <w:tblPr>
        <w:tblStyle w:val="Rcsostblzat"/>
        <w:tblW w:w="0" w:type="auto"/>
        <w:tblLook w:val="04A0" w:firstRow="1" w:lastRow="0" w:firstColumn="1" w:lastColumn="0" w:noHBand="0" w:noVBand="1"/>
      </w:tblPr>
      <w:tblGrid>
        <w:gridCol w:w="1807"/>
        <w:gridCol w:w="2582"/>
        <w:gridCol w:w="2195"/>
        <w:gridCol w:w="2194"/>
      </w:tblGrid>
      <w:tr w:rsidR="00DB4E3C" w:rsidRPr="00020909" w14:paraId="59BD67F8" w14:textId="77777777" w:rsidTr="00DB4E3C">
        <w:tc>
          <w:tcPr>
            <w:tcW w:w="1809" w:type="dxa"/>
            <w:vAlign w:val="center"/>
          </w:tcPr>
          <w:p w14:paraId="4A712FCB" w14:textId="7DCC014E" w:rsidR="00DB4E3C" w:rsidRPr="00020909" w:rsidRDefault="00DB4E3C" w:rsidP="00DB4E3C">
            <w:pPr>
              <w:rPr>
                <w:rFonts w:cs="Times New Roman"/>
              </w:rPr>
            </w:pPr>
            <w:r>
              <w:lastRenderedPageBreak/>
              <w:t>Checkout</w:t>
            </w:r>
          </w:p>
        </w:tc>
        <w:tc>
          <w:tcPr>
            <w:tcW w:w="2585" w:type="dxa"/>
            <w:vAlign w:val="center"/>
          </w:tcPr>
          <w:p w14:paraId="7343592F" w14:textId="730D586B" w:rsidR="00DB4E3C" w:rsidRPr="00020909" w:rsidRDefault="00DB4E3C" w:rsidP="00DB4E3C">
            <w:pPr>
              <w:rPr>
                <w:rFonts w:cs="Times New Roman"/>
              </w:rPr>
            </w:pPr>
            <w:proofErr w:type="spellStart"/>
            <w:r>
              <w:t>Adatbekérés</w:t>
            </w:r>
            <w:proofErr w:type="spellEnd"/>
            <w:r>
              <w:t xml:space="preserve"> </w:t>
            </w:r>
            <w:proofErr w:type="spellStart"/>
            <w:r>
              <w:t>és</w:t>
            </w:r>
            <w:proofErr w:type="spellEnd"/>
            <w:r>
              <w:t xml:space="preserve"> </w:t>
            </w:r>
            <w:proofErr w:type="spellStart"/>
            <w:r>
              <w:t>validáció</w:t>
            </w:r>
            <w:proofErr w:type="spellEnd"/>
            <w:r>
              <w:t>.</w:t>
            </w:r>
          </w:p>
        </w:tc>
        <w:tc>
          <w:tcPr>
            <w:tcW w:w="2197" w:type="dxa"/>
            <w:vAlign w:val="center"/>
          </w:tcPr>
          <w:p w14:paraId="79C14320" w14:textId="196FDE28" w:rsidR="00DB4E3C" w:rsidRPr="00020909" w:rsidRDefault="00DB4E3C" w:rsidP="00DB4E3C">
            <w:pPr>
              <w:rPr>
                <w:rFonts w:cs="Times New Roman"/>
              </w:rPr>
            </w:pPr>
            <w:proofErr w:type="spellStart"/>
            <w:r>
              <w:t>Hibás</w:t>
            </w:r>
            <w:proofErr w:type="spellEnd"/>
            <w:r>
              <w:t xml:space="preserve"> e-mail/</w:t>
            </w:r>
            <w:proofErr w:type="spellStart"/>
            <w:r>
              <w:t>telefon</w:t>
            </w:r>
            <w:proofErr w:type="spellEnd"/>
            <w:r>
              <w:t xml:space="preserve">, </w:t>
            </w:r>
            <w:proofErr w:type="spellStart"/>
            <w:r>
              <w:t>sikeres</w:t>
            </w:r>
            <w:proofErr w:type="spellEnd"/>
            <w:r>
              <w:t xml:space="preserve"> </w:t>
            </w:r>
            <w:proofErr w:type="spellStart"/>
            <w:r>
              <w:t>rendelés</w:t>
            </w:r>
            <w:proofErr w:type="spellEnd"/>
            <w:r>
              <w:t>.</w:t>
            </w:r>
          </w:p>
        </w:tc>
        <w:tc>
          <w:tcPr>
            <w:tcW w:w="2197" w:type="dxa"/>
            <w:vAlign w:val="center"/>
          </w:tcPr>
          <w:p w14:paraId="063927ED" w14:textId="6832FF94" w:rsidR="00DB4E3C" w:rsidRPr="00020909" w:rsidRDefault="00DB4E3C" w:rsidP="00DB4E3C">
            <w:pPr>
              <w:rPr>
                <w:rFonts w:cs="Times New Roman"/>
              </w:rPr>
            </w:pPr>
            <w:proofErr w:type="spellStart"/>
            <w:r>
              <w:t>Képernyőkép</w:t>
            </w:r>
            <w:proofErr w:type="spellEnd"/>
          </w:p>
        </w:tc>
      </w:tr>
      <w:tr w:rsidR="00DB4E3C" w:rsidRPr="00020909" w14:paraId="35C0FC5C" w14:textId="77777777" w:rsidTr="00DB4E3C">
        <w:tc>
          <w:tcPr>
            <w:tcW w:w="1809" w:type="dxa"/>
            <w:vAlign w:val="center"/>
          </w:tcPr>
          <w:p w14:paraId="524A69C3" w14:textId="64C1251D" w:rsidR="00DB4E3C" w:rsidRPr="00020909" w:rsidRDefault="00DB4E3C" w:rsidP="00DB4E3C">
            <w:pPr>
              <w:rPr>
                <w:rFonts w:cs="Times New Roman"/>
              </w:rPr>
            </w:pPr>
            <w:proofErr w:type="spellStart"/>
            <w:r>
              <w:t>Profil</w:t>
            </w:r>
            <w:proofErr w:type="spellEnd"/>
          </w:p>
        </w:tc>
        <w:tc>
          <w:tcPr>
            <w:tcW w:w="2585" w:type="dxa"/>
            <w:vAlign w:val="center"/>
          </w:tcPr>
          <w:p w14:paraId="0BC8416C" w14:textId="4CFCA8B4" w:rsidR="00DB4E3C" w:rsidRPr="00020909" w:rsidRDefault="00DB4E3C" w:rsidP="00DB4E3C">
            <w:pPr>
              <w:rPr>
                <w:rFonts w:cs="Times New Roman"/>
              </w:rPr>
            </w:pPr>
            <w:proofErr w:type="spellStart"/>
            <w:r>
              <w:t>Rendeléstörténet</w:t>
            </w:r>
            <w:proofErr w:type="spellEnd"/>
            <w:r>
              <w:t xml:space="preserve"> </w:t>
            </w:r>
            <w:proofErr w:type="spellStart"/>
            <w:r>
              <w:t>és</w:t>
            </w:r>
            <w:proofErr w:type="spellEnd"/>
            <w:r>
              <w:t xml:space="preserve"> </w:t>
            </w:r>
            <w:proofErr w:type="spellStart"/>
            <w:r>
              <w:t>adatok</w:t>
            </w:r>
            <w:proofErr w:type="spellEnd"/>
            <w:r>
              <w:t>.</w:t>
            </w:r>
          </w:p>
        </w:tc>
        <w:tc>
          <w:tcPr>
            <w:tcW w:w="2197" w:type="dxa"/>
            <w:vAlign w:val="center"/>
          </w:tcPr>
          <w:p w14:paraId="1C828F13" w14:textId="321F50F0" w:rsidR="00DB4E3C" w:rsidRPr="00020909" w:rsidRDefault="00DB4E3C" w:rsidP="00DB4E3C">
            <w:pPr>
              <w:rPr>
                <w:rFonts w:cs="Times New Roman"/>
              </w:rPr>
            </w:pPr>
            <w:proofErr w:type="spellStart"/>
            <w:r>
              <w:t>Korábbi</w:t>
            </w:r>
            <w:proofErr w:type="spellEnd"/>
            <w:r>
              <w:t xml:space="preserve"> </w:t>
            </w:r>
            <w:proofErr w:type="spellStart"/>
            <w:r>
              <w:t>rendelések</w:t>
            </w:r>
            <w:proofErr w:type="spellEnd"/>
            <w:r>
              <w:t xml:space="preserve">, </w:t>
            </w:r>
            <w:proofErr w:type="spellStart"/>
            <w:r>
              <w:t>státusz</w:t>
            </w:r>
            <w:proofErr w:type="spellEnd"/>
            <w:r>
              <w:t>.</w:t>
            </w:r>
          </w:p>
        </w:tc>
        <w:tc>
          <w:tcPr>
            <w:tcW w:w="2197" w:type="dxa"/>
            <w:vAlign w:val="center"/>
          </w:tcPr>
          <w:p w14:paraId="57B78047" w14:textId="613C74D2" w:rsidR="00DB4E3C" w:rsidRPr="00020909" w:rsidRDefault="00DB4E3C" w:rsidP="00DB4E3C">
            <w:pPr>
              <w:rPr>
                <w:rFonts w:cs="Times New Roman"/>
              </w:rPr>
            </w:pPr>
            <w:proofErr w:type="spellStart"/>
            <w:r>
              <w:t>Képernyőkép</w:t>
            </w:r>
            <w:proofErr w:type="spellEnd"/>
          </w:p>
        </w:tc>
      </w:tr>
      <w:tr w:rsidR="00DB4E3C" w:rsidRPr="00020909" w14:paraId="129B4A93" w14:textId="77777777" w:rsidTr="00DB4E3C">
        <w:tc>
          <w:tcPr>
            <w:tcW w:w="1809" w:type="dxa"/>
            <w:vAlign w:val="center"/>
          </w:tcPr>
          <w:p w14:paraId="479E23B9" w14:textId="15EE1098" w:rsidR="00DB4E3C" w:rsidRPr="00020909" w:rsidRDefault="00DB4E3C" w:rsidP="00DB4E3C">
            <w:pPr>
              <w:rPr>
                <w:rFonts w:cs="Times New Roman"/>
              </w:rPr>
            </w:pPr>
            <w:r>
              <w:t>Admin</w:t>
            </w:r>
          </w:p>
        </w:tc>
        <w:tc>
          <w:tcPr>
            <w:tcW w:w="2585" w:type="dxa"/>
            <w:vAlign w:val="center"/>
          </w:tcPr>
          <w:p w14:paraId="18CD42EE" w14:textId="23C7AD03" w:rsidR="00DB4E3C" w:rsidRPr="00020909" w:rsidRDefault="00DB4E3C" w:rsidP="00DB4E3C">
            <w:pPr>
              <w:rPr>
                <w:rFonts w:cs="Times New Roman"/>
              </w:rPr>
            </w:pPr>
            <w:proofErr w:type="spellStart"/>
            <w:r>
              <w:t>Belső</w:t>
            </w:r>
            <w:proofErr w:type="spellEnd"/>
            <w:r>
              <w:t xml:space="preserve"> </w:t>
            </w:r>
            <w:proofErr w:type="spellStart"/>
            <w:r>
              <w:t>folyamatok</w:t>
            </w:r>
            <w:proofErr w:type="spellEnd"/>
            <w:r>
              <w:t xml:space="preserve"> </w:t>
            </w:r>
            <w:proofErr w:type="spellStart"/>
            <w:r>
              <w:t>kezelése</w:t>
            </w:r>
            <w:proofErr w:type="spellEnd"/>
            <w:r>
              <w:t>.</w:t>
            </w:r>
          </w:p>
        </w:tc>
        <w:tc>
          <w:tcPr>
            <w:tcW w:w="2197" w:type="dxa"/>
            <w:vAlign w:val="center"/>
          </w:tcPr>
          <w:p w14:paraId="158D6C52" w14:textId="7B040D34" w:rsidR="00DB4E3C" w:rsidRPr="00020909" w:rsidRDefault="00DB4E3C" w:rsidP="00DB4E3C">
            <w:pPr>
              <w:rPr>
                <w:rFonts w:cs="Times New Roman"/>
              </w:rPr>
            </w:pPr>
            <w:proofErr w:type="spellStart"/>
            <w:r>
              <w:t>Termékimport</w:t>
            </w:r>
            <w:proofErr w:type="spellEnd"/>
            <w:r>
              <w:t xml:space="preserve">, </w:t>
            </w:r>
            <w:proofErr w:type="spellStart"/>
            <w:r>
              <w:t>rendelések</w:t>
            </w:r>
            <w:proofErr w:type="spellEnd"/>
            <w:r>
              <w:t xml:space="preserve">, </w:t>
            </w:r>
            <w:proofErr w:type="spellStart"/>
            <w:r>
              <w:t>készlet</w:t>
            </w:r>
            <w:proofErr w:type="spellEnd"/>
            <w:r>
              <w:t>.</w:t>
            </w:r>
          </w:p>
        </w:tc>
        <w:tc>
          <w:tcPr>
            <w:tcW w:w="2197" w:type="dxa"/>
            <w:vAlign w:val="center"/>
          </w:tcPr>
          <w:p w14:paraId="6D8140AE" w14:textId="4C653709" w:rsidR="00DB4E3C" w:rsidRPr="00020909" w:rsidRDefault="00DB4E3C" w:rsidP="00DB4E3C">
            <w:pPr>
              <w:rPr>
                <w:rFonts w:cs="Times New Roman"/>
              </w:rPr>
            </w:pPr>
            <w:proofErr w:type="spellStart"/>
            <w:r>
              <w:t>Képernyőkép</w:t>
            </w:r>
            <w:proofErr w:type="spellEnd"/>
          </w:p>
        </w:tc>
      </w:tr>
      <w:tr w:rsidR="00DB4E3C" w:rsidRPr="00020909" w14:paraId="6BF4068B" w14:textId="77777777" w:rsidTr="00DB4E3C">
        <w:tc>
          <w:tcPr>
            <w:tcW w:w="1809" w:type="dxa"/>
            <w:vAlign w:val="center"/>
          </w:tcPr>
          <w:p w14:paraId="6A88AA83" w14:textId="4C34736F" w:rsidR="00DB4E3C" w:rsidRPr="00020909" w:rsidRDefault="00DB4E3C" w:rsidP="00DB4E3C">
            <w:pPr>
              <w:rPr>
                <w:rFonts w:cs="Times New Roman"/>
              </w:rPr>
            </w:pPr>
            <w:r>
              <w:t>AI-</w:t>
            </w:r>
            <w:proofErr w:type="spellStart"/>
            <w:r>
              <w:t>asszisztens</w:t>
            </w:r>
            <w:proofErr w:type="spellEnd"/>
          </w:p>
        </w:tc>
        <w:tc>
          <w:tcPr>
            <w:tcW w:w="2585" w:type="dxa"/>
            <w:vAlign w:val="center"/>
          </w:tcPr>
          <w:p w14:paraId="18025DE0" w14:textId="30C20E5F" w:rsidR="00DB4E3C" w:rsidRPr="00020909" w:rsidRDefault="00DB4E3C" w:rsidP="00DB4E3C">
            <w:pPr>
              <w:rPr>
                <w:rFonts w:cs="Times New Roman"/>
              </w:rPr>
            </w:pPr>
            <w:proofErr w:type="spellStart"/>
            <w:r>
              <w:t>Katalógushoz</w:t>
            </w:r>
            <w:proofErr w:type="spellEnd"/>
            <w:r>
              <w:t xml:space="preserve"> </w:t>
            </w:r>
            <w:proofErr w:type="spellStart"/>
            <w:r>
              <w:t>kötött</w:t>
            </w:r>
            <w:proofErr w:type="spellEnd"/>
            <w:r>
              <w:t xml:space="preserve"> </w:t>
            </w:r>
            <w:proofErr w:type="spellStart"/>
            <w:r>
              <w:t>segítség</w:t>
            </w:r>
            <w:proofErr w:type="spellEnd"/>
            <w:r>
              <w:t>.</w:t>
            </w:r>
          </w:p>
        </w:tc>
        <w:tc>
          <w:tcPr>
            <w:tcW w:w="2197" w:type="dxa"/>
            <w:vAlign w:val="center"/>
          </w:tcPr>
          <w:p w14:paraId="2DD81EA3" w14:textId="7447D423" w:rsidR="00DB4E3C" w:rsidRPr="00020909" w:rsidRDefault="00DB4E3C" w:rsidP="00DB4E3C">
            <w:pPr>
              <w:rPr>
                <w:rFonts w:cs="Times New Roman"/>
              </w:rPr>
            </w:pPr>
            <w:r>
              <w:t>Domain-</w:t>
            </w:r>
            <w:proofErr w:type="spellStart"/>
            <w:r>
              <w:t>kérdés</w:t>
            </w:r>
            <w:proofErr w:type="spellEnd"/>
            <w:r>
              <w:t xml:space="preserve"> </w:t>
            </w:r>
            <w:proofErr w:type="spellStart"/>
            <w:r>
              <w:t>és</w:t>
            </w:r>
            <w:proofErr w:type="spellEnd"/>
            <w:r>
              <w:t xml:space="preserve"> </w:t>
            </w:r>
            <w:proofErr w:type="spellStart"/>
            <w:r>
              <w:t>válasz</w:t>
            </w:r>
            <w:proofErr w:type="spellEnd"/>
            <w:r>
              <w:t>.</w:t>
            </w:r>
          </w:p>
        </w:tc>
        <w:tc>
          <w:tcPr>
            <w:tcW w:w="2197" w:type="dxa"/>
            <w:vAlign w:val="center"/>
          </w:tcPr>
          <w:p w14:paraId="571C18E6" w14:textId="241F3804" w:rsidR="00DB4E3C" w:rsidRPr="00020909" w:rsidRDefault="00DB4E3C" w:rsidP="00DB4E3C">
            <w:pPr>
              <w:rPr>
                <w:rFonts w:cs="Times New Roman"/>
              </w:rPr>
            </w:pPr>
            <w:proofErr w:type="spellStart"/>
            <w:r>
              <w:t>Képernyőkép</w:t>
            </w:r>
            <w:proofErr w:type="spellEnd"/>
          </w:p>
        </w:tc>
      </w:tr>
    </w:tbl>
    <w:p w14:paraId="5E750DC4" w14:textId="77777777" w:rsidR="00443D62" w:rsidRDefault="00443D62" w:rsidP="00821493">
      <w:pPr>
        <w:ind w:left="283"/>
        <w:jc w:val="center"/>
        <w:rPr>
          <w:rFonts w:cs="Times New Roman"/>
          <w:b/>
        </w:rPr>
      </w:pPr>
    </w:p>
    <w:p w14:paraId="6046C654" w14:textId="107E75AC" w:rsidR="00F05C12" w:rsidRPr="00020909" w:rsidRDefault="00000000" w:rsidP="00821493">
      <w:pPr>
        <w:ind w:left="283"/>
        <w:jc w:val="center"/>
        <w:rPr>
          <w:rFonts w:cs="Times New Roman"/>
        </w:rPr>
      </w:pPr>
      <w:proofErr w:type="spellStart"/>
      <w:r w:rsidRPr="00020909">
        <w:rPr>
          <w:rFonts w:cs="Times New Roman"/>
          <w:b/>
        </w:rPr>
        <w:t>Kezd</w:t>
      </w:r>
      <w:r w:rsidR="00821493">
        <w:rPr>
          <w:rFonts w:cs="Times New Roman"/>
          <w:b/>
        </w:rPr>
        <w:t>ő</w:t>
      </w:r>
      <w:r w:rsidRPr="00020909">
        <w:rPr>
          <w:rFonts w:cs="Times New Roman"/>
          <w:b/>
        </w:rPr>
        <w:t>lap</w:t>
      </w:r>
      <w:proofErr w:type="spellEnd"/>
      <w:r w:rsidRPr="00020909">
        <w:rPr>
          <w:rFonts w:cs="Times New Roman"/>
          <w:b/>
        </w:rPr>
        <w:t xml:space="preserve"> dark mode, </w:t>
      </w:r>
      <w:proofErr w:type="spellStart"/>
      <w:r w:rsidRPr="00020909">
        <w:rPr>
          <w:rFonts w:cs="Times New Roman"/>
          <w:b/>
        </w:rPr>
        <w:t>kateg</w:t>
      </w:r>
      <w:r w:rsidR="00821493">
        <w:rPr>
          <w:rFonts w:cs="Times New Roman"/>
          <w:b/>
        </w:rPr>
        <w:t>ó</w:t>
      </w:r>
      <w:r w:rsidRPr="00020909">
        <w:rPr>
          <w:rFonts w:cs="Times New Roman"/>
          <w:b/>
        </w:rPr>
        <w:t>ri</w:t>
      </w:r>
      <w:r w:rsidR="00821493">
        <w:rPr>
          <w:rFonts w:cs="Times New Roman"/>
          <w:b/>
        </w:rPr>
        <w:t>á</w:t>
      </w:r>
      <w:r w:rsidRPr="00020909">
        <w:rPr>
          <w:rFonts w:cs="Times New Roman"/>
          <w:b/>
        </w:rPr>
        <w:t>k</w:t>
      </w:r>
      <w:proofErr w:type="spellEnd"/>
      <w:r w:rsidRPr="00020909">
        <w:rPr>
          <w:rFonts w:cs="Times New Roman"/>
          <w:b/>
        </w:rPr>
        <w:t xml:space="preserve"> </w:t>
      </w:r>
      <w:proofErr w:type="spellStart"/>
      <w:r w:rsidRPr="00020909">
        <w:rPr>
          <w:rFonts w:cs="Times New Roman"/>
          <w:b/>
        </w:rPr>
        <w:t>leg</w:t>
      </w:r>
      <w:r w:rsidR="00821493">
        <w:rPr>
          <w:rFonts w:cs="Times New Roman"/>
          <w:b/>
        </w:rPr>
        <w:t>ö</w:t>
      </w:r>
      <w:r w:rsidRPr="00020909">
        <w:rPr>
          <w:rFonts w:cs="Times New Roman"/>
          <w:b/>
        </w:rPr>
        <w:t>rd</w:t>
      </w:r>
      <w:r w:rsidR="00821493">
        <w:rPr>
          <w:rFonts w:cs="Times New Roman"/>
          <w:b/>
        </w:rPr>
        <w:t>ü</w:t>
      </w:r>
      <w:r w:rsidRPr="00020909">
        <w:rPr>
          <w:rFonts w:cs="Times New Roman"/>
          <w:b/>
        </w:rPr>
        <w:t>l</w:t>
      </w:r>
      <w:r w:rsidR="00821493">
        <w:rPr>
          <w:rFonts w:cs="Times New Roman"/>
          <w:b/>
        </w:rPr>
        <w:t>ő</w:t>
      </w:r>
      <w:proofErr w:type="spellEnd"/>
      <w:r w:rsidRPr="00020909">
        <w:rPr>
          <w:rFonts w:cs="Times New Roman"/>
          <w:b/>
        </w:rPr>
        <w:t xml:space="preserve"> </w:t>
      </w:r>
      <w:proofErr w:type="spellStart"/>
      <w:r w:rsidRPr="00020909">
        <w:rPr>
          <w:rFonts w:cs="Times New Roman"/>
          <w:b/>
        </w:rPr>
        <w:t>men</w:t>
      </w:r>
      <w:r w:rsidR="00821493">
        <w:rPr>
          <w:rFonts w:cs="Times New Roman"/>
          <w:b/>
        </w:rPr>
        <w:t>ü</w:t>
      </w:r>
      <w:r w:rsidRPr="00020909">
        <w:rPr>
          <w:rFonts w:cs="Times New Roman"/>
          <w:b/>
        </w:rPr>
        <w:t>vel</w:t>
      </w:r>
      <w:proofErr w:type="spellEnd"/>
    </w:p>
    <w:p w14:paraId="55901887" w14:textId="77777777" w:rsidR="00443D62" w:rsidRDefault="00443D62" w:rsidP="00821493">
      <w:pPr>
        <w:ind w:left="283"/>
        <w:jc w:val="center"/>
        <w:rPr>
          <w:rFonts w:cs="Times New Roman"/>
          <w:b/>
        </w:rPr>
      </w:pPr>
      <w:r w:rsidRPr="009840D6">
        <w:rPr>
          <w:b/>
          <w:noProof/>
        </w:rPr>
        <w:drawing>
          <wp:inline distT="0" distB="0" distL="0" distR="0" wp14:anchorId="5EFE0991" wp14:editId="641F95AD">
            <wp:extent cx="5580380" cy="2838450"/>
            <wp:effectExtent l="0" t="0" r="1270" b="0"/>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80380" cy="2838450"/>
                    </a:xfrm>
                    <a:prstGeom prst="rect">
                      <a:avLst/>
                    </a:prstGeom>
                  </pic:spPr>
                </pic:pic>
              </a:graphicData>
            </a:graphic>
          </wp:inline>
        </w:drawing>
      </w:r>
    </w:p>
    <w:p w14:paraId="49D34064" w14:textId="77777777" w:rsidR="00443D62" w:rsidRDefault="00443D62" w:rsidP="00821493">
      <w:pPr>
        <w:ind w:left="283"/>
        <w:jc w:val="center"/>
        <w:rPr>
          <w:rFonts w:cs="Times New Roman"/>
          <w:b/>
        </w:rPr>
      </w:pPr>
      <w:r>
        <w:rPr>
          <w:rFonts w:cs="Times New Roman"/>
          <w:b/>
        </w:rPr>
        <w:br w:type="page"/>
      </w:r>
    </w:p>
    <w:p w14:paraId="4D97A522" w14:textId="658C1374" w:rsidR="00F05C12" w:rsidRPr="00020909" w:rsidRDefault="00000000" w:rsidP="00821493">
      <w:pPr>
        <w:ind w:left="283"/>
        <w:jc w:val="center"/>
        <w:rPr>
          <w:rFonts w:cs="Times New Roman"/>
        </w:rPr>
      </w:pPr>
      <w:proofErr w:type="spellStart"/>
      <w:r w:rsidRPr="00020909">
        <w:rPr>
          <w:rFonts w:cs="Times New Roman"/>
          <w:b/>
        </w:rPr>
        <w:lastRenderedPageBreak/>
        <w:t>Kezd</w:t>
      </w:r>
      <w:r w:rsidR="00821493">
        <w:rPr>
          <w:rFonts w:cs="Times New Roman"/>
          <w:b/>
        </w:rPr>
        <w:t>ő</w:t>
      </w:r>
      <w:r w:rsidRPr="00020909">
        <w:rPr>
          <w:rFonts w:cs="Times New Roman"/>
          <w:b/>
        </w:rPr>
        <w:t>lap</w:t>
      </w:r>
      <w:proofErr w:type="spellEnd"/>
      <w:r w:rsidRPr="00020909">
        <w:rPr>
          <w:rFonts w:cs="Times New Roman"/>
          <w:b/>
        </w:rPr>
        <w:t xml:space="preserve"> AI </w:t>
      </w:r>
      <w:proofErr w:type="spellStart"/>
      <w:r w:rsidRPr="00020909">
        <w:rPr>
          <w:rFonts w:cs="Times New Roman"/>
          <w:b/>
        </w:rPr>
        <w:t>asszisztenssel</w:t>
      </w:r>
      <w:proofErr w:type="spellEnd"/>
    </w:p>
    <w:p w14:paraId="4DA6E510" w14:textId="076BA54B" w:rsidR="00F05C12" w:rsidRPr="00020909" w:rsidRDefault="00443D62" w:rsidP="00821493">
      <w:pPr>
        <w:jc w:val="center"/>
        <w:rPr>
          <w:rFonts w:cs="Times New Roman"/>
        </w:rPr>
      </w:pPr>
      <w:r w:rsidRPr="009840D6">
        <w:rPr>
          <w:b/>
          <w:noProof/>
        </w:rPr>
        <w:drawing>
          <wp:inline distT="0" distB="0" distL="0" distR="0" wp14:anchorId="47B0D309" wp14:editId="233BF636">
            <wp:extent cx="5580380" cy="2834005"/>
            <wp:effectExtent l="0" t="0" r="1270" b="4445"/>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80380" cy="2834005"/>
                    </a:xfrm>
                    <a:prstGeom prst="rect">
                      <a:avLst/>
                    </a:prstGeom>
                  </pic:spPr>
                </pic:pic>
              </a:graphicData>
            </a:graphic>
          </wp:inline>
        </w:drawing>
      </w:r>
      <w:r w:rsidR="00000000" w:rsidRPr="00020909">
        <w:rPr>
          <w:rFonts w:cs="Times New Roman"/>
        </w:rPr>
        <w:t>.</w:t>
      </w:r>
    </w:p>
    <w:p w14:paraId="16AE7D3E" w14:textId="3AC0C6F9" w:rsidR="00F05C12" w:rsidRPr="00020909" w:rsidRDefault="00000000" w:rsidP="00821493">
      <w:pPr>
        <w:ind w:left="283"/>
        <w:jc w:val="center"/>
        <w:rPr>
          <w:rFonts w:cs="Times New Roman"/>
        </w:rPr>
      </w:pPr>
      <w:proofErr w:type="spellStart"/>
      <w:r w:rsidRPr="00020909">
        <w:rPr>
          <w:rFonts w:cs="Times New Roman"/>
          <w:b/>
        </w:rPr>
        <w:t>Term</w:t>
      </w:r>
      <w:r w:rsidR="00821493">
        <w:rPr>
          <w:rFonts w:cs="Times New Roman"/>
          <w:b/>
        </w:rPr>
        <w:t>é</w:t>
      </w:r>
      <w:r w:rsidRPr="00020909">
        <w:rPr>
          <w:rFonts w:cs="Times New Roman"/>
          <w:b/>
        </w:rPr>
        <w:t>klista</w:t>
      </w:r>
      <w:proofErr w:type="spellEnd"/>
      <w:r w:rsidRPr="00020909">
        <w:rPr>
          <w:rFonts w:cs="Times New Roman"/>
          <w:b/>
        </w:rPr>
        <w:t xml:space="preserve"> </w:t>
      </w:r>
      <w:proofErr w:type="spellStart"/>
      <w:r w:rsidRPr="00020909">
        <w:rPr>
          <w:rFonts w:cs="Times New Roman"/>
          <w:b/>
        </w:rPr>
        <w:t>sz</w:t>
      </w:r>
      <w:r w:rsidR="00821493">
        <w:rPr>
          <w:rFonts w:cs="Times New Roman"/>
          <w:b/>
        </w:rPr>
        <w:t>ű</w:t>
      </w:r>
      <w:r w:rsidRPr="00020909">
        <w:rPr>
          <w:rFonts w:cs="Times New Roman"/>
          <w:b/>
        </w:rPr>
        <w:t>res</w:t>
      </w:r>
      <w:proofErr w:type="spellEnd"/>
      <w:r w:rsidRPr="00020909">
        <w:rPr>
          <w:rFonts w:cs="Times New Roman"/>
          <w:b/>
        </w:rPr>
        <w:t>/</w:t>
      </w:r>
      <w:proofErr w:type="spellStart"/>
      <w:r w:rsidRPr="00020909">
        <w:rPr>
          <w:rFonts w:cs="Times New Roman"/>
          <w:b/>
        </w:rPr>
        <w:t>keres</w:t>
      </w:r>
      <w:r w:rsidR="00821493">
        <w:rPr>
          <w:rFonts w:cs="Times New Roman"/>
          <w:b/>
        </w:rPr>
        <w:t>é</w:t>
      </w:r>
      <w:r w:rsidRPr="00020909">
        <w:rPr>
          <w:rFonts w:cs="Times New Roman"/>
          <w:b/>
        </w:rPr>
        <w:t>s</w:t>
      </w:r>
      <w:proofErr w:type="spellEnd"/>
      <w:r w:rsidRPr="00020909">
        <w:rPr>
          <w:rFonts w:cs="Times New Roman"/>
          <w:b/>
        </w:rPr>
        <w:t xml:space="preserve"> </w:t>
      </w:r>
      <w:proofErr w:type="spellStart"/>
      <w:r w:rsidRPr="00020909">
        <w:rPr>
          <w:rFonts w:cs="Times New Roman"/>
          <w:b/>
        </w:rPr>
        <w:t>k</w:t>
      </w:r>
      <w:r w:rsidR="00821493">
        <w:rPr>
          <w:rFonts w:cs="Times New Roman"/>
          <w:b/>
        </w:rPr>
        <w:t>ö</w:t>
      </w:r>
      <w:r w:rsidRPr="00020909">
        <w:rPr>
          <w:rFonts w:cs="Times New Roman"/>
          <w:b/>
        </w:rPr>
        <w:t>zben</w:t>
      </w:r>
      <w:proofErr w:type="spellEnd"/>
    </w:p>
    <w:p w14:paraId="0F630163" w14:textId="77777777" w:rsidR="00443D62" w:rsidRDefault="00443D62" w:rsidP="00821493">
      <w:pPr>
        <w:ind w:left="283"/>
        <w:jc w:val="center"/>
        <w:rPr>
          <w:rFonts w:cs="Times New Roman"/>
          <w:b/>
        </w:rPr>
      </w:pPr>
      <w:r w:rsidRPr="009840D6">
        <w:rPr>
          <w:b/>
          <w:noProof/>
        </w:rPr>
        <w:drawing>
          <wp:inline distT="0" distB="0" distL="0" distR="0" wp14:anchorId="281F3E58" wp14:editId="4CFEEF64">
            <wp:extent cx="5580380" cy="2834005"/>
            <wp:effectExtent l="0" t="0" r="1270" b="4445"/>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80380" cy="2834005"/>
                    </a:xfrm>
                    <a:prstGeom prst="rect">
                      <a:avLst/>
                    </a:prstGeom>
                  </pic:spPr>
                </pic:pic>
              </a:graphicData>
            </a:graphic>
          </wp:inline>
        </w:drawing>
      </w:r>
    </w:p>
    <w:p w14:paraId="1BC4C8A1" w14:textId="485A060F" w:rsidR="00F05C12" w:rsidRPr="00020909" w:rsidRDefault="00443D62" w:rsidP="00821493">
      <w:pPr>
        <w:ind w:left="283"/>
        <w:jc w:val="center"/>
        <w:rPr>
          <w:rFonts w:cs="Times New Roman"/>
        </w:rPr>
      </w:pPr>
      <w:r>
        <w:rPr>
          <w:rFonts w:cs="Times New Roman"/>
          <w:b/>
        </w:rPr>
        <w:br w:type="column"/>
      </w:r>
      <w:proofErr w:type="spellStart"/>
      <w:r w:rsidR="00000000" w:rsidRPr="00020909">
        <w:rPr>
          <w:rFonts w:cs="Times New Roman"/>
          <w:b/>
        </w:rPr>
        <w:lastRenderedPageBreak/>
        <w:t>Term</w:t>
      </w:r>
      <w:r w:rsidR="00821493">
        <w:rPr>
          <w:rFonts w:cs="Times New Roman"/>
          <w:b/>
        </w:rPr>
        <w:t>é</w:t>
      </w:r>
      <w:r w:rsidR="00000000" w:rsidRPr="00020909">
        <w:rPr>
          <w:rFonts w:cs="Times New Roman"/>
          <w:b/>
        </w:rPr>
        <w:t>kadatlap</w:t>
      </w:r>
      <w:proofErr w:type="spellEnd"/>
    </w:p>
    <w:p w14:paraId="23BDE82C" w14:textId="77777777" w:rsidR="00443D62" w:rsidRDefault="00443D62" w:rsidP="00821493">
      <w:pPr>
        <w:ind w:left="283"/>
        <w:jc w:val="center"/>
        <w:rPr>
          <w:rFonts w:cs="Times New Roman"/>
          <w:b/>
        </w:rPr>
      </w:pPr>
      <w:r w:rsidRPr="009840D6">
        <w:rPr>
          <w:b/>
          <w:noProof/>
        </w:rPr>
        <w:drawing>
          <wp:inline distT="0" distB="0" distL="0" distR="0" wp14:anchorId="023A450A" wp14:editId="653C8EFC">
            <wp:extent cx="5580380" cy="2834005"/>
            <wp:effectExtent l="0" t="0" r="1270" b="4445"/>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80380" cy="2834005"/>
                    </a:xfrm>
                    <a:prstGeom prst="rect">
                      <a:avLst/>
                    </a:prstGeom>
                  </pic:spPr>
                </pic:pic>
              </a:graphicData>
            </a:graphic>
          </wp:inline>
        </w:drawing>
      </w:r>
    </w:p>
    <w:p w14:paraId="3DFECE08" w14:textId="5F463721" w:rsidR="00F05C12" w:rsidRPr="00020909" w:rsidRDefault="00000000" w:rsidP="00821493">
      <w:pPr>
        <w:ind w:left="283"/>
        <w:jc w:val="center"/>
        <w:rPr>
          <w:rFonts w:cs="Times New Roman"/>
        </w:rPr>
      </w:pPr>
      <w:proofErr w:type="spellStart"/>
      <w:r w:rsidRPr="00020909">
        <w:rPr>
          <w:rFonts w:cs="Times New Roman"/>
          <w:b/>
        </w:rPr>
        <w:t>Kos</w:t>
      </w:r>
      <w:r w:rsidR="00821493">
        <w:rPr>
          <w:rFonts w:cs="Times New Roman"/>
          <w:b/>
        </w:rPr>
        <w:t>á</w:t>
      </w:r>
      <w:r w:rsidRPr="00020909">
        <w:rPr>
          <w:rFonts w:cs="Times New Roman"/>
          <w:b/>
        </w:rPr>
        <w:t>r</w:t>
      </w:r>
      <w:proofErr w:type="spellEnd"/>
      <w:r w:rsidRPr="00020909">
        <w:rPr>
          <w:rFonts w:cs="Times New Roman"/>
          <w:b/>
        </w:rPr>
        <w:t xml:space="preserve"> </w:t>
      </w:r>
      <w:proofErr w:type="spellStart"/>
      <w:r w:rsidRPr="00020909">
        <w:rPr>
          <w:rFonts w:cs="Times New Roman"/>
          <w:b/>
        </w:rPr>
        <w:t>t</w:t>
      </w:r>
      <w:r w:rsidR="00821493">
        <w:rPr>
          <w:rFonts w:cs="Times New Roman"/>
          <w:b/>
        </w:rPr>
        <w:t>ö</w:t>
      </w:r>
      <w:r w:rsidRPr="00020909">
        <w:rPr>
          <w:rFonts w:cs="Times New Roman"/>
          <w:b/>
        </w:rPr>
        <w:t>bb</w:t>
      </w:r>
      <w:proofErr w:type="spellEnd"/>
      <w:r w:rsidRPr="00020909">
        <w:rPr>
          <w:rFonts w:cs="Times New Roman"/>
          <w:b/>
        </w:rPr>
        <w:t xml:space="preserve"> </w:t>
      </w:r>
      <w:proofErr w:type="spellStart"/>
      <w:r w:rsidRPr="00020909">
        <w:rPr>
          <w:rFonts w:cs="Times New Roman"/>
          <w:b/>
        </w:rPr>
        <w:t>term</w:t>
      </w:r>
      <w:r w:rsidR="00821493">
        <w:rPr>
          <w:rFonts w:cs="Times New Roman"/>
          <w:b/>
        </w:rPr>
        <w:t>é</w:t>
      </w:r>
      <w:r w:rsidRPr="00020909">
        <w:rPr>
          <w:rFonts w:cs="Times New Roman"/>
          <w:b/>
        </w:rPr>
        <w:t>kkel</w:t>
      </w:r>
      <w:proofErr w:type="spellEnd"/>
    </w:p>
    <w:p w14:paraId="7BEBDB14" w14:textId="77777777" w:rsidR="00443D62" w:rsidRDefault="00443D62" w:rsidP="00821493">
      <w:pPr>
        <w:ind w:left="283"/>
        <w:jc w:val="center"/>
        <w:rPr>
          <w:rFonts w:cs="Times New Roman"/>
          <w:b/>
        </w:rPr>
      </w:pPr>
      <w:r w:rsidRPr="009840D6">
        <w:rPr>
          <w:b/>
          <w:noProof/>
        </w:rPr>
        <w:drawing>
          <wp:inline distT="0" distB="0" distL="0" distR="0" wp14:anchorId="41BC0A70" wp14:editId="791BAAEB">
            <wp:extent cx="5580380" cy="2834005"/>
            <wp:effectExtent l="0" t="0" r="1270" b="4445"/>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80380" cy="2834005"/>
                    </a:xfrm>
                    <a:prstGeom prst="rect">
                      <a:avLst/>
                    </a:prstGeom>
                  </pic:spPr>
                </pic:pic>
              </a:graphicData>
            </a:graphic>
          </wp:inline>
        </w:drawing>
      </w:r>
    </w:p>
    <w:p w14:paraId="259AE6D9" w14:textId="77777777" w:rsidR="00443D62" w:rsidRDefault="00443D62" w:rsidP="00821493">
      <w:pPr>
        <w:ind w:left="283"/>
        <w:jc w:val="center"/>
        <w:rPr>
          <w:rFonts w:cs="Times New Roman"/>
          <w:b/>
        </w:rPr>
      </w:pPr>
      <w:r>
        <w:rPr>
          <w:rFonts w:cs="Times New Roman"/>
          <w:b/>
        </w:rPr>
        <w:br w:type="page"/>
      </w:r>
    </w:p>
    <w:p w14:paraId="7EC4D280" w14:textId="6ADFC524" w:rsidR="00F05C12" w:rsidRPr="00020909" w:rsidRDefault="00000000" w:rsidP="00821493">
      <w:pPr>
        <w:ind w:left="283"/>
        <w:jc w:val="center"/>
        <w:rPr>
          <w:rFonts w:cs="Times New Roman"/>
        </w:rPr>
      </w:pPr>
      <w:r w:rsidRPr="00020909">
        <w:rPr>
          <w:rFonts w:cs="Times New Roman"/>
          <w:b/>
        </w:rPr>
        <w:lastRenderedPageBreak/>
        <w:t xml:space="preserve">Checkout </w:t>
      </w:r>
      <w:proofErr w:type="spellStart"/>
      <w:r w:rsidRPr="00020909">
        <w:rPr>
          <w:rFonts w:cs="Times New Roman"/>
          <w:b/>
        </w:rPr>
        <w:t>valid</w:t>
      </w:r>
      <w:r w:rsidR="00821493">
        <w:rPr>
          <w:rFonts w:cs="Times New Roman"/>
          <w:b/>
        </w:rPr>
        <w:t>á</w:t>
      </w:r>
      <w:r w:rsidRPr="00020909">
        <w:rPr>
          <w:rFonts w:cs="Times New Roman"/>
          <w:b/>
        </w:rPr>
        <w:t>cio</w:t>
      </w:r>
      <w:proofErr w:type="spellEnd"/>
    </w:p>
    <w:p w14:paraId="77FEB6C2" w14:textId="77777777" w:rsidR="004A0DD2" w:rsidRDefault="004A0DD2" w:rsidP="00821493">
      <w:pPr>
        <w:ind w:left="283"/>
        <w:jc w:val="center"/>
        <w:rPr>
          <w:rFonts w:cs="Times New Roman"/>
          <w:b/>
        </w:rPr>
      </w:pPr>
      <w:r w:rsidRPr="004A0DD2">
        <w:rPr>
          <w:rFonts w:cs="Times New Roman"/>
        </w:rPr>
        <w:drawing>
          <wp:inline distT="0" distB="0" distL="0" distR="0" wp14:anchorId="6450FCBF" wp14:editId="365F794B">
            <wp:extent cx="5580380" cy="2823845"/>
            <wp:effectExtent l="0" t="0" r="1270" b="0"/>
            <wp:docPr id="33" name="Kép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80380" cy="2823845"/>
                    </a:xfrm>
                    <a:prstGeom prst="rect">
                      <a:avLst/>
                    </a:prstGeom>
                  </pic:spPr>
                </pic:pic>
              </a:graphicData>
            </a:graphic>
          </wp:inline>
        </w:drawing>
      </w:r>
    </w:p>
    <w:p w14:paraId="40D5336F" w14:textId="07BCFB3B" w:rsidR="00F05C12" w:rsidRPr="00020909" w:rsidRDefault="00000000" w:rsidP="00821493">
      <w:pPr>
        <w:ind w:left="283"/>
        <w:jc w:val="center"/>
        <w:rPr>
          <w:rFonts w:cs="Times New Roman"/>
        </w:rPr>
      </w:pPr>
      <w:r w:rsidRPr="00020909">
        <w:rPr>
          <w:rFonts w:cs="Times New Roman"/>
          <w:b/>
        </w:rPr>
        <w:t xml:space="preserve">Checkout </w:t>
      </w:r>
      <w:proofErr w:type="spellStart"/>
      <w:r w:rsidRPr="00020909">
        <w:rPr>
          <w:rFonts w:cs="Times New Roman"/>
          <w:b/>
        </w:rPr>
        <w:t>sikeres</w:t>
      </w:r>
      <w:proofErr w:type="spellEnd"/>
      <w:r w:rsidRPr="00020909">
        <w:rPr>
          <w:rFonts w:cs="Times New Roman"/>
          <w:b/>
        </w:rPr>
        <w:t xml:space="preserve"> </w:t>
      </w:r>
      <w:proofErr w:type="spellStart"/>
      <w:r w:rsidRPr="00020909">
        <w:rPr>
          <w:rFonts w:cs="Times New Roman"/>
          <w:b/>
        </w:rPr>
        <w:t>rendel</w:t>
      </w:r>
      <w:r w:rsidR="00821493">
        <w:rPr>
          <w:rFonts w:cs="Times New Roman"/>
          <w:b/>
        </w:rPr>
        <w:t>é</w:t>
      </w:r>
      <w:r w:rsidRPr="00020909">
        <w:rPr>
          <w:rFonts w:cs="Times New Roman"/>
          <w:b/>
        </w:rPr>
        <w:t>s</w:t>
      </w:r>
      <w:proofErr w:type="spellEnd"/>
    </w:p>
    <w:p w14:paraId="1A51FBE8" w14:textId="77777777" w:rsidR="00443D62" w:rsidRDefault="00443D62" w:rsidP="00821493">
      <w:pPr>
        <w:ind w:left="283"/>
        <w:jc w:val="center"/>
        <w:rPr>
          <w:rFonts w:cs="Times New Roman"/>
          <w:b/>
        </w:rPr>
      </w:pPr>
      <w:r w:rsidRPr="00674DD5">
        <w:rPr>
          <w:b/>
          <w:noProof/>
        </w:rPr>
        <w:drawing>
          <wp:inline distT="0" distB="0" distL="0" distR="0" wp14:anchorId="517FDD0F" wp14:editId="23CAA6BB">
            <wp:extent cx="5580380" cy="2840355"/>
            <wp:effectExtent l="0" t="0" r="1270" b="0"/>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80380" cy="2840355"/>
                    </a:xfrm>
                    <a:prstGeom prst="rect">
                      <a:avLst/>
                    </a:prstGeom>
                  </pic:spPr>
                </pic:pic>
              </a:graphicData>
            </a:graphic>
          </wp:inline>
        </w:drawing>
      </w:r>
    </w:p>
    <w:p w14:paraId="4BEABCA3" w14:textId="77777777" w:rsidR="004A0DD2" w:rsidRDefault="004A0DD2" w:rsidP="00821493">
      <w:pPr>
        <w:ind w:left="283"/>
        <w:jc w:val="center"/>
        <w:rPr>
          <w:rFonts w:cs="Times New Roman"/>
          <w:b/>
        </w:rPr>
      </w:pPr>
      <w:r>
        <w:rPr>
          <w:rFonts w:cs="Times New Roman"/>
          <w:b/>
        </w:rPr>
        <w:br w:type="page"/>
      </w:r>
    </w:p>
    <w:p w14:paraId="2E8B2776" w14:textId="465F2A68" w:rsidR="00F05C12" w:rsidRPr="00020909" w:rsidRDefault="00000000" w:rsidP="00821493">
      <w:pPr>
        <w:ind w:left="283"/>
        <w:jc w:val="center"/>
        <w:rPr>
          <w:rFonts w:cs="Times New Roman"/>
        </w:rPr>
      </w:pPr>
      <w:proofErr w:type="spellStart"/>
      <w:r w:rsidRPr="00020909">
        <w:rPr>
          <w:rFonts w:cs="Times New Roman"/>
          <w:b/>
        </w:rPr>
        <w:lastRenderedPageBreak/>
        <w:t>Profil</w:t>
      </w:r>
      <w:proofErr w:type="spellEnd"/>
      <w:r w:rsidRPr="00020909">
        <w:rPr>
          <w:rFonts w:cs="Times New Roman"/>
          <w:b/>
        </w:rPr>
        <w:t xml:space="preserve"> </w:t>
      </w:r>
      <w:proofErr w:type="spellStart"/>
      <w:r w:rsidR="00821493">
        <w:rPr>
          <w:rFonts w:cs="Times New Roman"/>
          <w:b/>
        </w:rPr>
        <w:t>és</w:t>
      </w:r>
      <w:proofErr w:type="spellEnd"/>
      <w:r w:rsidRPr="00020909">
        <w:rPr>
          <w:rFonts w:cs="Times New Roman"/>
          <w:b/>
        </w:rPr>
        <w:t xml:space="preserve"> </w:t>
      </w:r>
      <w:proofErr w:type="spellStart"/>
      <w:r w:rsidRPr="00020909">
        <w:rPr>
          <w:rFonts w:cs="Times New Roman"/>
          <w:b/>
        </w:rPr>
        <w:t>rendel</w:t>
      </w:r>
      <w:r w:rsidR="00821493">
        <w:rPr>
          <w:rFonts w:cs="Times New Roman"/>
          <w:b/>
        </w:rPr>
        <w:t>é</w:t>
      </w:r>
      <w:r w:rsidRPr="00020909">
        <w:rPr>
          <w:rFonts w:cs="Times New Roman"/>
          <w:b/>
        </w:rPr>
        <w:t>sk</w:t>
      </w:r>
      <w:r w:rsidR="00821493">
        <w:rPr>
          <w:rFonts w:cs="Times New Roman"/>
          <w:b/>
        </w:rPr>
        <w:t>ö</w:t>
      </w:r>
      <w:r w:rsidRPr="00020909">
        <w:rPr>
          <w:rFonts w:cs="Times New Roman"/>
          <w:b/>
        </w:rPr>
        <w:t>vet</w:t>
      </w:r>
      <w:r w:rsidR="00821493">
        <w:rPr>
          <w:rFonts w:cs="Times New Roman"/>
          <w:b/>
        </w:rPr>
        <w:t>é</w:t>
      </w:r>
      <w:r w:rsidRPr="00020909">
        <w:rPr>
          <w:rFonts w:cs="Times New Roman"/>
          <w:b/>
        </w:rPr>
        <w:t>s</w:t>
      </w:r>
      <w:proofErr w:type="spellEnd"/>
    </w:p>
    <w:p w14:paraId="7D6D7D2E" w14:textId="77777777" w:rsidR="00B321AE" w:rsidRDefault="00B321AE" w:rsidP="00821493">
      <w:pPr>
        <w:ind w:left="283"/>
        <w:jc w:val="center"/>
        <w:rPr>
          <w:rFonts w:cs="Times New Roman"/>
        </w:rPr>
      </w:pPr>
      <w:r w:rsidRPr="00B321AE">
        <w:rPr>
          <w:rFonts w:cs="Times New Roman"/>
        </w:rPr>
        <w:drawing>
          <wp:inline distT="0" distB="0" distL="0" distR="0" wp14:anchorId="78E218EF" wp14:editId="14E375EC">
            <wp:extent cx="5580380" cy="2838450"/>
            <wp:effectExtent l="0" t="0" r="1270" b="0"/>
            <wp:docPr id="29" name="Kép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80380" cy="2838450"/>
                    </a:xfrm>
                    <a:prstGeom prst="rect">
                      <a:avLst/>
                    </a:prstGeom>
                  </pic:spPr>
                </pic:pic>
              </a:graphicData>
            </a:graphic>
          </wp:inline>
        </w:drawing>
      </w:r>
      <w:r w:rsidRPr="00B321AE">
        <w:rPr>
          <w:rFonts w:cs="Times New Roman"/>
        </w:rPr>
        <w:t xml:space="preserve"> </w:t>
      </w:r>
    </w:p>
    <w:p w14:paraId="58EFCCCD" w14:textId="2CBEABF1" w:rsidR="00F05C12" w:rsidRPr="004A0DD2" w:rsidRDefault="00000000" w:rsidP="004A0DD2">
      <w:pPr>
        <w:jc w:val="center"/>
        <w:rPr>
          <w:rFonts w:cs="Times New Roman"/>
          <w:b/>
        </w:rPr>
      </w:pPr>
      <w:proofErr w:type="spellStart"/>
      <w:r w:rsidRPr="00020909">
        <w:rPr>
          <w:rFonts w:cs="Times New Roman"/>
          <w:b/>
        </w:rPr>
        <w:t>Kiv</w:t>
      </w:r>
      <w:r w:rsidR="00821493">
        <w:rPr>
          <w:rFonts w:cs="Times New Roman"/>
          <w:b/>
        </w:rPr>
        <w:t>á</w:t>
      </w:r>
      <w:r w:rsidRPr="00020909">
        <w:rPr>
          <w:rFonts w:cs="Times New Roman"/>
          <w:b/>
        </w:rPr>
        <w:t>ns</w:t>
      </w:r>
      <w:r w:rsidR="00821493">
        <w:rPr>
          <w:rFonts w:cs="Times New Roman"/>
          <w:b/>
        </w:rPr>
        <w:t>á</w:t>
      </w:r>
      <w:r w:rsidRPr="00020909">
        <w:rPr>
          <w:rFonts w:cs="Times New Roman"/>
          <w:b/>
        </w:rPr>
        <w:t>glista</w:t>
      </w:r>
      <w:proofErr w:type="spellEnd"/>
    </w:p>
    <w:p w14:paraId="0290C146" w14:textId="4EBE4622" w:rsidR="00F05C12" w:rsidRPr="00020909" w:rsidRDefault="00443D62" w:rsidP="00443D62">
      <w:pPr>
        <w:jc w:val="center"/>
        <w:rPr>
          <w:rFonts w:cs="Times New Roman"/>
        </w:rPr>
      </w:pPr>
      <w:r w:rsidRPr="00674DD5">
        <w:rPr>
          <w:b/>
          <w:noProof/>
        </w:rPr>
        <w:drawing>
          <wp:inline distT="0" distB="0" distL="0" distR="0" wp14:anchorId="42D9A73E" wp14:editId="2F847453">
            <wp:extent cx="5580380" cy="2843530"/>
            <wp:effectExtent l="0" t="0" r="1270" b="0"/>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80380" cy="2843530"/>
                    </a:xfrm>
                    <a:prstGeom prst="rect">
                      <a:avLst/>
                    </a:prstGeom>
                  </pic:spPr>
                </pic:pic>
              </a:graphicData>
            </a:graphic>
          </wp:inline>
        </w:drawing>
      </w:r>
    </w:p>
    <w:p w14:paraId="36A62400" w14:textId="77777777" w:rsidR="004A0DD2" w:rsidRDefault="004A0DD2" w:rsidP="00B321AE">
      <w:pPr>
        <w:jc w:val="center"/>
        <w:rPr>
          <w:rFonts w:cs="Times New Roman"/>
          <w:b/>
        </w:rPr>
      </w:pPr>
    </w:p>
    <w:p w14:paraId="413723C1" w14:textId="77777777" w:rsidR="004A0DD2" w:rsidRDefault="004A0DD2" w:rsidP="00B321AE">
      <w:pPr>
        <w:jc w:val="center"/>
        <w:rPr>
          <w:rFonts w:cs="Times New Roman"/>
          <w:b/>
        </w:rPr>
      </w:pPr>
    </w:p>
    <w:p w14:paraId="34EDF518" w14:textId="77777777" w:rsidR="004A0DD2" w:rsidRDefault="004A0DD2" w:rsidP="00B321AE">
      <w:pPr>
        <w:jc w:val="center"/>
        <w:rPr>
          <w:rFonts w:cs="Times New Roman"/>
          <w:b/>
        </w:rPr>
      </w:pPr>
    </w:p>
    <w:p w14:paraId="68FD43C6" w14:textId="77777777" w:rsidR="004A0DD2" w:rsidRDefault="004A0DD2" w:rsidP="00B321AE">
      <w:pPr>
        <w:jc w:val="center"/>
        <w:rPr>
          <w:rFonts w:cs="Times New Roman"/>
          <w:b/>
        </w:rPr>
      </w:pPr>
    </w:p>
    <w:p w14:paraId="334319DB" w14:textId="77777777" w:rsidR="004A0DD2" w:rsidRDefault="004A0DD2" w:rsidP="00B321AE">
      <w:pPr>
        <w:jc w:val="center"/>
        <w:rPr>
          <w:rFonts w:cs="Times New Roman"/>
          <w:b/>
        </w:rPr>
      </w:pPr>
    </w:p>
    <w:p w14:paraId="2FFFB456" w14:textId="77777777" w:rsidR="004A0DD2" w:rsidRDefault="004A0DD2" w:rsidP="00B321AE">
      <w:pPr>
        <w:jc w:val="center"/>
        <w:rPr>
          <w:rFonts w:cs="Times New Roman"/>
          <w:b/>
        </w:rPr>
      </w:pPr>
    </w:p>
    <w:p w14:paraId="06534405" w14:textId="3043B190" w:rsidR="00F05C12" w:rsidRPr="00B321AE" w:rsidRDefault="00000000" w:rsidP="00B321AE">
      <w:pPr>
        <w:jc w:val="center"/>
        <w:rPr>
          <w:rFonts w:cs="Times New Roman"/>
          <w:b/>
        </w:rPr>
      </w:pPr>
      <w:r w:rsidRPr="00020909">
        <w:rPr>
          <w:rFonts w:cs="Times New Roman"/>
          <w:b/>
        </w:rPr>
        <w:lastRenderedPageBreak/>
        <w:t xml:space="preserve">Admin </w:t>
      </w:r>
      <w:proofErr w:type="spellStart"/>
      <w:r w:rsidR="00821493">
        <w:rPr>
          <w:rFonts w:cs="Times New Roman"/>
          <w:b/>
        </w:rPr>
        <w:t>á</w:t>
      </w:r>
      <w:r w:rsidRPr="00020909">
        <w:rPr>
          <w:rFonts w:cs="Times New Roman"/>
          <w:b/>
        </w:rPr>
        <w:t>ttekint</w:t>
      </w:r>
      <w:r w:rsidR="00821493">
        <w:rPr>
          <w:rFonts w:cs="Times New Roman"/>
          <w:b/>
        </w:rPr>
        <w:t>é</w:t>
      </w:r>
      <w:r w:rsidRPr="00020909">
        <w:rPr>
          <w:rFonts w:cs="Times New Roman"/>
          <w:b/>
        </w:rPr>
        <w:t>s</w:t>
      </w:r>
      <w:proofErr w:type="spellEnd"/>
    </w:p>
    <w:p w14:paraId="4EB2C29A" w14:textId="77777777" w:rsidR="00443D62" w:rsidRDefault="00443D62" w:rsidP="00821493">
      <w:pPr>
        <w:ind w:left="283"/>
        <w:jc w:val="center"/>
        <w:rPr>
          <w:rFonts w:cs="Times New Roman"/>
          <w:b/>
        </w:rPr>
      </w:pPr>
      <w:r w:rsidRPr="00AE3AA1">
        <w:rPr>
          <w:b/>
          <w:noProof/>
        </w:rPr>
        <w:drawing>
          <wp:inline distT="0" distB="0" distL="0" distR="0" wp14:anchorId="53E2A0D3" wp14:editId="5D8E4490">
            <wp:extent cx="5580380" cy="2817495"/>
            <wp:effectExtent l="0" t="0" r="1270" b="1905"/>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80380" cy="2817495"/>
                    </a:xfrm>
                    <a:prstGeom prst="rect">
                      <a:avLst/>
                    </a:prstGeom>
                  </pic:spPr>
                </pic:pic>
              </a:graphicData>
            </a:graphic>
          </wp:inline>
        </w:drawing>
      </w:r>
    </w:p>
    <w:p w14:paraId="512B385D" w14:textId="77777777" w:rsidR="00443D62" w:rsidRDefault="00443D62" w:rsidP="00821493">
      <w:pPr>
        <w:ind w:left="283"/>
        <w:jc w:val="center"/>
        <w:rPr>
          <w:rFonts w:cs="Times New Roman"/>
          <w:b/>
        </w:rPr>
      </w:pPr>
      <w:r>
        <w:rPr>
          <w:rFonts w:cs="Times New Roman"/>
          <w:b/>
        </w:rPr>
        <w:br w:type="page"/>
      </w:r>
    </w:p>
    <w:p w14:paraId="198A7D75" w14:textId="6BF5D64D" w:rsidR="00F05C12" w:rsidRPr="00020909" w:rsidRDefault="00000000" w:rsidP="00821493">
      <w:pPr>
        <w:ind w:left="283"/>
        <w:jc w:val="center"/>
        <w:rPr>
          <w:rFonts w:cs="Times New Roman"/>
        </w:rPr>
      </w:pPr>
      <w:r w:rsidRPr="00020909">
        <w:rPr>
          <w:rFonts w:cs="Times New Roman"/>
          <w:b/>
        </w:rPr>
        <w:lastRenderedPageBreak/>
        <w:t xml:space="preserve">Admin </w:t>
      </w:r>
      <w:proofErr w:type="spellStart"/>
      <w:r w:rsidRPr="00020909">
        <w:rPr>
          <w:rFonts w:cs="Times New Roman"/>
          <w:b/>
        </w:rPr>
        <w:t>term</w:t>
      </w:r>
      <w:r w:rsidR="00821493">
        <w:rPr>
          <w:rFonts w:cs="Times New Roman"/>
          <w:b/>
        </w:rPr>
        <w:t>é</w:t>
      </w:r>
      <w:r w:rsidRPr="00020909">
        <w:rPr>
          <w:rFonts w:cs="Times New Roman"/>
          <w:b/>
        </w:rPr>
        <w:t>kkezel</w:t>
      </w:r>
      <w:r w:rsidR="00821493">
        <w:rPr>
          <w:rFonts w:cs="Times New Roman"/>
          <w:b/>
        </w:rPr>
        <w:t>é</w:t>
      </w:r>
      <w:r w:rsidRPr="00020909">
        <w:rPr>
          <w:rFonts w:cs="Times New Roman"/>
          <w:b/>
        </w:rPr>
        <w:t>s</w:t>
      </w:r>
      <w:proofErr w:type="spellEnd"/>
      <w:r w:rsidRPr="00020909">
        <w:rPr>
          <w:rFonts w:cs="Times New Roman"/>
          <w:b/>
        </w:rPr>
        <w:t xml:space="preserve"> </w:t>
      </w:r>
      <w:proofErr w:type="spellStart"/>
      <w:r w:rsidR="00821493">
        <w:rPr>
          <w:rFonts w:cs="Times New Roman"/>
          <w:b/>
        </w:rPr>
        <w:t>é</w:t>
      </w:r>
      <w:r w:rsidRPr="00020909">
        <w:rPr>
          <w:rFonts w:cs="Times New Roman"/>
          <w:b/>
        </w:rPr>
        <w:t>s</w:t>
      </w:r>
      <w:proofErr w:type="spellEnd"/>
      <w:r w:rsidRPr="00020909">
        <w:rPr>
          <w:rFonts w:cs="Times New Roman"/>
          <w:b/>
        </w:rPr>
        <w:t xml:space="preserve"> CSV import</w:t>
      </w:r>
    </w:p>
    <w:p w14:paraId="1B4237CE" w14:textId="77777777" w:rsidR="00443D62" w:rsidRDefault="00443D62" w:rsidP="00821493">
      <w:pPr>
        <w:ind w:left="283"/>
        <w:jc w:val="center"/>
        <w:rPr>
          <w:rFonts w:cs="Times New Roman"/>
          <w:b/>
        </w:rPr>
      </w:pPr>
      <w:r w:rsidRPr="00AE3AA1">
        <w:rPr>
          <w:b/>
          <w:noProof/>
        </w:rPr>
        <w:drawing>
          <wp:inline distT="0" distB="0" distL="0" distR="0" wp14:anchorId="157B74FD" wp14:editId="1BC4A0CA">
            <wp:extent cx="5580380" cy="6369685"/>
            <wp:effectExtent l="0" t="0" r="1270" b="0"/>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80380" cy="6369685"/>
                    </a:xfrm>
                    <a:prstGeom prst="rect">
                      <a:avLst/>
                    </a:prstGeom>
                  </pic:spPr>
                </pic:pic>
              </a:graphicData>
            </a:graphic>
          </wp:inline>
        </w:drawing>
      </w:r>
    </w:p>
    <w:p w14:paraId="1D99B1B3" w14:textId="77777777" w:rsidR="00443D62" w:rsidRDefault="00443D62" w:rsidP="00821493">
      <w:pPr>
        <w:ind w:left="283"/>
        <w:jc w:val="center"/>
        <w:rPr>
          <w:rFonts w:cs="Times New Roman"/>
          <w:b/>
        </w:rPr>
      </w:pPr>
      <w:r>
        <w:rPr>
          <w:rFonts w:cs="Times New Roman"/>
          <w:b/>
        </w:rPr>
        <w:br w:type="page"/>
      </w:r>
    </w:p>
    <w:p w14:paraId="05A25E5A" w14:textId="77777777" w:rsidR="00B321AE" w:rsidRDefault="00000000" w:rsidP="00821493">
      <w:pPr>
        <w:ind w:left="283"/>
        <w:jc w:val="center"/>
        <w:rPr>
          <w:rFonts w:cs="Times New Roman"/>
          <w:b/>
        </w:rPr>
      </w:pPr>
      <w:r w:rsidRPr="00020909">
        <w:rPr>
          <w:rFonts w:cs="Times New Roman"/>
          <w:b/>
        </w:rPr>
        <w:lastRenderedPageBreak/>
        <w:t xml:space="preserve">Admin </w:t>
      </w:r>
      <w:proofErr w:type="spellStart"/>
      <w:r w:rsidRPr="00020909">
        <w:rPr>
          <w:rFonts w:cs="Times New Roman"/>
          <w:b/>
        </w:rPr>
        <w:t>k</w:t>
      </w:r>
      <w:r w:rsidR="00821493">
        <w:rPr>
          <w:rFonts w:cs="Times New Roman"/>
          <w:b/>
        </w:rPr>
        <w:t>é</w:t>
      </w:r>
      <w:r w:rsidRPr="00020909">
        <w:rPr>
          <w:rFonts w:cs="Times New Roman"/>
          <w:b/>
        </w:rPr>
        <w:t>szletfigyel</w:t>
      </w:r>
      <w:r w:rsidR="00821493">
        <w:rPr>
          <w:rFonts w:cs="Times New Roman"/>
          <w:b/>
        </w:rPr>
        <w:t>é</w:t>
      </w:r>
      <w:r w:rsidRPr="00020909">
        <w:rPr>
          <w:rFonts w:cs="Times New Roman"/>
          <w:b/>
        </w:rPr>
        <w:t>s</w:t>
      </w:r>
      <w:proofErr w:type="spellEnd"/>
    </w:p>
    <w:p w14:paraId="281A1F07" w14:textId="34FDBF58" w:rsidR="00443D62" w:rsidRDefault="00443D62" w:rsidP="00821493">
      <w:pPr>
        <w:ind w:left="283"/>
        <w:jc w:val="center"/>
        <w:rPr>
          <w:rFonts w:cs="Times New Roman"/>
          <w:b/>
        </w:rPr>
      </w:pPr>
      <w:r w:rsidRPr="00674DD5">
        <w:rPr>
          <w:b/>
          <w:noProof/>
        </w:rPr>
        <w:drawing>
          <wp:inline distT="0" distB="0" distL="0" distR="0" wp14:anchorId="47810195" wp14:editId="6F789E26">
            <wp:extent cx="5580380" cy="2830830"/>
            <wp:effectExtent l="0" t="0" r="1270" b="7620"/>
            <wp:docPr id="13"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80380" cy="2830830"/>
                    </a:xfrm>
                    <a:prstGeom prst="rect">
                      <a:avLst/>
                    </a:prstGeom>
                  </pic:spPr>
                </pic:pic>
              </a:graphicData>
            </a:graphic>
          </wp:inline>
        </w:drawing>
      </w:r>
    </w:p>
    <w:p w14:paraId="430BF981" w14:textId="77777777" w:rsidR="00B321AE" w:rsidRDefault="00000000" w:rsidP="00821493">
      <w:pPr>
        <w:ind w:left="283"/>
        <w:jc w:val="center"/>
        <w:rPr>
          <w:rFonts w:cs="Times New Roman"/>
          <w:b/>
        </w:rPr>
      </w:pPr>
      <w:proofErr w:type="spellStart"/>
      <w:r w:rsidRPr="00020909">
        <w:rPr>
          <w:rFonts w:cs="Times New Roman"/>
          <w:b/>
        </w:rPr>
        <w:t>Helysz</w:t>
      </w:r>
      <w:r w:rsidR="00821493">
        <w:rPr>
          <w:rFonts w:cs="Times New Roman"/>
          <w:b/>
        </w:rPr>
        <w:t>í</w:t>
      </w:r>
      <w:r w:rsidRPr="00020909">
        <w:rPr>
          <w:rFonts w:cs="Times New Roman"/>
          <w:b/>
        </w:rPr>
        <w:t>ni</w:t>
      </w:r>
      <w:proofErr w:type="spellEnd"/>
      <w:r w:rsidRPr="00020909">
        <w:rPr>
          <w:rFonts w:cs="Times New Roman"/>
          <w:b/>
        </w:rPr>
        <w:t xml:space="preserve"> </w:t>
      </w:r>
      <w:proofErr w:type="spellStart"/>
      <w:r w:rsidR="00821493">
        <w:rPr>
          <w:rFonts w:cs="Times New Roman"/>
          <w:b/>
        </w:rPr>
        <w:t>vásár</w:t>
      </w:r>
      <w:r w:rsidRPr="00020909">
        <w:rPr>
          <w:rFonts w:cs="Times New Roman"/>
          <w:b/>
        </w:rPr>
        <w:t>l</w:t>
      </w:r>
      <w:r w:rsidR="00821493">
        <w:rPr>
          <w:rFonts w:cs="Times New Roman"/>
          <w:b/>
        </w:rPr>
        <w:t>á</w:t>
      </w:r>
      <w:r w:rsidRPr="00020909">
        <w:rPr>
          <w:rFonts w:cs="Times New Roman"/>
          <w:b/>
        </w:rPr>
        <w:t>s</w:t>
      </w:r>
      <w:proofErr w:type="spellEnd"/>
    </w:p>
    <w:p w14:paraId="15964082" w14:textId="410A4BD5" w:rsidR="00443D62" w:rsidRDefault="00443D62" w:rsidP="00821493">
      <w:pPr>
        <w:ind w:left="283"/>
        <w:jc w:val="center"/>
        <w:rPr>
          <w:rFonts w:cs="Times New Roman"/>
          <w:b/>
        </w:rPr>
      </w:pPr>
      <w:r w:rsidRPr="00AE3AA1">
        <w:rPr>
          <w:b/>
          <w:noProof/>
        </w:rPr>
        <w:drawing>
          <wp:inline distT="0" distB="0" distL="0" distR="0" wp14:anchorId="42914245" wp14:editId="169B91B1">
            <wp:extent cx="5580380" cy="2809875"/>
            <wp:effectExtent l="0" t="0" r="1270" b="9525"/>
            <wp:docPr id="14"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80380" cy="2809875"/>
                    </a:xfrm>
                    <a:prstGeom prst="rect">
                      <a:avLst/>
                    </a:prstGeom>
                  </pic:spPr>
                </pic:pic>
              </a:graphicData>
            </a:graphic>
          </wp:inline>
        </w:drawing>
      </w:r>
    </w:p>
    <w:p w14:paraId="7DD40E79" w14:textId="77777777" w:rsidR="00B321AE" w:rsidRDefault="00B321AE" w:rsidP="00B321AE">
      <w:pPr>
        <w:ind w:left="283"/>
        <w:jc w:val="center"/>
        <w:rPr>
          <w:rFonts w:cs="Times New Roman"/>
          <w:b/>
        </w:rPr>
      </w:pPr>
      <w:r>
        <w:rPr>
          <w:rFonts w:cs="Times New Roman"/>
          <w:b/>
        </w:rPr>
        <w:br w:type="page"/>
      </w:r>
      <w:r w:rsidR="00000000" w:rsidRPr="00020909">
        <w:rPr>
          <w:rFonts w:cs="Times New Roman"/>
          <w:b/>
        </w:rPr>
        <w:lastRenderedPageBreak/>
        <w:t xml:space="preserve">PDF </w:t>
      </w:r>
      <w:proofErr w:type="spellStart"/>
      <w:r w:rsidR="00000000" w:rsidRPr="00020909">
        <w:rPr>
          <w:rFonts w:cs="Times New Roman"/>
          <w:b/>
        </w:rPr>
        <w:t>sz</w:t>
      </w:r>
      <w:r w:rsidR="00821493">
        <w:rPr>
          <w:rFonts w:cs="Times New Roman"/>
          <w:b/>
        </w:rPr>
        <w:t>á</w:t>
      </w:r>
      <w:r w:rsidR="00000000" w:rsidRPr="00020909">
        <w:rPr>
          <w:rFonts w:cs="Times New Roman"/>
          <w:b/>
        </w:rPr>
        <w:t>mla</w:t>
      </w:r>
      <w:proofErr w:type="spellEnd"/>
      <w:r w:rsidR="00000000" w:rsidRPr="00020909">
        <w:rPr>
          <w:rFonts w:cs="Times New Roman"/>
          <w:b/>
        </w:rPr>
        <w:t xml:space="preserve"> </w:t>
      </w:r>
      <w:proofErr w:type="spellStart"/>
      <w:r w:rsidR="00000000" w:rsidRPr="00020909">
        <w:rPr>
          <w:rFonts w:cs="Times New Roman"/>
          <w:b/>
        </w:rPr>
        <w:t>vagy</w:t>
      </w:r>
      <w:proofErr w:type="spellEnd"/>
      <w:r w:rsidR="00000000" w:rsidRPr="00020909">
        <w:rPr>
          <w:rFonts w:cs="Times New Roman"/>
          <w:b/>
        </w:rPr>
        <w:t xml:space="preserve"> </w:t>
      </w:r>
      <w:proofErr w:type="spellStart"/>
      <w:r w:rsidR="00000000" w:rsidRPr="00020909">
        <w:rPr>
          <w:rFonts w:cs="Times New Roman"/>
          <w:b/>
        </w:rPr>
        <w:t>bizonylat</w:t>
      </w:r>
      <w:proofErr w:type="spellEnd"/>
    </w:p>
    <w:p w14:paraId="5636E088" w14:textId="3D6F9C82" w:rsidR="00F05C12" w:rsidRPr="00B321AE" w:rsidRDefault="00B321AE" w:rsidP="00B321AE">
      <w:pPr>
        <w:ind w:left="283"/>
        <w:jc w:val="center"/>
        <w:rPr>
          <w:rFonts w:cs="Times New Roman"/>
          <w:b/>
        </w:rPr>
      </w:pPr>
      <w:r w:rsidRPr="00B321AE">
        <w:rPr>
          <w:rFonts w:cs="Times New Roman"/>
        </w:rPr>
        <w:drawing>
          <wp:inline distT="0" distB="0" distL="0" distR="0" wp14:anchorId="5B6130D5" wp14:editId="08C21950">
            <wp:extent cx="5580380" cy="2852420"/>
            <wp:effectExtent l="0" t="0" r="1270" b="5080"/>
            <wp:docPr id="28" name="Kép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80380" cy="2852420"/>
                    </a:xfrm>
                    <a:prstGeom prst="rect">
                      <a:avLst/>
                    </a:prstGeom>
                  </pic:spPr>
                </pic:pic>
              </a:graphicData>
            </a:graphic>
          </wp:inline>
        </w:drawing>
      </w:r>
      <w:r w:rsidR="00000000" w:rsidRPr="00020909">
        <w:rPr>
          <w:rFonts w:cs="Times New Roman"/>
        </w:rPr>
        <w:t>.</w:t>
      </w:r>
    </w:p>
    <w:p w14:paraId="1F3694D3" w14:textId="22458D39" w:rsidR="00443D62" w:rsidRPr="00B321AE" w:rsidRDefault="00B321AE" w:rsidP="00025332">
      <w:pPr>
        <w:ind w:left="283"/>
        <w:jc w:val="center"/>
        <w:rPr>
          <w:rFonts w:cs="Times New Roman"/>
          <w:b/>
        </w:rPr>
      </w:pPr>
      <w:r w:rsidRPr="00020909">
        <w:rPr>
          <w:rFonts w:cs="Times New Roman"/>
          <w:b/>
        </w:rPr>
        <w:t xml:space="preserve">GitHub Actions </w:t>
      </w:r>
      <w:proofErr w:type="spellStart"/>
      <w:r w:rsidRPr="00020909">
        <w:rPr>
          <w:rFonts w:cs="Times New Roman"/>
          <w:b/>
        </w:rPr>
        <w:t>z</w:t>
      </w:r>
      <w:r>
        <w:rPr>
          <w:rFonts w:cs="Times New Roman"/>
          <w:b/>
        </w:rPr>
        <w:t>ö</w:t>
      </w:r>
      <w:r w:rsidRPr="00020909">
        <w:rPr>
          <w:rFonts w:cs="Times New Roman"/>
          <w:b/>
        </w:rPr>
        <w:t>ld</w:t>
      </w:r>
      <w:proofErr w:type="spellEnd"/>
      <w:r w:rsidRPr="00020909">
        <w:rPr>
          <w:rFonts w:cs="Times New Roman"/>
          <w:b/>
        </w:rPr>
        <w:t xml:space="preserve"> CI</w:t>
      </w:r>
      <w:bookmarkStart w:id="27" w:name="_Toc230010294"/>
      <w:r w:rsidRPr="00AE3AA1">
        <w:rPr>
          <w:b/>
          <w:noProof/>
        </w:rPr>
        <w:drawing>
          <wp:inline distT="0" distB="0" distL="0" distR="0" wp14:anchorId="3FC509DD" wp14:editId="05183868">
            <wp:extent cx="5580380" cy="2237740"/>
            <wp:effectExtent l="0" t="0" r="1270" b="0"/>
            <wp:docPr id="16"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80380" cy="2237740"/>
                    </a:xfrm>
                    <a:prstGeom prst="rect">
                      <a:avLst/>
                    </a:prstGeom>
                  </pic:spPr>
                </pic:pic>
              </a:graphicData>
            </a:graphic>
          </wp:inline>
        </w:drawing>
      </w:r>
      <w:bookmarkEnd w:id="27"/>
      <w:r w:rsidRPr="00020909">
        <w:rPr>
          <w:rFonts w:cs="Times New Roman"/>
        </w:rPr>
        <w:br w:type="page"/>
      </w:r>
    </w:p>
    <w:p w14:paraId="12509840" w14:textId="7EBFCD5E" w:rsidR="00F05C12" w:rsidRPr="00020909" w:rsidRDefault="00000000" w:rsidP="00821493">
      <w:pPr>
        <w:ind w:left="283"/>
        <w:jc w:val="center"/>
        <w:rPr>
          <w:rFonts w:cs="Times New Roman"/>
        </w:rPr>
      </w:pPr>
      <w:r w:rsidRPr="00020909">
        <w:rPr>
          <w:rFonts w:cs="Times New Roman"/>
          <w:b/>
        </w:rPr>
        <w:lastRenderedPageBreak/>
        <w:t xml:space="preserve">Admin </w:t>
      </w:r>
      <w:proofErr w:type="spellStart"/>
      <w:r w:rsidRPr="00020909">
        <w:rPr>
          <w:rFonts w:cs="Times New Roman"/>
          <w:b/>
        </w:rPr>
        <w:t>felhaszn</w:t>
      </w:r>
      <w:r w:rsidR="00821493">
        <w:rPr>
          <w:rFonts w:cs="Times New Roman"/>
          <w:b/>
        </w:rPr>
        <w:t>á</w:t>
      </w:r>
      <w:r w:rsidRPr="00020909">
        <w:rPr>
          <w:rFonts w:cs="Times New Roman"/>
          <w:b/>
        </w:rPr>
        <w:t>l</w:t>
      </w:r>
      <w:r w:rsidR="00821493">
        <w:rPr>
          <w:rFonts w:cs="Times New Roman"/>
          <w:b/>
        </w:rPr>
        <w:t>ó</w:t>
      </w:r>
      <w:proofErr w:type="spellEnd"/>
      <w:r w:rsidRPr="00020909">
        <w:rPr>
          <w:rFonts w:cs="Times New Roman"/>
          <w:b/>
        </w:rPr>
        <w:t xml:space="preserve"> </w:t>
      </w:r>
      <w:proofErr w:type="spellStart"/>
      <w:r w:rsidR="00821493">
        <w:rPr>
          <w:rFonts w:cs="Times New Roman"/>
          <w:b/>
        </w:rPr>
        <w:t>é</w:t>
      </w:r>
      <w:r w:rsidRPr="00020909">
        <w:rPr>
          <w:rFonts w:cs="Times New Roman"/>
          <w:b/>
        </w:rPr>
        <w:t>s</w:t>
      </w:r>
      <w:proofErr w:type="spellEnd"/>
      <w:r w:rsidRPr="00020909">
        <w:rPr>
          <w:rFonts w:cs="Times New Roman"/>
          <w:b/>
        </w:rPr>
        <w:t xml:space="preserve"> </w:t>
      </w:r>
      <w:proofErr w:type="spellStart"/>
      <w:r w:rsidRPr="00020909">
        <w:rPr>
          <w:rFonts w:cs="Times New Roman"/>
          <w:b/>
        </w:rPr>
        <w:t>jogosults</w:t>
      </w:r>
      <w:r w:rsidR="00821493">
        <w:rPr>
          <w:rFonts w:cs="Times New Roman"/>
          <w:b/>
        </w:rPr>
        <w:t>á</w:t>
      </w:r>
      <w:r w:rsidRPr="00020909">
        <w:rPr>
          <w:rFonts w:cs="Times New Roman"/>
          <w:b/>
        </w:rPr>
        <w:t>g</w:t>
      </w:r>
      <w:proofErr w:type="spellEnd"/>
      <w:r w:rsidRPr="00020909">
        <w:rPr>
          <w:rFonts w:cs="Times New Roman"/>
          <w:b/>
        </w:rPr>
        <w:t xml:space="preserve"> </w:t>
      </w:r>
      <w:proofErr w:type="spellStart"/>
      <w:r w:rsidRPr="00020909">
        <w:rPr>
          <w:rFonts w:cs="Times New Roman"/>
          <w:b/>
        </w:rPr>
        <w:t>kezel</w:t>
      </w:r>
      <w:r w:rsidR="00821493">
        <w:rPr>
          <w:rFonts w:cs="Times New Roman"/>
          <w:b/>
        </w:rPr>
        <w:t>é</w:t>
      </w:r>
      <w:r w:rsidRPr="00020909">
        <w:rPr>
          <w:rFonts w:cs="Times New Roman"/>
          <w:b/>
        </w:rPr>
        <w:t>s</w:t>
      </w:r>
      <w:proofErr w:type="spellEnd"/>
    </w:p>
    <w:p w14:paraId="3E9AE147" w14:textId="77777777" w:rsidR="00443D62" w:rsidRDefault="00443D62" w:rsidP="00821493">
      <w:pPr>
        <w:ind w:left="283"/>
        <w:jc w:val="center"/>
        <w:rPr>
          <w:rFonts w:cs="Times New Roman"/>
          <w:b/>
        </w:rPr>
      </w:pPr>
      <w:r w:rsidRPr="00AE3AA1">
        <w:rPr>
          <w:b/>
          <w:noProof/>
        </w:rPr>
        <w:drawing>
          <wp:inline distT="0" distB="0" distL="0" distR="0" wp14:anchorId="0DBFD7B4" wp14:editId="35368D55">
            <wp:extent cx="5580380" cy="7030085"/>
            <wp:effectExtent l="0" t="0" r="1270" b="0"/>
            <wp:docPr id="15"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80380" cy="7030085"/>
                    </a:xfrm>
                    <a:prstGeom prst="rect">
                      <a:avLst/>
                    </a:prstGeom>
                  </pic:spPr>
                </pic:pic>
              </a:graphicData>
            </a:graphic>
          </wp:inline>
        </w:drawing>
      </w:r>
      <w:r>
        <w:rPr>
          <w:rFonts w:cs="Times New Roman"/>
          <w:b/>
        </w:rPr>
        <w:br w:type="page"/>
      </w:r>
    </w:p>
    <w:p w14:paraId="17711814" w14:textId="77777777" w:rsidR="00DB4E3C" w:rsidRPr="00DB4E3C" w:rsidRDefault="00DB4E3C" w:rsidP="00DB4E3C">
      <w:pPr>
        <w:pStyle w:val="Cmsor1"/>
        <w:spacing w:before="240" w:after="120"/>
        <w:rPr>
          <w:rFonts w:ascii="Times New Roman" w:hAnsi="Times New Roman" w:cs="Times New Roman"/>
        </w:rPr>
      </w:pPr>
      <w:bookmarkStart w:id="28" w:name="_Toc230010295"/>
      <w:r w:rsidRPr="00DB4E3C">
        <w:rPr>
          <w:rFonts w:ascii="Times New Roman" w:hAnsi="Times New Roman" w:cs="Times New Roman"/>
        </w:rPr>
        <w:lastRenderedPageBreak/>
        <w:t xml:space="preserve">5. </w:t>
      </w:r>
      <w:proofErr w:type="spellStart"/>
      <w:r w:rsidRPr="00DB4E3C">
        <w:rPr>
          <w:rFonts w:ascii="Times New Roman" w:hAnsi="Times New Roman" w:cs="Times New Roman"/>
        </w:rPr>
        <w:t>Technológiai</w:t>
      </w:r>
      <w:proofErr w:type="spellEnd"/>
      <w:r w:rsidRPr="00DB4E3C">
        <w:rPr>
          <w:rFonts w:ascii="Times New Roman" w:hAnsi="Times New Roman" w:cs="Times New Roman"/>
        </w:rPr>
        <w:t xml:space="preserve"> </w:t>
      </w:r>
      <w:proofErr w:type="spellStart"/>
      <w:r w:rsidRPr="00DB4E3C">
        <w:rPr>
          <w:rFonts w:ascii="Times New Roman" w:hAnsi="Times New Roman" w:cs="Times New Roman"/>
        </w:rPr>
        <w:t>háttér</w:t>
      </w:r>
      <w:bookmarkEnd w:id="28"/>
      <w:proofErr w:type="spellEnd"/>
    </w:p>
    <w:p w14:paraId="1F6C04A8" w14:textId="77777777" w:rsidR="007E14D9" w:rsidRPr="007E14D9" w:rsidRDefault="007E14D9" w:rsidP="007E14D9">
      <w:pPr>
        <w:rPr>
          <w:lang w:val="hu-HU"/>
        </w:rPr>
      </w:pPr>
      <w:r w:rsidRPr="007E14D9">
        <w:rPr>
          <w:lang w:val="hu-HU"/>
        </w:rPr>
        <w:t xml:space="preserve">A </w:t>
      </w:r>
      <w:proofErr w:type="spellStart"/>
      <w:r w:rsidRPr="007E14D9">
        <w:rPr>
          <w:lang w:val="hu-HU"/>
        </w:rPr>
        <w:t>TDLWebshop</w:t>
      </w:r>
      <w:proofErr w:type="spellEnd"/>
      <w:r w:rsidRPr="007E14D9">
        <w:rPr>
          <w:lang w:val="hu-HU"/>
        </w:rPr>
        <w:t xml:space="preserve"> </w:t>
      </w:r>
      <w:proofErr w:type="spellStart"/>
      <w:r w:rsidRPr="007E14D9">
        <w:rPr>
          <w:lang w:val="hu-HU"/>
        </w:rPr>
        <w:t>Angular</w:t>
      </w:r>
      <w:proofErr w:type="spellEnd"/>
      <w:r w:rsidRPr="007E14D9">
        <w:rPr>
          <w:lang w:val="hu-HU"/>
        </w:rPr>
        <w:t xml:space="preserve">-alapú egyoldalas webalkalmazásként készült. Az </w:t>
      </w:r>
      <w:proofErr w:type="spellStart"/>
      <w:r w:rsidRPr="007E14D9">
        <w:rPr>
          <w:lang w:val="hu-HU"/>
        </w:rPr>
        <w:t>Angular</w:t>
      </w:r>
      <w:proofErr w:type="spellEnd"/>
      <w:r w:rsidRPr="007E14D9">
        <w:rPr>
          <w:lang w:val="hu-HU"/>
        </w:rPr>
        <w:t xml:space="preserve"> választása azért volt jó döntés, mert jól kezeli a komponensekre bontott felépítést, és egy nagyobb felületnél átláthatóbbá teszi a kódot. Egy webshopnál ez különösen hasznos, mert a terméklista, a kosár, a </w:t>
      </w:r>
      <w:proofErr w:type="spellStart"/>
      <w:r w:rsidRPr="007E14D9">
        <w:rPr>
          <w:lang w:val="hu-HU"/>
        </w:rPr>
        <w:t>checkout</w:t>
      </w:r>
      <w:proofErr w:type="spellEnd"/>
      <w:r w:rsidRPr="007E14D9">
        <w:rPr>
          <w:lang w:val="hu-HU"/>
        </w:rPr>
        <w:t xml:space="preserve">, a profil és az </w:t>
      </w:r>
      <w:proofErr w:type="spellStart"/>
      <w:r w:rsidRPr="007E14D9">
        <w:rPr>
          <w:lang w:val="hu-HU"/>
        </w:rPr>
        <w:t>admin</w:t>
      </w:r>
      <w:proofErr w:type="spellEnd"/>
      <w:r w:rsidRPr="007E14D9">
        <w:rPr>
          <w:lang w:val="hu-HU"/>
        </w:rPr>
        <w:t xml:space="preserve"> felület külön részekre bontható.</w:t>
      </w:r>
    </w:p>
    <w:p w14:paraId="0DFB6EE3" w14:textId="77777777" w:rsidR="007E14D9" w:rsidRPr="007E14D9" w:rsidRDefault="007E14D9" w:rsidP="007E14D9">
      <w:pPr>
        <w:rPr>
          <w:lang w:val="hu-HU"/>
        </w:rPr>
      </w:pPr>
      <w:r w:rsidRPr="007E14D9">
        <w:rPr>
          <w:lang w:val="hu-HU"/>
        </w:rPr>
        <w:t xml:space="preserve">Az adattárolást és a hitelesítést </w:t>
      </w:r>
      <w:proofErr w:type="spellStart"/>
      <w:r w:rsidRPr="007E14D9">
        <w:rPr>
          <w:lang w:val="hu-HU"/>
        </w:rPr>
        <w:t>Firebase</w:t>
      </w:r>
      <w:proofErr w:type="spellEnd"/>
      <w:r w:rsidRPr="007E14D9">
        <w:rPr>
          <w:lang w:val="hu-HU"/>
        </w:rPr>
        <w:t xml:space="preserve">-szolgáltatások biztosítják. A Firestore dokumentumalapú felépítése jól illik a termékekhez, rendelésekhez, felhasználói profilokhoz, kuponokhoz és auditbejegyzésekhez. A </w:t>
      </w:r>
      <w:proofErr w:type="spellStart"/>
      <w:r w:rsidRPr="007E14D9">
        <w:rPr>
          <w:lang w:val="hu-HU"/>
        </w:rPr>
        <w:t>Firebase</w:t>
      </w:r>
      <w:proofErr w:type="spellEnd"/>
      <w:r w:rsidRPr="007E14D9">
        <w:rPr>
          <w:lang w:val="hu-HU"/>
        </w:rPr>
        <w:t xml:space="preserve"> </w:t>
      </w:r>
      <w:proofErr w:type="spellStart"/>
      <w:r w:rsidRPr="007E14D9">
        <w:rPr>
          <w:lang w:val="hu-HU"/>
        </w:rPr>
        <w:t>Authentication</w:t>
      </w:r>
      <w:proofErr w:type="spellEnd"/>
      <w:r w:rsidRPr="007E14D9">
        <w:rPr>
          <w:lang w:val="hu-HU"/>
        </w:rPr>
        <w:t xml:space="preserve"> pedig megkönnyíti a bejelentkezést és a szerepkörökhöz kötött felületkezelést.</w:t>
      </w:r>
    </w:p>
    <w:p w14:paraId="01D9A361" w14:textId="77777777" w:rsidR="007E14D9" w:rsidRPr="007E14D9" w:rsidRDefault="007E14D9" w:rsidP="007E14D9">
      <w:pPr>
        <w:rPr>
          <w:lang w:val="hu-HU"/>
        </w:rPr>
      </w:pPr>
      <w:r w:rsidRPr="007E14D9">
        <w:rPr>
          <w:lang w:val="hu-HU"/>
        </w:rPr>
        <w:t xml:space="preserve">A rendszerben használt AI-asszisztens külső nyelvi modellre épül, de a kliens közvetlenül nem hívja meg az </w:t>
      </w:r>
      <w:proofErr w:type="spellStart"/>
      <w:r w:rsidRPr="007E14D9">
        <w:rPr>
          <w:lang w:val="hu-HU"/>
        </w:rPr>
        <w:t>OpenRouter</w:t>
      </w:r>
      <w:proofErr w:type="spellEnd"/>
      <w:r w:rsidRPr="007E14D9">
        <w:rPr>
          <w:lang w:val="hu-HU"/>
        </w:rPr>
        <w:t xml:space="preserve"> API-t. Ehelyett egy </w:t>
      </w:r>
      <w:proofErr w:type="spellStart"/>
      <w:r w:rsidRPr="007E14D9">
        <w:rPr>
          <w:lang w:val="hu-HU"/>
        </w:rPr>
        <w:t>Cloudflare</w:t>
      </w:r>
      <w:proofErr w:type="spellEnd"/>
      <w:r w:rsidRPr="007E14D9">
        <w:rPr>
          <w:lang w:val="hu-HU"/>
        </w:rPr>
        <w:t xml:space="preserve"> </w:t>
      </w:r>
      <w:proofErr w:type="spellStart"/>
      <w:r w:rsidRPr="007E14D9">
        <w:rPr>
          <w:lang w:val="hu-HU"/>
        </w:rPr>
        <w:t>Worker</w:t>
      </w:r>
      <w:proofErr w:type="spellEnd"/>
      <w:r w:rsidRPr="007E14D9">
        <w:rPr>
          <w:lang w:val="hu-HU"/>
        </w:rPr>
        <w:t>-proxy kezeli a szerveroldali hívásokat, ami azért fontos, mert így az API-kulcs nem kerül a frontend kódba. Ez biztonsági szempontból is jobb megoldás.</w:t>
      </w:r>
    </w:p>
    <w:p w14:paraId="085B421B" w14:textId="77777777" w:rsidR="00DB4E3C" w:rsidRPr="00DB4E3C" w:rsidRDefault="00DB4E3C" w:rsidP="00DB4E3C">
      <w:pPr>
        <w:rPr>
          <w:rFonts w:cs="Times New Roman"/>
          <w:b/>
        </w:rPr>
      </w:pPr>
      <w:r w:rsidRPr="00DB4E3C">
        <w:rPr>
          <w:rFonts w:cs="Times New Roman"/>
          <w:b/>
        </w:rPr>
        <w:t xml:space="preserve">6. </w:t>
      </w:r>
      <w:proofErr w:type="spellStart"/>
      <w:r w:rsidRPr="00DB4E3C">
        <w:rPr>
          <w:rFonts w:cs="Times New Roman"/>
          <w:b/>
        </w:rPr>
        <w:t>táblázat</w:t>
      </w:r>
      <w:proofErr w:type="spellEnd"/>
      <w:r w:rsidRPr="00DB4E3C">
        <w:rPr>
          <w:rFonts w:cs="Times New Roman"/>
          <w:b/>
        </w:rPr>
        <w:t xml:space="preserve"> – A </w:t>
      </w:r>
      <w:proofErr w:type="spellStart"/>
      <w:r w:rsidRPr="00DB4E3C">
        <w:rPr>
          <w:rFonts w:cs="Times New Roman"/>
          <w:b/>
        </w:rPr>
        <w:t>rendszerben</w:t>
      </w:r>
      <w:proofErr w:type="spellEnd"/>
      <w:r w:rsidRPr="00DB4E3C">
        <w:rPr>
          <w:rFonts w:cs="Times New Roman"/>
          <w:b/>
        </w:rPr>
        <w:t xml:space="preserve"> </w:t>
      </w:r>
      <w:proofErr w:type="spellStart"/>
      <w:r w:rsidRPr="00DB4E3C">
        <w:rPr>
          <w:rFonts w:cs="Times New Roman"/>
          <w:b/>
        </w:rPr>
        <w:t>használt</w:t>
      </w:r>
      <w:proofErr w:type="spellEnd"/>
      <w:r w:rsidRPr="00DB4E3C">
        <w:rPr>
          <w:rFonts w:cs="Times New Roman"/>
          <w:b/>
        </w:rPr>
        <w:t xml:space="preserve"> </w:t>
      </w:r>
      <w:proofErr w:type="spellStart"/>
      <w:r w:rsidRPr="00DB4E3C">
        <w:rPr>
          <w:rFonts w:cs="Times New Roman"/>
          <w:b/>
        </w:rPr>
        <w:t>technológiák</w:t>
      </w:r>
      <w:proofErr w:type="spellEnd"/>
    </w:p>
    <w:tbl>
      <w:tblPr>
        <w:tblStyle w:val="Rcsostblzat"/>
        <w:tblW w:w="0" w:type="auto"/>
        <w:tblLook w:val="04A0" w:firstRow="1" w:lastRow="0" w:firstColumn="1" w:lastColumn="0" w:noHBand="0" w:noVBand="1"/>
      </w:tblPr>
      <w:tblGrid>
        <w:gridCol w:w="2925"/>
        <w:gridCol w:w="2927"/>
        <w:gridCol w:w="2926"/>
      </w:tblGrid>
      <w:tr w:rsidR="00DB4E3C" w:rsidRPr="00020909" w14:paraId="5EC18D05" w14:textId="77777777" w:rsidTr="00C023E3">
        <w:tc>
          <w:tcPr>
            <w:tcW w:w="2929" w:type="dxa"/>
            <w:vAlign w:val="center"/>
          </w:tcPr>
          <w:p w14:paraId="0344976D" w14:textId="5E451207" w:rsidR="00DB4E3C" w:rsidRPr="00020909" w:rsidRDefault="00DB4E3C" w:rsidP="00DB4E3C">
            <w:pPr>
              <w:rPr>
                <w:rFonts w:cs="Times New Roman"/>
              </w:rPr>
            </w:pPr>
            <w:proofErr w:type="spellStart"/>
            <w:r>
              <w:t>Technológia</w:t>
            </w:r>
            <w:proofErr w:type="spellEnd"/>
          </w:p>
        </w:tc>
        <w:tc>
          <w:tcPr>
            <w:tcW w:w="2929" w:type="dxa"/>
            <w:vAlign w:val="center"/>
          </w:tcPr>
          <w:p w14:paraId="7971DC6D" w14:textId="71ED98F5" w:rsidR="00DB4E3C" w:rsidRPr="00020909" w:rsidRDefault="00DB4E3C" w:rsidP="00DB4E3C">
            <w:pPr>
              <w:rPr>
                <w:rFonts w:cs="Times New Roman"/>
              </w:rPr>
            </w:pPr>
            <w:proofErr w:type="spellStart"/>
            <w:r>
              <w:t>Szerep</w:t>
            </w:r>
            <w:proofErr w:type="spellEnd"/>
            <w:r>
              <w:t xml:space="preserve"> a </w:t>
            </w:r>
            <w:proofErr w:type="spellStart"/>
            <w:r>
              <w:t>rendszerben</w:t>
            </w:r>
            <w:proofErr w:type="spellEnd"/>
          </w:p>
        </w:tc>
        <w:tc>
          <w:tcPr>
            <w:tcW w:w="2929" w:type="dxa"/>
            <w:vAlign w:val="center"/>
          </w:tcPr>
          <w:p w14:paraId="20224BC5" w14:textId="20E1E3B6" w:rsidR="00DB4E3C" w:rsidRPr="00020909" w:rsidRDefault="00DB4E3C" w:rsidP="00DB4E3C">
            <w:pPr>
              <w:rPr>
                <w:rFonts w:cs="Times New Roman"/>
              </w:rPr>
            </w:pPr>
            <w:proofErr w:type="spellStart"/>
            <w:r>
              <w:t>Indoklás</w:t>
            </w:r>
            <w:proofErr w:type="spellEnd"/>
          </w:p>
        </w:tc>
      </w:tr>
      <w:tr w:rsidR="007E14D9" w:rsidRPr="00020909" w14:paraId="225F4C00" w14:textId="77777777" w:rsidTr="007E14D9">
        <w:tc>
          <w:tcPr>
            <w:tcW w:w="2929" w:type="dxa"/>
            <w:vAlign w:val="center"/>
          </w:tcPr>
          <w:p w14:paraId="424BEB75" w14:textId="58605AF2" w:rsidR="007E14D9" w:rsidRPr="007E14D9" w:rsidRDefault="007E14D9" w:rsidP="007E14D9">
            <w:r w:rsidRPr="007E14D9">
              <w:t>Angular</w:t>
            </w:r>
          </w:p>
        </w:tc>
        <w:tc>
          <w:tcPr>
            <w:tcW w:w="2929" w:type="dxa"/>
            <w:vAlign w:val="center"/>
          </w:tcPr>
          <w:p w14:paraId="7594BDE5" w14:textId="7211B4AA" w:rsidR="007E14D9" w:rsidRPr="007E14D9" w:rsidRDefault="007E14D9" w:rsidP="007E14D9">
            <w:r w:rsidRPr="007E14D9">
              <w:t>Frontend-</w:t>
            </w:r>
            <w:proofErr w:type="spellStart"/>
            <w:r w:rsidRPr="007E14D9">
              <w:t>keretrendszer</w:t>
            </w:r>
            <w:proofErr w:type="spellEnd"/>
          </w:p>
        </w:tc>
        <w:tc>
          <w:tcPr>
            <w:tcW w:w="2929" w:type="dxa"/>
            <w:vAlign w:val="center"/>
          </w:tcPr>
          <w:p w14:paraId="6645E496" w14:textId="1762AC5D" w:rsidR="007E14D9" w:rsidRPr="007E14D9" w:rsidRDefault="007E14D9" w:rsidP="007E14D9">
            <w:proofErr w:type="spellStart"/>
            <w:r w:rsidRPr="007E14D9">
              <w:t>Komponensalapú</w:t>
            </w:r>
            <w:proofErr w:type="spellEnd"/>
            <w:r w:rsidRPr="007E14D9">
              <w:t>, TypeScript-</w:t>
            </w:r>
            <w:proofErr w:type="spellStart"/>
            <w:r w:rsidRPr="007E14D9">
              <w:t>alapú</w:t>
            </w:r>
            <w:proofErr w:type="spellEnd"/>
            <w:r w:rsidRPr="007E14D9">
              <w:t xml:space="preserve">, </w:t>
            </w:r>
            <w:proofErr w:type="spellStart"/>
            <w:r w:rsidRPr="007E14D9">
              <w:t>jól</w:t>
            </w:r>
            <w:proofErr w:type="spellEnd"/>
            <w:r w:rsidRPr="007E14D9">
              <w:t xml:space="preserve"> </w:t>
            </w:r>
            <w:proofErr w:type="spellStart"/>
            <w:r w:rsidRPr="007E14D9">
              <w:t>használható</w:t>
            </w:r>
            <w:proofErr w:type="spellEnd"/>
            <w:r w:rsidRPr="007E14D9">
              <w:t xml:space="preserve"> </w:t>
            </w:r>
            <w:proofErr w:type="spellStart"/>
            <w:r w:rsidRPr="007E14D9">
              <w:t>nagyobb</w:t>
            </w:r>
            <w:proofErr w:type="spellEnd"/>
            <w:r w:rsidRPr="007E14D9">
              <w:t xml:space="preserve"> </w:t>
            </w:r>
            <w:proofErr w:type="spellStart"/>
            <w:r w:rsidRPr="007E14D9">
              <w:t>felülethez</w:t>
            </w:r>
            <w:proofErr w:type="spellEnd"/>
            <w:r w:rsidRPr="007E14D9">
              <w:t>.</w:t>
            </w:r>
          </w:p>
        </w:tc>
      </w:tr>
      <w:tr w:rsidR="007E14D9" w:rsidRPr="00020909" w14:paraId="796EE2BB" w14:textId="77777777" w:rsidTr="007E14D9">
        <w:tc>
          <w:tcPr>
            <w:tcW w:w="2929" w:type="dxa"/>
            <w:vAlign w:val="center"/>
          </w:tcPr>
          <w:p w14:paraId="3CF358FE" w14:textId="74AF9960" w:rsidR="007E14D9" w:rsidRPr="007E14D9" w:rsidRDefault="007E14D9" w:rsidP="007E14D9">
            <w:r w:rsidRPr="007E14D9">
              <w:t>TypeScript</w:t>
            </w:r>
          </w:p>
        </w:tc>
        <w:tc>
          <w:tcPr>
            <w:tcW w:w="2929" w:type="dxa"/>
            <w:vAlign w:val="center"/>
          </w:tcPr>
          <w:p w14:paraId="5EA9DC91" w14:textId="6BF95AE9" w:rsidR="007E14D9" w:rsidRPr="007E14D9" w:rsidRDefault="007E14D9" w:rsidP="007E14D9">
            <w:proofErr w:type="spellStart"/>
            <w:r w:rsidRPr="007E14D9">
              <w:t>Alkalmazáslogika</w:t>
            </w:r>
            <w:proofErr w:type="spellEnd"/>
          </w:p>
        </w:tc>
        <w:tc>
          <w:tcPr>
            <w:tcW w:w="2929" w:type="dxa"/>
            <w:vAlign w:val="center"/>
          </w:tcPr>
          <w:p w14:paraId="357F8DC7" w14:textId="1C1527F5" w:rsidR="007E14D9" w:rsidRPr="007E14D9" w:rsidRDefault="007E14D9" w:rsidP="007E14D9">
            <w:proofErr w:type="spellStart"/>
            <w:r w:rsidRPr="007E14D9">
              <w:t>Átláthatóbbá</w:t>
            </w:r>
            <w:proofErr w:type="spellEnd"/>
            <w:r w:rsidRPr="007E14D9">
              <w:t xml:space="preserve"> </w:t>
            </w:r>
            <w:proofErr w:type="spellStart"/>
            <w:r w:rsidRPr="007E14D9">
              <w:t>teszi</w:t>
            </w:r>
            <w:proofErr w:type="spellEnd"/>
            <w:r w:rsidRPr="007E14D9">
              <w:t xml:space="preserve"> a </w:t>
            </w:r>
            <w:proofErr w:type="spellStart"/>
            <w:r w:rsidRPr="007E14D9">
              <w:t>komponenseket</w:t>
            </w:r>
            <w:proofErr w:type="spellEnd"/>
            <w:r w:rsidRPr="007E14D9">
              <w:t xml:space="preserve"> </w:t>
            </w:r>
            <w:proofErr w:type="spellStart"/>
            <w:r w:rsidRPr="007E14D9">
              <w:t>és</w:t>
            </w:r>
            <w:proofErr w:type="spellEnd"/>
            <w:r w:rsidRPr="007E14D9">
              <w:t xml:space="preserve"> a </w:t>
            </w:r>
            <w:proofErr w:type="spellStart"/>
            <w:r w:rsidRPr="007E14D9">
              <w:t>szolgáltatásokat</w:t>
            </w:r>
            <w:proofErr w:type="spellEnd"/>
            <w:r w:rsidRPr="007E14D9">
              <w:t>.</w:t>
            </w:r>
          </w:p>
        </w:tc>
      </w:tr>
      <w:tr w:rsidR="007E14D9" w:rsidRPr="00020909" w14:paraId="4FBFF56E" w14:textId="77777777" w:rsidTr="007E14D9">
        <w:tc>
          <w:tcPr>
            <w:tcW w:w="2929" w:type="dxa"/>
            <w:vAlign w:val="center"/>
          </w:tcPr>
          <w:p w14:paraId="2DFD1F2A" w14:textId="198DCF4F" w:rsidR="007E14D9" w:rsidRPr="007E14D9" w:rsidRDefault="007E14D9" w:rsidP="007E14D9">
            <w:r w:rsidRPr="007E14D9">
              <w:t>Firebase Authentication</w:t>
            </w:r>
          </w:p>
        </w:tc>
        <w:tc>
          <w:tcPr>
            <w:tcW w:w="2929" w:type="dxa"/>
            <w:vAlign w:val="center"/>
          </w:tcPr>
          <w:p w14:paraId="62A15237" w14:textId="4D0B5D58" w:rsidR="007E14D9" w:rsidRPr="007E14D9" w:rsidRDefault="007E14D9" w:rsidP="007E14D9">
            <w:proofErr w:type="spellStart"/>
            <w:r w:rsidRPr="007E14D9">
              <w:t>Felhasználóazonosítás</w:t>
            </w:r>
            <w:proofErr w:type="spellEnd"/>
          </w:p>
        </w:tc>
        <w:tc>
          <w:tcPr>
            <w:tcW w:w="2929" w:type="dxa"/>
            <w:vAlign w:val="center"/>
          </w:tcPr>
          <w:p w14:paraId="61DBFE84" w14:textId="158C20E0" w:rsidR="007E14D9" w:rsidRPr="007E14D9" w:rsidRDefault="007E14D9" w:rsidP="007E14D9">
            <w:r w:rsidRPr="007E14D9">
              <w:t>E-</w:t>
            </w:r>
            <w:proofErr w:type="spellStart"/>
            <w:r w:rsidRPr="007E14D9">
              <w:t>mailes</w:t>
            </w:r>
            <w:proofErr w:type="spellEnd"/>
            <w:r w:rsidRPr="007E14D9">
              <w:t xml:space="preserve"> </w:t>
            </w:r>
            <w:proofErr w:type="spellStart"/>
            <w:r w:rsidRPr="007E14D9">
              <w:t>belépés</w:t>
            </w:r>
            <w:proofErr w:type="spellEnd"/>
            <w:r w:rsidRPr="007E14D9">
              <w:t xml:space="preserve"> </w:t>
            </w:r>
            <w:proofErr w:type="spellStart"/>
            <w:r w:rsidRPr="007E14D9">
              <w:t>és</w:t>
            </w:r>
            <w:proofErr w:type="spellEnd"/>
            <w:r w:rsidRPr="007E14D9">
              <w:t xml:space="preserve"> </w:t>
            </w:r>
            <w:proofErr w:type="spellStart"/>
            <w:r w:rsidRPr="007E14D9">
              <w:t>szerepkörhöz</w:t>
            </w:r>
            <w:proofErr w:type="spellEnd"/>
            <w:r w:rsidRPr="007E14D9">
              <w:t xml:space="preserve"> </w:t>
            </w:r>
            <w:proofErr w:type="spellStart"/>
            <w:r w:rsidRPr="007E14D9">
              <w:t>kötött</w:t>
            </w:r>
            <w:proofErr w:type="spellEnd"/>
            <w:r w:rsidRPr="007E14D9">
              <w:t xml:space="preserve"> </w:t>
            </w:r>
            <w:proofErr w:type="spellStart"/>
            <w:r w:rsidRPr="007E14D9">
              <w:t>hozzáférés</w:t>
            </w:r>
            <w:proofErr w:type="spellEnd"/>
            <w:r w:rsidRPr="007E14D9">
              <w:t>.</w:t>
            </w:r>
          </w:p>
        </w:tc>
      </w:tr>
      <w:tr w:rsidR="007E14D9" w:rsidRPr="00020909" w14:paraId="0F7C55BD" w14:textId="77777777" w:rsidTr="007E14D9">
        <w:tc>
          <w:tcPr>
            <w:tcW w:w="2929" w:type="dxa"/>
            <w:vAlign w:val="center"/>
          </w:tcPr>
          <w:p w14:paraId="123750E2" w14:textId="17A811A5" w:rsidR="007E14D9" w:rsidRPr="007E14D9" w:rsidRDefault="007E14D9" w:rsidP="007E14D9">
            <w:r w:rsidRPr="007E14D9">
              <w:t>Cloud Firestore</w:t>
            </w:r>
          </w:p>
        </w:tc>
        <w:tc>
          <w:tcPr>
            <w:tcW w:w="2929" w:type="dxa"/>
            <w:vAlign w:val="center"/>
          </w:tcPr>
          <w:p w14:paraId="6F26B25C" w14:textId="600922A4" w:rsidR="007E14D9" w:rsidRPr="007E14D9" w:rsidRDefault="007E14D9" w:rsidP="007E14D9">
            <w:proofErr w:type="spellStart"/>
            <w:r w:rsidRPr="007E14D9">
              <w:t>Adattárolás</w:t>
            </w:r>
            <w:proofErr w:type="spellEnd"/>
          </w:p>
        </w:tc>
        <w:tc>
          <w:tcPr>
            <w:tcW w:w="2929" w:type="dxa"/>
            <w:vAlign w:val="center"/>
          </w:tcPr>
          <w:p w14:paraId="3A955F78" w14:textId="0A375964" w:rsidR="007E14D9" w:rsidRPr="007E14D9" w:rsidRDefault="007E14D9" w:rsidP="007E14D9">
            <w:proofErr w:type="spellStart"/>
            <w:r w:rsidRPr="007E14D9">
              <w:t>Dokumentumalapú</w:t>
            </w:r>
            <w:proofErr w:type="spellEnd"/>
            <w:r w:rsidRPr="007E14D9">
              <w:t xml:space="preserve"> </w:t>
            </w:r>
            <w:proofErr w:type="spellStart"/>
            <w:r w:rsidRPr="007E14D9">
              <w:t>modell</w:t>
            </w:r>
            <w:proofErr w:type="spellEnd"/>
            <w:r w:rsidRPr="007E14D9">
              <w:t xml:space="preserve">, </w:t>
            </w:r>
            <w:proofErr w:type="spellStart"/>
            <w:r w:rsidRPr="007E14D9">
              <w:t>amely</w:t>
            </w:r>
            <w:proofErr w:type="spellEnd"/>
            <w:r w:rsidRPr="007E14D9">
              <w:t xml:space="preserve"> </w:t>
            </w:r>
            <w:proofErr w:type="spellStart"/>
            <w:r w:rsidRPr="007E14D9">
              <w:t>jól</w:t>
            </w:r>
            <w:proofErr w:type="spellEnd"/>
            <w:r w:rsidRPr="007E14D9">
              <w:t xml:space="preserve"> </w:t>
            </w:r>
            <w:proofErr w:type="spellStart"/>
            <w:r w:rsidRPr="007E14D9">
              <w:t>illik</w:t>
            </w:r>
            <w:proofErr w:type="spellEnd"/>
            <w:r w:rsidRPr="007E14D9">
              <w:t xml:space="preserve"> a </w:t>
            </w:r>
            <w:proofErr w:type="spellStart"/>
            <w:r w:rsidRPr="007E14D9">
              <w:t>webshop</w:t>
            </w:r>
            <w:proofErr w:type="spellEnd"/>
            <w:r w:rsidRPr="007E14D9">
              <w:t xml:space="preserve"> </w:t>
            </w:r>
            <w:proofErr w:type="spellStart"/>
            <w:r w:rsidRPr="007E14D9">
              <w:t>adataihoz</w:t>
            </w:r>
            <w:proofErr w:type="spellEnd"/>
            <w:r w:rsidRPr="007E14D9">
              <w:t>.</w:t>
            </w:r>
          </w:p>
        </w:tc>
      </w:tr>
      <w:tr w:rsidR="007E14D9" w:rsidRPr="00020909" w14:paraId="0B2EE10A" w14:textId="77777777" w:rsidTr="007E14D9">
        <w:tc>
          <w:tcPr>
            <w:tcW w:w="2929" w:type="dxa"/>
            <w:vAlign w:val="center"/>
          </w:tcPr>
          <w:p w14:paraId="2FF1F0A7" w14:textId="58BD2BC0" w:rsidR="007E14D9" w:rsidRPr="007E14D9" w:rsidRDefault="007E14D9" w:rsidP="007E14D9">
            <w:r w:rsidRPr="007E14D9">
              <w:t>Firestore Rules</w:t>
            </w:r>
          </w:p>
        </w:tc>
        <w:tc>
          <w:tcPr>
            <w:tcW w:w="2929" w:type="dxa"/>
            <w:vAlign w:val="center"/>
          </w:tcPr>
          <w:p w14:paraId="6FAA0AF6" w14:textId="1127B846" w:rsidR="007E14D9" w:rsidRPr="007E14D9" w:rsidRDefault="007E14D9" w:rsidP="007E14D9">
            <w:proofErr w:type="spellStart"/>
            <w:r w:rsidRPr="007E14D9">
              <w:t>Biztonsági</w:t>
            </w:r>
            <w:proofErr w:type="spellEnd"/>
            <w:r w:rsidRPr="007E14D9">
              <w:t xml:space="preserve"> </w:t>
            </w:r>
            <w:proofErr w:type="spellStart"/>
            <w:r w:rsidRPr="007E14D9">
              <w:t>rétegek</w:t>
            </w:r>
            <w:proofErr w:type="spellEnd"/>
          </w:p>
        </w:tc>
        <w:tc>
          <w:tcPr>
            <w:tcW w:w="2929" w:type="dxa"/>
            <w:vAlign w:val="center"/>
          </w:tcPr>
          <w:p w14:paraId="69736677" w14:textId="75760CF4" w:rsidR="007E14D9" w:rsidRPr="007E14D9" w:rsidRDefault="007E14D9" w:rsidP="007E14D9">
            <w:proofErr w:type="spellStart"/>
            <w:r w:rsidRPr="007E14D9">
              <w:t>Jogosultságkezelés</w:t>
            </w:r>
            <w:proofErr w:type="spellEnd"/>
            <w:r w:rsidRPr="007E14D9">
              <w:t xml:space="preserve"> </w:t>
            </w:r>
            <w:proofErr w:type="spellStart"/>
            <w:r w:rsidRPr="007E14D9">
              <w:t>és</w:t>
            </w:r>
            <w:proofErr w:type="spellEnd"/>
            <w:r w:rsidRPr="007E14D9">
              <w:t xml:space="preserve"> </w:t>
            </w:r>
            <w:proofErr w:type="spellStart"/>
            <w:r w:rsidRPr="007E14D9">
              <w:t>adatbázisszintű</w:t>
            </w:r>
            <w:proofErr w:type="spellEnd"/>
            <w:r w:rsidRPr="007E14D9">
              <w:t xml:space="preserve"> </w:t>
            </w:r>
            <w:proofErr w:type="spellStart"/>
            <w:r w:rsidRPr="007E14D9">
              <w:t>védelem</w:t>
            </w:r>
            <w:proofErr w:type="spellEnd"/>
            <w:r w:rsidRPr="007E14D9">
              <w:t>.</w:t>
            </w:r>
          </w:p>
        </w:tc>
      </w:tr>
      <w:tr w:rsidR="007E14D9" w:rsidRPr="00020909" w14:paraId="5862B983" w14:textId="77777777" w:rsidTr="007E14D9">
        <w:tc>
          <w:tcPr>
            <w:tcW w:w="2929" w:type="dxa"/>
            <w:vAlign w:val="center"/>
          </w:tcPr>
          <w:p w14:paraId="207BEF23" w14:textId="28EF50B0" w:rsidR="007E14D9" w:rsidRPr="007E14D9" w:rsidRDefault="007E14D9" w:rsidP="007E14D9">
            <w:r w:rsidRPr="007E14D9">
              <w:lastRenderedPageBreak/>
              <w:t>Firebase Hosting</w:t>
            </w:r>
          </w:p>
        </w:tc>
        <w:tc>
          <w:tcPr>
            <w:tcW w:w="2929" w:type="dxa"/>
            <w:vAlign w:val="center"/>
          </w:tcPr>
          <w:p w14:paraId="4D91D586" w14:textId="49BFAC87" w:rsidR="007E14D9" w:rsidRPr="007E14D9" w:rsidRDefault="007E14D9" w:rsidP="007E14D9">
            <w:proofErr w:type="spellStart"/>
            <w:r w:rsidRPr="007E14D9">
              <w:t>Publikálás</w:t>
            </w:r>
            <w:proofErr w:type="spellEnd"/>
          </w:p>
        </w:tc>
        <w:tc>
          <w:tcPr>
            <w:tcW w:w="2929" w:type="dxa"/>
            <w:vAlign w:val="center"/>
          </w:tcPr>
          <w:p w14:paraId="6EB95E47" w14:textId="1FB2DC99" w:rsidR="007E14D9" w:rsidRPr="007E14D9" w:rsidRDefault="007E14D9" w:rsidP="007E14D9">
            <w:proofErr w:type="spellStart"/>
            <w:r w:rsidRPr="007E14D9">
              <w:t>Egyszerű</w:t>
            </w:r>
            <w:proofErr w:type="spellEnd"/>
            <w:r w:rsidRPr="007E14D9">
              <w:t xml:space="preserve"> deploy </w:t>
            </w:r>
            <w:proofErr w:type="spellStart"/>
            <w:r w:rsidRPr="007E14D9">
              <w:t>és</w:t>
            </w:r>
            <w:proofErr w:type="spellEnd"/>
            <w:r w:rsidRPr="007E14D9">
              <w:t xml:space="preserve"> </w:t>
            </w:r>
            <w:proofErr w:type="spellStart"/>
            <w:r w:rsidRPr="007E14D9">
              <w:t>webes</w:t>
            </w:r>
            <w:proofErr w:type="spellEnd"/>
            <w:r w:rsidRPr="007E14D9">
              <w:t xml:space="preserve"> </w:t>
            </w:r>
            <w:proofErr w:type="spellStart"/>
            <w:r w:rsidRPr="007E14D9">
              <w:t>elérés</w:t>
            </w:r>
            <w:proofErr w:type="spellEnd"/>
            <w:r w:rsidRPr="007E14D9">
              <w:t>.</w:t>
            </w:r>
          </w:p>
        </w:tc>
      </w:tr>
      <w:tr w:rsidR="007E14D9" w:rsidRPr="00020909" w14:paraId="00B40BE9" w14:textId="77777777" w:rsidTr="007E14D9">
        <w:tc>
          <w:tcPr>
            <w:tcW w:w="2929" w:type="dxa"/>
            <w:vAlign w:val="center"/>
          </w:tcPr>
          <w:p w14:paraId="5E73A9D5" w14:textId="592DD72A" w:rsidR="007E14D9" w:rsidRPr="007E14D9" w:rsidRDefault="007E14D9" w:rsidP="007E14D9">
            <w:r w:rsidRPr="007E14D9">
              <w:t>Cloudflare Worker</w:t>
            </w:r>
          </w:p>
        </w:tc>
        <w:tc>
          <w:tcPr>
            <w:tcW w:w="2929" w:type="dxa"/>
            <w:vAlign w:val="center"/>
          </w:tcPr>
          <w:p w14:paraId="16474904" w14:textId="120D24C9" w:rsidR="007E14D9" w:rsidRPr="007E14D9" w:rsidRDefault="007E14D9" w:rsidP="007E14D9">
            <w:r w:rsidRPr="007E14D9">
              <w:t>AI-proxy</w:t>
            </w:r>
          </w:p>
        </w:tc>
        <w:tc>
          <w:tcPr>
            <w:tcW w:w="2929" w:type="dxa"/>
            <w:vAlign w:val="center"/>
          </w:tcPr>
          <w:p w14:paraId="47C8E2DD" w14:textId="136B8908" w:rsidR="007E14D9" w:rsidRPr="007E14D9" w:rsidRDefault="007E14D9" w:rsidP="007E14D9">
            <w:r w:rsidRPr="007E14D9">
              <w:t>API-</w:t>
            </w:r>
            <w:proofErr w:type="spellStart"/>
            <w:r w:rsidRPr="007E14D9">
              <w:t>kulcs</w:t>
            </w:r>
            <w:proofErr w:type="spellEnd"/>
            <w:r w:rsidRPr="007E14D9">
              <w:t xml:space="preserve"> </w:t>
            </w:r>
            <w:proofErr w:type="spellStart"/>
            <w:r w:rsidRPr="007E14D9">
              <w:t>védelme</w:t>
            </w:r>
            <w:proofErr w:type="spellEnd"/>
            <w:r w:rsidRPr="007E14D9">
              <w:t xml:space="preserve"> </w:t>
            </w:r>
            <w:proofErr w:type="spellStart"/>
            <w:r w:rsidRPr="007E14D9">
              <w:t>és</w:t>
            </w:r>
            <w:proofErr w:type="spellEnd"/>
            <w:r w:rsidRPr="007E14D9">
              <w:t xml:space="preserve"> </w:t>
            </w:r>
            <w:proofErr w:type="spellStart"/>
            <w:r w:rsidRPr="007E14D9">
              <w:t>külső</w:t>
            </w:r>
            <w:proofErr w:type="spellEnd"/>
            <w:r w:rsidRPr="007E14D9">
              <w:t xml:space="preserve"> </w:t>
            </w:r>
            <w:proofErr w:type="spellStart"/>
            <w:r w:rsidRPr="007E14D9">
              <w:t>hívások</w:t>
            </w:r>
            <w:proofErr w:type="spellEnd"/>
            <w:r w:rsidRPr="007E14D9">
              <w:t xml:space="preserve"> </w:t>
            </w:r>
            <w:proofErr w:type="spellStart"/>
            <w:r w:rsidRPr="007E14D9">
              <w:t>kezelése</w:t>
            </w:r>
            <w:proofErr w:type="spellEnd"/>
            <w:r w:rsidRPr="007E14D9">
              <w:t>.</w:t>
            </w:r>
          </w:p>
        </w:tc>
      </w:tr>
      <w:tr w:rsidR="007E14D9" w:rsidRPr="00020909" w14:paraId="56356362" w14:textId="77777777" w:rsidTr="007E14D9">
        <w:tc>
          <w:tcPr>
            <w:tcW w:w="2929" w:type="dxa"/>
            <w:vAlign w:val="center"/>
          </w:tcPr>
          <w:p w14:paraId="16399209" w14:textId="5C4C8456" w:rsidR="007E14D9" w:rsidRPr="007E14D9" w:rsidRDefault="007E14D9" w:rsidP="007E14D9">
            <w:r w:rsidRPr="007E14D9">
              <w:t>GitHub Actions</w:t>
            </w:r>
          </w:p>
        </w:tc>
        <w:tc>
          <w:tcPr>
            <w:tcW w:w="2929" w:type="dxa"/>
            <w:vAlign w:val="center"/>
          </w:tcPr>
          <w:p w14:paraId="39A41313" w14:textId="3B82D050" w:rsidR="007E14D9" w:rsidRPr="007E14D9" w:rsidRDefault="007E14D9" w:rsidP="007E14D9">
            <w:r w:rsidRPr="007E14D9">
              <w:t>CI-</w:t>
            </w:r>
            <w:proofErr w:type="spellStart"/>
            <w:r w:rsidRPr="007E14D9">
              <w:t>ellenőrzés</w:t>
            </w:r>
            <w:proofErr w:type="spellEnd"/>
          </w:p>
        </w:tc>
        <w:tc>
          <w:tcPr>
            <w:tcW w:w="2929" w:type="dxa"/>
            <w:vAlign w:val="center"/>
          </w:tcPr>
          <w:p w14:paraId="667CA0E5" w14:textId="1F1F0A86" w:rsidR="007E14D9" w:rsidRPr="007E14D9" w:rsidRDefault="007E14D9" w:rsidP="007E14D9">
            <w:r w:rsidRPr="007E14D9">
              <w:t xml:space="preserve">Build </w:t>
            </w:r>
            <w:proofErr w:type="spellStart"/>
            <w:r w:rsidRPr="007E14D9">
              <w:t>és</w:t>
            </w:r>
            <w:proofErr w:type="spellEnd"/>
            <w:r w:rsidRPr="007E14D9">
              <w:t xml:space="preserve"> </w:t>
            </w:r>
            <w:proofErr w:type="spellStart"/>
            <w:r w:rsidRPr="007E14D9">
              <w:t>tesztfuttatás</w:t>
            </w:r>
            <w:proofErr w:type="spellEnd"/>
            <w:r w:rsidRPr="007E14D9">
              <w:t xml:space="preserve"> </w:t>
            </w:r>
            <w:proofErr w:type="spellStart"/>
            <w:r w:rsidRPr="007E14D9">
              <w:t>automatikus</w:t>
            </w:r>
            <w:proofErr w:type="spellEnd"/>
            <w:r w:rsidRPr="007E14D9">
              <w:t xml:space="preserve"> </w:t>
            </w:r>
            <w:proofErr w:type="spellStart"/>
            <w:r w:rsidRPr="007E14D9">
              <w:t>ellenőrzése</w:t>
            </w:r>
            <w:proofErr w:type="spellEnd"/>
            <w:r w:rsidRPr="007E14D9">
              <w:t>.</w:t>
            </w:r>
          </w:p>
        </w:tc>
      </w:tr>
    </w:tbl>
    <w:p w14:paraId="5932798C" w14:textId="77777777" w:rsidR="00F05C12" w:rsidRPr="00020909" w:rsidRDefault="00F05C12">
      <w:pPr>
        <w:rPr>
          <w:rFonts w:cs="Times New Roman"/>
        </w:rPr>
      </w:pPr>
    </w:p>
    <w:p w14:paraId="6A6AF44C" w14:textId="77777777" w:rsidR="00DB4E3C" w:rsidRPr="00DB4E3C" w:rsidRDefault="00DB4E3C" w:rsidP="00DB4E3C">
      <w:pPr>
        <w:pStyle w:val="Cmsor2"/>
        <w:spacing w:before="120" w:after="120"/>
        <w:rPr>
          <w:rFonts w:ascii="Times New Roman" w:hAnsi="Times New Roman" w:cs="Times New Roman"/>
        </w:rPr>
      </w:pPr>
      <w:bookmarkStart w:id="29" w:name="_Toc230010296"/>
      <w:r w:rsidRPr="00DB4E3C">
        <w:rPr>
          <w:rFonts w:ascii="Times New Roman" w:hAnsi="Times New Roman" w:cs="Times New Roman"/>
        </w:rPr>
        <w:t xml:space="preserve">5.1. </w:t>
      </w:r>
      <w:proofErr w:type="spellStart"/>
      <w:r w:rsidRPr="00DB4E3C">
        <w:rPr>
          <w:rFonts w:ascii="Times New Roman" w:hAnsi="Times New Roman" w:cs="Times New Roman"/>
        </w:rPr>
        <w:t>Alternatívák</w:t>
      </w:r>
      <w:proofErr w:type="spellEnd"/>
      <w:r w:rsidRPr="00DB4E3C">
        <w:rPr>
          <w:rFonts w:ascii="Times New Roman" w:hAnsi="Times New Roman" w:cs="Times New Roman"/>
        </w:rPr>
        <w:t xml:space="preserve"> </w:t>
      </w:r>
      <w:proofErr w:type="spellStart"/>
      <w:r w:rsidRPr="00DB4E3C">
        <w:rPr>
          <w:rFonts w:ascii="Times New Roman" w:hAnsi="Times New Roman" w:cs="Times New Roman"/>
        </w:rPr>
        <w:t>és</w:t>
      </w:r>
      <w:proofErr w:type="spellEnd"/>
      <w:r w:rsidRPr="00DB4E3C">
        <w:rPr>
          <w:rFonts w:ascii="Times New Roman" w:hAnsi="Times New Roman" w:cs="Times New Roman"/>
        </w:rPr>
        <w:t xml:space="preserve"> </w:t>
      </w:r>
      <w:proofErr w:type="spellStart"/>
      <w:r w:rsidRPr="00DB4E3C">
        <w:rPr>
          <w:rFonts w:ascii="Times New Roman" w:hAnsi="Times New Roman" w:cs="Times New Roman"/>
        </w:rPr>
        <w:t>döntések</w:t>
      </w:r>
      <w:bookmarkEnd w:id="29"/>
      <w:proofErr w:type="spellEnd"/>
    </w:p>
    <w:p w14:paraId="7499E98B" w14:textId="77777777" w:rsidR="007E14D9" w:rsidRPr="007E14D9" w:rsidRDefault="007E14D9" w:rsidP="007E14D9">
      <w:pPr>
        <w:rPr>
          <w:lang w:val="hu-HU"/>
        </w:rPr>
      </w:pPr>
      <w:r w:rsidRPr="007E14D9">
        <w:rPr>
          <w:lang w:val="hu-HU"/>
        </w:rPr>
        <w:t xml:space="preserve">A backend megvalósítása történhetett volna saját Node.js/Express szerverrel is, de a </w:t>
      </w:r>
      <w:proofErr w:type="spellStart"/>
      <w:r w:rsidRPr="007E14D9">
        <w:rPr>
          <w:lang w:val="hu-HU"/>
        </w:rPr>
        <w:t>Firebase</w:t>
      </w:r>
      <w:proofErr w:type="spellEnd"/>
      <w:r w:rsidRPr="007E14D9">
        <w:rPr>
          <w:lang w:val="hu-HU"/>
        </w:rPr>
        <w:t xml:space="preserve"> ebben a projektben egyszerűbb és gyorsabb megoldásnak bizonyult. Így a hitelesítés, az adatbázis, a </w:t>
      </w:r>
      <w:proofErr w:type="spellStart"/>
      <w:r w:rsidRPr="007E14D9">
        <w:rPr>
          <w:lang w:val="hu-HU"/>
        </w:rPr>
        <w:t>hosting</w:t>
      </w:r>
      <w:proofErr w:type="spellEnd"/>
      <w:r w:rsidRPr="007E14D9">
        <w:rPr>
          <w:lang w:val="hu-HU"/>
        </w:rPr>
        <w:t xml:space="preserve"> és a biztonsági szabályok egy helyen kezelhetők voltak. Ez a szakdolgozat szempontjából előnyös volt, mert a hangsúly így inkább a webshop működésére kerülhetett.</w:t>
      </w:r>
    </w:p>
    <w:p w14:paraId="4FA16E4F" w14:textId="77777777" w:rsidR="007E14D9" w:rsidRPr="007E14D9" w:rsidRDefault="007E14D9" w:rsidP="007E14D9">
      <w:pPr>
        <w:rPr>
          <w:lang w:val="hu-HU"/>
        </w:rPr>
      </w:pPr>
      <w:r w:rsidRPr="007E14D9">
        <w:rPr>
          <w:lang w:val="hu-HU"/>
        </w:rPr>
        <w:t>A bankkártyás fizetés és a teljes pénzügyi integráció tudatosan kimaradt. Ennek egyrészt technikai, másrészt jogi és tesztelési oka is van. A rendszerben ezért a fizetési módok inkább adminisztratív szinten jelennek meg, de valódi pénzmozgást a projekt nem kezel.</w:t>
      </w:r>
    </w:p>
    <w:p w14:paraId="7F11AD6E" w14:textId="77777777" w:rsidR="007E14D9" w:rsidRPr="007E14D9" w:rsidRDefault="007E14D9" w:rsidP="007E14D9">
      <w:pPr>
        <w:rPr>
          <w:lang w:val="hu-HU"/>
        </w:rPr>
      </w:pPr>
      <w:r w:rsidRPr="007E14D9">
        <w:rPr>
          <w:lang w:val="hu-HU"/>
        </w:rPr>
        <w:t>Az AI-asszisztensnél is fontos volt a korlátok kijelölése. Nem egy teljes szakmai tanácsadó rendszert kellett készíteni, hanem egy olyan segédfunkciót, amely a katalógushoz kapcsolódva tud válaszolni. Ha a kérdés túl távoli vagy nincs megfelelő terméktalálat, akkor a rendszer nem találhat ki önkényesen választ.</w:t>
      </w:r>
    </w:p>
    <w:p w14:paraId="11566F88" w14:textId="57BE688C" w:rsidR="00DB4E3C" w:rsidRPr="00B210FB" w:rsidRDefault="00DB4E3C" w:rsidP="00DB4E3C"/>
    <w:p w14:paraId="6DE0D028" w14:textId="77777777" w:rsidR="00DB4E3C" w:rsidRDefault="00DB4E3C" w:rsidP="00DB4E3C">
      <w:r>
        <w:br w:type="page"/>
      </w:r>
    </w:p>
    <w:p w14:paraId="3C017239" w14:textId="0D115B1B" w:rsidR="00DB4E3C" w:rsidRPr="00DB4E3C" w:rsidRDefault="00DB4E3C" w:rsidP="00DB4E3C">
      <w:pPr>
        <w:pStyle w:val="Cmsor1"/>
        <w:spacing w:before="240" w:after="120"/>
        <w:rPr>
          <w:rFonts w:ascii="Times New Roman" w:hAnsi="Times New Roman" w:cs="Times New Roman"/>
        </w:rPr>
      </w:pPr>
      <w:bookmarkStart w:id="30" w:name="_Toc230010297"/>
      <w:r w:rsidRPr="00DB4E3C">
        <w:rPr>
          <w:rFonts w:ascii="Times New Roman" w:hAnsi="Times New Roman" w:cs="Times New Roman"/>
        </w:rPr>
        <w:lastRenderedPageBreak/>
        <w:t xml:space="preserve">6. </w:t>
      </w:r>
      <w:proofErr w:type="spellStart"/>
      <w:r w:rsidRPr="00DB4E3C">
        <w:rPr>
          <w:rFonts w:ascii="Times New Roman" w:hAnsi="Times New Roman" w:cs="Times New Roman"/>
        </w:rPr>
        <w:t>Architektúra</w:t>
      </w:r>
      <w:proofErr w:type="spellEnd"/>
      <w:r w:rsidRPr="00DB4E3C">
        <w:rPr>
          <w:rFonts w:ascii="Times New Roman" w:hAnsi="Times New Roman" w:cs="Times New Roman"/>
        </w:rPr>
        <w:t xml:space="preserve"> </w:t>
      </w:r>
      <w:proofErr w:type="spellStart"/>
      <w:r w:rsidRPr="00DB4E3C">
        <w:rPr>
          <w:rFonts w:ascii="Times New Roman" w:hAnsi="Times New Roman" w:cs="Times New Roman"/>
        </w:rPr>
        <w:t>és</w:t>
      </w:r>
      <w:proofErr w:type="spellEnd"/>
      <w:r w:rsidRPr="00DB4E3C">
        <w:rPr>
          <w:rFonts w:ascii="Times New Roman" w:hAnsi="Times New Roman" w:cs="Times New Roman"/>
        </w:rPr>
        <w:t xml:space="preserve"> </w:t>
      </w:r>
      <w:proofErr w:type="spellStart"/>
      <w:r w:rsidRPr="00DB4E3C">
        <w:rPr>
          <w:rFonts w:ascii="Times New Roman" w:hAnsi="Times New Roman" w:cs="Times New Roman"/>
        </w:rPr>
        <w:t>adatáramlás</w:t>
      </w:r>
      <w:bookmarkEnd w:id="30"/>
      <w:proofErr w:type="spellEnd"/>
    </w:p>
    <w:p w14:paraId="5F84FF61" w14:textId="77777777" w:rsidR="007E14D9" w:rsidRPr="007E14D9" w:rsidRDefault="007E14D9" w:rsidP="007E14D9">
      <w:pPr>
        <w:rPr>
          <w:lang w:val="hu-HU"/>
        </w:rPr>
      </w:pPr>
      <w:r w:rsidRPr="007E14D9">
        <w:rPr>
          <w:lang w:val="hu-HU"/>
        </w:rPr>
        <w:t xml:space="preserve">A rendszer architektúrája három fő részre bontható. Az első a kliensoldali </w:t>
      </w:r>
      <w:proofErr w:type="spellStart"/>
      <w:r w:rsidRPr="007E14D9">
        <w:rPr>
          <w:lang w:val="hu-HU"/>
        </w:rPr>
        <w:t>Angular</w:t>
      </w:r>
      <w:proofErr w:type="spellEnd"/>
      <w:r w:rsidRPr="007E14D9">
        <w:rPr>
          <w:lang w:val="hu-HU"/>
        </w:rPr>
        <w:t xml:space="preserve">-alkalmazás, ahol a felhasználói felület, a komponensek és a szolgáltatások működnek. A második a </w:t>
      </w:r>
      <w:proofErr w:type="spellStart"/>
      <w:r w:rsidRPr="007E14D9">
        <w:rPr>
          <w:lang w:val="hu-HU"/>
        </w:rPr>
        <w:t>Firebase</w:t>
      </w:r>
      <w:proofErr w:type="spellEnd"/>
      <w:r w:rsidRPr="007E14D9">
        <w:rPr>
          <w:lang w:val="hu-HU"/>
        </w:rPr>
        <w:t xml:space="preserve">-réteg, amely a hitelesítést, a Firestore-adatbázist, a biztonsági szabályokat és a </w:t>
      </w:r>
      <w:proofErr w:type="spellStart"/>
      <w:r w:rsidRPr="007E14D9">
        <w:rPr>
          <w:lang w:val="hu-HU"/>
        </w:rPr>
        <w:t>hostingot</w:t>
      </w:r>
      <w:proofErr w:type="spellEnd"/>
      <w:r w:rsidRPr="007E14D9">
        <w:rPr>
          <w:lang w:val="hu-HU"/>
        </w:rPr>
        <w:t xml:space="preserve"> biztosítja. A harmadik a külső integrációs rész, ide tartozik az AI-proxy és az </w:t>
      </w:r>
      <w:proofErr w:type="spellStart"/>
      <w:r w:rsidRPr="007E14D9">
        <w:rPr>
          <w:lang w:val="hu-HU"/>
        </w:rPr>
        <w:t>OpenRouter</w:t>
      </w:r>
      <w:proofErr w:type="spellEnd"/>
      <w:r w:rsidRPr="007E14D9">
        <w:rPr>
          <w:lang w:val="hu-HU"/>
        </w:rPr>
        <w:t>-szolgáltatás.</w:t>
      </w:r>
    </w:p>
    <w:p w14:paraId="0C462421" w14:textId="77777777" w:rsidR="007E14D9" w:rsidRPr="007E14D9" w:rsidRDefault="007E14D9" w:rsidP="007E14D9">
      <w:pPr>
        <w:rPr>
          <w:lang w:val="hu-HU"/>
        </w:rPr>
      </w:pPr>
      <w:r w:rsidRPr="007E14D9">
        <w:rPr>
          <w:lang w:val="hu-HU"/>
        </w:rPr>
        <w:t xml:space="preserve">Az </w:t>
      </w:r>
      <w:proofErr w:type="spellStart"/>
      <w:r w:rsidRPr="007E14D9">
        <w:rPr>
          <w:lang w:val="hu-HU"/>
        </w:rPr>
        <w:t>Angular</w:t>
      </w:r>
      <w:proofErr w:type="spellEnd"/>
      <w:r w:rsidRPr="007E14D9">
        <w:rPr>
          <w:lang w:val="hu-HU"/>
        </w:rPr>
        <w:t>-alkalmazásban a komponensek a megjelenítést és a felhasználói interakciót kezelik, a szolgáltatások pedig az adatműveleteket. Ilyen például a kosár, a rendelés, a számla, a profil, az AI-asszisztens vagy a termékkezelés logikája. Ez a felosztás azért hasznos, mert nem terheli túl a felületet közvetlen üzleti logikával.</w:t>
      </w:r>
    </w:p>
    <w:p w14:paraId="79E4AB13" w14:textId="77777777" w:rsidR="007E14D9" w:rsidRPr="007E14D9" w:rsidRDefault="007E14D9" w:rsidP="007E14D9">
      <w:pPr>
        <w:rPr>
          <w:lang w:val="hu-HU"/>
        </w:rPr>
      </w:pPr>
      <w:r w:rsidRPr="007E14D9">
        <w:rPr>
          <w:lang w:val="hu-HU"/>
        </w:rPr>
        <w:t xml:space="preserve">Az adatáramlás jól látható például a </w:t>
      </w:r>
      <w:proofErr w:type="spellStart"/>
      <w:r w:rsidRPr="007E14D9">
        <w:rPr>
          <w:lang w:val="hu-HU"/>
        </w:rPr>
        <w:t>checkout</w:t>
      </w:r>
      <w:proofErr w:type="spellEnd"/>
      <w:r w:rsidRPr="007E14D9">
        <w:rPr>
          <w:lang w:val="hu-HU"/>
        </w:rPr>
        <w:t xml:space="preserve">-folyamaton. A vásárló megadja az adatait, a komponens elvégzi az ellenőrzést, majd a rendelési szolgáltatás létrehozza a Firestore-dokumentumot. Az </w:t>
      </w:r>
      <w:proofErr w:type="spellStart"/>
      <w:r w:rsidRPr="007E14D9">
        <w:rPr>
          <w:lang w:val="hu-HU"/>
        </w:rPr>
        <w:t>admin</w:t>
      </w:r>
      <w:proofErr w:type="spellEnd"/>
      <w:r w:rsidRPr="007E14D9">
        <w:rPr>
          <w:lang w:val="hu-HU"/>
        </w:rPr>
        <w:t xml:space="preserve"> felület később ugyanazt a rendelést olvassa ki, módosítja az állapotát, auditbejegyzést készít, és szükség esetén a készletet is frissíti.</w:t>
      </w:r>
    </w:p>
    <w:p w14:paraId="774944B2" w14:textId="47CA70AB" w:rsidR="00F05C12" w:rsidRPr="00020909" w:rsidRDefault="00000000" w:rsidP="00443D62">
      <w:pPr>
        <w:ind w:left="283"/>
        <w:jc w:val="center"/>
        <w:rPr>
          <w:rFonts w:cs="Times New Roman"/>
        </w:rPr>
      </w:pPr>
      <w:proofErr w:type="spellStart"/>
      <w:r w:rsidRPr="00020909">
        <w:rPr>
          <w:rFonts w:cs="Times New Roman"/>
          <w:b/>
        </w:rPr>
        <w:t>Komponens-architekt</w:t>
      </w:r>
      <w:r w:rsidR="00443D62">
        <w:rPr>
          <w:rFonts w:cs="Times New Roman"/>
          <w:b/>
        </w:rPr>
        <w:t>ú</w:t>
      </w:r>
      <w:r w:rsidRPr="00020909">
        <w:rPr>
          <w:rFonts w:cs="Times New Roman"/>
          <w:b/>
        </w:rPr>
        <w:t>ra</w:t>
      </w:r>
      <w:proofErr w:type="spellEnd"/>
      <w:r w:rsidRPr="00020909">
        <w:rPr>
          <w:rFonts w:cs="Times New Roman"/>
          <w:b/>
        </w:rPr>
        <w:t xml:space="preserve"> </w:t>
      </w:r>
      <w:proofErr w:type="spellStart"/>
      <w:r w:rsidR="00443D62">
        <w:rPr>
          <w:rFonts w:cs="Times New Roman"/>
          <w:b/>
        </w:rPr>
        <w:t>á</w:t>
      </w:r>
      <w:r w:rsidRPr="00020909">
        <w:rPr>
          <w:rFonts w:cs="Times New Roman"/>
          <w:b/>
        </w:rPr>
        <w:t>bra</w:t>
      </w:r>
      <w:proofErr w:type="spellEnd"/>
    </w:p>
    <w:p w14:paraId="3588DC1F" w14:textId="77777777" w:rsidR="00443D62" w:rsidRDefault="00443D62" w:rsidP="00443D62">
      <w:pPr>
        <w:ind w:left="283"/>
        <w:jc w:val="center"/>
        <w:rPr>
          <w:rFonts w:cs="Times New Roman"/>
          <w:b/>
        </w:rPr>
      </w:pPr>
      <w:r w:rsidRPr="00C97226">
        <w:rPr>
          <w:b/>
          <w:noProof/>
        </w:rPr>
        <w:drawing>
          <wp:inline distT="0" distB="0" distL="0" distR="0" wp14:anchorId="0AB2F430" wp14:editId="0E4E83F9">
            <wp:extent cx="5580380" cy="3138805"/>
            <wp:effectExtent l="0" t="0" r="1270" b="4445"/>
            <wp:docPr id="18"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80380" cy="3138805"/>
                    </a:xfrm>
                    <a:prstGeom prst="rect">
                      <a:avLst/>
                    </a:prstGeom>
                  </pic:spPr>
                </pic:pic>
              </a:graphicData>
            </a:graphic>
          </wp:inline>
        </w:drawing>
      </w:r>
      <w:r>
        <w:rPr>
          <w:rFonts w:cs="Times New Roman"/>
          <w:b/>
        </w:rPr>
        <w:br w:type="page"/>
      </w:r>
    </w:p>
    <w:p w14:paraId="5513F643" w14:textId="65E5A21B" w:rsidR="00F05C12" w:rsidRPr="00020909" w:rsidRDefault="00000000" w:rsidP="00443D62">
      <w:pPr>
        <w:ind w:left="283"/>
        <w:jc w:val="center"/>
        <w:rPr>
          <w:rFonts w:cs="Times New Roman"/>
        </w:rPr>
      </w:pPr>
      <w:r w:rsidRPr="00020909">
        <w:rPr>
          <w:rFonts w:cs="Times New Roman"/>
          <w:b/>
        </w:rPr>
        <w:lastRenderedPageBreak/>
        <w:t xml:space="preserve">Checkout </w:t>
      </w:r>
      <w:proofErr w:type="spellStart"/>
      <w:r w:rsidRPr="00020909">
        <w:rPr>
          <w:rFonts w:cs="Times New Roman"/>
          <w:b/>
        </w:rPr>
        <w:t>szekvencia</w:t>
      </w:r>
      <w:proofErr w:type="spellEnd"/>
      <w:r w:rsidRPr="00020909">
        <w:rPr>
          <w:rFonts w:cs="Times New Roman"/>
          <w:b/>
        </w:rPr>
        <w:t xml:space="preserve"> </w:t>
      </w:r>
      <w:proofErr w:type="spellStart"/>
      <w:r w:rsidR="00443D62">
        <w:rPr>
          <w:rFonts w:cs="Times New Roman"/>
          <w:b/>
        </w:rPr>
        <w:t>á</w:t>
      </w:r>
      <w:r w:rsidRPr="00020909">
        <w:rPr>
          <w:rFonts w:cs="Times New Roman"/>
          <w:b/>
        </w:rPr>
        <w:t>bra</w:t>
      </w:r>
      <w:proofErr w:type="spellEnd"/>
    </w:p>
    <w:p w14:paraId="79DB562E" w14:textId="54B00EFB" w:rsidR="00F05C12" w:rsidRPr="00020909" w:rsidRDefault="00443D62">
      <w:pPr>
        <w:rPr>
          <w:rFonts w:cs="Times New Roman"/>
        </w:rPr>
      </w:pPr>
      <w:r w:rsidRPr="0064634E">
        <w:rPr>
          <w:b/>
          <w:noProof/>
        </w:rPr>
        <w:drawing>
          <wp:inline distT="0" distB="0" distL="0" distR="0" wp14:anchorId="61582423" wp14:editId="103ECFA1">
            <wp:extent cx="5580380" cy="3138805"/>
            <wp:effectExtent l="0" t="0" r="1270" b="4445"/>
            <wp:docPr id="22" name="Kép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80380" cy="3138805"/>
                    </a:xfrm>
                    <a:prstGeom prst="rect">
                      <a:avLst/>
                    </a:prstGeom>
                  </pic:spPr>
                </pic:pic>
              </a:graphicData>
            </a:graphic>
          </wp:inline>
        </w:drawing>
      </w:r>
    </w:p>
    <w:p w14:paraId="6CD23371" w14:textId="77777777" w:rsidR="00DB4E3C" w:rsidRPr="00DB4E3C" w:rsidRDefault="00DB4E3C" w:rsidP="00DB4E3C">
      <w:pPr>
        <w:pStyle w:val="Cmsor2"/>
        <w:spacing w:before="120" w:after="120"/>
        <w:rPr>
          <w:rFonts w:ascii="Times New Roman" w:hAnsi="Times New Roman" w:cs="Times New Roman"/>
        </w:rPr>
      </w:pPr>
      <w:bookmarkStart w:id="31" w:name="_Toc230010298"/>
      <w:r w:rsidRPr="00DB4E3C">
        <w:rPr>
          <w:rFonts w:ascii="Times New Roman" w:hAnsi="Times New Roman" w:cs="Times New Roman"/>
        </w:rPr>
        <w:t xml:space="preserve">6.1. </w:t>
      </w:r>
      <w:proofErr w:type="spellStart"/>
      <w:r w:rsidRPr="00DB4E3C">
        <w:rPr>
          <w:rFonts w:ascii="Times New Roman" w:hAnsi="Times New Roman" w:cs="Times New Roman"/>
        </w:rPr>
        <w:t>Modulok</w:t>
      </w:r>
      <w:bookmarkEnd w:id="31"/>
      <w:proofErr w:type="spellEnd"/>
    </w:p>
    <w:p w14:paraId="570C592E" w14:textId="77777777" w:rsidR="00DB4E3C" w:rsidRPr="00DB4E3C" w:rsidRDefault="00DB4E3C" w:rsidP="00DB4E3C">
      <w:pPr>
        <w:rPr>
          <w:rFonts w:cs="Times New Roman"/>
          <w:b/>
        </w:rPr>
      </w:pPr>
      <w:r w:rsidRPr="00DB4E3C">
        <w:rPr>
          <w:rFonts w:cs="Times New Roman"/>
          <w:b/>
        </w:rPr>
        <w:t xml:space="preserve">7. </w:t>
      </w:r>
      <w:proofErr w:type="spellStart"/>
      <w:r w:rsidRPr="00DB4E3C">
        <w:rPr>
          <w:rFonts w:cs="Times New Roman"/>
          <w:b/>
        </w:rPr>
        <w:t>táblázat</w:t>
      </w:r>
      <w:proofErr w:type="spellEnd"/>
      <w:r w:rsidRPr="00DB4E3C">
        <w:rPr>
          <w:rFonts w:cs="Times New Roman"/>
          <w:b/>
        </w:rPr>
        <w:t xml:space="preserve"> – </w:t>
      </w:r>
      <w:proofErr w:type="spellStart"/>
      <w:r w:rsidRPr="00DB4E3C">
        <w:rPr>
          <w:rFonts w:cs="Times New Roman"/>
          <w:b/>
        </w:rPr>
        <w:t>Fő</w:t>
      </w:r>
      <w:proofErr w:type="spellEnd"/>
      <w:r w:rsidRPr="00DB4E3C">
        <w:rPr>
          <w:rFonts w:cs="Times New Roman"/>
          <w:b/>
        </w:rPr>
        <w:t xml:space="preserve"> </w:t>
      </w:r>
      <w:proofErr w:type="spellStart"/>
      <w:r w:rsidRPr="00DB4E3C">
        <w:rPr>
          <w:rFonts w:cs="Times New Roman"/>
          <w:b/>
        </w:rPr>
        <w:t>modulok</w:t>
      </w:r>
      <w:proofErr w:type="spellEnd"/>
      <w:r w:rsidRPr="00DB4E3C">
        <w:rPr>
          <w:rFonts w:cs="Times New Roman"/>
          <w:b/>
        </w:rPr>
        <w:t xml:space="preserve"> </w:t>
      </w:r>
      <w:proofErr w:type="spellStart"/>
      <w:r w:rsidRPr="00DB4E3C">
        <w:rPr>
          <w:rFonts w:cs="Times New Roman"/>
          <w:b/>
        </w:rPr>
        <w:t>és</w:t>
      </w:r>
      <w:proofErr w:type="spellEnd"/>
      <w:r w:rsidRPr="00DB4E3C">
        <w:rPr>
          <w:rFonts w:cs="Times New Roman"/>
          <w:b/>
        </w:rPr>
        <w:t xml:space="preserve"> </w:t>
      </w:r>
      <w:proofErr w:type="spellStart"/>
      <w:r w:rsidRPr="00DB4E3C">
        <w:rPr>
          <w:rFonts w:cs="Times New Roman"/>
          <w:b/>
        </w:rPr>
        <w:t>kapcsolataik</w:t>
      </w:r>
      <w:proofErr w:type="spellEnd"/>
    </w:p>
    <w:tbl>
      <w:tblPr>
        <w:tblStyle w:val="Rcsostblzat"/>
        <w:tblW w:w="0" w:type="auto"/>
        <w:tblLook w:val="04A0" w:firstRow="1" w:lastRow="0" w:firstColumn="1" w:lastColumn="0" w:noHBand="0" w:noVBand="1"/>
      </w:tblPr>
      <w:tblGrid>
        <w:gridCol w:w="2926"/>
        <w:gridCol w:w="2926"/>
        <w:gridCol w:w="2926"/>
      </w:tblGrid>
      <w:tr w:rsidR="00DB4E3C" w:rsidRPr="00020909" w14:paraId="2A796F8D" w14:textId="77777777" w:rsidTr="00DA5D06">
        <w:tc>
          <w:tcPr>
            <w:tcW w:w="2929" w:type="dxa"/>
            <w:vAlign w:val="center"/>
          </w:tcPr>
          <w:p w14:paraId="27ADFC96" w14:textId="3FC2B9E5" w:rsidR="00DB4E3C" w:rsidRPr="00020909" w:rsidRDefault="00DB4E3C" w:rsidP="00DB4E3C">
            <w:pPr>
              <w:rPr>
                <w:rFonts w:cs="Times New Roman"/>
              </w:rPr>
            </w:pPr>
            <w:r>
              <w:t>Modul</w:t>
            </w:r>
          </w:p>
        </w:tc>
        <w:tc>
          <w:tcPr>
            <w:tcW w:w="2929" w:type="dxa"/>
            <w:vAlign w:val="center"/>
          </w:tcPr>
          <w:p w14:paraId="58BFC189" w14:textId="554A21BB" w:rsidR="00DB4E3C" w:rsidRPr="00020909" w:rsidRDefault="00DB4E3C" w:rsidP="00DB4E3C">
            <w:pPr>
              <w:rPr>
                <w:rFonts w:cs="Times New Roman"/>
              </w:rPr>
            </w:pPr>
            <w:proofErr w:type="spellStart"/>
            <w:r>
              <w:t>Feladat</w:t>
            </w:r>
            <w:proofErr w:type="spellEnd"/>
          </w:p>
        </w:tc>
        <w:tc>
          <w:tcPr>
            <w:tcW w:w="2929" w:type="dxa"/>
            <w:vAlign w:val="center"/>
          </w:tcPr>
          <w:p w14:paraId="4F7083B4" w14:textId="5E464037" w:rsidR="00DB4E3C" w:rsidRPr="00020909" w:rsidRDefault="00DB4E3C" w:rsidP="00DB4E3C">
            <w:pPr>
              <w:rPr>
                <w:rFonts w:cs="Times New Roman"/>
              </w:rPr>
            </w:pPr>
            <w:proofErr w:type="spellStart"/>
            <w:r>
              <w:t>Kapcsolódó</w:t>
            </w:r>
            <w:proofErr w:type="spellEnd"/>
            <w:r>
              <w:t xml:space="preserve"> </w:t>
            </w:r>
            <w:proofErr w:type="spellStart"/>
            <w:r>
              <w:t>adat</w:t>
            </w:r>
            <w:proofErr w:type="spellEnd"/>
          </w:p>
        </w:tc>
      </w:tr>
      <w:tr w:rsidR="00DB4E3C" w:rsidRPr="00020909" w14:paraId="6AAD8110" w14:textId="77777777" w:rsidTr="00DA5D06">
        <w:tc>
          <w:tcPr>
            <w:tcW w:w="2929" w:type="dxa"/>
            <w:vAlign w:val="center"/>
          </w:tcPr>
          <w:p w14:paraId="0FB941ED" w14:textId="392E7C5A" w:rsidR="00DB4E3C" w:rsidRPr="00020909" w:rsidRDefault="00DB4E3C" w:rsidP="00DB4E3C">
            <w:pPr>
              <w:rPr>
                <w:rFonts w:cs="Times New Roman"/>
              </w:rPr>
            </w:pPr>
            <w:r>
              <w:t>Home / Product UI</w:t>
            </w:r>
          </w:p>
        </w:tc>
        <w:tc>
          <w:tcPr>
            <w:tcW w:w="2929" w:type="dxa"/>
            <w:vAlign w:val="center"/>
          </w:tcPr>
          <w:p w14:paraId="5122E26F" w14:textId="18FD6260" w:rsidR="00DB4E3C" w:rsidRPr="00020909" w:rsidRDefault="00DB4E3C" w:rsidP="00DB4E3C">
            <w:pPr>
              <w:rPr>
                <w:rFonts w:cs="Times New Roman"/>
              </w:rPr>
            </w:pPr>
            <w:proofErr w:type="spellStart"/>
            <w:r>
              <w:t>Kezdőlap</w:t>
            </w:r>
            <w:proofErr w:type="spellEnd"/>
            <w:r>
              <w:t xml:space="preserve">, </w:t>
            </w:r>
            <w:proofErr w:type="spellStart"/>
            <w:r>
              <w:t>kategóriák</w:t>
            </w:r>
            <w:proofErr w:type="spellEnd"/>
            <w:r>
              <w:t xml:space="preserve">, </w:t>
            </w:r>
            <w:proofErr w:type="spellStart"/>
            <w:r>
              <w:t>termékkartyák</w:t>
            </w:r>
            <w:proofErr w:type="spellEnd"/>
            <w:r>
              <w:t>.</w:t>
            </w:r>
          </w:p>
        </w:tc>
        <w:tc>
          <w:tcPr>
            <w:tcW w:w="2929" w:type="dxa"/>
            <w:vAlign w:val="center"/>
          </w:tcPr>
          <w:p w14:paraId="4255A526" w14:textId="46678B0B" w:rsidR="00DB4E3C" w:rsidRPr="00020909" w:rsidRDefault="00DB4E3C" w:rsidP="00DB4E3C">
            <w:pPr>
              <w:rPr>
                <w:rFonts w:cs="Times New Roman"/>
              </w:rPr>
            </w:pPr>
            <w:r>
              <w:t>products</w:t>
            </w:r>
          </w:p>
        </w:tc>
      </w:tr>
      <w:tr w:rsidR="00DB4E3C" w:rsidRPr="00020909" w14:paraId="6B4F172C" w14:textId="77777777" w:rsidTr="00DA5D06">
        <w:tc>
          <w:tcPr>
            <w:tcW w:w="2929" w:type="dxa"/>
            <w:vAlign w:val="center"/>
          </w:tcPr>
          <w:p w14:paraId="1D3D2FFC" w14:textId="016D497E" w:rsidR="00DB4E3C" w:rsidRPr="00020909" w:rsidRDefault="00DB4E3C" w:rsidP="00DB4E3C">
            <w:pPr>
              <w:rPr>
                <w:rFonts w:cs="Times New Roman"/>
              </w:rPr>
            </w:pPr>
            <w:r>
              <w:t>Cart</w:t>
            </w:r>
          </w:p>
        </w:tc>
        <w:tc>
          <w:tcPr>
            <w:tcW w:w="2929" w:type="dxa"/>
            <w:vAlign w:val="center"/>
          </w:tcPr>
          <w:p w14:paraId="4F66A2F9" w14:textId="683EB37E" w:rsidR="00DB4E3C" w:rsidRPr="00020909" w:rsidRDefault="00DB4E3C" w:rsidP="00DB4E3C">
            <w:pPr>
              <w:rPr>
                <w:rFonts w:cs="Times New Roman"/>
              </w:rPr>
            </w:pPr>
            <w:proofErr w:type="spellStart"/>
            <w:r>
              <w:t>Kosár</w:t>
            </w:r>
            <w:proofErr w:type="spellEnd"/>
            <w:r>
              <w:t xml:space="preserve"> </w:t>
            </w:r>
            <w:proofErr w:type="spellStart"/>
            <w:r>
              <w:t>állapot</w:t>
            </w:r>
            <w:proofErr w:type="spellEnd"/>
            <w:r>
              <w:t xml:space="preserve">, </w:t>
            </w:r>
            <w:proofErr w:type="spellStart"/>
            <w:r>
              <w:t>mennyiség</w:t>
            </w:r>
            <w:proofErr w:type="spellEnd"/>
            <w:r>
              <w:t xml:space="preserve">, </w:t>
            </w:r>
            <w:proofErr w:type="spellStart"/>
            <w:r>
              <w:t>összegzés</w:t>
            </w:r>
            <w:proofErr w:type="spellEnd"/>
            <w:r>
              <w:t>.</w:t>
            </w:r>
          </w:p>
        </w:tc>
        <w:tc>
          <w:tcPr>
            <w:tcW w:w="2929" w:type="dxa"/>
            <w:vAlign w:val="center"/>
          </w:tcPr>
          <w:p w14:paraId="2F870ECA" w14:textId="5FD10489" w:rsidR="00DB4E3C" w:rsidRPr="00020909" w:rsidRDefault="00DB4E3C" w:rsidP="00DB4E3C">
            <w:pPr>
              <w:rPr>
                <w:rFonts w:cs="Times New Roman"/>
              </w:rPr>
            </w:pPr>
            <w:r>
              <w:t>local state, products</w:t>
            </w:r>
          </w:p>
        </w:tc>
      </w:tr>
      <w:tr w:rsidR="00DB4E3C" w:rsidRPr="00020909" w14:paraId="425DC028" w14:textId="77777777" w:rsidTr="00DA5D06">
        <w:tc>
          <w:tcPr>
            <w:tcW w:w="2929" w:type="dxa"/>
            <w:vAlign w:val="center"/>
          </w:tcPr>
          <w:p w14:paraId="5438F13D" w14:textId="7566890D" w:rsidR="00DB4E3C" w:rsidRPr="00020909" w:rsidRDefault="00DB4E3C" w:rsidP="00DB4E3C">
            <w:pPr>
              <w:rPr>
                <w:rFonts w:cs="Times New Roman"/>
              </w:rPr>
            </w:pPr>
            <w:r>
              <w:t>Checkout</w:t>
            </w:r>
          </w:p>
        </w:tc>
        <w:tc>
          <w:tcPr>
            <w:tcW w:w="2929" w:type="dxa"/>
            <w:vAlign w:val="center"/>
          </w:tcPr>
          <w:p w14:paraId="278B8D8C" w14:textId="3E6799E6" w:rsidR="00DB4E3C" w:rsidRPr="00020909" w:rsidRDefault="00DB4E3C" w:rsidP="00DB4E3C">
            <w:pPr>
              <w:rPr>
                <w:rFonts w:cs="Times New Roman"/>
              </w:rPr>
            </w:pPr>
            <w:proofErr w:type="spellStart"/>
            <w:r>
              <w:t>Adatbekérés</w:t>
            </w:r>
            <w:proofErr w:type="spellEnd"/>
            <w:r>
              <w:t xml:space="preserve">, </w:t>
            </w:r>
            <w:proofErr w:type="spellStart"/>
            <w:r>
              <w:t>validáció</w:t>
            </w:r>
            <w:proofErr w:type="spellEnd"/>
            <w:r>
              <w:t xml:space="preserve">, </w:t>
            </w:r>
            <w:proofErr w:type="spellStart"/>
            <w:r>
              <w:t>rendelés</w:t>
            </w:r>
            <w:proofErr w:type="spellEnd"/>
            <w:r>
              <w:t xml:space="preserve"> </w:t>
            </w:r>
            <w:proofErr w:type="spellStart"/>
            <w:r>
              <w:t>létrehozása</w:t>
            </w:r>
            <w:proofErr w:type="spellEnd"/>
            <w:r>
              <w:t>.</w:t>
            </w:r>
          </w:p>
        </w:tc>
        <w:tc>
          <w:tcPr>
            <w:tcW w:w="2929" w:type="dxa"/>
            <w:vAlign w:val="center"/>
          </w:tcPr>
          <w:p w14:paraId="2FC20C47" w14:textId="21D856CD" w:rsidR="00DB4E3C" w:rsidRPr="00020909" w:rsidRDefault="00DB4E3C" w:rsidP="00DB4E3C">
            <w:pPr>
              <w:rPr>
                <w:rFonts w:cs="Times New Roman"/>
              </w:rPr>
            </w:pPr>
            <w:r>
              <w:t>orders</w:t>
            </w:r>
          </w:p>
        </w:tc>
      </w:tr>
      <w:tr w:rsidR="00DB4E3C" w:rsidRPr="00020909" w14:paraId="7925207E" w14:textId="77777777" w:rsidTr="00DA5D06">
        <w:tc>
          <w:tcPr>
            <w:tcW w:w="2929" w:type="dxa"/>
            <w:vAlign w:val="center"/>
          </w:tcPr>
          <w:p w14:paraId="21A1997F" w14:textId="5FF92389" w:rsidR="00DB4E3C" w:rsidRPr="00020909" w:rsidRDefault="00DB4E3C" w:rsidP="00DB4E3C">
            <w:pPr>
              <w:rPr>
                <w:rFonts w:cs="Times New Roman"/>
              </w:rPr>
            </w:pPr>
            <w:r>
              <w:t>Profile</w:t>
            </w:r>
          </w:p>
        </w:tc>
        <w:tc>
          <w:tcPr>
            <w:tcW w:w="2929" w:type="dxa"/>
            <w:vAlign w:val="center"/>
          </w:tcPr>
          <w:p w14:paraId="4F8A643E" w14:textId="51E7214A" w:rsidR="00DB4E3C" w:rsidRPr="00020909" w:rsidRDefault="00DB4E3C" w:rsidP="00DB4E3C">
            <w:pPr>
              <w:rPr>
                <w:rFonts w:cs="Times New Roman"/>
              </w:rPr>
            </w:pPr>
            <w:proofErr w:type="spellStart"/>
            <w:r>
              <w:t>Felhasználói</w:t>
            </w:r>
            <w:proofErr w:type="spellEnd"/>
            <w:r>
              <w:t xml:space="preserve"> </w:t>
            </w:r>
            <w:proofErr w:type="spellStart"/>
            <w:r>
              <w:t>adatok</w:t>
            </w:r>
            <w:proofErr w:type="spellEnd"/>
            <w:r>
              <w:t xml:space="preserve"> </w:t>
            </w:r>
            <w:proofErr w:type="spellStart"/>
            <w:r>
              <w:t>és</w:t>
            </w:r>
            <w:proofErr w:type="spellEnd"/>
            <w:r>
              <w:t xml:space="preserve"> </w:t>
            </w:r>
            <w:proofErr w:type="spellStart"/>
            <w:r>
              <w:t>rendelések</w:t>
            </w:r>
            <w:proofErr w:type="spellEnd"/>
            <w:r>
              <w:t>.</w:t>
            </w:r>
          </w:p>
        </w:tc>
        <w:tc>
          <w:tcPr>
            <w:tcW w:w="2929" w:type="dxa"/>
            <w:vAlign w:val="center"/>
          </w:tcPr>
          <w:p w14:paraId="0B3486D4" w14:textId="140284D8" w:rsidR="00DB4E3C" w:rsidRPr="00020909" w:rsidRDefault="00DB4E3C" w:rsidP="00DB4E3C">
            <w:pPr>
              <w:rPr>
                <w:rFonts w:cs="Times New Roman"/>
              </w:rPr>
            </w:pPr>
            <w:r>
              <w:t>users, orders</w:t>
            </w:r>
          </w:p>
        </w:tc>
      </w:tr>
      <w:tr w:rsidR="00DB4E3C" w:rsidRPr="00020909" w14:paraId="232EF3D4" w14:textId="77777777" w:rsidTr="00DA5D06">
        <w:tc>
          <w:tcPr>
            <w:tcW w:w="2929" w:type="dxa"/>
            <w:vAlign w:val="center"/>
          </w:tcPr>
          <w:p w14:paraId="205C8BCB" w14:textId="39B498E1" w:rsidR="00DB4E3C" w:rsidRPr="00020909" w:rsidRDefault="00DB4E3C" w:rsidP="00DB4E3C">
            <w:pPr>
              <w:rPr>
                <w:rFonts w:cs="Times New Roman"/>
              </w:rPr>
            </w:pPr>
            <w:r>
              <w:t>Admin</w:t>
            </w:r>
          </w:p>
        </w:tc>
        <w:tc>
          <w:tcPr>
            <w:tcW w:w="2929" w:type="dxa"/>
            <w:vAlign w:val="center"/>
          </w:tcPr>
          <w:p w14:paraId="196BB4B4" w14:textId="6D4C9ED1" w:rsidR="00DB4E3C" w:rsidRPr="00020909" w:rsidRDefault="00DB4E3C" w:rsidP="00DB4E3C">
            <w:pPr>
              <w:rPr>
                <w:rFonts w:cs="Times New Roman"/>
              </w:rPr>
            </w:pPr>
            <w:proofErr w:type="spellStart"/>
            <w:r>
              <w:t>Termék</w:t>
            </w:r>
            <w:proofErr w:type="spellEnd"/>
            <w:r>
              <w:t xml:space="preserve">, </w:t>
            </w:r>
            <w:proofErr w:type="spellStart"/>
            <w:r>
              <w:t>rendelés</w:t>
            </w:r>
            <w:proofErr w:type="spellEnd"/>
            <w:r>
              <w:t xml:space="preserve">, </w:t>
            </w:r>
            <w:proofErr w:type="spellStart"/>
            <w:r>
              <w:t>készlet</w:t>
            </w:r>
            <w:proofErr w:type="spellEnd"/>
            <w:r>
              <w:t xml:space="preserve"> </w:t>
            </w:r>
            <w:proofErr w:type="spellStart"/>
            <w:r>
              <w:t>és</w:t>
            </w:r>
            <w:proofErr w:type="spellEnd"/>
            <w:r>
              <w:t xml:space="preserve"> </w:t>
            </w:r>
            <w:proofErr w:type="spellStart"/>
            <w:r>
              <w:t>vásárlókezelés</w:t>
            </w:r>
            <w:proofErr w:type="spellEnd"/>
            <w:r>
              <w:t>.</w:t>
            </w:r>
          </w:p>
        </w:tc>
        <w:tc>
          <w:tcPr>
            <w:tcW w:w="2929" w:type="dxa"/>
            <w:vAlign w:val="center"/>
          </w:tcPr>
          <w:p w14:paraId="54001B95" w14:textId="5195E233" w:rsidR="00DB4E3C" w:rsidRPr="00020909" w:rsidRDefault="00DB4E3C" w:rsidP="00DB4E3C">
            <w:pPr>
              <w:rPr>
                <w:rFonts w:cs="Times New Roman"/>
              </w:rPr>
            </w:pPr>
            <w:r>
              <w:t xml:space="preserve">products, orders, </w:t>
            </w:r>
            <w:proofErr w:type="spellStart"/>
            <w:r>
              <w:t>savedCustomers</w:t>
            </w:r>
            <w:proofErr w:type="spellEnd"/>
          </w:p>
        </w:tc>
      </w:tr>
      <w:tr w:rsidR="00DB4E3C" w:rsidRPr="00020909" w14:paraId="73D1FA25" w14:textId="77777777" w:rsidTr="00DA5D06">
        <w:tc>
          <w:tcPr>
            <w:tcW w:w="2929" w:type="dxa"/>
            <w:vAlign w:val="center"/>
          </w:tcPr>
          <w:p w14:paraId="5B4CD78B" w14:textId="53E55BFF" w:rsidR="00DB4E3C" w:rsidRPr="00020909" w:rsidRDefault="00DB4E3C" w:rsidP="00DB4E3C">
            <w:pPr>
              <w:rPr>
                <w:rFonts w:cs="Times New Roman"/>
              </w:rPr>
            </w:pPr>
            <w:r>
              <w:t>Invoice</w:t>
            </w:r>
          </w:p>
        </w:tc>
        <w:tc>
          <w:tcPr>
            <w:tcW w:w="2929" w:type="dxa"/>
            <w:vAlign w:val="center"/>
          </w:tcPr>
          <w:p w14:paraId="2DF5CCEF" w14:textId="2AA84D7A" w:rsidR="00DB4E3C" w:rsidRPr="00020909" w:rsidRDefault="00DB4E3C" w:rsidP="00DB4E3C">
            <w:pPr>
              <w:rPr>
                <w:rFonts w:cs="Times New Roman"/>
              </w:rPr>
            </w:pPr>
            <w:r>
              <w:t>PDF-</w:t>
            </w:r>
            <w:proofErr w:type="spellStart"/>
            <w:r>
              <w:t>bizonylat</w:t>
            </w:r>
            <w:proofErr w:type="spellEnd"/>
            <w:r>
              <w:t xml:space="preserve"> </w:t>
            </w:r>
            <w:proofErr w:type="spellStart"/>
            <w:r>
              <w:t>generálása</w:t>
            </w:r>
            <w:proofErr w:type="spellEnd"/>
            <w:r>
              <w:t>.</w:t>
            </w:r>
          </w:p>
        </w:tc>
        <w:tc>
          <w:tcPr>
            <w:tcW w:w="2929" w:type="dxa"/>
            <w:vAlign w:val="center"/>
          </w:tcPr>
          <w:p w14:paraId="49C3B3B5" w14:textId="413BC151" w:rsidR="00DB4E3C" w:rsidRPr="00020909" w:rsidRDefault="00DB4E3C" w:rsidP="00DB4E3C">
            <w:pPr>
              <w:rPr>
                <w:rFonts w:cs="Times New Roman"/>
              </w:rPr>
            </w:pPr>
            <w:r>
              <w:t>orders, order items</w:t>
            </w:r>
          </w:p>
        </w:tc>
      </w:tr>
      <w:tr w:rsidR="00DB4E3C" w:rsidRPr="00020909" w14:paraId="11FB9910" w14:textId="77777777" w:rsidTr="00DA5D06">
        <w:tc>
          <w:tcPr>
            <w:tcW w:w="2929" w:type="dxa"/>
            <w:vAlign w:val="center"/>
          </w:tcPr>
          <w:p w14:paraId="59766403" w14:textId="7AED0DB8" w:rsidR="00DB4E3C" w:rsidRPr="00020909" w:rsidRDefault="00DB4E3C" w:rsidP="00DB4E3C">
            <w:pPr>
              <w:rPr>
                <w:rFonts w:cs="Times New Roman"/>
              </w:rPr>
            </w:pPr>
            <w:r>
              <w:t>AI-</w:t>
            </w:r>
            <w:proofErr w:type="spellStart"/>
            <w:r>
              <w:t>asszisztens</w:t>
            </w:r>
            <w:proofErr w:type="spellEnd"/>
          </w:p>
        </w:tc>
        <w:tc>
          <w:tcPr>
            <w:tcW w:w="2929" w:type="dxa"/>
            <w:vAlign w:val="center"/>
          </w:tcPr>
          <w:p w14:paraId="2DE7A99F" w14:textId="38957743" w:rsidR="00DB4E3C" w:rsidRPr="00020909" w:rsidRDefault="00DB4E3C" w:rsidP="00DB4E3C">
            <w:pPr>
              <w:rPr>
                <w:rFonts w:cs="Times New Roman"/>
              </w:rPr>
            </w:pPr>
            <w:proofErr w:type="spellStart"/>
            <w:r>
              <w:t>Katalógushoz</w:t>
            </w:r>
            <w:proofErr w:type="spellEnd"/>
            <w:r>
              <w:t xml:space="preserve"> </w:t>
            </w:r>
            <w:proofErr w:type="spellStart"/>
            <w:r>
              <w:t>kötött</w:t>
            </w:r>
            <w:proofErr w:type="spellEnd"/>
            <w:r>
              <w:t xml:space="preserve"> </w:t>
            </w:r>
            <w:proofErr w:type="spellStart"/>
            <w:r>
              <w:t>válaszadás</w:t>
            </w:r>
            <w:proofErr w:type="spellEnd"/>
            <w:r>
              <w:t>.</w:t>
            </w:r>
          </w:p>
        </w:tc>
        <w:tc>
          <w:tcPr>
            <w:tcW w:w="2929" w:type="dxa"/>
            <w:vAlign w:val="center"/>
          </w:tcPr>
          <w:p w14:paraId="2B630D22" w14:textId="6658460E" w:rsidR="00DB4E3C" w:rsidRPr="00020909" w:rsidRDefault="00DB4E3C" w:rsidP="00DB4E3C">
            <w:pPr>
              <w:rPr>
                <w:rFonts w:cs="Times New Roman"/>
              </w:rPr>
            </w:pPr>
            <w:r>
              <w:t>products, Worker-proxy</w:t>
            </w:r>
          </w:p>
        </w:tc>
      </w:tr>
    </w:tbl>
    <w:p w14:paraId="7C2BA7C4" w14:textId="77777777" w:rsidR="00F05C12" w:rsidRPr="00020909" w:rsidRDefault="00F05C12">
      <w:pPr>
        <w:rPr>
          <w:rFonts w:cs="Times New Roman"/>
        </w:rPr>
      </w:pPr>
    </w:p>
    <w:p w14:paraId="31D009CF" w14:textId="136E33FC" w:rsidR="00F05C12" w:rsidRPr="00020909" w:rsidRDefault="00000000">
      <w:pPr>
        <w:rPr>
          <w:rFonts w:cs="Times New Roman"/>
        </w:rPr>
      </w:pPr>
      <w:r w:rsidRPr="00020909">
        <w:rPr>
          <w:rFonts w:cs="Times New Roman"/>
          <w:b/>
        </w:rPr>
        <w:lastRenderedPageBreak/>
        <w:t xml:space="preserve"> </w:t>
      </w:r>
      <w:proofErr w:type="spellStart"/>
      <w:r w:rsidRPr="00020909">
        <w:rPr>
          <w:rFonts w:cs="Times New Roman"/>
          <w:b/>
        </w:rPr>
        <w:t>src</w:t>
      </w:r>
      <w:proofErr w:type="spellEnd"/>
      <w:r w:rsidRPr="00020909">
        <w:rPr>
          <w:rFonts w:cs="Times New Roman"/>
          <w:b/>
        </w:rPr>
        <w:t>/pages/checkout/</w:t>
      </w:r>
      <w:proofErr w:type="spellStart"/>
      <w:r w:rsidRPr="00020909">
        <w:rPr>
          <w:rFonts w:cs="Times New Roman"/>
          <w:b/>
        </w:rPr>
        <w:t>checkout.ts</w:t>
      </w:r>
      <w:proofErr w:type="spellEnd"/>
      <w:r w:rsidRPr="00020909">
        <w:rPr>
          <w:rFonts w:cs="Times New Roman"/>
          <w:b/>
        </w:rPr>
        <w:t xml:space="preserve"> </w:t>
      </w:r>
      <w:r w:rsidR="002F2940">
        <w:rPr>
          <w:rFonts w:cs="Times New Roman"/>
          <w:b/>
        </w:rPr>
        <w:t>–</w:t>
      </w:r>
      <w:r w:rsidRPr="00020909">
        <w:rPr>
          <w:rFonts w:cs="Times New Roman"/>
          <w:b/>
        </w:rPr>
        <w:t xml:space="preserve"> </w:t>
      </w:r>
      <w:r w:rsidR="002F2940">
        <w:rPr>
          <w:rFonts w:cs="Times New Roman"/>
          <w:b/>
        </w:rPr>
        <w:t xml:space="preserve">376-407 </w:t>
      </w:r>
      <w:proofErr w:type="spellStart"/>
      <w:r w:rsidR="002F2940">
        <w:rPr>
          <w:rFonts w:cs="Times New Roman"/>
          <w:b/>
        </w:rPr>
        <w:t>és</w:t>
      </w:r>
      <w:proofErr w:type="spellEnd"/>
      <w:r w:rsidR="002F2940">
        <w:rPr>
          <w:rFonts w:cs="Times New Roman"/>
          <w:b/>
        </w:rPr>
        <w:t xml:space="preserve"> 426-481 </w:t>
      </w:r>
    </w:p>
    <w:p w14:paraId="15150A91" w14:textId="4F9B91DA" w:rsidR="00F05C12" w:rsidRDefault="009B5490">
      <w:pPr>
        <w:rPr>
          <w:rFonts w:cs="Times New Roman"/>
        </w:rPr>
      </w:pPr>
      <w:r w:rsidRPr="009B5490">
        <w:rPr>
          <w:rFonts w:cs="Times New Roman"/>
        </w:rPr>
        <w:drawing>
          <wp:inline distT="0" distB="0" distL="0" distR="0" wp14:anchorId="563A13C7" wp14:editId="23E6280F">
            <wp:extent cx="5580380" cy="4328795"/>
            <wp:effectExtent l="0" t="0" r="1270" b="0"/>
            <wp:docPr id="34" name="Kép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80380" cy="4328795"/>
                    </a:xfrm>
                    <a:prstGeom prst="rect">
                      <a:avLst/>
                    </a:prstGeom>
                  </pic:spPr>
                </pic:pic>
              </a:graphicData>
            </a:graphic>
          </wp:inline>
        </w:drawing>
      </w:r>
    </w:p>
    <w:p w14:paraId="48A69C80" w14:textId="31420C3A" w:rsidR="009B5490" w:rsidRPr="00020909" w:rsidRDefault="009B5490">
      <w:pPr>
        <w:rPr>
          <w:rFonts w:cs="Times New Roman"/>
        </w:rPr>
      </w:pPr>
      <w:r w:rsidRPr="009B5490">
        <w:rPr>
          <w:rFonts w:cs="Times New Roman"/>
        </w:rPr>
        <w:lastRenderedPageBreak/>
        <w:drawing>
          <wp:inline distT="0" distB="0" distL="0" distR="0" wp14:anchorId="4DDBE20A" wp14:editId="258CE2F0">
            <wp:extent cx="5580380" cy="6048375"/>
            <wp:effectExtent l="0" t="0" r="1270" b="9525"/>
            <wp:docPr id="35" name="Kép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80380" cy="6048375"/>
                    </a:xfrm>
                    <a:prstGeom prst="rect">
                      <a:avLst/>
                    </a:prstGeom>
                  </pic:spPr>
                </pic:pic>
              </a:graphicData>
            </a:graphic>
          </wp:inline>
        </w:drawing>
      </w:r>
    </w:p>
    <w:p w14:paraId="63BBA85E" w14:textId="77777777" w:rsidR="00FE5DC7" w:rsidRDefault="00FE5DC7">
      <w:pPr>
        <w:rPr>
          <w:rFonts w:cs="Times New Roman"/>
          <w:b/>
        </w:rPr>
      </w:pPr>
      <w:r>
        <w:rPr>
          <w:rFonts w:cs="Times New Roman"/>
          <w:b/>
        </w:rPr>
        <w:br w:type="page"/>
      </w:r>
    </w:p>
    <w:p w14:paraId="0BE2E177" w14:textId="17EC6A6D" w:rsidR="00FE5DC7" w:rsidRDefault="00000000">
      <w:pPr>
        <w:rPr>
          <w:rFonts w:cs="Times New Roman"/>
        </w:rPr>
      </w:pPr>
      <w:proofErr w:type="spellStart"/>
      <w:r w:rsidRPr="00020909">
        <w:rPr>
          <w:rFonts w:cs="Times New Roman"/>
          <w:b/>
        </w:rPr>
        <w:lastRenderedPageBreak/>
        <w:t>src</w:t>
      </w:r>
      <w:proofErr w:type="spellEnd"/>
      <w:r w:rsidRPr="00020909">
        <w:rPr>
          <w:rFonts w:cs="Times New Roman"/>
          <w:b/>
        </w:rPr>
        <w:t>/app/services/</w:t>
      </w:r>
      <w:proofErr w:type="spellStart"/>
      <w:r w:rsidRPr="00020909">
        <w:rPr>
          <w:rFonts w:cs="Times New Roman"/>
          <w:b/>
        </w:rPr>
        <w:t>order.service.ts</w:t>
      </w:r>
      <w:proofErr w:type="spellEnd"/>
      <w:r w:rsidRPr="00020909">
        <w:rPr>
          <w:rFonts w:cs="Times New Roman"/>
          <w:b/>
        </w:rPr>
        <w:t xml:space="preserve"> - 41-127. </w:t>
      </w:r>
      <w:proofErr w:type="spellStart"/>
      <w:r w:rsidRPr="00020909">
        <w:rPr>
          <w:rFonts w:cs="Times New Roman"/>
          <w:b/>
        </w:rPr>
        <w:t>sor</w:t>
      </w:r>
      <w:proofErr w:type="spellEnd"/>
    </w:p>
    <w:p w14:paraId="313927BB" w14:textId="77777777" w:rsidR="00FE5DC7" w:rsidRDefault="00FE5DC7">
      <w:pPr>
        <w:rPr>
          <w:rFonts w:cs="Times New Roman"/>
        </w:rPr>
      </w:pPr>
      <w:r w:rsidRPr="00FE5DC7">
        <w:rPr>
          <w:rFonts w:cs="Times New Roman"/>
        </w:rPr>
        <w:drawing>
          <wp:inline distT="0" distB="0" distL="0" distR="0" wp14:anchorId="2C8BF9FD" wp14:editId="1102339F">
            <wp:extent cx="5580380" cy="7760335"/>
            <wp:effectExtent l="0" t="0" r="1270" b="0"/>
            <wp:docPr id="27" name="Kép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80380" cy="7760335"/>
                    </a:xfrm>
                    <a:prstGeom prst="rect">
                      <a:avLst/>
                    </a:prstGeom>
                  </pic:spPr>
                </pic:pic>
              </a:graphicData>
            </a:graphic>
          </wp:inline>
        </w:drawing>
      </w:r>
    </w:p>
    <w:p w14:paraId="4FC11D84" w14:textId="77777777" w:rsidR="009B5490" w:rsidRDefault="009B5490" w:rsidP="002F2940">
      <w:pPr>
        <w:ind w:left="360"/>
        <w:jc w:val="center"/>
        <w:rPr>
          <w:rFonts w:cs="Times New Roman"/>
          <w:b/>
        </w:rPr>
      </w:pPr>
      <w:r>
        <w:rPr>
          <w:rFonts w:cs="Times New Roman"/>
          <w:b/>
        </w:rPr>
        <w:br w:type="page"/>
      </w:r>
    </w:p>
    <w:p w14:paraId="69DE07CF" w14:textId="7C036ADE" w:rsidR="00C33711" w:rsidRPr="00020909" w:rsidRDefault="00000000" w:rsidP="008A7FA6">
      <w:pPr>
        <w:ind w:left="360"/>
        <w:jc w:val="center"/>
        <w:rPr>
          <w:rFonts w:cs="Times New Roman"/>
        </w:rPr>
      </w:pPr>
      <w:r w:rsidRPr="00020909">
        <w:rPr>
          <w:rFonts w:cs="Times New Roman"/>
          <w:b/>
        </w:rPr>
        <w:lastRenderedPageBreak/>
        <w:t>workers/</w:t>
      </w:r>
      <w:proofErr w:type="spellStart"/>
      <w:r w:rsidRPr="00020909">
        <w:rPr>
          <w:rFonts w:cs="Times New Roman"/>
          <w:b/>
        </w:rPr>
        <w:t>openrouter</w:t>
      </w:r>
      <w:proofErr w:type="spellEnd"/>
      <w:r w:rsidRPr="00020909">
        <w:rPr>
          <w:rFonts w:cs="Times New Roman"/>
          <w:b/>
        </w:rPr>
        <w:t>-proxy/</w:t>
      </w:r>
      <w:proofErr w:type="spellStart"/>
      <w:r w:rsidRPr="00020909">
        <w:rPr>
          <w:rFonts w:cs="Times New Roman"/>
          <w:b/>
        </w:rPr>
        <w:t>src</w:t>
      </w:r>
      <w:proofErr w:type="spellEnd"/>
      <w:r w:rsidRPr="00020909">
        <w:rPr>
          <w:rFonts w:cs="Times New Roman"/>
          <w:b/>
        </w:rPr>
        <w:t xml:space="preserve">/index.js - </w:t>
      </w:r>
      <w:r w:rsidR="002F2940" w:rsidRPr="002F2940">
        <w:rPr>
          <w:rFonts w:cs="Times New Roman"/>
          <w:b/>
          <w:lang w:val="hu-HU"/>
        </w:rPr>
        <w:t>39-52</w:t>
      </w:r>
      <w:r w:rsidR="002F2940">
        <w:rPr>
          <w:rFonts w:cs="Times New Roman"/>
          <w:b/>
          <w:lang w:val="hu-HU"/>
        </w:rPr>
        <w:t xml:space="preserve"> és </w:t>
      </w:r>
      <w:r w:rsidR="002F2940" w:rsidRPr="002F2940">
        <w:rPr>
          <w:rFonts w:cs="Times New Roman"/>
          <w:b/>
          <w:lang w:val="hu-HU"/>
        </w:rPr>
        <w:t>153-213</w:t>
      </w:r>
      <w:r w:rsidR="009B5490" w:rsidRPr="009B5490">
        <w:rPr>
          <w:rFonts w:cs="Times New Roman"/>
        </w:rPr>
        <w:drawing>
          <wp:inline distT="0" distB="0" distL="0" distR="0" wp14:anchorId="6FFD5163" wp14:editId="660692BB">
            <wp:extent cx="5124450" cy="2104370"/>
            <wp:effectExtent l="0" t="0" r="0" b="0"/>
            <wp:docPr id="36" name="Kép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130895" cy="2107017"/>
                    </a:xfrm>
                    <a:prstGeom prst="rect">
                      <a:avLst/>
                    </a:prstGeom>
                  </pic:spPr>
                </pic:pic>
              </a:graphicData>
            </a:graphic>
          </wp:inline>
        </w:drawing>
      </w:r>
      <w:r w:rsidR="009B5490" w:rsidRPr="009B5490">
        <w:rPr>
          <w:rFonts w:cs="Times New Roman"/>
        </w:rPr>
        <w:drawing>
          <wp:inline distT="0" distB="0" distL="0" distR="0" wp14:anchorId="56BCA51A" wp14:editId="033CF125">
            <wp:extent cx="5580380" cy="6336030"/>
            <wp:effectExtent l="0" t="0" r="1270" b="7620"/>
            <wp:docPr id="37" name="Kép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80380" cy="6336030"/>
                    </a:xfrm>
                    <a:prstGeom prst="rect">
                      <a:avLst/>
                    </a:prstGeom>
                  </pic:spPr>
                </pic:pic>
              </a:graphicData>
            </a:graphic>
          </wp:inline>
        </w:drawing>
      </w:r>
      <w:r w:rsidR="00C33711" w:rsidRPr="00020909">
        <w:rPr>
          <w:rFonts w:cs="Times New Roman"/>
        </w:rPr>
        <w:br w:type="page"/>
      </w:r>
    </w:p>
    <w:p w14:paraId="1A54885F" w14:textId="77777777" w:rsidR="00DB4E3C" w:rsidRPr="00DB4E3C" w:rsidRDefault="00DB4E3C" w:rsidP="00DB4E3C">
      <w:pPr>
        <w:pStyle w:val="Cmsor1"/>
        <w:spacing w:before="240" w:after="120"/>
        <w:rPr>
          <w:rFonts w:ascii="Times New Roman" w:hAnsi="Times New Roman" w:cs="Times New Roman"/>
        </w:rPr>
      </w:pPr>
      <w:bookmarkStart w:id="32" w:name="_Toc230010299"/>
      <w:r w:rsidRPr="00DB4E3C">
        <w:rPr>
          <w:rFonts w:ascii="Times New Roman" w:hAnsi="Times New Roman" w:cs="Times New Roman"/>
        </w:rPr>
        <w:lastRenderedPageBreak/>
        <w:t xml:space="preserve">7. </w:t>
      </w:r>
      <w:proofErr w:type="spellStart"/>
      <w:r w:rsidRPr="00DB4E3C">
        <w:rPr>
          <w:rFonts w:ascii="Times New Roman" w:hAnsi="Times New Roman" w:cs="Times New Roman"/>
        </w:rPr>
        <w:t>Adatmodell</w:t>
      </w:r>
      <w:bookmarkEnd w:id="32"/>
      <w:proofErr w:type="spellEnd"/>
    </w:p>
    <w:p w14:paraId="1AC5B751" w14:textId="77777777" w:rsidR="007E14D9" w:rsidRPr="007E14D9" w:rsidRDefault="007E14D9" w:rsidP="007E14D9">
      <w:pPr>
        <w:rPr>
          <w:lang w:val="hu-HU"/>
        </w:rPr>
      </w:pPr>
      <w:r w:rsidRPr="007E14D9">
        <w:rPr>
          <w:lang w:val="hu-HU"/>
        </w:rPr>
        <w:t xml:space="preserve">A </w:t>
      </w:r>
      <w:proofErr w:type="spellStart"/>
      <w:r w:rsidRPr="007E14D9">
        <w:rPr>
          <w:lang w:val="hu-HU"/>
        </w:rPr>
        <w:t>TDLWebshop</w:t>
      </w:r>
      <w:proofErr w:type="spellEnd"/>
      <w:r w:rsidRPr="007E14D9">
        <w:rPr>
          <w:lang w:val="hu-HU"/>
        </w:rPr>
        <w:t xml:space="preserve"> adatkezelése Firestore-</w:t>
      </w:r>
      <w:proofErr w:type="spellStart"/>
      <w:r w:rsidRPr="007E14D9">
        <w:rPr>
          <w:lang w:val="hu-HU"/>
        </w:rPr>
        <w:t>ra</w:t>
      </w:r>
      <w:proofErr w:type="spellEnd"/>
      <w:r w:rsidRPr="007E14D9">
        <w:rPr>
          <w:lang w:val="hu-HU"/>
        </w:rPr>
        <w:t xml:space="preserve"> épül, ezért az adatok nem relációs táblákban, hanem gyűjteményekben és dokumentumokban jelennek meg. Ez a megközelítés jól illik a projekt jellegéhez, mert gyorsan lehet vele fejleszteni, ugyanakkor fontos, hogy az egyes entitások és mezők előre átgondolt szerkezetben kerüljenek kialakításra. A rendszerben a legfontosabb adatok a termékekhez, rendelésekhez, felhasználókhoz, mentett vásárlókhoz, kuponokhoz, számlákhoz és auditbejegyzésekhez kapcsolódnak.</w:t>
      </w:r>
    </w:p>
    <w:p w14:paraId="2E164FCE" w14:textId="77777777" w:rsidR="007E14D9" w:rsidRPr="007E14D9" w:rsidRDefault="007E14D9" w:rsidP="007E14D9">
      <w:pPr>
        <w:rPr>
          <w:lang w:val="hu-HU"/>
        </w:rPr>
      </w:pPr>
      <w:r w:rsidRPr="007E14D9">
        <w:rPr>
          <w:lang w:val="hu-HU"/>
        </w:rPr>
        <w:t xml:space="preserve">Az adatmodell kialakításánál lényeges szempont volt, hogy a vásárlói és az </w:t>
      </w:r>
      <w:proofErr w:type="spellStart"/>
      <w:r w:rsidRPr="007E14D9">
        <w:rPr>
          <w:lang w:val="hu-HU"/>
        </w:rPr>
        <w:t>admin</w:t>
      </w:r>
      <w:proofErr w:type="spellEnd"/>
      <w:r w:rsidRPr="007E14D9">
        <w:rPr>
          <w:lang w:val="hu-HU"/>
        </w:rPr>
        <w:t xml:space="preserve"> felület ugyanarra az adatbázisra épüljön. A termékeket a vásárló listázva és részletes nézetben látja, az </w:t>
      </w:r>
      <w:proofErr w:type="spellStart"/>
      <w:r w:rsidRPr="007E14D9">
        <w:rPr>
          <w:lang w:val="hu-HU"/>
        </w:rPr>
        <w:t>admin</w:t>
      </w:r>
      <w:proofErr w:type="spellEnd"/>
      <w:r w:rsidRPr="007E14D9">
        <w:rPr>
          <w:lang w:val="hu-HU"/>
        </w:rPr>
        <w:t xml:space="preserve"> pedig ugyanazokat az adatokat szerkeszteni, importálni és készlet szerint kezelni tudja. Hasonló a helyzet a rendelésekkel is: a vásárló a saját profiljából követi őket, míg az </w:t>
      </w:r>
      <w:proofErr w:type="spellStart"/>
      <w:r w:rsidRPr="007E14D9">
        <w:rPr>
          <w:lang w:val="hu-HU"/>
        </w:rPr>
        <w:t>admin</w:t>
      </w:r>
      <w:proofErr w:type="spellEnd"/>
      <w:r w:rsidRPr="007E14D9">
        <w:rPr>
          <w:lang w:val="hu-HU"/>
        </w:rPr>
        <w:t xml:space="preserve"> ugyanazokon az adatokon státuszváltást és teljesítési műveleteket végez.</w:t>
      </w:r>
    </w:p>
    <w:p w14:paraId="29006036" w14:textId="77777777" w:rsidR="007E14D9" w:rsidRPr="007E14D9" w:rsidRDefault="007E14D9" w:rsidP="007E14D9">
      <w:pPr>
        <w:rPr>
          <w:lang w:val="hu-HU"/>
        </w:rPr>
      </w:pPr>
      <w:r w:rsidRPr="007E14D9">
        <w:rPr>
          <w:lang w:val="hu-HU"/>
        </w:rPr>
        <w:t>A dokumentumalapú megközelítés előnye az egyszerűbb fejlesztés, de közben oda kell figyelni arra is, hogy az adatok szerkezete ne lazuljon szét. Emiatt fontos szerepet kapnak a Firestore szabályok és az alkalmazásoldali validációk. Nem elég az adatokat eltárolni, azt is biztosítani kell, hogy csak megfelelő típusú és jogosultságú adatok kerülhessenek az adatbázisba.</w:t>
      </w:r>
    </w:p>
    <w:p w14:paraId="05AB7998" w14:textId="77777777" w:rsidR="00DB4E3C" w:rsidRPr="00DB4E3C" w:rsidRDefault="00DB4E3C" w:rsidP="00DB4E3C">
      <w:pPr>
        <w:rPr>
          <w:rFonts w:cs="Times New Roman"/>
          <w:b/>
        </w:rPr>
      </w:pPr>
      <w:r w:rsidRPr="00DB4E3C">
        <w:rPr>
          <w:rFonts w:cs="Times New Roman"/>
          <w:b/>
        </w:rPr>
        <w:t xml:space="preserve">8. </w:t>
      </w:r>
      <w:proofErr w:type="spellStart"/>
      <w:r w:rsidRPr="00DB4E3C">
        <w:rPr>
          <w:rFonts w:cs="Times New Roman"/>
          <w:b/>
        </w:rPr>
        <w:t>táblázat</w:t>
      </w:r>
      <w:proofErr w:type="spellEnd"/>
      <w:r w:rsidRPr="00DB4E3C">
        <w:rPr>
          <w:rFonts w:cs="Times New Roman"/>
          <w:b/>
        </w:rPr>
        <w:t xml:space="preserve"> – </w:t>
      </w:r>
      <w:proofErr w:type="spellStart"/>
      <w:r w:rsidRPr="00DB4E3C">
        <w:rPr>
          <w:rFonts w:cs="Times New Roman"/>
          <w:b/>
        </w:rPr>
        <w:t>Adatmodell</w:t>
      </w:r>
      <w:proofErr w:type="spellEnd"/>
      <w:r w:rsidRPr="00DB4E3C">
        <w:rPr>
          <w:rFonts w:cs="Times New Roman"/>
          <w:b/>
        </w:rPr>
        <w:t xml:space="preserve"> </w:t>
      </w:r>
      <w:proofErr w:type="spellStart"/>
      <w:r w:rsidRPr="00DB4E3C">
        <w:rPr>
          <w:rFonts w:cs="Times New Roman"/>
          <w:b/>
        </w:rPr>
        <w:t>fő</w:t>
      </w:r>
      <w:proofErr w:type="spellEnd"/>
      <w:r w:rsidRPr="00DB4E3C">
        <w:rPr>
          <w:rFonts w:cs="Times New Roman"/>
          <w:b/>
        </w:rPr>
        <w:t xml:space="preserve"> </w:t>
      </w:r>
      <w:proofErr w:type="spellStart"/>
      <w:r w:rsidRPr="00DB4E3C">
        <w:rPr>
          <w:rFonts w:cs="Times New Roman"/>
          <w:b/>
        </w:rPr>
        <w:t>entitásai</w:t>
      </w:r>
      <w:proofErr w:type="spellEnd"/>
    </w:p>
    <w:tbl>
      <w:tblPr>
        <w:tblStyle w:val="Rcsostblzat"/>
        <w:tblW w:w="0" w:type="auto"/>
        <w:tblLook w:val="04A0" w:firstRow="1" w:lastRow="0" w:firstColumn="1" w:lastColumn="0" w:noHBand="0" w:noVBand="1"/>
      </w:tblPr>
      <w:tblGrid>
        <w:gridCol w:w="1700"/>
        <w:gridCol w:w="5174"/>
        <w:gridCol w:w="1904"/>
      </w:tblGrid>
      <w:tr w:rsidR="007E14D9" w:rsidRPr="00020909" w14:paraId="79605114" w14:textId="77777777" w:rsidTr="007E14D9">
        <w:tc>
          <w:tcPr>
            <w:tcW w:w="2929" w:type="dxa"/>
            <w:vAlign w:val="center"/>
          </w:tcPr>
          <w:p w14:paraId="07DE49E0" w14:textId="5E7AB2BD" w:rsidR="007E14D9" w:rsidRPr="007E14D9" w:rsidRDefault="007E14D9" w:rsidP="007E14D9">
            <w:r w:rsidRPr="007E14D9">
              <w:t>products</w:t>
            </w:r>
          </w:p>
        </w:tc>
        <w:tc>
          <w:tcPr>
            <w:tcW w:w="2929" w:type="dxa"/>
            <w:vAlign w:val="center"/>
          </w:tcPr>
          <w:p w14:paraId="75C4DE61" w14:textId="2717C147" w:rsidR="007E14D9" w:rsidRPr="007E14D9" w:rsidRDefault="007E14D9" w:rsidP="007E14D9">
            <w:r w:rsidRPr="007E14D9">
              <w:t>name, </w:t>
            </w:r>
            <w:proofErr w:type="spellStart"/>
            <w:r w:rsidRPr="007E14D9">
              <w:t>sku</w:t>
            </w:r>
            <w:proofErr w:type="spellEnd"/>
            <w:r w:rsidRPr="007E14D9">
              <w:t>, category, price, stock, images, discount</w:t>
            </w:r>
          </w:p>
        </w:tc>
        <w:tc>
          <w:tcPr>
            <w:tcW w:w="2929" w:type="dxa"/>
            <w:vAlign w:val="center"/>
          </w:tcPr>
          <w:p w14:paraId="1C941E6F" w14:textId="26E0E73C" w:rsidR="007E14D9" w:rsidRPr="007E14D9" w:rsidRDefault="007E14D9" w:rsidP="007E14D9">
            <w:proofErr w:type="spellStart"/>
            <w:r w:rsidRPr="007E14D9">
              <w:t>Terméklista</w:t>
            </w:r>
            <w:proofErr w:type="spellEnd"/>
            <w:r w:rsidRPr="007E14D9">
              <w:t xml:space="preserve">, admin </w:t>
            </w:r>
            <w:proofErr w:type="spellStart"/>
            <w:r w:rsidRPr="007E14D9">
              <w:t>termékkezelés</w:t>
            </w:r>
            <w:proofErr w:type="spellEnd"/>
            <w:r w:rsidRPr="007E14D9">
              <w:t>, AI-</w:t>
            </w:r>
            <w:proofErr w:type="spellStart"/>
            <w:r w:rsidRPr="007E14D9">
              <w:t>katalógus</w:t>
            </w:r>
            <w:proofErr w:type="spellEnd"/>
          </w:p>
        </w:tc>
      </w:tr>
      <w:tr w:rsidR="007E14D9" w:rsidRPr="00020909" w14:paraId="3F133C82" w14:textId="77777777" w:rsidTr="007E14D9">
        <w:tc>
          <w:tcPr>
            <w:tcW w:w="2929" w:type="dxa"/>
            <w:vAlign w:val="center"/>
          </w:tcPr>
          <w:p w14:paraId="7F13546A" w14:textId="192D43C1" w:rsidR="007E14D9" w:rsidRPr="007E14D9" w:rsidRDefault="007E14D9" w:rsidP="007E14D9">
            <w:r w:rsidRPr="007E14D9">
              <w:t>orders</w:t>
            </w:r>
          </w:p>
        </w:tc>
        <w:tc>
          <w:tcPr>
            <w:tcW w:w="2929" w:type="dxa"/>
            <w:vAlign w:val="center"/>
          </w:tcPr>
          <w:p w14:paraId="239A52EE" w14:textId="52EE0FC0" w:rsidR="007E14D9" w:rsidRPr="007E14D9" w:rsidRDefault="007E14D9" w:rsidP="007E14D9">
            <w:r w:rsidRPr="007E14D9">
              <w:t>customer, items, total, status, </w:t>
            </w:r>
            <w:proofErr w:type="spellStart"/>
            <w:r w:rsidRPr="007E14D9">
              <w:t>paymentMethod</w:t>
            </w:r>
            <w:proofErr w:type="spellEnd"/>
            <w:r w:rsidRPr="007E14D9">
              <w:t>, </w:t>
            </w:r>
            <w:proofErr w:type="spellStart"/>
            <w:r w:rsidRPr="007E14D9">
              <w:t>createdAt</w:t>
            </w:r>
            <w:proofErr w:type="spellEnd"/>
          </w:p>
        </w:tc>
        <w:tc>
          <w:tcPr>
            <w:tcW w:w="2929" w:type="dxa"/>
            <w:vAlign w:val="center"/>
          </w:tcPr>
          <w:p w14:paraId="726C4801" w14:textId="37D2E5C4" w:rsidR="007E14D9" w:rsidRPr="007E14D9" w:rsidRDefault="007E14D9" w:rsidP="007E14D9">
            <w:r w:rsidRPr="007E14D9">
              <w:t xml:space="preserve">Checkout </w:t>
            </w:r>
            <w:proofErr w:type="spellStart"/>
            <w:r w:rsidRPr="007E14D9">
              <w:t>és</w:t>
            </w:r>
            <w:proofErr w:type="spellEnd"/>
            <w:r w:rsidRPr="007E14D9">
              <w:t xml:space="preserve"> admin </w:t>
            </w:r>
            <w:proofErr w:type="spellStart"/>
            <w:r w:rsidRPr="007E14D9">
              <w:t>rendeléskezelés</w:t>
            </w:r>
            <w:proofErr w:type="spellEnd"/>
          </w:p>
        </w:tc>
      </w:tr>
      <w:tr w:rsidR="007E14D9" w:rsidRPr="00020909" w14:paraId="5F81AA8D" w14:textId="77777777" w:rsidTr="007E14D9">
        <w:tc>
          <w:tcPr>
            <w:tcW w:w="2929" w:type="dxa"/>
            <w:vAlign w:val="center"/>
          </w:tcPr>
          <w:p w14:paraId="600521AA" w14:textId="20FAB43D" w:rsidR="007E14D9" w:rsidRPr="007E14D9" w:rsidRDefault="007E14D9" w:rsidP="007E14D9">
            <w:proofErr w:type="spellStart"/>
            <w:r w:rsidRPr="007E14D9">
              <w:t>orderStatusAudit</w:t>
            </w:r>
            <w:proofErr w:type="spellEnd"/>
          </w:p>
        </w:tc>
        <w:tc>
          <w:tcPr>
            <w:tcW w:w="2929" w:type="dxa"/>
            <w:vAlign w:val="center"/>
          </w:tcPr>
          <w:p w14:paraId="3FE959D0" w14:textId="7A770E54" w:rsidR="007E14D9" w:rsidRPr="007E14D9" w:rsidRDefault="007E14D9" w:rsidP="007E14D9">
            <w:proofErr w:type="spellStart"/>
            <w:r w:rsidRPr="007E14D9">
              <w:t>orderId</w:t>
            </w:r>
            <w:proofErr w:type="spellEnd"/>
            <w:r w:rsidRPr="007E14D9">
              <w:t>, </w:t>
            </w:r>
            <w:proofErr w:type="spellStart"/>
            <w:r w:rsidRPr="007E14D9">
              <w:t>oldStatus</w:t>
            </w:r>
            <w:proofErr w:type="spellEnd"/>
            <w:r w:rsidRPr="007E14D9">
              <w:t>, </w:t>
            </w:r>
            <w:proofErr w:type="spellStart"/>
            <w:r w:rsidRPr="007E14D9">
              <w:t>newStatus</w:t>
            </w:r>
            <w:proofErr w:type="spellEnd"/>
            <w:r w:rsidRPr="007E14D9">
              <w:t>, actor, </w:t>
            </w:r>
            <w:proofErr w:type="spellStart"/>
            <w:r w:rsidRPr="007E14D9">
              <w:t>createdAt</w:t>
            </w:r>
            <w:proofErr w:type="spellEnd"/>
          </w:p>
        </w:tc>
        <w:tc>
          <w:tcPr>
            <w:tcW w:w="2929" w:type="dxa"/>
            <w:vAlign w:val="center"/>
          </w:tcPr>
          <w:p w14:paraId="76275F58" w14:textId="3D402F56" w:rsidR="007E14D9" w:rsidRPr="007E14D9" w:rsidRDefault="007E14D9" w:rsidP="007E14D9">
            <w:proofErr w:type="spellStart"/>
            <w:r w:rsidRPr="007E14D9">
              <w:t>Státuszváltások</w:t>
            </w:r>
            <w:proofErr w:type="spellEnd"/>
            <w:r w:rsidRPr="007E14D9">
              <w:t xml:space="preserve"> </w:t>
            </w:r>
            <w:proofErr w:type="spellStart"/>
            <w:r w:rsidRPr="007E14D9">
              <w:t>nyomon</w:t>
            </w:r>
            <w:proofErr w:type="spellEnd"/>
            <w:r w:rsidRPr="007E14D9">
              <w:t xml:space="preserve"> </w:t>
            </w:r>
            <w:proofErr w:type="spellStart"/>
            <w:r w:rsidRPr="007E14D9">
              <w:t>követése</w:t>
            </w:r>
            <w:proofErr w:type="spellEnd"/>
          </w:p>
        </w:tc>
      </w:tr>
      <w:tr w:rsidR="007E14D9" w:rsidRPr="00020909" w14:paraId="698D8A2F" w14:textId="77777777" w:rsidTr="007E14D9">
        <w:tc>
          <w:tcPr>
            <w:tcW w:w="2929" w:type="dxa"/>
            <w:vAlign w:val="center"/>
          </w:tcPr>
          <w:p w14:paraId="0C78DF88" w14:textId="4D340DF8" w:rsidR="007E14D9" w:rsidRPr="007E14D9" w:rsidRDefault="007E14D9" w:rsidP="007E14D9">
            <w:r w:rsidRPr="007E14D9">
              <w:t>users</w:t>
            </w:r>
          </w:p>
        </w:tc>
        <w:tc>
          <w:tcPr>
            <w:tcW w:w="2929" w:type="dxa"/>
            <w:vAlign w:val="center"/>
          </w:tcPr>
          <w:p w14:paraId="142424FF" w14:textId="27E30763" w:rsidR="007E14D9" w:rsidRPr="007E14D9" w:rsidRDefault="007E14D9" w:rsidP="007E14D9">
            <w:r w:rsidRPr="007E14D9">
              <w:t>email, role, disabled, </w:t>
            </w:r>
            <w:proofErr w:type="spellStart"/>
            <w:r w:rsidRPr="007E14D9">
              <w:t>profileData</w:t>
            </w:r>
            <w:proofErr w:type="spellEnd"/>
          </w:p>
        </w:tc>
        <w:tc>
          <w:tcPr>
            <w:tcW w:w="2929" w:type="dxa"/>
            <w:vAlign w:val="center"/>
          </w:tcPr>
          <w:p w14:paraId="49AC1424" w14:textId="3155DF6C" w:rsidR="007E14D9" w:rsidRPr="007E14D9" w:rsidRDefault="007E14D9" w:rsidP="007E14D9">
            <w:proofErr w:type="spellStart"/>
            <w:r w:rsidRPr="007E14D9">
              <w:t>Jogosultságok</w:t>
            </w:r>
            <w:proofErr w:type="spellEnd"/>
            <w:r w:rsidRPr="007E14D9">
              <w:t xml:space="preserve"> </w:t>
            </w:r>
            <w:proofErr w:type="spellStart"/>
            <w:r w:rsidRPr="007E14D9">
              <w:t>és</w:t>
            </w:r>
            <w:proofErr w:type="spellEnd"/>
            <w:r w:rsidRPr="007E14D9">
              <w:t xml:space="preserve"> </w:t>
            </w:r>
            <w:proofErr w:type="spellStart"/>
            <w:r w:rsidRPr="007E14D9">
              <w:t>profiladatok</w:t>
            </w:r>
            <w:proofErr w:type="spellEnd"/>
            <w:r w:rsidRPr="007E14D9">
              <w:t xml:space="preserve"> </w:t>
            </w:r>
            <w:proofErr w:type="spellStart"/>
            <w:r w:rsidRPr="007E14D9">
              <w:t>kezelése</w:t>
            </w:r>
            <w:proofErr w:type="spellEnd"/>
          </w:p>
        </w:tc>
      </w:tr>
      <w:tr w:rsidR="007E14D9" w:rsidRPr="00020909" w14:paraId="1A601817" w14:textId="77777777" w:rsidTr="007E14D9">
        <w:tc>
          <w:tcPr>
            <w:tcW w:w="2929" w:type="dxa"/>
            <w:vAlign w:val="center"/>
          </w:tcPr>
          <w:p w14:paraId="75FB167F" w14:textId="449CC21F" w:rsidR="007E14D9" w:rsidRPr="007E14D9" w:rsidRDefault="007E14D9" w:rsidP="007E14D9">
            <w:proofErr w:type="spellStart"/>
            <w:r w:rsidRPr="007E14D9">
              <w:lastRenderedPageBreak/>
              <w:t>savedCustomers</w:t>
            </w:r>
            <w:proofErr w:type="spellEnd"/>
          </w:p>
        </w:tc>
        <w:tc>
          <w:tcPr>
            <w:tcW w:w="2929" w:type="dxa"/>
            <w:vAlign w:val="center"/>
          </w:tcPr>
          <w:p w14:paraId="3C9AF5C8" w14:textId="60D394C8" w:rsidR="007E14D9" w:rsidRPr="007E14D9" w:rsidRDefault="007E14D9" w:rsidP="007E14D9">
            <w:r w:rsidRPr="007E14D9">
              <w:t>name, email, phone, company, </w:t>
            </w:r>
            <w:proofErr w:type="spellStart"/>
            <w:r w:rsidRPr="007E14D9">
              <w:t>taxNumber</w:t>
            </w:r>
            <w:proofErr w:type="spellEnd"/>
            <w:r w:rsidRPr="007E14D9">
              <w:t>, disabled</w:t>
            </w:r>
          </w:p>
        </w:tc>
        <w:tc>
          <w:tcPr>
            <w:tcW w:w="2929" w:type="dxa"/>
            <w:vAlign w:val="center"/>
          </w:tcPr>
          <w:p w14:paraId="1FD3C603" w14:textId="7C4E6B85" w:rsidR="007E14D9" w:rsidRPr="007E14D9" w:rsidRDefault="007E14D9" w:rsidP="007E14D9">
            <w:proofErr w:type="spellStart"/>
            <w:r w:rsidRPr="007E14D9">
              <w:t>Helyszíni</w:t>
            </w:r>
            <w:proofErr w:type="spellEnd"/>
            <w:r w:rsidRPr="007E14D9">
              <w:t xml:space="preserve"> </w:t>
            </w:r>
            <w:proofErr w:type="spellStart"/>
            <w:r w:rsidRPr="007E14D9">
              <w:t>vásárlás</w:t>
            </w:r>
            <w:proofErr w:type="spellEnd"/>
            <w:r w:rsidRPr="007E14D9">
              <w:t xml:space="preserve"> </w:t>
            </w:r>
            <w:proofErr w:type="spellStart"/>
            <w:r w:rsidRPr="007E14D9">
              <w:t>és</w:t>
            </w:r>
            <w:proofErr w:type="spellEnd"/>
            <w:r w:rsidRPr="007E14D9">
              <w:t xml:space="preserve"> </w:t>
            </w:r>
            <w:proofErr w:type="spellStart"/>
            <w:r w:rsidRPr="007E14D9">
              <w:t>mentett</w:t>
            </w:r>
            <w:proofErr w:type="spellEnd"/>
            <w:r w:rsidRPr="007E14D9">
              <w:t xml:space="preserve"> </w:t>
            </w:r>
            <w:proofErr w:type="spellStart"/>
            <w:r w:rsidRPr="007E14D9">
              <w:t>vásárlók</w:t>
            </w:r>
            <w:proofErr w:type="spellEnd"/>
            <w:r w:rsidRPr="007E14D9">
              <w:t xml:space="preserve"> </w:t>
            </w:r>
            <w:proofErr w:type="spellStart"/>
            <w:r w:rsidRPr="007E14D9">
              <w:t>kezelése</w:t>
            </w:r>
            <w:proofErr w:type="spellEnd"/>
          </w:p>
        </w:tc>
      </w:tr>
      <w:tr w:rsidR="007E14D9" w:rsidRPr="00020909" w14:paraId="7B32FA6B" w14:textId="77777777" w:rsidTr="007E14D9">
        <w:tc>
          <w:tcPr>
            <w:tcW w:w="2929" w:type="dxa"/>
            <w:vAlign w:val="center"/>
          </w:tcPr>
          <w:p w14:paraId="7388EA44" w14:textId="2BBD2758" w:rsidR="007E14D9" w:rsidRPr="007E14D9" w:rsidRDefault="007E14D9" w:rsidP="007E14D9">
            <w:r w:rsidRPr="007E14D9">
              <w:t>coupons</w:t>
            </w:r>
          </w:p>
        </w:tc>
        <w:tc>
          <w:tcPr>
            <w:tcW w:w="2929" w:type="dxa"/>
            <w:vAlign w:val="center"/>
          </w:tcPr>
          <w:p w14:paraId="66903095" w14:textId="66C460B0" w:rsidR="007E14D9" w:rsidRPr="007E14D9" w:rsidRDefault="007E14D9" w:rsidP="007E14D9">
            <w:r w:rsidRPr="007E14D9">
              <w:t>code, discount, active, validity</w:t>
            </w:r>
          </w:p>
        </w:tc>
        <w:tc>
          <w:tcPr>
            <w:tcW w:w="2929" w:type="dxa"/>
            <w:vAlign w:val="center"/>
          </w:tcPr>
          <w:p w14:paraId="44A4A3F6" w14:textId="1AA9E285" w:rsidR="007E14D9" w:rsidRPr="007E14D9" w:rsidRDefault="007E14D9" w:rsidP="007E14D9">
            <w:proofErr w:type="spellStart"/>
            <w:r w:rsidRPr="007E14D9">
              <w:t>Kedvezménylogika</w:t>
            </w:r>
            <w:proofErr w:type="spellEnd"/>
            <w:r w:rsidRPr="007E14D9">
              <w:t xml:space="preserve"> </w:t>
            </w:r>
            <w:proofErr w:type="spellStart"/>
            <w:r w:rsidRPr="007E14D9">
              <w:t>kezelése</w:t>
            </w:r>
            <w:proofErr w:type="spellEnd"/>
          </w:p>
        </w:tc>
      </w:tr>
      <w:tr w:rsidR="007E14D9" w:rsidRPr="00020909" w14:paraId="329285E0" w14:textId="77777777" w:rsidTr="007E14D9">
        <w:tc>
          <w:tcPr>
            <w:tcW w:w="2929" w:type="dxa"/>
            <w:vAlign w:val="center"/>
          </w:tcPr>
          <w:p w14:paraId="6DBDC3D8" w14:textId="4B8C19DA" w:rsidR="007E14D9" w:rsidRPr="007E14D9" w:rsidRDefault="007E14D9" w:rsidP="007E14D9">
            <w:r w:rsidRPr="007E14D9">
              <w:t>newsletter</w:t>
            </w:r>
          </w:p>
        </w:tc>
        <w:tc>
          <w:tcPr>
            <w:tcW w:w="2929" w:type="dxa"/>
            <w:vAlign w:val="center"/>
          </w:tcPr>
          <w:p w14:paraId="240F21BE" w14:textId="22B614DA" w:rsidR="007E14D9" w:rsidRPr="007E14D9" w:rsidRDefault="007E14D9" w:rsidP="007E14D9">
            <w:r w:rsidRPr="007E14D9">
              <w:t>email, </w:t>
            </w:r>
            <w:proofErr w:type="spellStart"/>
            <w:r w:rsidRPr="007E14D9">
              <w:t>createdAt</w:t>
            </w:r>
            <w:proofErr w:type="spellEnd"/>
          </w:p>
        </w:tc>
        <w:tc>
          <w:tcPr>
            <w:tcW w:w="2929" w:type="dxa"/>
            <w:vAlign w:val="center"/>
          </w:tcPr>
          <w:p w14:paraId="738E3BA1" w14:textId="533510CA" w:rsidR="007E14D9" w:rsidRPr="007E14D9" w:rsidRDefault="007E14D9" w:rsidP="007E14D9">
            <w:proofErr w:type="spellStart"/>
            <w:r w:rsidRPr="007E14D9">
              <w:t>Hírlevél-feliratkozások</w:t>
            </w:r>
            <w:proofErr w:type="spellEnd"/>
            <w:r w:rsidRPr="007E14D9">
              <w:t xml:space="preserve"> </w:t>
            </w:r>
            <w:proofErr w:type="spellStart"/>
            <w:r w:rsidRPr="007E14D9">
              <w:t>tárolása</w:t>
            </w:r>
            <w:proofErr w:type="spellEnd"/>
          </w:p>
        </w:tc>
      </w:tr>
      <w:tr w:rsidR="007E14D9" w:rsidRPr="00020909" w14:paraId="641D9FF0" w14:textId="77777777" w:rsidTr="007E14D9">
        <w:tc>
          <w:tcPr>
            <w:tcW w:w="2929" w:type="dxa"/>
            <w:vAlign w:val="center"/>
          </w:tcPr>
          <w:p w14:paraId="3A26BBEA" w14:textId="53659D46" w:rsidR="007E14D9" w:rsidRPr="007E14D9" w:rsidRDefault="007E14D9" w:rsidP="007E14D9">
            <w:r w:rsidRPr="007E14D9">
              <w:t>products</w:t>
            </w:r>
          </w:p>
        </w:tc>
        <w:tc>
          <w:tcPr>
            <w:tcW w:w="2929" w:type="dxa"/>
            <w:vAlign w:val="center"/>
          </w:tcPr>
          <w:p w14:paraId="7B03DC2B" w14:textId="0BE24C1B" w:rsidR="007E14D9" w:rsidRPr="007E14D9" w:rsidRDefault="007E14D9" w:rsidP="007E14D9">
            <w:r w:rsidRPr="007E14D9">
              <w:t>name, </w:t>
            </w:r>
            <w:proofErr w:type="spellStart"/>
            <w:r w:rsidRPr="007E14D9">
              <w:t>sku</w:t>
            </w:r>
            <w:proofErr w:type="spellEnd"/>
            <w:r w:rsidRPr="007E14D9">
              <w:t>, category, price, stock, images, discount</w:t>
            </w:r>
          </w:p>
        </w:tc>
        <w:tc>
          <w:tcPr>
            <w:tcW w:w="2929" w:type="dxa"/>
            <w:vAlign w:val="center"/>
          </w:tcPr>
          <w:p w14:paraId="5E22477E" w14:textId="060EDFAE" w:rsidR="007E14D9" w:rsidRPr="007E14D9" w:rsidRDefault="007E14D9" w:rsidP="007E14D9">
            <w:proofErr w:type="spellStart"/>
            <w:r w:rsidRPr="007E14D9">
              <w:t>Terméklista</w:t>
            </w:r>
            <w:proofErr w:type="spellEnd"/>
            <w:r w:rsidRPr="007E14D9">
              <w:t xml:space="preserve">, admin </w:t>
            </w:r>
            <w:proofErr w:type="spellStart"/>
            <w:r w:rsidRPr="007E14D9">
              <w:t>termékkezelés</w:t>
            </w:r>
            <w:proofErr w:type="spellEnd"/>
            <w:r w:rsidRPr="007E14D9">
              <w:t>, AI-</w:t>
            </w:r>
            <w:proofErr w:type="spellStart"/>
            <w:r w:rsidRPr="007E14D9">
              <w:t>katalógus</w:t>
            </w:r>
            <w:proofErr w:type="spellEnd"/>
          </w:p>
        </w:tc>
      </w:tr>
    </w:tbl>
    <w:p w14:paraId="5F8D9AFE" w14:textId="77777777" w:rsidR="00F05C12" w:rsidRPr="00020909" w:rsidRDefault="00F05C12">
      <w:pPr>
        <w:rPr>
          <w:rFonts w:cs="Times New Roman"/>
        </w:rPr>
      </w:pPr>
    </w:p>
    <w:p w14:paraId="567FF630" w14:textId="2C6F74DF" w:rsidR="00F05C12" w:rsidRPr="00020909" w:rsidRDefault="00000000" w:rsidP="008F05D2">
      <w:pPr>
        <w:ind w:left="283"/>
        <w:jc w:val="center"/>
        <w:rPr>
          <w:rFonts w:cs="Times New Roman"/>
        </w:rPr>
      </w:pPr>
      <w:proofErr w:type="spellStart"/>
      <w:r w:rsidRPr="00020909">
        <w:rPr>
          <w:rFonts w:cs="Times New Roman"/>
          <w:b/>
        </w:rPr>
        <w:t>Adatmodell</w:t>
      </w:r>
      <w:proofErr w:type="spellEnd"/>
      <w:r w:rsidRPr="00020909">
        <w:rPr>
          <w:rFonts w:cs="Times New Roman"/>
          <w:b/>
        </w:rPr>
        <w:t xml:space="preserve"> diagram</w:t>
      </w:r>
    </w:p>
    <w:p w14:paraId="06146935" w14:textId="33080548" w:rsidR="00F05C12" w:rsidRPr="00020909" w:rsidRDefault="00443D62">
      <w:pPr>
        <w:rPr>
          <w:rFonts w:cs="Times New Roman"/>
        </w:rPr>
      </w:pPr>
      <w:r w:rsidRPr="00E008F2">
        <w:rPr>
          <w:b/>
          <w:noProof/>
        </w:rPr>
        <w:drawing>
          <wp:inline distT="0" distB="0" distL="0" distR="0" wp14:anchorId="7BB0F18F" wp14:editId="48538B54">
            <wp:extent cx="5580380" cy="3662045"/>
            <wp:effectExtent l="0" t="0" r="1270" b="0"/>
            <wp:docPr id="23" name="Kép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80380" cy="3662045"/>
                    </a:xfrm>
                    <a:prstGeom prst="rect">
                      <a:avLst/>
                    </a:prstGeom>
                  </pic:spPr>
                </pic:pic>
              </a:graphicData>
            </a:graphic>
          </wp:inline>
        </w:drawing>
      </w:r>
    </w:p>
    <w:p w14:paraId="0AC21F4C" w14:textId="77777777" w:rsidR="008F05D2" w:rsidRDefault="008F05D2">
      <w:pPr>
        <w:rPr>
          <w:rFonts w:cs="Times New Roman"/>
          <w:b/>
        </w:rPr>
      </w:pPr>
      <w:r>
        <w:rPr>
          <w:rFonts w:cs="Times New Roman"/>
          <w:b/>
        </w:rPr>
        <w:br w:type="page"/>
      </w:r>
    </w:p>
    <w:p w14:paraId="5814BA98" w14:textId="2CD88DBC" w:rsidR="00F05C12" w:rsidRPr="00020909" w:rsidRDefault="00000000">
      <w:pPr>
        <w:rPr>
          <w:rFonts w:cs="Times New Roman"/>
        </w:rPr>
      </w:pPr>
      <w:proofErr w:type="spellStart"/>
      <w:r w:rsidRPr="00020909">
        <w:rPr>
          <w:rFonts w:cs="Times New Roman"/>
          <w:b/>
        </w:rPr>
        <w:lastRenderedPageBreak/>
        <w:t>src</w:t>
      </w:r>
      <w:proofErr w:type="spellEnd"/>
      <w:r w:rsidRPr="00020909">
        <w:rPr>
          <w:rFonts w:cs="Times New Roman"/>
          <w:b/>
        </w:rPr>
        <w:t>/app/services/</w:t>
      </w:r>
      <w:proofErr w:type="spellStart"/>
      <w:r w:rsidRPr="00020909">
        <w:rPr>
          <w:rFonts w:cs="Times New Roman"/>
          <w:b/>
        </w:rPr>
        <w:t>order.service.ts</w:t>
      </w:r>
      <w:proofErr w:type="spellEnd"/>
      <w:r w:rsidRPr="00020909">
        <w:rPr>
          <w:rFonts w:cs="Times New Roman"/>
          <w:b/>
        </w:rPr>
        <w:t xml:space="preserve"> - 269-302. </w:t>
      </w:r>
      <w:proofErr w:type="spellStart"/>
      <w:r w:rsidRPr="00020909">
        <w:rPr>
          <w:rFonts w:cs="Times New Roman"/>
          <w:b/>
        </w:rPr>
        <w:t>sor</w:t>
      </w:r>
      <w:proofErr w:type="spellEnd"/>
    </w:p>
    <w:p w14:paraId="635C7D82" w14:textId="733B3B75" w:rsidR="00C33711" w:rsidRPr="00020909" w:rsidRDefault="00443D62">
      <w:pPr>
        <w:pStyle w:val="Cmsor1"/>
        <w:spacing w:before="240" w:after="120"/>
        <w:rPr>
          <w:rFonts w:ascii="Times New Roman" w:hAnsi="Times New Roman" w:cs="Times New Roman"/>
        </w:rPr>
      </w:pPr>
      <w:bookmarkStart w:id="33" w:name="_Toc230010300"/>
      <w:r w:rsidRPr="005A7483">
        <w:rPr>
          <w:b w:val="0"/>
          <w:noProof/>
        </w:rPr>
        <w:drawing>
          <wp:inline distT="0" distB="0" distL="0" distR="0" wp14:anchorId="4264E114" wp14:editId="3FCAD4CD">
            <wp:extent cx="5580380" cy="5711825"/>
            <wp:effectExtent l="0" t="0" r="1270" b="3175"/>
            <wp:docPr id="17"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80380" cy="5711825"/>
                    </a:xfrm>
                    <a:prstGeom prst="rect">
                      <a:avLst/>
                    </a:prstGeom>
                  </pic:spPr>
                </pic:pic>
              </a:graphicData>
            </a:graphic>
          </wp:inline>
        </w:drawing>
      </w:r>
      <w:bookmarkEnd w:id="33"/>
      <w:r w:rsidR="00C33711" w:rsidRPr="00020909">
        <w:rPr>
          <w:rFonts w:ascii="Times New Roman" w:hAnsi="Times New Roman" w:cs="Times New Roman"/>
        </w:rPr>
        <w:br w:type="page"/>
      </w:r>
    </w:p>
    <w:p w14:paraId="1235D9A2" w14:textId="77777777" w:rsidR="00DB4E3C" w:rsidRPr="00DB4E3C" w:rsidRDefault="00DB4E3C" w:rsidP="00DB4E3C">
      <w:pPr>
        <w:pStyle w:val="Cmsor1"/>
        <w:spacing w:before="240" w:after="120"/>
        <w:rPr>
          <w:rFonts w:ascii="Times New Roman" w:hAnsi="Times New Roman" w:cs="Times New Roman"/>
        </w:rPr>
      </w:pPr>
      <w:bookmarkStart w:id="34" w:name="_Toc230010301"/>
      <w:r w:rsidRPr="00DB4E3C">
        <w:rPr>
          <w:rFonts w:ascii="Times New Roman" w:hAnsi="Times New Roman" w:cs="Times New Roman"/>
        </w:rPr>
        <w:lastRenderedPageBreak/>
        <w:t xml:space="preserve">8. </w:t>
      </w:r>
      <w:proofErr w:type="spellStart"/>
      <w:r w:rsidRPr="00DB4E3C">
        <w:rPr>
          <w:rFonts w:ascii="Times New Roman" w:hAnsi="Times New Roman" w:cs="Times New Roman"/>
        </w:rPr>
        <w:t>Megvalósítás</w:t>
      </w:r>
      <w:proofErr w:type="spellEnd"/>
      <w:r w:rsidRPr="00DB4E3C">
        <w:rPr>
          <w:rFonts w:ascii="Times New Roman" w:hAnsi="Times New Roman" w:cs="Times New Roman"/>
        </w:rPr>
        <w:t xml:space="preserve"> </w:t>
      </w:r>
      <w:proofErr w:type="spellStart"/>
      <w:r w:rsidRPr="00DB4E3C">
        <w:rPr>
          <w:rFonts w:ascii="Times New Roman" w:hAnsi="Times New Roman" w:cs="Times New Roman"/>
        </w:rPr>
        <w:t>kulcsfolyamatai</w:t>
      </w:r>
      <w:bookmarkEnd w:id="34"/>
      <w:proofErr w:type="spellEnd"/>
    </w:p>
    <w:p w14:paraId="0B4A441D" w14:textId="77777777" w:rsidR="00911EE2" w:rsidRPr="00911EE2" w:rsidRDefault="00911EE2" w:rsidP="00911EE2">
      <w:pPr>
        <w:pStyle w:val="Cmsor2"/>
        <w:spacing w:before="120" w:after="120"/>
        <w:rPr>
          <w:rFonts w:ascii="Times New Roman" w:eastAsiaTheme="minorEastAsia" w:hAnsi="Times New Roman" w:cstheme="minorBidi"/>
          <w:b w:val="0"/>
          <w:bCs w:val="0"/>
          <w:color w:val="auto"/>
          <w:szCs w:val="22"/>
          <w:lang w:val="hu-HU"/>
        </w:rPr>
      </w:pPr>
      <w:bookmarkStart w:id="35" w:name="_Toc230010302"/>
      <w:r w:rsidRPr="00911EE2">
        <w:rPr>
          <w:rFonts w:ascii="Times New Roman" w:eastAsiaTheme="minorEastAsia" w:hAnsi="Times New Roman" w:cstheme="minorBidi"/>
          <w:b w:val="0"/>
          <w:bCs w:val="0"/>
          <w:color w:val="auto"/>
          <w:szCs w:val="22"/>
          <w:lang w:val="hu-HU"/>
        </w:rPr>
        <w:t xml:space="preserve">Ebben a fejezetben a rendszer legfontosabb működési folyamatai kerülnek bemutatásra. A cél az, hogy ne csak az derüljön ki, milyen technológiák épültek be a projektbe, hanem az is, hogyan működnek a főbb részek a gyakorlatban. A </w:t>
      </w:r>
      <w:proofErr w:type="spellStart"/>
      <w:r w:rsidRPr="00911EE2">
        <w:rPr>
          <w:rFonts w:ascii="Times New Roman" w:eastAsiaTheme="minorEastAsia" w:hAnsi="Times New Roman" w:cstheme="minorBidi"/>
          <w:b w:val="0"/>
          <w:bCs w:val="0"/>
          <w:color w:val="auto"/>
          <w:szCs w:val="22"/>
          <w:lang w:val="hu-HU"/>
        </w:rPr>
        <w:t>TDLWebshop</w:t>
      </w:r>
      <w:proofErr w:type="spellEnd"/>
      <w:r w:rsidRPr="00911EE2">
        <w:rPr>
          <w:rFonts w:ascii="Times New Roman" w:eastAsiaTheme="minorEastAsia" w:hAnsi="Times New Roman" w:cstheme="minorBidi"/>
          <w:b w:val="0"/>
          <w:bCs w:val="0"/>
          <w:color w:val="auto"/>
          <w:szCs w:val="22"/>
          <w:lang w:val="hu-HU"/>
        </w:rPr>
        <w:t xml:space="preserve"> esetében ilyen folyamat a </w:t>
      </w:r>
      <w:proofErr w:type="spellStart"/>
      <w:r w:rsidRPr="00911EE2">
        <w:rPr>
          <w:rFonts w:ascii="Times New Roman" w:eastAsiaTheme="minorEastAsia" w:hAnsi="Times New Roman" w:cstheme="minorBidi"/>
          <w:b w:val="0"/>
          <w:bCs w:val="0"/>
          <w:color w:val="auto"/>
          <w:szCs w:val="22"/>
          <w:lang w:val="hu-HU"/>
        </w:rPr>
        <w:t>checkout</w:t>
      </w:r>
      <w:proofErr w:type="spellEnd"/>
      <w:r w:rsidRPr="00911EE2">
        <w:rPr>
          <w:rFonts w:ascii="Times New Roman" w:eastAsiaTheme="minorEastAsia" w:hAnsi="Times New Roman" w:cstheme="minorBidi"/>
          <w:b w:val="0"/>
          <w:bCs w:val="0"/>
          <w:color w:val="auto"/>
          <w:szCs w:val="22"/>
          <w:lang w:val="hu-HU"/>
        </w:rPr>
        <w:t>, a rendelési státuszok kezelése, a helyszíni vásárlás, a PDF-bizonylat generálása, a CSV-import, a jogosultságkezelés és az AI-asszisztens működése.</w:t>
      </w:r>
      <w:bookmarkEnd w:id="35"/>
    </w:p>
    <w:p w14:paraId="3B23C45B" w14:textId="77777777" w:rsidR="00911EE2" w:rsidRPr="00911EE2" w:rsidRDefault="00911EE2" w:rsidP="00911EE2">
      <w:pPr>
        <w:pStyle w:val="Cmsor2"/>
        <w:spacing w:before="120" w:after="120"/>
        <w:rPr>
          <w:rFonts w:ascii="Times New Roman" w:eastAsiaTheme="minorEastAsia" w:hAnsi="Times New Roman" w:cstheme="minorBidi"/>
          <w:b w:val="0"/>
          <w:bCs w:val="0"/>
          <w:color w:val="auto"/>
          <w:szCs w:val="22"/>
          <w:lang w:val="hu-HU"/>
        </w:rPr>
      </w:pPr>
      <w:bookmarkStart w:id="36" w:name="_Toc230010303"/>
      <w:r w:rsidRPr="00911EE2">
        <w:rPr>
          <w:rFonts w:ascii="Times New Roman" w:eastAsiaTheme="minorEastAsia" w:hAnsi="Times New Roman" w:cstheme="minorBidi"/>
          <w:b w:val="0"/>
          <w:bCs w:val="0"/>
          <w:color w:val="auto"/>
          <w:szCs w:val="22"/>
          <w:lang w:val="hu-HU"/>
        </w:rPr>
        <w:t xml:space="preserve">A </w:t>
      </w:r>
      <w:proofErr w:type="spellStart"/>
      <w:r w:rsidRPr="00911EE2">
        <w:rPr>
          <w:rFonts w:ascii="Times New Roman" w:eastAsiaTheme="minorEastAsia" w:hAnsi="Times New Roman" w:cstheme="minorBidi"/>
          <w:b w:val="0"/>
          <w:bCs w:val="0"/>
          <w:color w:val="auto"/>
          <w:szCs w:val="22"/>
          <w:lang w:val="hu-HU"/>
        </w:rPr>
        <w:t>checkout</w:t>
      </w:r>
      <w:proofErr w:type="spellEnd"/>
      <w:r w:rsidRPr="00911EE2">
        <w:rPr>
          <w:rFonts w:ascii="Times New Roman" w:eastAsiaTheme="minorEastAsia" w:hAnsi="Times New Roman" w:cstheme="minorBidi"/>
          <w:b w:val="0"/>
          <w:bCs w:val="0"/>
          <w:color w:val="auto"/>
          <w:szCs w:val="22"/>
          <w:lang w:val="hu-HU"/>
        </w:rPr>
        <w:t xml:space="preserve"> során a felhasználó adatai, a kosár tartalma, a választott fizetési mód és az esetleges kedvezmény egy közös rendelési objektumba kerülnek. A rendszer ellenőrzi a kötelező mezőket, majd létrehozza a rendelést. Sikeres mentés után a vásárló visszajelzést kap, az </w:t>
      </w:r>
      <w:proofErr w:type="spellStart"/>
      <w:r w:rsidRPr="00911EE2">
        <w:rPr>
          <w:rFonts w:ascii="Times New Roman" w:eastAsiaTheme="minorEastAsia" w:hAnsi="Times New Roman" w:cstheme="minorBidi"/>
          <w:b w:val="0"/>
          <w:bCs w:val="0"/>
          <w:color w:val="auto"/>
          <w:szCs w:val="22"/>
          <w:lang w:val="hu-HU"/>
        </w:rPr>
        <w:t>admin</w:t>
      </w:r>
      <w:proofErr w:type="spellEnd"/>
      <w:r w:rsidRPr="00911EE2">
        <w:rPr>
          <w:rFonts w:ascii="Times New Roman" w:eastAsiaTheme="minorEastAsia" w:hAnsi="Times New Roman" w:cstheme="minorBidi"/>
          <w:b w:val="0"/>
          <w:bCs w:val="0"/>
          <w:color w:val="auto"/>
          <w:szCs w:val="22"/>
          <w:lang w:val="hu-HU"/>
        </w:rPr>
        <w:t xml:space="preserve"> felületen pedig megjelenik az új rendelés.</w:t>
      </w:r>
      <w:bookmarkEnd w:id="36"/>
    </w:p>
    <w:p w14:paraId="4C541402" w14:textId="34474BED" w:rsidR="007E14D9" w:rsidRPr="007E14D9" w:rsidRDefault="00911EE2" w:rsidP="007E14D9">
      <w:pPr>
        <w:pStyle w:val="Cmsor2"/>
        <w:spacing w:before="120" w:after="120"/>
        <w:rPr>
          <w:rFonts w:ascii="Times New Roman" w:eastAsiaTheme="minorEastAsia" w:hAnsi="Times New Roman" w:cstheme="minorBidi"/>
          <w:b w:val="0"/>
          <w:bCs w:val="0"/>
          <w:color w:val="auto"/>
          <w:szCs w:val="22"/>
          <w:lang w:val="hu-HU"/>
        </w:rPr>
      </w:pPr>
      <w:bookmarkStart w:id="37" w:name="_Toc230010304"/>
      <w:r w:rsidRPr="00911EE2">
        <w:rPr>
          <w:rFonts w:ascii="Times New Roman" w:eastAsiaTheme="minorEastAsia" w:hAnsi="Times New Roman" w:cstheme="minorBidi"/>
          <w:b w:val="0"/>
          <w:bCs w:val="0"/>
          <w:color w:val="auto"/>
          <w:szCs w:val="22"/>
          <w:lang w:val="hu-HU"/>
        </w:rPr>
        <w:t>A rendeléskezelésnél fontos szempont volt, hogy a státuszváltás ne csak egy egyszerű mezőmódosítás legyen. A rendszer minden változást naplóz, és ahol szükséges, a készletet is módosítja. Ez azért lényeges, mert így a háttérfolyamatok is következetesen kapcsolódnak a felhasználói műveletekhez.</w:t>
      </w:r>
      <w:bookmarkEnd w:id="37"/>
    </w:p>
    <w:p w14:paraId="1A6F76D8" w14:textId="77777777" w:rsidR="00DB4E3C" w:rsidRPr="00DB4E3C" w:rsidRDefault="00DB4E3C" w:rsidP="00DB4E3C">
      <w:pPr>
        <w:pStyle w:val="Cmsor2"/>
        <w:spacing w:before="120" w:after="120"/>
        <w:rPr>
          <w:rFonts w:ascii="Times New Roman" w:hAnsi="Times New Roman" w:cs="Times New Roman"/>
        </w:rPr>
      </w:pPr>
      <w:bookmarkStart w:id="38" w:name="_Toc230010305"/>
      <w:r w:rsidRPr="00DB4E3C">
        <w:rPr>
          <w:rFonts w:ascii="Times New Roman" w:hAnsi="Times New Roman" w:cs="Times New Roman"/>
        </w:rPr>
        <w:t xml:space="preserve">8.1. Checkout </w:t>
      </w:r>
      <w:proofErr w:type="spellStart"/>
      <w:r w:rsidRPr="00DB4E3C">
        <w:rPr>
          <w:rFonts w:ascii="Times New Roman" w:hAnsi="Times New Roman" w:cs="Times New Roman"/>
        </w:rPr>
        <w:t>és</w:t>
      </w:r>
      <w:proofErr w:type="spellEnd"/>
      <w:r w:rsidRPr="00DB4E3C">
        <w:rPr>
          <w:rFonts w:ascii="Times New Roman" w:hAnsi="Times New Roman" w:cs="Times New Roman"/>
        </w:rPr>
        <w:t xml:space="preserve"> </w:t>
      </w:r>
      <w:proofErr w:type="spellStart"/>
      <w:r w:rsidRPr="00DB4E3C">
        <w:rPr>
          <w:rFonts w:ascii="Times New Roman" w:hAnsi="Times New Roman" w:cs="Times New Roman"/>
        </w:rPr>
        <w:t>rendelésmentés</w:t>
      </w:r>
      <w:bookmarkEnd w:id="38"/>
      <w:proofErr w:type="spellEnd"/>
    </w:p>
    <w:p w14:paraId="59B895DD" w14:textId="77777777" w:rsidR="00911EE2" w:rsidRPr="00911EE2" w:rsidRDefault="00911EE2" w:rsidP="00911EE2">
      <w:pPr>
        <w:rPr>
          <w:lang w:val="hu-HU"/>
        </w:rPr>
      </w:pPr>
      <w:r w:rsidRPr="00911EE2">
        <w:rPr>
          <w:lang w:val="hu-HU"/>
        </w:rPr>
        <w:t xml:space="preserve">A </w:t>
      </w:r>
      <w:proofErr w:type="spellStart"/>
      <w:r w:rsidRPr="00911EE2">
        <w:rPr>
          <w:lang w:val="hu-HU"/>
        </w:rPr>
        <w:t>checkout</w:t>
      </w:r>
      <w:proofErr w:type="spellEnd"/>
      <w:r w:rsidRPr="00911EE2">
        <w:rPr>
          <w:lang w:val="hu-HU"/>
        </w:rPr>
        <w:t xml:space="preserve"> a vásárlói folyamat egyik legfontosabb része, mert ezen a ponton dől el, hogy a böngészésből és a kosárkezelésből valóban létrejön-e egy rendelés. A felhasználó itt adja meg a számlázási és kapcsolattartási adatokat, a rendszer pedig ellenőrzi többek között az e-mail-címet és a telefonszámot is.</w:t>
      </w:r>
    </w:p>
    <w:p w14:paraId="195A2770" w14:textId="77777777" w:rsidR="00911EE2" w:rsidRPr="00911EE2" w:rsidRDefault="00911EE2" w:rsidP="00911EE2">
      <w:pPr>
        <w:rPr>
          <w:lang w:val="hu-HU"/>
        </w:rPr>
      </w:pPr>
      <w:r w:rsidRPr="00911EE2">
        <w:rPr>
          <w:lang w:val="hu-HU"/>
        </w:rPr>
        <w:t xml:space="preserve">A jelenlegi megoldásnál fontos korlát, hogy a webes rendelés esetében bizonyos ár- és kedvezményadatok kliensoldalról érkeznek. Ez egy szakdolgozati MVP-ben még elfogadható, de éles környezetben szerveroldali </w:t>
      </w:r>
      <w:proofErr w:type="spellStart"/>
      <w:r w:rsidRPr="00911EE2">
        <w:rPr>
          <w:lang w:val="hu-HU"/>
        </w:rPr>
        <w:t>újraszámolásra</w:t>
      </w:r>
      <w:proofErr w:type="spellEnd"/>
      <w:r w:rsidRPr="00911EE2">
        <w:rPr>
          <w:lang w:val="hu-HU"/>
        </w:rPr>
        <w:t xml:space="preserve"> is szükség lenne. Ezt a dolgozatban érdemes egyértelműen leírni, mert így a rendszer </w:t>
      </w:r>
      <w:proofErr w:type="spellStart"/>
      <w:r w:rsidRPr="00911EE2">
        <w:rPr>
          <w:lang w:val="hu-HU"/>
        </w:rPr>
        <w:t>korlátai</w:t>
      </w:r>
      <w:proofErr w:type="spellEnd"/>
      <w:r w:rsidRPr="00911EE2">
        <w:rPr>
          <w:lang w:val="hu-HU"/>
        </w:rPr>
        <w:t xml:space="preserve"> is látszanak.</w:t>
      </w:r>
    </w:p>
    <w:p w14:paraId="3035B22A" w14:textId="77777777" w:rsidR="0086363B" w:rsidRPr="0086363B" w:rsidRDefault="0086363B" w:rsidP="0086363B">
      <w:pPr>
        <w:pStyle w:val="Cmsor2"/>
        <w:spacing w:before="120" w:after="120"/>
        <w:rPr>
          <w:rFonts w:ascii="Times New Roman" w:hAnsi="Times New Roman" w:cs="Times New Roman"/>
        </w:rPr>
      </w:pPr>
      <w:bookmarkStart w:id="39" w:name="_Toc230010306"/>
      <w:r w:rsidRPr="0086363B">
        <w:rPr>
          <w:rFonts w:ascii="Times New Roman" w:hAnsi="Times New Roman" w:cs="Times New Roman"/>
        </w:rPr>
        <w:t xml:space="preserve">8.2. </w:t>
      </w:r>
      <w:proofErr w:type="spellStart"/>
      <w:r w:rsidRPr="0086363B">
        <w:rPr>
          <w:rFonts w:ascii="Times New Roman" w:hAnsi="Times New Roman" w:cs="Times New Roman"/>
        </w:rPr>
        <w:t>Státusz</w:t>
      </w:r>
      <w:proofErr w:type="spellEnd"/>
      <w:r w:rsidRPr="0086363B">
        <w:rPr>
          <w:rFonts w:ascii="Times New Roman" w:hAnsi="Times New Roman" w:cs="Times New Roman"/>
        </w:rPr>
        <w:t xml:space="preserve">, audit </w:t>
      </w:r>
      <w:proofErr w:type="spellStart"/>
      <w:r w:rsidRPr="0086363B">
        <w:rPr>
          <w:rFonts w:ascii="Times New Roman" w:hAnsi="Times New Roman" w:cs="Times New Roman"/>
        </w:rPr>
        <w:t>és</w:t>
      </w:r>
      <w:proofErr w:type="spellEnd"/>
      <w:r w:rsidRPr="0086363B">
        <w:rPr>
          <w:rFonts w:ascii="Times New Roman" w:hAnsi="Times New Roman" w:cs="Times New Roman"/>
        </w:rPr>
        <w:t xml:space="preserve"> </w:t>
      </w:r>
      <w:proofErr w:type="spellStart"/>
      <w:r w:rsidRPr="0086363B">
        <w:rPr>
          <w:rFonts w:ascii="Times New Roman" w:hAnsi="Times New Roman" w:cs="Times New Roman"/>
        </w:rPr>
        <w:t>készlet</w:t>
      </w:r>
      <w:bookmarkEnd w:id="39"/>
      <w:proofErr w:type="spellEnd"/>
    </w:p>
    <w:p w14:paraId="2622C337" w14:textId="77777777" w:rsidR="00911EE2" w:rsidRPr="00911EE2" w:rsidRDefault="00911EE2" w:rsidP="00911EE2">
      <w:pPr>
        <w:rPr>
          <w:lang w:val="hu-HU"/>
        </w:rPr>
      </w:pPr>
      <w:r w:rsidRPr="00911EE2">
        <w:rPr>
          <w:lang w:val="hu-HU"/>
        </w:rPr>
        <w:t>A rendelések teljesítése vagy törlése nem csak a rendelés állapotát érinti, hanem a készletet is. Emiatt fontos volt, hogy a státuszváltás, az auditbejegyzés és a készletmódosítás egymással összhangban történjen.</w:t>
      </w:r>
    </w:p>
    <w:p w14:paraId="1EA7E3A8" w14:textId="77777777" w:rsidR="00911EE2" w:rsidRPr="00911EE2" w:rsidRDefault="00911EE2" w:rsidP="00911EE2">
      <w:pPr>
        <w:rPr>
          <w:lang w:val="hu-HU"/>
        </w:rPr>
      </w:pPr>
      <w:r w:rsidRPr="00911EE2">
        <w:rPr>
          <w:lang w:val="hu-HU"/>
        </w:rPr>
        <w:t>A státuszváltás tranzakciós logikán keresztül fut, ezért egy helyen kezelhető a rendelés frissítése, az auditnyom létrehozása és a készlet módosítása. Ha a folyamat közben hiba történik, a rendszer vissza tud térni az előző állapothoz.</w:t>
      </w:r>
    </w:p>
    <w:p w14:paraId="382A6323" w14:textId="7E044575" w:rsidR="00FE5DC7" w:rsidRPr="009B5490" w:rsidRDefault="00000000" w:rsidP="009B5490">
      <w:pPr>
        <w:jc w:val="center"/>
        <w:rPr>
          <w:rFonts w:cs="Times New Roman"/>
          <w:b/>
        </w:rPr>
      </w:pPr>
      <w:proofErr w:type="spellStart"/>
      <w:r w:rsidRPr="00020909">
        <w:rPr>
          <w:rFonts w:cs="Times New Roman"/>
          <w:b/>
        </w:rPr>
        <w:lastRenderedPageBreak/>
        <w:t>src</w:t>
      </w:r>
      <w:proofErr w:type="spellEnd"/>
      <w:r w:rsidRPr="00020909">
        <w:rPr>
          <w:rFonts w:cs="Times New Roman"/>
          <w:b/>
        </w:rPr>
        <w:t>/app/services/</w:t>
      </w:r>
      <w:proofErr w:type="spellStart"/>
      <w:r w:rsidRPr="00020909">
        <w:rPr>
          <w:rFonts w:cs="Times New Roman"/>
          <w:b/>
        </w:rPr>
        <w:t>order.service.ts</w:t>
      </w:r>
      <w:proofErr w:type="spellEnd"/>
      <w:r w:rsidRPr="00020909">
        <w:rPr>
          <w:rFonts w:cs="Times New Roman"/>
          <w:b/>
        </w:rPr>
        <w:t xml:space="preserve"> - 41-127. </w:t>
      </w:r>
      <w:proofErr w:type="spellStart"/>
      <w:r w:rsidRPr="00020909">
        <w:rPr>
          <w:rFonts w:cs="Times New Roman"/>
          <w:b/>
        </w:rPr>
        <w:t>sor</w:t>
      </w:r>
      <w:proofErr w:type="spellEnd"/>
      <w:r w:rsidR="00FE5DC7" w:rsidRPr="00FE5DC7">
        <w:rPr>
          <w:rFonts w:cs="Times New Roman"/>
        </w:rPr>
        <w:drawing>
          <wp:inline distT="0" distB="0" distL="0" distR="0" wp14:anchorId="4EEEBAEA" wp14:editId="37858923">
            <wp:extent cx="5580380" cy="7760335"/>
            <wp:effectExtent l="0" t="0" r="1270" b="0"/>
            <wp:docPr id="26" name="Kép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80380" cy="7760335"/>
                    </a:xfrm>
                    <a:prstGeom prst="rect">
                      <a:avLst/>
                    </a:prstGeom>
                  </pic:spPr>
                </pic:pic>
              </a:graphicData>
            </a:graphic>
          </wp:inline>
        </w:drawing>
      </w:r>
    </w:p>
    <w:p w14:paraId="063738A0" w14:textId="7B52F267" w:rsidR="0086363B" w:rsidRPr="0086363B" w:rsidRDefault="00FE5DC7" w:rsidP="0086363B">
      <w:pPr>
        <w:pStyle w:val="Cmsor2"/>
        <w:spacing w:before="120" w:after="120"/>
        <w:rPr>
          <w:rFonts w:ascii="Times New Roman" w:hAnsi="Times New Roman" w:cs="Times New Roman"/>
        </w:rPr>
      </w:pPr>
      <w:r w:rsidRPr="00FE5DC7">
        <w:rPr>
          <w:rFonts w:ascii="Times New Roman" w:eastAsiaTheme="minorEastAsia" w:hAnsi="Times New Roman" w:cs="Times New Roman"/>
          <w:b w:val="0"/>
          <w:bCs w:val="0"/>
          <w:color w:val="auto"/>
          <w:szCs w:val="22"/>
        </w:rPr>
        <w:lastRenderedPageBreak/>
        <w:t xml:space="preserve"> </w:t>
      </w:r>
      <w:bookmarkStart w:id="40" w:name="_Toc230010307"/>
      <w:r w:rsidR="0086363B" w:rsidRPr="0086363B">
        <w:rPr>
          <w:rFonts w:ascii="Times New Roman" w:hAnsi="Times New Roman" w:cs="Times New Roman"/>
        </w:rPr>
        <w:t xml:space="preserve">8.3. </w:t>
      </w:r>
      <w:proofErr w:type="spellStart"/>
      <w:r w:rsidR="0086363B" w:rsidRPr="0086363B">
        <w:rPr>
          <w:rFonts w:ascii="Times New Roman" w:hAnsi="Times New Roman" w:cs="Times New Roman"/>
        </w:rPr>
        <w:t>Helyszíni</w:t>
      </w:r>
      <w:proofErr w:type="spellEnd"/>
      <w:r w:rsidR="0086363B" w:rsidRPr="0086363B">
        <w:rPr>
          <w:rFonts w:ascii="Times New Roman" w:hAnsi="Times New Roman" w:cs="Times New Roman"/>
        </w:rPr>
        <w:t xml:space="preserve"> </w:t>
      </w:r>
      <w:proofErr w:type="spellStart"/>
      <w:r w:rsidR="0086363B" w:rsidRPr="0086363B">
        <w:rPr>
          <w:rFonts w:ascii="Times New Roman" w:hAnsi="Times New Roman" w:cs="Times New Roman"/>
        </w:rPr>
        <w:t>vásárlás</w:t>
      </w:r>
      <w:bookmarkEnd w:id="40"/>
      <w:proofErr w:type="spellEnd"/>
    </w:p>
    <w:p w14:paraId="0885159E" w14:textId="77777777" w:rsidR="00911EE2" w:rsidRPr="00911EE2" w:rsidRDefault="00911EE2" w:rsidP="00911EE2">
      <w:pPr>
        <w:rPr>
          <w:lang w:val="hu-HU"/>
        </w:rPr>
      </w:pPr>
      <w:r w:rsidRPr="00911EE2">
        <w:rPr>
          <w:lang w:val="hu-HU"/>
        </w:rPr>
        <w:t xml:space="preserve">A helyszíni vásárlás funkció jól illeszkedik a projekt témájához, mert egy épületgépészeti boltban nem minden értékesítés történik weben keresztül. Az </w:t>
      </w:r>
      <w:proofErr w:type="spellStart"/>
      <w:r w:rsidRPr="00911EE2">
        <w:rPr>
          <w:lang w:val="hu-HU"/>
        </w:rPr>
        <w:t>admin</w:t>
      </w:r>
      <w:proofErr w:type="spellEnd"/>
      <w:r w:rsidRPr="00911EE2">
        <w:rPr>
          <w:lang w:val="hu-HU"/>
        </w:rPr>
        <w:t xml:space="preserve"> vagy a dolgozó mentett vásárlót választhat, új adatokat adhat meg, terméket kereshet, mennyiséget állíthat be, majd a vásárlás után bizonylatot generálhat.</w:t>
      </w:r>
    </w:p>
    <w:p w14:paraId="749AF1B0" w14:textId="77777777" w:rsidR="00911EE2" w:rsidRPr="00911EE2" w:rsidRDefault="00911EE2" w:rsidP="00911EE2">
      <w:pPr>
        <w:rPr>
          <w:lang w:val="hu-HU"/>
        </w:rPr>
      </w:pPr>
      <w:r w:rsidRPr="00911EE2">
        <w:rPr>
          <w:lang w:val="hu-HU"/>
        </w:rPr>
        <w:t>Ez a folyamat azért értékes, mert nem csak egy általános webshopos működést mutat meg, hanem egy belső bolti helyzetet is modellez. A mentett vásárlói adatok újra felhasználhatók, így a visszatérő vevők kezelése gyorsabb és egyszerűbb.</w:t>
      </w:r>
    </w:p>
    <w:p w14:paraId="75D69845" w14:textId="12444012" w:rsidR="009B5490" w:rsidRDefault="00000000" w:rsidP="009B5490">
      <w:pPr>
        <w:jc w:val="center"/>
        <w:rPr>
          <w:rFonts w:cs="Times New Roman"/>
          <w:b/>
          <w:bCs/>
        </w:rPr>
      </w:pPr>
      <w:proofErr w:type="spellStart"/>
      <w:r w:rsidRPr="00020909">
        <w:rPr>
          <w:rFonts w:cs="Times New Roman"/>
          <w:b/>
        </w:rPr>
        <w:t>src</w:t>
      </w:r>
      <w:proofErr w:type="spellEnd"/>
      <w:r w:rsidRPr="00020909">
        <w:rPr>
          <w:rFonts w:cs="Times New Roman"/>
          <w:b/>
        </w:rPr>
        <w:t>/app/services/</w:t>
      </w:r>
      <w:proofErr w:type="spellStart"/>
      <w:r w:rsidRPr="00020909">
        <w:rPr>
          <w:rFonts w:cs="Times New Roman"/>
          <w:b/>
        </w:rPr>
        <w:t>order.service.ts</w:t>
      </w:r>
      <w:proofErr w:type="spellEnd"/>
      <w:r w:rsidRPr="00020909">
        <w:rPr>
          <w:rFonts w:cs="Times New Roman"/>
          <w:b/>
        </w:rPr>
        <w:t xml:space="preserve"> - 2</w:t>
      </w:r>
      <w:r w:rsidR="004A0DD2">
        <w:rPr>
          <w:rFonts w:cs="Times New Roman"/>
          <w:b/>
        </w:rPr>
        <w:t>38</w:t>
      </w:r>
      <w:r w:rsidRPr="00020909">
        <w:rPr>
          <w:rFonts w:cs="Times New Roman"/>
          <w:b/>
        </w:rPr>
        <w:t>-2</w:t>
      </w:r>
      <w:r w:rsidR="004A0DD2">
        <w:rPr>
          <w:rFonts w:cs="Times New Roman"/>
          <w:b/>
        </w:rPr>
        <w:t>83</w:t>
      </w:r>
      <w:r w:rsidR="009B5490" w:rsidRPr="009B5490">
        <w:rPr>
          <w:rFonts w:cs="Times New Roman"/>
        </w:rPr>
        <w:drawing>
          <wp:inline distT="0" distB="0" distL="0" distR="0" wp14:anchorId="71DBDAE1" wp14:editId="4CE8990C">
            <wp:extent cx="4248745" cy="5229225"/>
            <wp:effectExtent l="0" t="0" r="0" b="0"/>
            <wp:docPr id="39" name="Kép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260315" cy="5243465"/>
                    </a:xfrm>
                    <a:prstGeom prst="rect">
                      <a:avLst/>
                    </a:prstGeom>
                  </pic:spPr>
                </pic:pic>
              </a:graphicData>
            </a:graphic>
          </wp:inline>
        </w:drawing>
      </w:r>
    </w:p>
    <w:p w14:paraId="7EE38F0E" w14:textId="53B22F8A" w:rsidR="0086363B" w:rsidRPr="0086363B" w:rsidRDefault="0086363B" w:rsidP="0086363B">
      <w:pPr>
        <w:pStyle w:val="Cmsor2"/>
        <w:spacing w:before="120" w:after="120"/>
        <w:rPr>
          <w:rFonts w:ascii="Times New Roman" w:hAnsi="Times New Roman" w:cs="Times New Roman"/>
        </w:rPr>
      </w:pPr>
      <w:bookmarkStart w:id="41" w:name="_Toc230010308"/>
      <w:r w:rsidRPr="0086363B">
        <w:rPr>
          <w:rFonts w:ascii="Times New Roman" w:hAnsi="Times New Roman" w:cs="Times New Roman"/>
        </w:rPr>
        <w:lastRenderedPageBreak/>
        <w:t>8.4. CSV-import</w:t>
      </w:r>
      <w:bookmarkEnd w:id="41"/>
    </w:p>
    <w:p w14:paraId="308E7BEF" w14:textId="77777777" w:rsidR="00911EE2" w:rsidRPr="00911EE2" w:rsidRDefault="00911EE2" w:rsidP="00911EE2">
      <w:pPr>
        <w:rPr>
          <w:lang w:val="hu-HU"/>
        </w:rPr>
      </w:pPr>
      <w:r w:rsidRPr="00911EE2">
        <w:rPr>
          <w:lang w:val="hu-HU"/>
        </w:rPr>
        <w:t>A termékfeltöltést a kézi rögzítés mellett CSV-import is támogatja. Ez akkor különösen hasznos, ha egyszerre nagyobb mennyiségű terméket kell felvinni, például árakkal, kategóriákkal, képekkel és SKU-</w:t>
      </w:r>
      <w:proofErr w:type="spellStart"/>
      <w:r w:rsidRPr="00911EE2">
        <w:rPr>
          <w:lang w:val="hu-HU"/>
        </w:rPr>
        <w:t>val</w:t>
      </w:r>
      <w:proofErr w:type="spellEnd"/>
      <w:r w:rsidRPr="00911EE2">
        <w:rPr>
          <w:lang w:val="hu-HU"/>
        </w:rPr>
        <w:t xml:space="preserve"> együtt.</w:t>
      </w:r>
    </w:p>
    <w:p w14:paraId="3D33A00C" w14:textId="77777777" w:rsidR="009B5490" w:rsidRDefault="00911EE2" w:rsidP="009B5490">
      <w:pPr>
        <w:rPr>
          <w:lang w:val="hu-HU"/>
        </w:rPr>
      </w:pPr>
      <w:r w:rsidRPr="00911EE2">
        <w:rPr>
          <w:lang w:val="hu-HU"/>
        </w:rPr>
        <w:t>Az importálásnál különösen fontos a validáció, mert egy hibás oszlop vagy rossz elválasztás könnyen több hibás dokumentumot eredményezhetne. Emiatt a rendszer csak megfelelő szerkezetű adatok esetén engedi a mentést.</w:t>
      </w:r>
    </w:p>
    <w:p w14:paraId="26DBA264" w14:textId="77777777" w:rsidR="009B5490" w:rsidRDefault="00000000" w:rsidP="009B5490">
      <w:pPr>
        <w:jc w:val="center"/>
        <w:rPr>
          <w:rFonts w:cs="Times New Roman"/>
          <w:b/>
        </w:rPr>
      </w:pPr>
      <w:proofErr w:type="spellStart"/>
      <w:r w:rsidRPr="00020909">
        <w:rPr>
          <w:rFonts w:cs="Times New Roman"/>
          <w:b/>
        </w:rPr>
        <w:t>src</w:t>
      </w:r>
      <w:proofErr w:type="spellEnd"/>
      <w:r w:rsidRPr="00020909">
        <w:rPr>
          <w:rFonts w:cs="Times New Roman"/>
          <w:b/>
        </w:rPr>
        <w:t>/pages/admin/</w:t>
      </w:r>
      <w:proofErr w:type="spellStart"/>
      <w:r w:rsidRPr="00020909">
        <w:rPr>
          <w:rFonts w:cs="Times New Roman"/>
          <w:b/>
        </w:rPr>
        <w:t>admin.ts</w:t>
      </w:r>
      <w:proofErr w:type="spellEnd"/>
      <w:r w:rsidRPr="00020909">
        <w:rPr>
          <w:rFonts w:cs="Times New Roman"/>
          <w:b/>
        </w:rPr>
        <w:t xml:space="preserve"> - 1181-1257</w:t>
      </w:r>
      <w:r w:rsidR="008F05D2" w:rsidRPr="008F05D2">
        <w:rPr>
          <w:rFonts w:cs="Times New Roman"/>
        </w:rPr>
        <w:drawing>
          <wp:inline distT="0" distB="0" distL="0" distR="0" wp14:anchorId="0BE75D0B" wp14:editId="374C3A6E">
            <wp:extent cx="4848225" cy="5234958"/>
            <wp:effectExtent l="0" t="0" r="0" b="3810"/>
            <wp:docPr id="19" name="Kép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854070" cy="5241269"/>
                    </a:xfrm>
                    <a:prstGeom prst="rect">
                      <a:avLst/>
                    </a:prstGeom>
                  </pic:spPr>
                </pic:pic>
              </a:graphicData>
            </a:graphic>
          </wp:inline>
        </w:drawing>
      </w:r>
    </w:p>
    <w:p w14:paraId="17F792FF" w14:textId="008FC740" w:rsidR="008F05D2" w:rsidRPr="009B5490" w:rsidRDefault="008F05D2" w:rsidP="009B5490">
      <w:pPr>
        <w:rPr>
          <w:lang w:val="hu-HU"/>
        </w:rPr>
      </w:pPr>
      <w:r w:rsidRPr="008F05D2">
        <w:rPr>
          <w:rFonts w:cs="Times New Roman"/>
        </w:rPr>
        <w:lastRenderedPageBreak/>
        <w:drawing>
          <wp:inline distT="0" distB="0" distL="0" distR="0" wp14:anchorId="0F23CA34" wp14:editId="6EFB9D1A">
            <wp:extent cx="5580380" cy="3133725"/>
            <wp:effectExtent l="0" t="0" r="1270" b="9525"/>
            <wp:docPr id="20"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80380" cy="3133725"/>
                    </a:xfrm>
                    <a:prstGeom prst="rect">
                      <a:avLst/>
                    </a:prstGeom>
                  </pic:spPr>
                </pic:pic>
              </a:graphicData>
            </a:graphic>
          </wp:inline>
        </w:drawing>
      </w:r>
    </w:p>
    <w:p w14:paraId="2FD0D1B7" w14:textId="0BC4CCF5" w:rsidR="0086363B" w:rsidRPr="0086363B" w:rsidRDefault="0086363B" w:rsidP="0086363B">
      <w:pPr>
        <w:pStyle w:val="Cmsor2"/>
        <w:spacing w:before="120" w:after="120"/>
        <w:rPr>
          <w:rFonts w:ascii="Times New Roman" w:hAnsi="Times New Roman" w:cs="Times New Roman"/>
        </w:rPr>
      </w:pPr>
      <w:bookmarkStart w:id="42" w:name="_Toc230010309"/>
      <w:r w:rsidRPr="0086363B">
        <w:rPr>
          <w:rFonts w:ascii="Times New Roman" w:hAnsi="Times New Roman" w:cs="Times New Roman"/>
        </w:rPr>
        <w:t>8.5. PDF-</w:t>
      </w:r>
      <w:proofErr w:type="spellStart"/>
      <w:r w:rsidRPr="0086363B">
        <w:rPr>
          <w:rFonts w:ascii="Times New Roman" w:hAnsi="Times New Roman" w:cs="Times New Roman"/>
        </w:rPr>
        <w:t>bizonylat</w:t>
      </w:r>
      <w:bookmarkEnd w:id="42"/>
      <w:proofErr w:type="spellEnd"/>
    </w:p>
    <w:p w14:paraId="5B9585FF" w14:textId="77777777" w:rsidR="00911EE2" w:rsidRPr="00911EE2" w:rsidRDefault="00911EE2" w:rsidP="00911EE2">
      <w:pPr>
        <w:rPr>
          <w:lang w:val="hu-HU"/>
        </w:rPr>
      </w:pPr>
      <w:r w:rsidRPr="00911EE2">
        <w:rPr>
          <w:lang w:val="hu-HU"/>
        </w:rPr>
        <w:t>A PDF-bizonylat generálása az adminisztráció egyik látványos eredménye. A dokumentum tartalmazza a kiállító és a vevő adatait, a rendelés azonosítóját, a tételsorokat, valamint a nettó és bruttó összegeket, továbbá a fizetési és átvételi adatok is megjelennek rajta.</w:t>
      </w:r>
    </w:p>
    <w:p w14:paraId="12425F28" w14:textId="77777777" w:rsidR="00911EE2" w:rsidRPr="00911EE2" w:rsidRDefault="00911EE2" w:rsidP="00911EE2">
      <w:pPr>
        <w:rPr>
          <w:lang w:val="hu-HU"/>
        </w:rPr>
      </w:pPr>
      <w:r w:rsidRPr="00911EE2">
        <w:rPr>
          <w:lang w:val="hu-HU"/>
        </w:rPr>
        <w:t xml:space="preserve">Ez a funkció jól mutatja, hogy a rendszer nem csak adatbázisba mentett rekordokat kezel, hanem képes strukturált dokumentumot is előállítani. A bizonylat elrendezésénél arra is figyelni kellett, hogy a különböző blokkok ne </w:t>
      </w:r>
      <w:proofErr w:type="spellStart"/>
      <w:r w:rsidRPr="00911EE2">
        <w:rPr>
          <w:lang w:val="hu-HU"/>
        </w:rPr>
        <w:t>csússzanak</w:t>
      </w:r>
      <w:proofErr w:type="spellEnd"/>
      <w:r w:rsidRPr="00911EE2">
        <w:rPr>
          <w:lang w:val="hu-HU"/>
        </w:rPr>
        <w:t xml:space="preserve"> össze, és a dokumentum olvasható maradjon.</w:t>
      </w:r>
    </w:p>
    <w:p w14:paraId="5D392DF0" w14:textId="77777777" w:rsidR="00025332" w:rsidRDefault="00000000" w:rsidP="00025332">
      <w:pPr>
        <w:jc w:val="center"/>
        <w:rPr>
          <w:rFonts w:cs="Times New Roman"/>
          <w:b/>
        </w:rPr>
      </w:pPr>
      <w:proofErr w:type="spellStart"/>
      <w:r w:rsidRPr="00020909">
        <w:rPr>
          <w:rFonts w:cs="Times New Roman"/>
          <w:b/>
        </w:rPr>
        <w:lastRenderedPageBreak/>
        <w:t>src</w:t>
      </w:r>
      <w:proofErr w:type="spellEnd"/>
      <w:r w:rsidRPr="00020909">
        <w:rPr>
          <w:rFonts w:cs="Times New Roman"/>
          <w:b/>
        </w:rPr>
        <w:t>/app/services/</w:t>
      </w:r>
      <w:proofErr w:type="spellStart"/>
      <w:r w:rsidRPr="00020909">
        <w:rPr>
          <w:rFonts w:cs="Times New Roman"/>
          <w:b/>
        </w:rPr>
        <w:t>invoice.service.ts</w:t>
      </w:r>
      <w:proofErr w:type="spellEnd"/>
      <w:r w:rsidRPr="00020909">
        <w:rPr>
          <w:rFonts w:cs="Times New Roman"/>
          <w:b/>
        </w:rPr>
        <w:t xml:space="preserve"> </w:t>
      </w:r>
      <w:r w:rsidR="004A0DD2">
        <w:rPr>
          <w:rFonts w:cs="Times New Roman"/>
          <w:b/>
        </w:rPr>
        <w:t>–</w:t>
      </w:r>
      <w:r w:rsidRPr="00020909">
        <w:rPr>
          <w:rFonts w:cs="Times New Roman"/>
          <w:b/>
        </w:rPr>
        <w:t xml:space="preserve"> </w:t>
      </w:r>
      <w:r w:rsidR="004A0DD2">
        <w:rPr>
          <w:rFonts w:cs="Times New Roman"/>
          <w:b/>
        </w:rPr>
        <w:t xml:space="preserve">25-55 </w:t>
      </w:r>
      <w:proofErr w:type="spellStart"/>
      <w:r w:rsidR="004A0DD2">
        <w:rPr>
          <w:rFonts w:cs="Times New Roman"/>
          <w:b/>
        </w:rPr>
        <w:t>és</w:t>
      </w:r>
      <w:proofErr w:type="spellEnd"/>
      <w:r w:rsidR="004A0DD2">
        <w:rPr>
          <w:rFonts w:cs="Times New Roman"/>
          <w:b/>
        </w:rPr>
        <w:t xml:space="preserve"> 57-92 </w:t>
      </w:r>
      <w:proofErr w:type="spellStart"/>
      <w:r w:rsidR="004A0DD2">
        <w:rPr>
          <w:rFonts w:cs="Times New Roman"/>
          <w:b/>
        </w:rPr>
        <w:t>és</w:t>
      </w:r>
      <w:proofErr w:type="spellEnd"/>
      <w:r w:rsidR="004A0DD2">
        <w:rPr>
          <w:rFonts w:cs="Times New Roman"/>
          <w:b/>
        </w:rPr>
        <w:t xml:space="preserve"> 105-145</w:t>
      </w:r>
      <w:r w:rsidR="009B5490" w:rsidRPr="009B5490">
        <w:rPr>
          <w:rFonts w:cs="Times New Roman"/>
        </w:rPr>
        <w:drawing>
          <wp:inline distT="0" distB="0" distL="0" distR="0" wp14:anchorId="77BB3AA6" wp14:editId="0A9DF8D3">
            <wp:extent cx="3943350" cy="2476934"/>
            <wp:effectExtent l="0" t="0" r="0" b="0"/>
            <wp:docPr id="40" name="Kép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959576" cy="2487126"/>
                    </a:xfrm>
                    <a:prstGeom prst="rect">
                      <a:avLst/>
                    </a:prstGeom>
                  </pic:spPr>
                </pic:pic>
              </a:graphicData>
            </a:graphic>
          </wp:inline>
        </w:drawing>
      </w:r>
      <w:r w:rsidR="009B5490" w:rsidRPr="009B5490">
        <w:rPr>
          <w:rFonts w:cs="Times New Roman"/>
          <w:b/>
        </w:rPr>
        <w:drawing>
          <wp:inline distT="0" distB="0" distL="0" distR="0" wp14:anchorId="4F48BFB2" wp14:editId="44FB6DB4">
            <wp:extent cx="4400550" cy="3811172"/>
            <wp:effectExtent l="0" t="0" r="0" b="0"/>
            <wp:docPr id="41" name="Kép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415194" cy="3823855"/>
                    </a:xfrm>
                    <a:prstGeom prst="rect">
                      <a:avLst/>
                    </a:prstGeom>
                  </pic:spPr>
                </pic:pic>
              </a:graphicData>
            </a:graphic>
          </wp:inline>
        </w:drawing>
      </w:r>
    </w:p>
    <w:p w14:paraId="36F221A3" w14:textId="4BE9A3AE" w:rsidR="006372DB" w:rsidRDefault="009B5490" w:rsidP="00025332">
      <w:pPr>
        <w:jc w:val="center"/>
        <w:rPr>
          <w:rFonts w:cs="Times New Roman"/>
          <w:b/>
        </w:rPr>
      </w:pPr>
      <w:r w:rsidRPr="009B5490">
        <w:rPr>
          <w:rFonts w:cs="Times New Roman"/>
          <w:b/>
        </w:rPr>
        <w:lastRenderedPageBreak/>
        <w:drawing>
          <wp:inline distT="0" distB="0" distL="0" distR="0" wp14:anchorId="01FDAD7C" wp14:editId="12FE96BE">
            <wp:extent cx="4419600" cy="3657686"/>
            <wp:effectExtent l="0" t="0" r="0" b="0"/>
            <wp:docPr id="42" name="Kép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431691" cy="3667692"/>
                    </a:xfrm>
                    <a:prstGeom prst="rect">
                      <a:avLst/>
                    </a:prstGeom>
                  </pic:spPr>
                </pic:pic>
              </a:graphicData>
            </a:graphic>
          </wp:inline>
        </w:drawing>
      </w:r>
    </w:p>
    <w:p w14:paraId="058B5F8A" w14:textId="77777777" w:rsidR="006372DB" w:rsidRDefault="006372DB" w:rsidP="009B5490">
      <w:pPr>
        <w:ind w:left="283"/>
        <w:jc w:val="center"/>
        <w:rPr>
          <w:rFonts w:cs="Times New Roman"/>
          <w:b/>
        </w:rPr>
      </w:pPr>
    </w:p>
    <w:p w14:paraId="5692BFE1" w14:textId="7E52CBA2" w:rsidR="002F2940" w:rsidRDefault="00000000" w:rsidP="00025332">
      <w:pPr>
        <w:ind w:left="283"/>
        <w:jc w:val="center"/>
        <w:rPr>
          <w:rFonts w:cs="Times New Roman"/>
        </w:rPr>
      </w:pPr>
      <w:r w:rsidRPr="00020909">
        <w:rPr>
          <w:rFonts w:cs="Times New Roman"/>
          <w:b/>
        </w:rPr>
        <w:t xml:space="preserve">General PDF </w:t>
      </w:r>
      <w:proofErr w:type="spellStart"/>
      <w:r w:rsidRPr="00020909">
        <w:rPr>
          <w:rFonts w:cs="Times New Roman"/>
          <w:b/>
        </w:rPr>
        <w:t>bizonylat</w:t>
      </w:r>
      <w:bookmarkStart w:id="43" w:name="_Toc230010310"/>
      <w:proofErr w:type="spellEnd"/>
      <w:r w:rsidR="002F2940" w:rsidRPr="00B321AE">
        <w:rPr>
          <w:rFonts w:cs="Times New Roman"/>
        </w:rPr>
        <w:drawing>
          <wp:inline distT="0" distB="0" distL="0" distR="0" wp14:anchorId="1BB1E92C" wp14:editId="793C6D53">
            <wp:extent cx="5580380" cy="2852420"/>
            <wp:effectExtent l="0" t="0" r="1270" b="5080"/>
            <wp:docPr id="30" name="Kép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80380" cy="2852420"/>
                    </a:xfrm>
                    <a:prstGeom prst="rect">
                      <a:avLst/>
                    </a:prstGeom>
                  </pic:spPr>
                </pic:pic>
              </a:graphicData>
            </a:graphic>
          </wp:inline>
        </w:drawing>
      </w:r>
      <w:bookmarkEnd w:id="43"/>
    </w:p>
    <w:p w14:paraId="096289FD" w14:textId="1E3AF341" w:rsidR="0086363B" w:rsidRPr="0086363B" w:rsidRDefault="0086363B" w:rsidP="0086363B">
      <w:pPr>
        <w:pStyle w:val="Cmsor2"/>
        <w:spacing w:before="120" w:after="120"/>
        <w:rPr>
          <w:rFonts w:ascii="Times New Roman" w:hAnsi="Times New Roman" w:cs="Times New Roman"/>
        </w:rPr>
      </w:pPr>
      <w:bookmarkStart w:id="44" w:name="_Toc230010311"/>
      <w:r w:rsidRPr="0086363B">
        <w:rPr>
          <w:rFonts w:ascii="Times New Roman" w:hAnsi="Times New Roman" w:cs="Times New Roman"/>
        </w:rPr>
        <w:t>8.6. AI-</w:t>
      </w:r>
      <w:proofErr w:type="spellStart"/>
      <w:r w:rsidRPr="0086363B">
        <w:rPr>
          <w:rFonts w:ascii="Times New Roman" w:hAnsi="Times New Roman" w:cs="Times New Roman"/>
        </w:rPr>
        <w:t>asszisztens</w:t>
      </w:r>
      <w:bookmarkEnd w:id="44"/>
      <w:proofErr w:type="spellEnd"/>
    </w:p>
    <w:p w14:paraId="019F5DFB" w14:textId="77777777" w:rsidR="00911EE2" w:rsidRPr="00911EE2" w:rsidRDefault="00911EE2" w:rsidP="00911EE2">
      <w:pPr>
        <w:rPr>
          <w:lang w:val="hu-HU"/>
        </w:rPr>
      </w:pPr>
      <w:r w:rsidRPr="00911EE2">
        <w:rPr>
          <w:lang w:val="hu-HU"/>
        </w:rPr>
        <w:t>Az AI-asszisztens célja az, hogy a saját termékkatalógusból kiindulva segítséget adjon a felhasználónak. A válaszoknak ezért a webshop adataihoz kell kapcsolódniuk, és nem válhatnak teljesen általános, bizonytalan ajánlásokká.</w:t>
      </w:r>
    </w:p>
    <w:p w14:paraId="35703DCC" w14:textId="504B1A7E" w:rsidR="004A0DD2" w:rsidRDefault="00911EE2" w:rsidP="009B5490">
      <w:pPr>
        <w:rPr>
          <w:rFonts w:cs="Times New Roman"/>
          <w:b/>
        </w:rPr>
      </w:pPr>
      <w:r w:rsidRPr="00911EE2">
        <w:rPr>
          <w:lang w:val="hu-HU"/>
        </w:rPr>
        <w:lastRenderedPageBreak/>
        <w:t>Ha nincs pontos terméktalálat, a rendszer inkább általános iránymutatást ad, és jelzi, hogy pontos ajánlathoz további egyeztetés szükséges. Ez azért fontos, mert így az asszisztens nem ad magabiztos, de pontatlan választ olyan helyzetekben, ahol a katalógus adatai nem elegendők.</w:t>
      </w:r>
    </w:p>
    <w:p w14:paraId="35AEA52B" w14:textId="7B2E2C8E" w:rsidR="00F05C12" w:rsidRPr="00FE5DC7" w:rsidRDefault="00000000" w:rsidP="004A0DD2">
      <w:pPr>
        <w:jc w:val="center"/>
        <w:rPr>
          <w:lang w:val="hu-HU"/>
        </w:rPr>
      </w:pPr>
      <w:proofErr w:type="spellStart"/>
      <w:r w:rsidRPr="00020909">
        <w:rPr>
          <w:rFonts w:cs="Times New Roman"/>
          <w:b/>
        </w:rPr>
        <w:t>src</w:t>
      </w:r>
      <w:proofErr w:type="spellEnd"/>
      <w:r w:rsidRPr="00020909">
        <w:rPr>
          <w:rFonts w:cs="Times New Roman"/>
          <w:b/>
        </w:rPr>
        <w:t>/app/services/chatbot-</w:t>
      </w:r>
      <w:proofErr w:type="spellStart"/>
      <w:r w:rsidRPr="00020909">
        <w:rPr>
          <w:rFonts w:cs="Times New Roman"/>
          <w:b/>
        </w:rPr>
        <w:t>llm.service.ts</w:t>
      </w:r>
      <w:proofErr w:type="spellEnd"/>
      <w:r w:rsidRPr="00020909">
        <w:rPr>
          <w:rFonts w:cs="Times New Roman"/>
          <w:b/>
        </w:rPr>
        <w:t xml:space="preserve"> - 26-84. es 217-236</w:t>
      </w:r>
    </w:p>
    <w:p w14:paraId="619DB4FC" w14:textId="75A44752" w:rsidR="00911EE2" w:rsidRDefault="00FE5DC7" w:rsidP="00025332">
      <w:pPr>
        <w:rPr>
          <w:rFonts w:cs="Times New Roman"/>
        </w:rPr>
      </w:pPr>
      <w:r w:rsidRPr="00FE5DC7">
        <w:rPr>
          <w:rFonts w:cs="Times New Roman"/>
        </w:rPr>
        <w:drawing>
          <wp:inline distT="0" distB="0" distL="0" distR="0" wp14:anchorId="3D053084" wp14:editId="31120C57">
            <wp:extent cx="5543550" cy="3249297"/>
            <wp:effectExtent l="0" t="0" r="0" b="8255"/>
            <wp:docPr id="24" name="Kép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554919" cy="3255961"/>
                    </a:xfrm>
                    <a:prstGeom prst="rect">
                      <a:avLst/>
                    </a:prstGeom>
                  </pic:spPr>
                </pic:pic>
              </a:graphicData>
            </a:graphic>
          </wp:inline>
        </w:drawing>
      </w:r>
      <w:bookmarkStart w:id="45" w:name="_Toc230010312"/>
      <w:r w:rsidRPr="00FE5DC7">
        <w:rPr>
          <w:rFonts w:cs="Times New Roman"/>
        </w:rPr>
        <w:drawing>
          <wp:inline distT="0" distB="0" distL="0" distR="0" wp14:anchorId="7E5C4847" wp14:editId="354DC507">
            <wp:extent cx="5580380" cy="1577975"/>
            <wp:effectExtent l="0" t="0" r="1270" b="3175"/>
            <wp:docPr id="25" name="Kép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80380" cy="1577975"/>
                    </a:xfrm>
                    <a:prstGeom prst="rect">
                      <a:avLst/>
                    </a:prstGeom>
                  </pic:spPr>
                </pic:pic>
              </a:graphicData>
            </a:graphic>
          </wp:inline>
        </w:drawing>
      </w:r>
      <w:bookmarkEnd w:id="45"/>
      <w:r w:rsidRPr="00FE5DC7">
        <w:rPr>
          <w:rFonts w:cs="Times New Roman"/>
        </w:rPr>
        <w:t xml:space="preserve"> </w:t>
      </w:r>
      <w:r w:rsidR="00911EE2">
        <w:rPr>
          <w:rFonts w:cs="Times New Roman"/>
        </w:rPr>
        <w:br w:type="page"/>
      </w:r>
    </w:p>
    <w:p w14:paraId="57D736C6" w14:textId="616B04A2" w:rsidR="0086363B" w:rsidRPr="0086363B" w:rsidRDefault="0086363B" w:rsidP="0086363B">
      <w:pPr>
        <w:pStyle w:val="Cmsor1"/>
        <w:spacing w:before="240" w:after="120"/>
        <w:rPr>
          <w:rFonts w:ascii="Times New Roman" w:hAnsi="Times New Roman" w:cs="Times New Roman"/>
        </w:rPr>
      </w:pPr>
      <w:bookmarkStart w:id="46" w:name="_Toc230010313"/>
      <w:r w:rsidRPr="0086363B">
        <w:rPr>
          <w:rFonts w:ascii="Times New Roman" w:hAnsi="Times New Roman" w:cs="Times New Roman"/>
        </w:rPr>
        <w:lastRenderedPageBreak/>
        <w:t xml:space="preserve">9. </w:t>
      </w:r>
      <w:proofErr w:type="spellStart"/>
      <w:r w:rsidRPr="0086363B">
        <w:rPr>
          <w:rFonts w:ascii="Times New Roman" w:hAnsi="Times New Roman" w:cs="Times New Roman"/>
        </w:rPr>
        <w:t>Biztonság</w:t>
      </w:r>
      <w:proofErr w:type="spellEnd"/>
      <w:r w:rsidRPr="0086363B">
        <w:rPr>
          <w:rFonts w:ascii="Times New Roman" w:hAnsi="Times New Roman" w:cs="Times New Roman"/>
        </w:rPr>
        <w:t xml:space="preserve"> </w:t>
      </w:r>
      <w:proofErr w:type="spellStart"/>
      <w:r w:rsidRPr="0086363B">
        <w:rPr>
          <w:rFonts w:ascii="Times New Roman" w:hAnsi="Times New Roman" w:cs="Times New Roman"/>
        </w:rPr>
        <w:t>és</w:t>
      </w:r>
      <w:proofErr w:type="spellEnd"/>
      <w:r w:rsidRPr="0086363B">
        <w:rPr>
          <w:rFonts w:ascii="Times New Roman" w:hAnsi="Times New Roman" w:cs="Times New Roman"/>
        </w:rPr>
        <w:t xml:space="preserve"> </w:t>
      </w:r>
      <w:proofErr w:type="spellStart"/>
      <w:r w:rsidRPr="0086363B">
        <w:rPr>
          <w:rFonts w:ascii="Times New Roman" w:hAnsi="Times New Roman" w:cs="Times New Roman"/>
        </w:rPr>
        <w:t>adatvédelem</w:t>
      </w:r>
      <w:bookmarkEnd w:id="46"/>
      <w:proofErr w:type="spellEnd"/>
    </w:p>
    <w:p w14:paraId="3F1239FE" w14:textId="77777777" w:rsidR="00911EE2" w:rsidRPr="00911EE2" w:rsidRDefault="00911EE2" w:rsidP="00911EE2">
      <w:pPr>
        <w:rPr>
          <w:lang w:val="hu-HU"/>
        </w:rPr>
      </w:pPr>
      <w:r w:rsidRPr="00911EE2">
        <w:rPr>
          <w:lang w:val="hu-HU"/>
        </w:rPr>
        <w:t xml:space="preserve">A webes rendszereknél a biztonság nem kiegészítő elem, hanem alapfeltétel. A </w:t>
      </w:r>
      <w:proofErr w:type="spellStart"/>
      <w:r w:rsidRPr="00911EE2">
        <w:rPr>
          <w:lang w:val="hu-HU"/>
        </w:rPr>
        <w:t>TDLWebshop</w:t>
      </w:r>
      <w:proofErr w:type="spellEnd"/>
      <w:r w:rsidRPr="00911EE2">
        <w:rPr>
          <w:lang w:val="hu-HU"/>
        </w:rPr>
        <w:t xml:space="preserve"> esetében külön figyelmet kellett fordítani a felhasználói adatok, a rendelések, az </w:t>
      </w:r>
      <w:proofErr w:type="spellStart"/>
      <w:r w:rsidRPr="00911EE2">
        <w:rPr>
          <w:lang w:val="hu-HU"/>
        </w:rPr>
        <w:t>admin</w:t>
      </w:r>
      <w:proofErr w:type="spellEnd"/>
      <w:r w:rsidRPr="00911EE2">
        <w:rPr>
          <w:lang w:val="hu-HU"/>
        </w:rPr>
        <w:t xml:space="preserve"> jogosultságok, a kuponok, a PDF-ek és az AI-hoz kapcsolódó kulcsok kezelésére.</w:t>
      </w:r>
    </w:p>
    <w:p w14:paraId="3947A1E3" w14:textId="77777777" w:rsidR="00911EE2" w:rsidRPr="00911EE2" w:rsidRDefault="00911EE2" w:rsidP="00911EE2">
      <w:pPr>
        <w:rPr>
          <w:lang w:val="hu-HU"/>
        </w:rPr>
      </w:pPr>
      <w:r w:rsidRPr="00911EE2">
        <w:rPr>
          <w:lang w:val="hu-HU"/>
        </w:rPr>
        <w:t xml:space="preserve">A </w:t>
      </w:r>
      <w:proofErr w:type="spellStart"/>
      <w:r w:rsidRPr="00911EE2">
        <w:rPr>
          <w:lang w:val="hu-HU"/>
        </w:rPr>
        <w:t>Firebase</w:t>
      </w:r>
      <w:proofErr w:type="spellEnd"/>
      <w:r w:rsidRPr="00911EE2">
        <w:rPr>
          <w:lang w:val="hu-HU"/>
        </w:rPr>
        <w:t xml:space="preserve"> és a Firestore használata miatt a biztonsági szabályok kiemelt szerepet kaptak. A kliensoldali ellenőrzés önmagában nem elég, mert egy rosszindulatú kliens közvetlenül is próbálkozhat adatbázis-műveletekkel. Emiatt a Firestore-</w:t>
      </w:r>
      <w:proofErr w:type="spellStart"/>
      <w:r w:rsidRPr="00911EE2">
        <w:rPr>
          <w:lang w:val="hu-HU"/>
        </w:rPr>
        <w:t>rules</w:t>
      </w:r>
      <w:proofErr w:type="spellEnd"/>
      <w:r w:rsidRPr="00911EE2">
        <w:rPr>
          <w:lang w:val="hu-HU"/>
        </w:rPr>
        <w:t xml:space="preserve"> feladata, hogy szerepkör, aktív felhasználói állapot és az adatok szerkezete alapján szabályozza az olvasási és írási műveleteket.</w:t>
      </w:r>
    </w:p>
    <w:p w14:paraId="0C1A486D" w14:textId="77777777" w:rsidR="00911EE2" w:rsidRPr="00911EE2" w:rsidRDefault="00911EE2" w:rsidP="00911EE2">
      <w:pPr>
        <w:rPr>
          <w:lang w:val="hu-HU"/>
        </w:rPr>
      </w:pPr>
      <w:r w:rsidRPr="00911EE2">
        <w:rPr>
          <w:lang w:val="hu-HU"/>
        </w:rPr>
        <w:t xml:space="preserve">A titkok kezelése szintén fontos része volt a projektnek. API-kulcs vagy jelszó nem kerülhet a </w:t>
      </w:r>
      <w:proofErr w:type="spellStart"/>
      <w:r w:rsidRPr="00911EE2">
        <w:rPr>
          <w:lang w:val="hu-HU"/>
        </w:rPr>
        <w:t>repóba</w:t>
      </w:r>
      <w:proofErr w:type="spellEnd"/>
      <w:r w:rsidRPr="00911EE2">
        <w:rPr>
          <w:lang w:val="hu-HU"/>
        </w:rPr>
        <w:t xml:space="preserve">, ezért az </w:t>
      </w:r>
      <w:proofErr w:type="spellStart"/>
      <w:r w:rsidRPr="00911EE2">
        <w:rPr>
          <w:lang w:val="hu-HU"/>
        </w:rPr>
        <w:t>OpenRouter</w:t>
      </w:r>
      <w:proofErr w:type="spellEnd"/>
      <w:r w:rsidRPr="00911EE2">
        <w:rPr>
          <w:lang w:val="hu-HU"/>
        </w:rPr>
        <w:t xml:space="preserve">-kulcs </w:t>
      </w:r>
      <w:proofErr w:type="spellStart"/>
      <w:r w:rsidRPr="00911EE2">
        <w:rPr>
          <w:lang w:val="hu-HU"/>
        </w:rPr>
        <w:t>Cloudflare</w:t>
      </w:r>
      <w:proofErr w:type="spellEnd"/>
      <w:r w:rsidRPr="00911EE2">
        <w:rPr>
          <w:lang w:val="hu-HU"/>
        </w:rPr>
        <w:t xml:space="preserve"> </w:t>
      </w:r>
      <w:proofErr w:type="spellStart"/>
      <w:r w:rsidRPr="00911EE2">
        <w:rPr>
          <w:lang w:val="hu-HU"/>
        </w:rPr>
        <w:t>Worker</w:t>
      </w:r>
      <w:proofErr w:type="spellEnd"/>
      <w:r w:rsidRPr="00911EE2">
        <w:rPr>
          <w:lang w:val="hu-HU"/>
        </w:rPr>
        <w:t xml:space="preserve"> </w:t>
      </w:r>
      <w:proofErr w:type="spellStart"/>
      <w:r w:rsidRPr="00911EE2">
        <w:rPr>
          <w:lang w:val="hu-HU"/>
        </w:rPr>
        <w:t>secretként</w:t>
      </w:r>
      <w:proofErr w:type="spellEnd"/>
      <w:r w:rsidRPr="00911EE2">
        <w:rPr>
          <w:lang w:val="hu-HU"/>
        </w:rPr>
        <w:t xml:space="preserve"> van kezelve, míg a </w:t>
      </w:r>
      <w:proofErr w:type="spellStart"/>
      <w:r w:rsidRPr="00911EE2">
        <w:rPr>
          <w:lang w:val="hu-HU"/>
        </w:rPr>
        <w:t>repóban</w:t>
      </w:r>
      <w:proofErr w:type="spellEnd"/>
      <w:r w:rsidRPr="00911EE2">
        <w:rPr>
          <w:lang w:val="hu-HU"/>
        </w:rPr>
        <w:t xml:space="preserve"> csak a szükséges mintakonfiguráció szerepel.</w:t>
      </w:r>
    </w:p>
    <w:p w14:paraId="46AF5FC7" w14:textId="77777777" w:rsidR="0086363B" w:rsidRPr="0086363B" w:rsidRDefault="0086363B" w:rsidP="0086363B">
      <w:pPr>
        <w:rPr>
          <w:rFonts w:cs="Times New Roman"/>
          <w:b/>
        </w:rPr>
      </w:pPr>
      <w:r w:rsidRPr="0086363B">
        <w:rPr>
          <w:rFonts w:cs="Times New Roman"/>
          <w:b/>
        </w:rPr>
        <w:t xml:space="preserve">9. </w:t>
      </w:r>
      <w:proofErr w:type="spellStart"/>
      <w:r w:rsidRPr="0086363B">
        <w:rPr>
          <w:rFonts w:cs="Times New Roman"/>
          <w:b/>
        </w:rPr>
        <w:t>táblázat</w:t>
      </w:r>
      <w:proofErr w:type="spellEnd"/>
      <w:r w:rsidRPr="0086363B">
        <w:rPr>
          <w:rFonts w:cs="Times New Roman"/>
          <w:b/>
        </w:rPr>
        <w:t xml:space="preserve"> – </w:t>
      </w:r>
      <w:proofErr w:type="spellStart"/>
      <w:r w:rsidRPr="0086363B">
        <w:rPr>
          <w:rFonts w:cs="Times New Roman"/>
          <w:b/>
        </w:rPr>
        <w:t>Biztonsági</w:t>
      </w:r>
      <w:proofErr w:type="spellEnd"/>
      <w:r w:rsidRPr="0086363B">
        <w:rPr>
          <w:rFonts w:cs="Times New Roman"/>
          <w:b/>
        </w:rPr>
        <w:t xml:space="preserve"> minimum </w:t>
      </w:r>
      <w:proofErr w:type="spellStart"/>
      <w:r w:rsidRPr="0086363B">
        <w:rPr>
          <w:rFonts w:cs="Times New Roman"/>
          <w:b/>
        </w:rPr>
        <w:t>és</w:t>
      </w:r>
      <w:proofErr w:type="spellEnd"/>
      <w:r w:rsidRPr="0086363B">
        <w:rPr>
          <w:rFonts w:cs="Times New Roman"/>
          <w:b/>
        </w:rPr>
        <w:t xml:space="preserve"> </w:t>
      </w:r>
      <w:proofErr w:type="spellStart"/>
      <w:r w:rsidRPr="0086363B">
        <w:rPr>
          <w:rFonts w:cs="Times New Roman"/>
          <w:b/>
        </w:rPr>
        <w:t>kockázatok</w:t>
      </w:r>
      <w:proofErr w:type="spellEnd"/>
    </w:p>
    <w:tbl>
      <w:tblPr>
        <w:tblStyle w:val="Rcsostblzat"/>
        <w:tblW w:w="0" w:type="auto"/>
        <w:tblLook w:val="04A0" w:firstRow="1" w:lastRow="0" w:firstColumn="1" w:lastColumn="0" w:noHBand="0" w:noVBand="1"/>
      </w:tblPr>
      <w:tblGrid>
        <w:gridCol w:w="1949"/>
        <w:gridCol w:w="2267"/>
        <w:gridCol w:w="2368"/>
        <w:gridCol w:w="2194"/>
      </w:tblGrid>
      <w:tr w:rsidR="0086363B" w:rsidRPr="00020909" w14:paraId="78F6F5BE" w14:textId="77777777" w:rsidTr="00911EE2">
        <w:trPr>
          <w:trHeight w:val="757"/>
        </w:trPr>
        <w:tc>
          <w:tcPr>
            <w:tcW w:w="1951" w:type="dxa"/>
            <w:vAlign w:val="center"/>
          </w:tcPr>
          <w:p w14:paraId="76CA239B" w14:textId="49C6056A" w:rsidR="0086363B" w:rsidRPr="00020909" w:rsidRDefault="0086363B" w:rsidP="0086363B">
            <w:pPr>
              <w:rPr>
                <w:rFonts w:cs="Times New Roman"/>
              </w:rPr>
            </w:pPr>
            <w:proofErr w:type="spellStart"/>
            <w:r>
              <w:t>Kockázat</w:t>
            </w:r>
            <w:proofErr w:type="spellEnd"/>
          </w:p>
        </w:tc>
        <w:tc>
          <w:tcPr>
            <w:tcW w:w="2268" w:type="dxa"/>
            <w:vAlign w:val="center"/>
          </w:tcPr>
          <w:p w14:paraId="43C4E825" w14:textId="13552D38" w:rsidR="0086363B" w:rsidRPr="00020909" w:rsidRDefault="0086363B" w:rsidP="0086363B">
            <w:pPr>
              <w:rPr>
                <w:rFonts w:cs="Times New Roman"/>
              </w:rPr>
            </w:pPr>
            <w:proofErr w:type="spellStart"/>
            <w:r>
              <w:t>Leírás</w:t>
            </w:r>
            <w:proofErr w:type="spellEnd"/>
          </w:p>
        </w:tc>
        <w:tc>
          <w:tcPr>
            <w:tcW w:w="2372" w:type="dxa"/>
            <w:vAlign w:val="center"/>
          </w:tcPr>
          <w:p w14:paraId="740AB093" w14:textId="3986755D" w:rsidR="0086363B" w:rsidRPr="00020909" w:rsidRDefault="0086363B" w:rsidP="0086363B">
            <w:pPr>
              <w:rPr>
                <w:rFonts w:cs="Times New Roman"/>
              </w:rPr>
            </w:pPr>
            <w:proofErr w:type="spellStart"/>
            <w:r>
              <w:t>Kezelés</w:t>
            </w:r>
            <w:proofErr w:type="spellEnd"/>
            <w:r>
              <w:t xml:space="preserve"> a </w:t>
            </w:r>
            <w:proofErr w:type="spellStart"/>
            <w:r>
              <w:t>projektben</w:t>
            </w:r>
            <w:proofErr w:type="spellEnd"/>
          </w:p>
        </w:tc>
        <w:tc>
          <w:tcPr>
            <w:tcW w:w="2197" w:type="dxa"/>
            <w:vAlign w:val="center"/>
          </w:tcPr>
          <w:p w14:paraId="5924EF23" w14:textId="254A2916" w:rsidR="0086363B" w:rsidRPr="00020909" w:rsidRDefault="0086363B" w:rsidP="0086363B">
            <w:pPr>
              <w:rPr>
                <w:rFonts w:cs="Times New Roman"/>
              </w:rPr>
            </w:pPr>
            <w:proofErr w:type="spellStart"/>
            <w:r>
              <w:t>További</w:t>
            </w:r>
            <w:proofErr w:type="spellEnd"/>
            <w:r>
              <w:t xml:space="preserve"> </w:t>
            </w:r>
            <w:proofErr w:type="spellStart"/>
            <w:r>
              <w:t>javaslat</w:t>
            </w:r>
            <w:proofErr w:type="spellEnd"/>
          </w:p>
        </w:tc>
      </w:tr>
      <w:tr w:rsidR="0086363B" w:rsidRPr="00020909" w14:paraId="54607B25" w14:textId="77777777" w:rsidTr="00911EE2">
        <w:tc>
          <w:tcPr>
            <w:tcW w:w="1951" w:type="dxa"/>
            <w:vAlign w:val="center"/>
          </w:tcPr>
          <w:p w14:paraId="353E66AC" w14:textId="720D75CF" w:rsidR="0086363B" w:rsidRPr="00020909" w:rsidRDefault="0086363B" w:rsidP="0086363B">
            <w:pPr>
              <w:rPr>
                <w:rFonts w:cs="Times New Roman"/>
              </w:rPr>
            </w:pPr>
            <w:proofErr w:type="spellStart"/>
            <w:r>
              <w:t>Jogosulatlan</w:t>
            </w:r>
            <w:proofErr w:type="spellEnd"/>
            <w:r>
              <w:t xml:space="preserve"> admin-</w:t>
            </w:r>
            <w:proofErr w:type="spellStart"/>
            <w:r>
              <w:t>művelet</w:t>
            </w:r>
            <w:proofErr w:type="spellEnd"/>
          </w:p>
        </w:tc>
        <w:tc>
          <w:tcPr>
            <w:tcW w:w="2268" w:type="dxa"/>
            <w:vAlign w:val="center"/>
          </w:tcPr>
          <w:p w14:paraId="35F596A6" w14:textId="492EB626" w:rsidR="0086363B" w:rsidRPr="00020909" w:rsidRDefault="0086363B" w:rsidP="0086363B">
            <w:pPr>
              <w:rPr>
                <w:rFonts w:cs="Times New Roman"/>
              </w:rPr>
            </w:pPr>
            <w:proofErr w:type="spellStart"/>
            <w:r>
              <w:t>Normál</w:t>
            </w:r>
            <w:proofErr w:type="spellEnd"/>
            <w:r>
              <w:t xml:space="preserve"> user admin </w:t>
            </w:r>
            <w:proofErr w:type="spellStart"/>
            <w:r>
              <w:t>adatot</w:t>
            </w:r>
            <w:proofErr w:type="spellEnd"/>
            <w:r>
              <w:t xml:space="preserve"> </w:t>
            </w:r>
            <w:proofErr w:type="spellStart"/>
            <w:r>
              <w:t>módosítana</w:t>
            </w:r>
            <w:proofErr w:type="spellEnd"/>
            <w:r>
              <w:t>.</w:t>
            </w:r>
          </w:p>
        </w:tc>
        <w:tc>
          <w:tcPr>
            <w:tcW w:w="2372" w:type="dxa"/>
            <w:vAlign w:val="center"/>
          </w:tcPr>
          <w:p w14:paraId="29A120B1" w14:textId="6D63D28D" w:rsidR="0086363B" w:rsidRPr="00020909" w:rsidRDefault="0086363B" w:rsidP="0086363B">
            <w:pPr>
              <w:rPr>
                <w:rFonts w:cs="Times New Roman"/>
              </w:rPr>
            </w:pPr>
            <w:proofErr w:type="spellStart"/>
            <w:r>
              <w:t>Szerepköralapú</w:t>
            </w:r>
            <w:proofErr w:type="spellEnd"/>
            <w:r>
              <w:t xml:space="preserve"> rules </w:t>
            </w:r>
            <w:proofErr w:type="spellStart"/>
            <w:r>
              <w:t>és</w:t>
            </w:r>
            <w:proofErr w:type="spellEnd"/>
            <w:r>
              <w:t xml:space="preserve"> frontend-guard.</w:t>
            </w:r>
          </w:p>
        </w:tc>
        <w:tc>
          <w:tcPr>
            <w:tcW w:w="2197" w:type="dxa"/>
            <w:vAlign w:val="center"/>
          </w:tcPr>
          <w:p w14:paraId="256FFD98" w14:textId="4885C0EE" w:rsidR="0086363B" w:rsidRPr="00020909" w:rsidRDefault="0086363B" w:rsidP="0086363B">
            <w:pPr>
              <w:rPr>
                <w:rFonts w:cs="Times New Roman"/>
              </w:rPr>
            </w:pPr>
            <w:r>
              <w:t xml:space="preserve">Custom claim </w:t>
            </w:r>
            <w:proofErr w:type="spellStart"/>
            <w:r>
              <w:t>és</w:t>
            </w:r>
            <w:proofErr w:type="spellEnd"/>
            <w:r>
              <w:t xml:space="preserve"> token revocation </w:t>
            </w:r>
            <w:proofErr w:type="spellStart"/>
            <w:r>
              <w:t>éles</w:t>
            </w:r>
            <w:proofErr w:type="spellEnd"/>
            <w:r>
              <w:t xml:space="preserve"> </w:t>
            </w:r>
            <w:proofErr w:type="spellStart"/>
            <w:r>
              <w:t>rendszerben</w:t>
            </w:r>
            <w:proofErr w:type="spellEnd"/>
            <w:r>
              <w:t>.</w:t>
            </w:r>
          </w:p>
        </w:tc>
      </w:tr>
      <w:tr w:rsidR="0086363B" w:rsidRPr="00020909" w14:paraId="3DD5A661" w14:textId="77777777" w:rsidTr="00911EE2">
        <w:tc>
          <w:tcPr>
            <w:tcW w:w="1951" w:type="dxa"/>
            <w:vAlign w:val="center"/>
          </w:tcPr>
          <w:p w14:paraId="14612CDC" w14:textId="213916F2" w:rsidR="0086363B" w:rsidRPr="00020909" w:rsidRDefault="0086363B" w:rsidP="0086363B">
            <w:pPr>
              <w:rPr>
                <w:rFonts w:cs="Times New Roman"/>
              </w:rPr>
            </w:pPr>
            <w:proofErr w:type="spellStart"/>
            <w:r>
              <w:t>Tiltott</w:t>
            </w:r>
            <w:proofErr w:type="spellEnd"/>
            <w:r>
              <w:t xml:space="preserve"> </w:t>
            </w:r>
            <w:proofErr w:type="spellStart"/>
            <w:r>
              <w:t>felhasználó</w:t>
            </w:r>
            <w:proofErr w:type="spellEnd"/>
          </w:p>
        </w:tc>
        <w:tc>
          <w:tcPr>
            <w:tcW w:w="2268" w:type="dxa"/>
            <w:vAlign w:val="center"/>
          </w:tcPr>
          <w:p w14:paraId="6F02B568" w14:textId="68548FD5" w:rsidR="0086363B" w:rsidRPr="00020909" w:rsidRDefault="0086363B" w:rsidP="0086363B">
            <w:pPr>
              <w:rPr>
                <w:rFonts w:cs="Times New Roman"/>
              </w:rPr>
            </w:pPr>
            <w:r>
              <w:t xml:space="preserve">Disabled user </w:t>
            </w:r>
            <w:proofErr w:type="spellStart"/>
            <w:r>
              <w:t>tovább</w:t>
            </w:r>
            <w:proofErr w:type="spellEnd"/>
            <w:r>
              <w:t xml:space="preserve"> </w:t>
            </w:r>
            <w:proofErr w:type="spellStart"/>
            <w:r>
              <w:t>próbálkozik</w:t>
            </w:r>
            <w:proofErr w:type="spellEnd"/>
            <w:r>
              <w:t>.</w:t>
            </w:r>
          </w:p>
        </w:tc>
        <w:tc>
          <w:tcPr>
            <w:tcW w:w="2372" w:type="dxa"/>
            <w:vAlign w:val="center"/>
          </w:tcPr>
          <w:p w14:paraId="55F64D8B" w14:textId="2920A76C" w:rsidR="0086363B" w:rsidRPr="00020909" w:rsidRDefault="0086363B" w:rsidP="0086363B">
            <w:pPr>
              <w:rPr>
                <w:rFonts w:cs="Times New Roman"/>
              </w:rPr>
            </w:pPr>
            <w:proofErr w:type="spellStart"/>
            <w:r>
              <w:t>Aktív</w:t>
            </w:r>
            <w:proofErr w:type="spellEnd"/>
            <w:r>
              <w:t xml:space="preserve"> user-</w:t>
            </w:r>
            <w:proofErr w:type="spellStart"/>
            <w:r>
              <w:t>ellenőrzés</w:t>
            </w:r>
            <w:proofErr w:type="spellEnd"/>
            <w:r>
              <w:t xml:space="preserve"> </w:t>
            </w:r>
            <w:proofErr w:type="spellStart"/>
            <w:r>
              <w:t>szabályokban</w:t>
            </w:r>
            <w:proofErr w:type="spellEnd"/>
            <w:r>
              <w:t>.</w:t>
            </w:r>
          </w:p>
        </w:tc>
        <w:tc>
          <w:tcPr>
            <w:tcW w:w="2197" w:type="dxa"/>
            <w:vAlign w:val="center"/>
          </w:tcPr>
          <w:p w14:paraId="6509A396" w14:textId="400E8F09" w:rsidR="0086363B" w:rsidRPr="00020909" w:rsidRDefault="0086363B" w:rsidP="0086363B">
            <w:pPr>
              <w:rPr>
                <w:rFonts w:cs="Times New Roman"/>
              </w:rPr>
            </w:pPr>
            <w:r>
              <w:t xml:space="preserve">Auth </w:t>
            </w:r>
            <w:proofErr w:type="spellStart"/>
            <w:r>
              <w:t>szintű</w:t>
            </w:r>
            <w:proofErr w:type="spellEnd"/>
            <w:r>
              <w:t xml:space="preserve"> </w:t>
            </w:r>
            <w:proofErr w:type="spellStart"/>
            <w:r>
              <w:t>tiltás</w:t>
            </w:r>
            <w:proofErr w:type="spellEnd"/>
            <w:r>
              <w:t xml:space="preserve"> </w:t>
            </w:r>
            <w:proofErr w:type="spellStart"/>
            <w:r>
              <w:t>élesben</w:t>
            </w:r>
            <w:proofErr w:type="spellEnd"/>
            <w:r>
              <w:t>.</w:t>
            </w:r>
          </w:p>
        </w:tc>
      </w:tr>
      <w:tr w:rsidR="0086363B" w:rsidRPr="00020909" w14:paraId="4F5AB7EC" w14:textId="77777777" w:rsidTr="00911EE2">
        <w:tc>
          <w:tcPr>
            <w:tcW w:w="1951" w:type="dxa"/>
            <w:vAlign w:val="center"/>
          </w:tcPr>
          <w:p w14:paraId="485CBEDD" w14:textId="4684F514" w:rsidR="0086363B" w:rsidRPr="00020909" w:rsidRDefault="0086363B" w:rsidP="0086363B">
            <w:pPr>
              <w:rPr>
                <w:rFonts w:cs="Times New Roman"/>
              </w:rPr>
            </w:pPr>
            <w:proofErr w:type="spellStart"/>
            <w:r>
              <w:t>Kupon-visszaélés</w:t>
            </w:r>
            <w:proofErr w:type="spellEnd"/>
          </w:p>
        </w:tc>
        <w:tc>
          <w:tcPr>
            <w:tcW w:w="2268" w:type="dxa"/>
            <w:vAlign w:val="center"/>
          </w:tcPr>
          <w:p w14:paraId="29130625" w14:textId="1A6E0515" w:rsidR="0086363B" w:rsidRPr="00020909" w:rsidRDefault="0086363B" w:rsidP="0086363B">
            <w:pPr>
              <w:rPr>
                <w:rFonts w:cs="Times New Roman"/>
              </w:rPr>
            </w:pPr>
            <w:proofErr w:type="spellStart"/>
            <w:r>
              <w:t>Kliensoldali</w:t>
            </w:r>
            <w:proofErr w:type="spellEnd"/>
            <w:r>
              <w:t xml:space="preserve"> </w:t>
            </w:r>
            <w:proofErr w:type="spellStart"/>
            <w:r>
              <w:t>kuponmanipuláció</w:t>
            </w:r>
            <w:proofErr w:type="spellEnd"/>
            <w:r>
              <w:t>.</w:t>
            </w:r>
          </w:p>
        </w:tc>
        <w:tc>
          <w:tcPr>
            <w:tcW w:w="2372" w:type="dxa"/>
            <w:vAlign w:val="center"/>
          </w:tcPr>
          <w:p w14:paraId="59DF7575" w14:textId="7EB42422" w:rsidR="0086363B" w:rsidRPr="00020909" w:rsidRDefault="0086363B" w:rsidP="0086363B">
            <w:pPr>
              <w:rPr>
                <w:rFonts w:cs="Times New Roman"/>
              </w:rPr>
            </w:pPr>
            <w:proofErr w:type="spellStart"/>
            <w:r>
              <w:t>Kuponvalidáció</w:t>
            </w:r>
            <w:proofErr w:type="spellEnd"/>
            <w:r>
              <w:t xml:space="preserve"> </w:t>
            </w:r>
            <w:proofErr w:type="spellStart"/>
            <w:r>
              <w:t>és</w:t>
            </w:r>
            <w:proofErr w:type="spellEnd"/>
            <w:r>
              <w:t xml:space="preserve"> </w:t>
            </w:r>
            <w:proofErr w:type="spellStart"/>
            <w:r>
              <w:t>dokumentált</w:t>
            </w:r>
            <w:proofErr w:type="spellEnd"/>
            <w:r>
              <w:t xml:space="preserve"> MVP-</w:t>
            </w:r>
            <w:proofErr w:type="spellStart"/>
            <w:r>
              <w:t>korlát</w:t>
            </w:r>
            <w:proofErr w:type="spellEnd"/>
            <w:r>
              <w:t>.</w:t>
            </w:r>
          </w:p>
        </w:tc>
        <w:tc>
          <w:tcPr>
            <w:tcW w:w="2197" w:type="dxa"/>
            <w:vAlign w:val="center"/>
          </w:tcPr>
          <w:p w14:paraId="6CA9F64C" w14:textId="75745EE6" w:rsidR="0086363B" w:rsidRPr="00020909" w:rsidRDefault="0086363B" w:rsidP="0086363B">
            <w:pPr>
              <w:rPr>
                <w:rFonts w:cs="Times New Roman"/>
              </w:rPr>
            </w:pPr>
            <w:proofErr w:type="spellStart"/>
            <w:r>
              <w:t>Szerveroldali</w:t>
            </w:r>
            <w:proofErr w:type="spellEnd"/>
            <w:r>
              <w:t xml:space="preserve"> </w:t>
            </w:r>
            <w:proofErr w:type="spellStart"/>
            <w:r>
              <w:t>újraszámolás</w:t>
            </w:r>
            <w:proofErr w:type="spellEnd"/>
            <w:r>
              <w:t>.</w:t>
            </w:r>
          </w:p>
        </w:tc>
      </w:tr>
      <w:tr w:rsidR="0086363B" w:rsidRPr="00020909" w14:paraId="37FF5A28" w14:textId="77777777" w:rsidTr="00911EE2">
        <w:tc>
          <w:tcPr>
            <w:tcW w:w="1951" w:type="dxa"/>
            <w:vAlign w:val="center"/>
          </w:tcPr>
          <w:p w14:paraId="664EAB61" w14:textId="4B854542" w:rsidR="0086363B" w:rsidRPr="00020909" w:rsidRDefault="0086363B" w:rsidP="0086363B">
            <w:pPr>
              <w:rPr>
                <w:rFonts w:cs="Times New Roman"/>
              </w:rPr>
            </w:pPr>
            <w:r>
              <w:t>PDF-</w:t>
            </w:r>
            <w:proofErr w:type="spellStart"/>
            <w:r>
              <w:t>adatvédelem</w:t>
            </w:r>
            <w:proofErr w:type="spellEnd"/>
          </w:p>
        </w:tc>
        <w:tc>
          <w:tcPr>
            <w:tcW w:w="2268" w:type="dxa"/>
            <w:vAlign w:val="center"/>
          </w:tcPr>
          <w:p w14:paraId="73118F7D" w14:textId="7F91FCC1" w:rsidR="0086363B" w:rsidRPr="00020909" w:rsidRDefault="0086363B" w:rsidP="0086363B">
            <w:pPr>
              <w:rPr>
                <w:rFonts w:cs="Times New Roman"/>
              </w:rPr>
            </w:pPr>
            <w:proofErr w:type="spellStart"/>
            <w:r>
              <w:t>Személyes</w:t>
            </w:r>
            <w:proofErr w:type="spellEnd"/>
            <w:r>
              <w:t xml:space="preserve"> </w:t>
            </w:r>
            <w:proofErr w:type="spellStart"/>
            <w:r>
              <w:t>adatok</w:t>
            </w:r>
            <w:proofErr w:type="spellEnd"/>
            <w:r>
              <w:t xml:space="preserve"> </w:t>
            </w:r>
            <w:proofErr w:type="spellStart"/>
            <w:r>
              <w:t>szerepelnek</w:t>
            </w:r>
            <w:proofErr w:type="spellEnd"/>
            <w:r>
              <w:t xml:space="preserve"> a </w:t>
            </w:r>
            <w:proofErr w:type="spellStart"/>
            <w:r>
              <w:t>bizonylaton</w:t>
            </w:r>
            <w:proofErr w:type="spellEnd"/>
            <w:r>
              <w:t>.</w:t>
            </w:r>
          </w:p>
        </w:tc>
        <w:tc>
          <w:tcPr>
            <w:tcW w:w="2372" w:type="dxa"/>
            <w:vAlign w:val="center"/>
          </w:tcPr>
          <w:p w14:paraId="03BA93CB" w14:textId="27376AE7" w:rsidR="0086363B" w:rsidRPr="00020909" w:rsidRDefault="0086363B" w:rsidP="0086363B">
            <w:pPr>
              <w:rPr>
                <w:rFonts w:cs="Times New Roman"/>
              </w:rPr>
            </w:pPr>
            <w:proofErr w:type="spellStart"/>
            <w:r>
              <w:t>Csak</w:t>
            </w:r>
            <w:proofErr w:type="spellEnd"/>
            <w:r>
              <w:t xml:space="preserve"> </w:t>
            </w:r>
            <w:proofErr w:type="spellStart"/>
            <w:r>
              <w:t>jogosult</w:t>
            </w:r>
            <w:proofErr w:type="spellEnd"/>
            <w:r>
              <w:t xml:space="preserve"> </w:t>
            </w:r>
            <w:proofErr w:type="spellStart"/>
            <w:r>
              <w:t>felületen</w:t>
            </w:r>
            <w:proofErr w:type="spellEnd"/>
            <w:r>
              <w:t xml:space="preserve"> </w:t>
            </w:r>
            <w:proofErr w:type="spellStart"/>
            <w:r>
              <w:t>generálható</w:t>
            </w:r>
            <w:proofErr w:type="spellEnd"/>
            <w:r>
              <w:t>.</w:t>
            </w:r>
          </w:p>
        </w:tc>
        <w:tc>
          <w:tcPr>
            <w:tcW w:w="2197" w:type="dxa"/>
            <w:vAlign w:val="center"/>
          </w:tcPr>
          <w:p w14:paraId="27C47D15" w14:textId="4C0530A1" w:rsidR="0086363B" w:rsidRPr="00020909" w:rsidRDefault="0086363B" w:rsidP="0086363B">
            <w:pPr>
              <w:rPr>
                <w:rFonts w:cs="Times New Roman"/>
              </w:rPr>
            </w:pPr>
            <w:proofErr w:type="spellStart"/>
            <w:r>
              <w:t>Letöltési</w:t>
            </w:r>
            <w:proofErr w:type="spellEnd"/>
            <w:r>
              <w:t xml:space="preserve"> </w:t>
            </w:r>
            <w:proofErr w:type="spellStart"/>
            <w:r>
              <w:t>naplózás</w:t>
            </w:r>
            <w:proofErr w:type="spellEnd"/>
            <w:r>
              <w:t xml:space="preserve"> </w:t>
            </w:r>
            <w:proofErr w:type="spellStart"/>
            <w:r>
              <w:t>és</w:t>
            </w:r>
            <w:proofErr w:type="spellEnd"/>
            <w:r>
              <w:t xml:space="preserve"> </w:t>
            </w:r>
            <w:proofErr w:type="spellStart"/>
            <w:r>
              <w:t>tárolási</w:t>
            </w:r>
            <w:proofErr w:type="spellEnd"/>
            <w:r>
              <w:t xml:space="preserve"> </w:t>
            </w:r>
            <w:proofErr w:type="spellStart"/>
            <w:r>
              <w:t>szabály</w:t>
            </w:r>
            <w:proofErr w:type="spellEnd"/>
            <w:r>
              <w:t>.</w:t>
            </w:r>
          </w:p>
        </w:tc>
      </w:tr>
      <w:tr w:rsidR="0086363B" w:rsidRPr="00020909" w14:paraId="3ACBE0F8" w14:textId="77777777" w:rsidTr="00911EE2">
        <w:tc>
          <w:tcPr>
            <w:tcW w:w="1951" w:type="dxa"/>
            <w:vAlign w:val="center"/>
          </w:tcPr>
          <w:p w14:paraId="5A328DF7" w14:textId="49914567" w:rsidR="0086363B" w:rsidRPr="00020909" w:rsidRDefault="0086363B" w:rsidP="0086363B">
            <w:pPr>
              <w:rPr>
                <w:rFonts w:cs="Times New Roman"/>
              </w:rPr>
            </w:pPr>
            <w:r>
              <w:t>AI API-</w:t>
            </w:r>
            <w:proofErr w:type="spellStart"/>
            <w:r>
              <w:t>kulcs</w:t>
            </w:r>
            <w:proofErr w:type="spellEnd"/>
            <w:r>
              <w:t xml:space="preserve"> </w:t>
            </w:r>
            <w:proofErr w:type="spellStart"/>
            <w:r>
              <w:t>kiszivárgása</w:t>
            </w:r>
            <w:proofErr w:type="spellEnd"/>
          </w:p>
        </w:tc>
        <w:tc>
          <w:tcPr>
            <w:tcW w:w="2268" w:type="dxa"/>
            <w:vAlign w:val="center"/>
          </w:tcPr>
          <w:p w14:paraId="607D29F9" w14:textId="254A669E" w:rsidR="0086363B" w:rsidRPr="00020909" w:rsidRDefault="0086363B" w:rsidP="0086363B">
            <w:pPr>
              <w:rPr>
                <w:rFonts w:cs="Times New Roman"/>
              </w:rPr>
            </w:pPr>
            <w:proofErr w:type="spellStart"/>
            <w:r>
              <w:t>Kulcs</w:t>
            </w:r>
            <w:proofErr w:type="spellEnd"/>
            <w:r>
              <w:t xml:space="preserve"> </w:t>
            </w:r>
            <w:proofErr w:type="spellStart"/>
            <w:r>
              <w:t>frontendbe</w:t>
            </w:r>
            <w:proofErr w:type="spellEnd"/>
            <w:r>
              <w:t xml:space="preserve"> </w:t>
            </w:r>
            <w:proofErr w:type="spellStart"/>
            <w:r>
              <w:t>vagy</w:t>
            </w:r>
            <w:proofErr w:type="spellEnd"/>
            <w:r>
              <w:t xml:space="preserve"> </w:t>
            </w:r>
            <w:proofErr w:type="spellStart"/>
            <w:r>
              <w:t>gitbe</w:t>
            </w:r>
            <w:proofErr w:type="spellEnd"/>
            <w:r>
              <w:t xml:space="preserve"> </w:t>
            </w:r>
            <w:proofErr w:type="spellStart"/>
            <w:r>
              <w:t>kerül</w:t>
            </w:r>
            <w:proofErr w:type="spellEnd"/>
            <w:r>
              <w:t>.</w:t>
            </w:r>
          </w:p>
        </w:tc>
        <w:tc>
          <w:tcPr>
            <w:tcW w:w="2372" w:type="dxa"/>
            <w:vAlign w:val="center"/>
          </w:tcPr>
          <w:p w14:paraId="3CC02F37" w14:textId="2D1B1083" w:rsidR="0086363B" w:rsidRPr="00020909" w:rsidRDefault="0086363B" w:rsidP="0086363B">
            <w:pPr>
              <w:rPr>
                <w:rFonts w:cs="Times New Roman"/>
              </w:rPr>
            </w:pPr>
            <w:r>
              <w:t>Cloudflare Worker secret</w:t>
            </w:r>
            <w:proofErr w:type="gramStart"/>
            <w:r>
              <w:t>, .</w:t>
            </w:r>
            <w:proofErr w:type="spellStart"/>
            <w:r>
              <w:t>env</w:t>
            </w:r>
            <w:proofErr w:type="gramEnd"/>
            <w:r>
              <w:t>.example</w:t>
            </w:r>
            <w:proofErr w:type="spellEnd"/>
            <w:r>
              <w:t>.</w:t>
            </w:r>
          </w:p>
        </w:tc>
        <w:tc>
          <w:tcPr>
            <w:tcW w:w="2197" w:type="dxa"/>
            <w:vAlign w:val="center"/>
          </w:tcPr>
          <w:p w14:paraId="33E03131" w14:textId="1CA6135C" w:rsidR="0086363B" w:rsidRPr="00020909" w:rsidRDefault="0086363B" w:rsidP="0086363B">
            <w:pPr>
              <w:rPr>
                <w:rFonts w:cs="Times New Roman"/>
              </w:rPr>
            </w:pPr>
            <w:r>
              <w:t xml:space="preserve">Rate limit </w:t>
            </w:r>
            <w:proofErr w:type="spellStart"/>
            <w:r>
              <w:t>és</w:t>
            </w:r>
            <w:proofErr w:type="spellEnd"/>
            <w:r>
              <w:t xml:space="preserve"> </w:t>
            </w:r>
            <w:proofErr w:type="spellStart"/>
            <w:r>
              <w:t>kvóta</w:t>
            </w:r>
            <w:proofErr w:type="spellEnd"/>
            <w:r>
              <w:t>.</w:t>
            </w:r>
          </w:p>
        </w:tc>
      </w:tr>
      <w:tr w:rsidR="0086363B" w:rsidRPr="00020909" w14:paraId="547FA3E2" w14:textId="77777777" w:rsidTr="00911EE2">
        <w:tc>
          <w:tcPr>
            <w:tcW w:w="1951" w:type="dxa"/>
            <w:vAlign w:val="center"/>
          </w:tcPr>
          <w:p w14:paraId="3A825E77" w14:textId="2CEF7136" w:rsidR="0086363B" w:rsidRPr="00020909" w:rsidRDefault="0086363B" w:rsidP="0086363B">
            <w:pPr>
              <w:rPr>
                <w:rFonts w:cs="Times New Roman"/>
              </w:rPr>
            </w:pPr>
            <w:proofErr w:type="spellStart"/>
            <w:r>
              <w:lastRenderedPageBreak/>
              <w:t>Vendégrendelés</w:t>
            </w:r>
            <w:proofErr w:type="spellEnd"/>
            <w:r>
              <w:t xml:space="preserve"> </w:t>
            </w:r>
            <w:proofErr w:type="spellStart"/>
            <w:r>
              <w:t>azonosítása</w:t>
            </w:r>
            <w:proofErr w:type="spellEnd"/>
          </w:p>
        </w:tc>
        <w:tc>
          <w:tcPr>
            <w:tcW w:w="2268" w:type="dxa"/>
            <w:vAlign w:val="center"/>
          </w:tcPr>
          <w:p w14:paraId="366EC2F0" w14:textId="6626F723" w:rsidR="0086363B" w:rsidRPr="00020909" w:rsidRDefault="0086363B" w:rsidP="0086363B">
            <w:pPr>
              <w:rPr>
                <w:rFonts w:cs="Times New Roman"/>
              </w:rPr>
            </w:pPr>
            <w:r>
              <w:t>E-mail-</w:t>
            </w:r>
            <w:proofErr w:type="spellStart"/>
            <w:r>
              <w:t>alapú</w:t>
            </w:r>
            <w:proofErr w:type="spellEnd"/>
            <w:r>
              <w:t xml:space="preserve"> </w:t>
            </w:r>
            <w:proofErr w:type="spellStart"/>
            <w:r>
              <w:t>összekötetés</w:t>
            </w:r>
            <w:proofErr w:type="spellEnd"/>
            <w:r>
              <w:t xml:space="preserve"> </w:t>
            </w:r>
            <w:proofErr w:type="spellStart"/>
            <w:r>
              <w:t>kockázata</w:t>
            </w:r>
            <w:proofErr w:type="spellEnd"/>
            <w:r>
              <w:t>.</w:t>
            </w:r>
          </w:p>
        </w:tc>
        <w:tc>
          <w:tcPr>
            <w:tcW w:w="2372" w:type="dxa"/>
            <w:vAlign w:val="center"/>
          </w:tcPr>
          <w:p w14:paraId="52394482" w14:textId="65EC5594" w:rsidR="0086363B" w:rsidRPr="00020909" w:rsidRDefault="0086363B" w:rsidP="0086363B">
            <w:pPr>
              <w:rPr>
                <w:rFonts w:cs="Times New Roman"/>
              </w:rPr>
            </w:pPr>
            <w:proofErr w:type="spellStart"/>
            <w:r>
              <w:t>Dokumentált</w:t>
            </w:r>
            <w:proofErr w:type="spellEnd"/>
            <w:r>
              <w:t xml:space="preserve"> </w:t>
            </w:r>
            <w:proofErr w:type="spellStart"/>
            <w:r>
              <w:t>korlát</w:t>
            </w:r>
            <w:proofErr w:type="spellEnd"/>
            <w:r>
              <w:t>.</w:t>
            </w:r>
          </w:p>
        </w:tc>
        <w:tc>
          <w:tcPr>
            <w:tcW w:w="2197" w:type="dxa"/>
            <w:vAlign w:val="center"/>
          </w:tcPr>
          <w:p w14:paraId="7A060877" w14:textId="1950B04A" w:rsidR="0086363B" w:rsidRPr="00020909" w:rsidRDefault="0086363B" w:rsidP="0086363B">
            <w:pPr>
              <w:rPr>
                <w:rFonts w:cs="Times New Roman"/>
              </w:rPr>
            </w:pPr>
            <w:proofErr w:type="spellStart"/>
            <w:r>
              <w:t>Regisztrált</w:t>
            </w:r>
            <w:proofErr w:type="spellEnd"/>
            <w:r>
              <w:t xml:space="preserve"> </w:t>
            </w:r>
            <w:proofErr w:type="spellStart"/>
            <w:r>
              <w:t>fiókhoz</w:t>
            </w:r>
            <w:proofErr w:type="spellEnd"/>
            <w:r>
              <w:t xml:space="preserve"> </w:t>
            </w:r>
            <w:proofErr w:type="spellStart"/>
            <w:r>
              <w:t>kötött</w:t>
            </w:r>
            <w:proofErr w:type="spellEnd"/>
            <w:r>
              <w:t xml:space="preserve"> </w:t>
            </w:r>
            <w:proofErr w:type="spellStart"/>
            <w:r>
              <w:t>rendeléstörténet</w:t>
            </w:r>
            <w:proofErr w:type="spellEnd"/>
            <w:r>
              <w:t xml:space="preserve"> </w:t>
            </w:r>
            <w:proofErr w:type="spellStart"/>
            <w:r>
              <w:t>erősítése</w:t>
            </w:r>
            <w:proofErr w:type="spellEnd"/>
            <w:r>
              <w:t>.</w:t>
            </w:r>
          </w:p>
        </w:tc>
      </w:tr>
    </w:tbl>
    <w:p w14:paraId="3FBEE93F" w14:textId="77777777" w:rsidR="00F05C12" w:rsidRPr="00020909" w:rsidRDefault="00F05C12">
      <w:pPr>
        <w:rPr>
          <w:rFonts w:cs="Times New Roman"/>
        </w:rPr>
      </w:pPr>
    </w:p>
    <w:p w14:paraId="1A06EF0E" w14:textId="2B6E08D7" w:rsidR="00F05C12" w:rsidRPr="00020909" w:rsidRDefault="00000000" w:rsidP="004A0DD2">
      <w:pPr>
        <w:jc w:val="center"/>
        <w:rPr>
          <w:rFonts w:cs="Times New Roman"/>
        </w:rPr>
      </w:pPr>
      <w:proofErr w:type="spellStart"/>
      <w:r w:rsidRPr="00020909">
        <w:rPr>
          <w:rFonts w:cs="Times New Roman"/>
          <w:b/>
        </w:rPr>
        <w:t>firestore.rules</w:t>
      </w:r>
      <w:proofErr w:type="spellEnd"/>
      <w:r w:rsidRPr="00020909">
        <w:rPr>
          <w:rFonts w:cs="Times New Roman"/>
          <w:b/>
        </w:rPr>
        <w:t xml:space="preserve"> - 25-</w:t>
      </w:r>
      <w:r w:rsidR="004A0DD2">
        <w:rPr>
          <w:rFonts w:cs="Times New Roman"/>
          <w:b/>
        </w:rPr>
        <w:t>55</w:t>
      </w:r>
    </w:p>
    <w:p w14:paraId="57F2B73F" w14:textId="77777777" w:rsidR="006372DB" w:rsidRDefault="006372DB" w:rsidP="004A0DD2">
      <w:pPr>
        <w:jc w:val="center"/>
        <w:rPr>
          <w:rFonts w:cs="Times New Roman"/>
          <w:b/>
        </w:rPr>
      </w:pPr>
      <w:r w:rsidRPr="006372DB">
        <w:rPr>
          <w:rFonts w:cs="Times New Roman"/>
        </w:rPr>
        <w:drawing>
          <wp:inline distT="0" distB="0" distL="0" distR="0" wp14:anchorId="5468576B" wp14:editId="39BE7165">
            <wp:extent cx="5580380" cy="3572510"/>
            <wp:effectExtent l="0" t="0" r="1270" b="8890"/>
            <wp:docPr id="43" name="Kép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580380" cy="3572510"/>
                    </a:xfrm>
                    <a:prstGeom prst="rect">
                      <a:avLst/>
                    </a:prstGeom>
                  </pic:spPr>
                </pic:pic>
              </a:graphicData>
            </a:graphic>
          </wp:inline>
        </w:drawing>
      </w:r>
    </w:p>
    <w:p w14:paraId="018F5EE7" w14:textId="5A10F779" w:rsidR="00F05C12" w:rsidRPr="00020909" w:rsidRDefault="00000000" w:rsidP="004A0DD2">
      <w:pPr>
        <w:jc w:val="center"/>
        <w:rPr>
          <w:rFonts w:cs="Times New Roman"/>
        </w:rPr>
      </w:pPr>
      <w:proofErr w:type="spellStart"/>
      <w:r w:rsidRPr="00020909">
        <w:rPr>
          <w:rFonts w:cs="Times New Roman"/>
          <w:b/>
        </w:rPr>
        <w:t>firestore.rules</w:t>
      </w:r>
      <w:proofErr w:type="spellEnd"/>
      <w:r w:rsidRPr="00020909">
        <w:rPr>
          <w:rFonts w:cs="Times New Roman"/>
          <w:b/>
        </w:rPr>
        <w:t xml:space="preserve"> - 294-3</w:t>
      </w:r>
      <w:r w:rsidR="004A0DD2">
        <w:rPr>
          <w:rFonts w:cs="Times New Roman"/>
          <w:b/>
        </w:rPr>
        <w:t xml:space="preserve">15 </w:t>
      </w:r>
      <w:proofErr w:type="spellStart"/>
      <w:r w:rsidR="004A0DD2">
        <w:rPr>
          <w:rFonts w:cs="Times New Roman"/>
          <w:b/>
        </w:rPr>
        <w:t>és</w:t>
      </w:r>
      <w:proofErr w:type="spellEnd"/>
      <w:r w:rsidR="004A0DD2">
        <w:rPr>
          <w:rFonts w:cs="Times New Roman"/>
          <w:b/>
        </w:rPr>
        <w:t xml:space="preserve"> 320-355</w:t>
      </w:r>
    </w:p>
    <w:p w14:paraId="66617F2B" w14:textId="77777777" w:rsidR="006372DB" w:rsidRDefault="006372DB" w:rsidP="004A0DD2">
      <w:pPr>
        <w:jc w:val="center"/>
        <w:rPr>
          <w:rFonts w:cs="Times New Roman"/>
          <w:b/>
        </w:rPr>
      </w:pPr>
      <w:r w:rsidRPr="006372DB">
        <w:rPr>
          <w:rFonts w:cs="Times New Roman"/>
        </w:rPr>
        <w:drawing>
          <wp:inline distT="0" distB="0" distL="0" distR="0" wp14:anchorId="79B65881" wp14:editId="636E4173">
            <wp:extent cx="5153744" cy="2962688"/>
            <wp:effectExtent l="0" t="0" r="8890" b="9525"/>
            <wp:docPr id="44" name="Kép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153744" cy="2962688"/>
                    </a:xfrm>
                    <a:prstGeom prst="rect">
                      <a:avLst/>
                    </a:prstGeom>
                  </pic:spPr>
                </pic:pic>
              </a:graphicData>
            </a:graphic>
          </wp:inline>
        </w:drawing>
      </w:r>
    </w:p>
    <w:p w14:paraId="6DA0AA61" w14:textId="0F410903" w:rsidR="006372DB" w:rsidRDefault="006372DB" w:rsidP="004A0DD2">
      <w:pPr>
        <w:jc w:val="center"/>
        <w:rPr>
          <w:rFonts w:cs="Times New Roman"/>
          <w:b/>
        </w:rPr>
      </w:pPr>
      <w:r w:rsidRPr="006372DB">
        <w:rPr>
          <w:rFonts w:cs="Times New Roman"/>
          <w:b/>
        </w:rPr>
        <w:lastRenderedPageBreak/>
        <w:drawing>
          <wp:inline distT="0" distB="0" distL="0" distR="0" wp14:anchorId="4D0360A0" wp14:editId="31FAB6D3">
            <wp:extent cx="4989466" cy="4972050"/>
            <wp:effectExtent l="0" t="0" r="1905" b="0"/>
            <wp:docPr id="45" name="Kép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992505" cy="4975079"/>
                    </a:xfrm>
                    <a:prstGeom prst="rect">
                      <a:avLst/>
                    </a:prstGeom>
                  </pic:spPr>
                </pic:pic>
              </a:graphicData>
            </a:graphic>
          </wp:inline>
        </w:drawing>
      </w:r>
    </w:p>
    <w:p w14:paraId="3133A867" w14:textId="4DABF2F9" w:rsidR="006372DB" w:rsidRDefault="00000000" w:rsidP="006372DB">
      <w:pPr>
        <w:jc w:val="center"/>
        <w:rPr>
          <w:rFonts w:cs="Times New Roman"/>
        </w:rPr>
      </w:pPr>
      <w:proofErr w:type="spellStart"/>
      <w:r w:rsidRPr="00020909">
        <w:rPr>
          <w:rFonts w:cs="Times New Roman"/>
          <w:b/>
        </w:rPr>
        <w:lastRenderedPageBreak/>
        <w:t>src</w:t>
      </w:r>
      <w:proofErr w:type="spellEnd"/>
      <w:r w:rsidRPr="00020909">
        <w:rPr>
          <w:rFonts w:cs="Times New Roman"/>
          <w:b/>
        </w:rPr>
        <w:t>/pages/admin/</w:t>
      </w:r>
      <w:proofErr w:type="spellStart"/>
      <w:r w:rsidRPr="00020909">
        <w:rPr>
          <w:rFonts w:cs="Times New Roman"/>
          <w:b/>
        </w:rPr>
        <w:t>admin.ts</w:t>
      </w:r>
      <w:proofErr w:type="spellEnd"/>
      <w:r w:rsidRPr="00020909">
        <w:rPr>
          <w:rFonts w:cs="Times New Roman"/>
          <w:b/>
        </w:rPr>
        <w:t xml:space="preserve"> - 607-</w:t>
      </w:r>
      <w:r w:rsidR="004A0DD2">
        <w:rPr>
          <w:rFonts w:cs="Times New Roman"/>
          <w:b/>
        </w:rPr>
        <w:t>650</w:t>
      </w:r>
      <w:r w:rsidR="006372DB" w:rsidRPr="006372DB">
        <w:rPr>
          <w:rFonts w:cs="Times New Roman"/>
        </w:rPr>
        <w:drawing>
          <wp:inline distT="0" distB="0" distL="0" distR="0" wp14:anchorId="33F79BE1" wp14:editId="09DF70E3">
            <wp:extent cx="4568676" cy="4619625"/>
            <wp:effectExtent l="0" t="0" r="3810" b="0"/>
            <wp:docPr id="46" name="Kép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583084" cy="4634193"/>
                    </a:xfrm>
                    <a:prstGeom prst="rect">
                      <a:avLst/>
                    </a:prstGeom>
                  </pic:spPr>
                </pic:pic>
              </a:graphicData>
            </a:graphic>
          </wp:inline>
        </w:drawing>
      </w:r>
    </w:p>
    <w:p w14:paraId="175B1CD2" w14:textId="77777777" w:rsidR="00025332" w:rsidRDefault="0086363B" w:rsidP="00025332">
      <w:pPr>
        <w:pStyle w:val="Cmsor2"/>
        <w:spacing w:before="120" w:after="120"/>
        <w:rPr>
          <w:rFonts w:ascii="Times New Roman" w:hAnsi="Times New Roman" w:cs="Times New Roman"/>
        </w:rPr>
      </w:pPr>
      <w:bookmarkStart w:id="47" w:name="_Toc230010314"/>
      <w:r w:rsidRPr="0086363B">
        <w:rPr>
          <w:rFonts w:ascii="Times New Roman" w:hAnsi="Times New Roman" w:cs="Times New Roman"/>
        </w:rPr>
        <w:t>9.1. MVP-</w:t>
      </w:r>
      <w:proofErr w:type="spellStart"/>
      <w:r w:rsidRPr="0086363B">
        <w:rPr>
          <w:rFonts w:ascii="Times New Roman" w:hAnsi="Times New Roman" w:cs="Times New Roman"/>
        </w:rPr>
        <w:t>korlátok</w:t>
      </w:r>
      <w:proofErr w:type="spellEnd"/>
      <w:r w:rsidRPr="0086363B">
        <w:rPr>
          <w:rFonts w:ascii="Times New Roman" w:hAnsi="Times New Roman" w:cs="Times New Roman"/>
        </w:rPr>
        <w:t xml:space="preserve"> </w:t>
      </w:r>
      <w:proofErr w:type="spellStart"/>
      <w:r w:rsidRPr="0086363B">
        <w:rPr>
          <w:rFonts w:ascii="Times New Roman" w:hAnsi="Times New Roman" w:cs="Times New Roman"/>
        </w:rPr>
        <w:t>biztonsági</w:t>
      </w:r>
      <w:proofErr w:type="spellEnd"/>
      <w:r w:rsidRPr="0086363B">
        <w:rPr>
          <w:rFonts w:ascii="Times New Roman" w:hAnsi="Times New Roman" w:cs="Times New Roman"/>
        </w:rPr>
        <w:t xml:space="preserve"> </w:t>
      </w:r>
      <w:proofErr w:type="spellStart"/>
      <w:r w:rsidRPr="0086363B">
        <w:rPr>
          <w:rFonts w:ascii="Times New Roman" w:hAnsi="Times New Roman" w:cs="Times New Roman"/>
        </w:rPr>
        <w:t>szempontból</w:t>
      </w:r>
      <w:bookmarkStart w:id="48" w:name="_Toc230010315"/>
      <w:bookmarkEnd w:id="47"/>
      <w:proofErr w:type="spellEnd"/>
    </w:p>
    <w:p w14:paraId="50D868E8" w14:textId="1DA67ECC" w:rsidR="00911EE2" w:rsidRPr="00911EE2" w:rsidRDefault="00911EE2" w:rsidP="00025332">
      <w:pPr>
        <w:pStyle w:val="Cmsor2"/>
        <w:spacing w:before="120" w:after="120"/>
        <w:rPr>
          <w:rFonts w:ascii="Times New Roman" w:hAnsi="Times New Roman" w:cs="Times New Roman"/>
        </w:rPr>
      </w:pPr>
      <w:r w:rsidRPr="00911EE2">
        <w:rPr>
          <w:rFonts w:ascii="Times New Roman" w:eastAsiaTheme="minorEastAsia" w:hAnsi="Times New Roman" w:cstheme="minorBidi"/>
          <w:b w:val="0"/>
          <w:bCs w:val="0"/>
          <w:color w:val="auto"/>
          <w:szCs w:val="22"/>
          <w:lang w:val="hu-HU"/>
        </w:rPr>
        <w:t xml:space="preserve">A rendszer nem vállalja egy teljes pénzügyi backend szerepét. A bankkártya-elfogadás, a szerveroldali </w:t>
      </w:r>
      <w:proofErr w:type="spellStart"/>
      <w:r w:rsidRPr="00911EE2">
        <w:rPr>
          <w:rFonts w:ascii="Times New Roman" w:eastAsiaTheme="minorEastAsia" w:hAnsi="Times New Roman" w:cstheme="minorBidi"/>
          <w:b w:val="0"/>
          <w:bCs w:val="0"/>
          <w:color w:val="auto"/>
          <w:szCs w:val="22"/>
          <w:lang w:val="hu-HU"/>
        </w:rPr>
        <w:t>újraszámolás</w:t>
      </w:r>
      <w:proofErr w:type="spellEnd"/>
      <w:r w:rsidRPr="00911EE2">
        <w:rPr>
          <w:rFonts w:ascii="Times New Roman" w:eastAsiaTheme="minorEastAsia" w:hAnsi="Times New Roman" w:cstheme="minorBidi"/>
          <w:b w:val="0"/>
          <w:bCs w:val="0"/>
          <w:color w:val="auto"/>
          <w:szCs w:val="22"/>
          <w:lang w:val="hu-HU"/>
        </w:rPr>
        <w:t>, a készletfoglalás és az ERP-szintű integráció további fejlesztési irányok. Ez nem hibája a projektnek, hanem tudatosan kijelölt MVP-határ.</w:t>
      </w:r>
      <w:bookmarkEnd w:id="48"/>
    </w:p>
    <w:p w14:paraId="193D7974" w14:textId="77777777" w:rsidR="00911EE2" w:rsidRPr="00911EE2" w:rsidRDefault="00911EE2" w:rsidP="00911EE2">
      <w:pPr>
        <w:pStyle w:val="Cmsor1"/>
        <w:spacing w:before="240" w:after="120"/>
        <w:rPr>
          <w:rFonts w:ascii="Times New Roman" w:eastAsiaTheme="minorEastAsia" w:hAnsi="Times New Roman" w:cstheme="minorBidi"/>
          <w:b w:val="0"/>
          <w:bCs w:val="0"/>
          <w:color w:val="auto"/>
          <w:sz w:val="24"/>
          <w:szCs w:val="22"/>
          <w:lang w:val="hu-HU"/>
        </w:rPr>
      </w:pPr>
      <w:bookmarkStart w:id="49" w:name="_Toc230010316"/>
      <w:r w:rsidRPr="00911EE2">
        <w:rPr>
          <w:rFonts w:ascii="Times New Roman" w:eastAsiaTheme="minorEastAsia" w:hAnsi="Times New Roman" w:cstheme="minorBidi"/>
          <w:b w:val="0"/>
          <w:bCs w:val="0"/>
          <w:color w:val="auto"/>
          <w:sz w:val="24"/>
          <w:szCs w:val="22"/>
          <w:lang w:val="hu-HU"/>
        </w:rPr>
        <w:t xml:space="preserve">Az AI-asszisztens esetében a CORS-beállítás önmagában nem ad teljes védelmet a visszaélésekkel szemben. Ezt éles környezetben </w:t>
      </w:r>
      <w:proofErr w:type="spellStart"/>
      <w:r w:rsidRPr="00911EE2">
        <w:rPr>
          <w:rFonts w:ascii="Times New Roman" w:eastAsiaTheme="minorEastAsia" w:hAnsi="Times New Roman" w:cstheme="minorBidi"/>
          <w:b w:val="0"/>
          <w:bCs w:val="0"/>
          <w:color w:val="auto"/>
          <w:sz w:val="24"/>
          <w:szCs w:val="22"/>
          <w:lang w:val="hu-HU"/>
        </w:rPr>
        <w:t>rate</w:t>
      </w:r>
      <w:proofErr w:type="spellEnd"/>
      <w:r w:rsidRPr="00911EE2">
        <w:rPr>
          <w:rFonts w:ascii="Times New Roman" w:eastAsiaTheme="minorEastAsia" w:hAnsi="Times New Roman" w:cstheme="minorBidi"/>
          <w:b w:val="0"/>
          <w:bCs w:val="0"/>
          <w:color w:val="auto"/>
          <w:sz w:val="24"/>
          <w:szCs w:val="22"/>
          <w:lang w:val="hu-HU"/>
        </w:rPr>
        <w:t xml:space="preserve"> limit, kvóta vagy felhasználóhoz kötött híváskorlátozás tudná tovább erősíteni.</w:t>
      </w:r>
      <w:bookmarkEnd w:id="49"/>
    </w:p>
    <w:p w14:paraId="271D7393" w14:textId="77777777" w:rsidR="00C33711" w:rsidRPr="00020909" w:rsidRDefault="00C33711">
      <w:pPr>
        <w:pStyle w:val="Cmsor1"/>
        <w:spacing w:before="240" w:after="120"/>
        <w:rPr>
          <w:rFonts w:ascii="Times New Roman" w:hAnsi="Times New Roman" w:cs="Times New Roman"/>
        </w:rPr>
      </w:pPr>
      <w:r w:rsidRPr="00020909">
        <w:rPr>
          <w:rFonts w:ascii="Times New Roman" w:hAnsi="Times New Roman" w:cs="Times New Roman"/>
        </w:rPr>
        <w:br w:type="page"/>
      </w:r>
    </w:p>
    <w:p w14:paraId="0F58C32F" w14:textId="77777777" w:rsidR="003F7B1C" w:rsidRPr="003F7B1C" w:rsidRDefault="003F7B1C" w:rsidP="003F7B1C">
      <w:pPr>
        <w:rPr>
          <w:rFonts w:eastAsiaTheme="majorEastAsia" w:cs="Times New Roman"/>
          <w:b/>
          <w:bCs/>
          <w:color w:val="365F91" w:themeColor="accent1" w:themeShade="BF"/>
          <w:sz w:val="28"/>
          <w:szCs w:val="28"/>
          <w:lang w:val="hu-HU"/>
        </w:rPr>
      </w:pPr>
      <w:r w:rsidRPr="003F7B1C">
        <w:rPr>
          <w:rFonts w:eastAsiaTheme="majorEastAsia" w:cs="Times New Roman"/>
          <w:b/>
          <w:bCs/>
          <w:color w:val="365F91" w:themeColor="accent1" w:themeShade="BF"/>
          <w:sz w:val="28"/>
          <w:szCs w:val="28"/>
          <w:lang w:val="hu-HU"/>
        </w:rPr>
        <w:lastRenderedPageBreak/>
        <w:t>10. Tesztelés</w:t>
      </w:r>
    </w:p>
    <w:p w14:paraId="49EF2F90" w14:textId="77777777" w:rsidR="00911EE2" w:rsidRPr="00911EE2" w:rsidRDefault="00911EE2" w:rsidP="00911EE2">
      <w:pPr>
        <w:rPr>
          <w:lang w:val="hu-HU"/>
        </w:rPr>
      </w:pPr>
      <w:r w:rsidRPr="00911EE2">
        <w:rPr>
          <w:lang w:val="hu-HU"/>
        </w:rPr>
        <w:t xml:space="preserve">A tesztelés célja az volt, hogy a rendszer főbb folyamatai ne csak elméletben legyenek megtervezve, hanem a gyakorlatban is ellenőrizhetők legyenek. A </w:t>
      </w:r>
      <w:proofErr w:type="spellStart"/>
      <w:r w:rsidRPr="00911EE2">
        <w:rPr>
          <w:lang w:val="hu-HU"/>
        </w:rPr>
        <w:t>TDLWebshop</w:t>
      </w:r>
      <w:proofErr w:type="spellEnd"/>
      <w:r w:rsidRPr="00911EE2">
        <w:rPr>
          <w:lang w:val="hu-HU"/>
        </w:rPr>
        <w:t xml:space="preserve"> esetében ezt automatikus tesztekkel és kézi ellenőrzéssel vizsgáltam.</w:t>
      </w:r>
    </w:p>
    <w:p w14:paraId="78008711" w14:textId="77777777" w:rsidR="00911EE2" w:rsidRPr="00911EE2" w:rsidRDefault="00911EE2" w:rsidP="00911EE2">
      <w:pPr>
        <w:rPr>
          <w:lang w:val="hu-HU"/>
        </w:rPr>
      </w:pPr>
      <w:r w:rsidRPr="00911EE2">
        <w:rPr>
          <w:lang w:val="hu-HU"/>
        </w:rPr>
        <w:t xml:space="preserve">Az automatikus tesztek előnye, hogy a CI-folyamatban is lefutnak, </w:t>
      </w:r>
      <w:proofErr w:type="gramStart"/>
      <w:r w:rsidRPr="00911EE2">
        <w:rPr>
          <w:lang w:val="hu-HU"/>
        </w:rPr>
        <w:t>ezért</w:t>
      </w:r>
      <w:proofErr w:type="gramEnd"/>
      <w:r w:rsidRPr="00911EE2">
        <w:rPr>
          <w:lang w:val="hu-HU"/>
        </w:rPr>
        <w:t xml:space="preserve"> ha a GitHub </w:t>
      </w:r>
      <w:proofErr w:type="spellStart"/>
      <w:r w:rsidRPr="00911EE2">
        <w:rPr>
          <w:lang w:val="hu-HU"/>
        </w:rPr>
        <w:t>Actions</w:t>
      </w:r>
      <w:proofErr w:type="spellEnd"/>
      <w:r w:rsidRPr="00911EE2">
        <w:rPr>
          <w:lang w:val="hu-HU"/>
        </w:rPr>
        <w:t xml:space="preserve"> zöld állapotot mutat, az jó visszajelzés arra, hogy a </w:t>
      </w:r>
      <w:proofErr w:type="spellStart"/>
      <w:r w:rsidRPr="00911EE2">
        <w:rPr>
          <w:lang w:val="hu-HU"/>
        </w:rPr>
        <w:t>build</w:t>
      </w:r>
      <w:proofErr w:type="spellEnd"/>
      <w:r w:rsidRPr="00911EE2">
        <w:rPr>
          <w:lang w:val="hu-HU"/>
        </w:rPr>
        <w:t xml:space="preserve"> és a kapcsolódó tesztek rendben vannak. A kézi tesztelés inkább azt vizsgálta, hogy a felhasználói felületen minden úgy működik-e, ahogy kell, például helyesen jelennek-e meg a hibák, működik-e a rendelési folyamat, és különböző helyzetekben is stabil marad-e a rendszer.</w:t>
      </w:r>
    </w:p>
    <w:p w14:paraId="474A9C9F" w14:textId="77777777" w:rsidR="00911EE2" w:rsidRPr="00911EE2" w:rsidRDefault="00911EE2" w:rsidP="00911EE2">
      <w:pPr>
        <w:rPr>
          <w:lang w:val="hu-HU"/>
        </w:rPr>
      </w:pPr>
      <w:r w:rsidRPr="00911EE2">
        <w:rPr>
          <w:lang w:val="hu-HU"/>
        </w:rPr>
        <w:t xml:space="preserve">Különösen azokat a folyamatokat volt fontos ellenőrizni, amelyek a működés szempontjából kritikusak. Ilyen a </w:t>
      </w:r>
      <w:proofErr w:type="spellStart"/>
      <w:r w:rsidRPr="00911EE2">
        <w:rPr>
          <w:lang w:val="hu-HU"/>
        </w:rPr>
        <w:t>checkout</w:t>
      </w:r>
      <w:proofErr w:type="spellEnd"/>
      <w:r w:rsidRPr="00911EE2">
        <w:rPr>
          <w:lang w:val="hu-HU"/>
        </w:rPr>
        <w:t xml:space="preserve">, a rendelés létrejötte, a készletváltozás, az </w:t>
      </w:r>
      <w:proofErr w:type="spellStart"/>
      <w:r w:rsidRPr="00911EE2">
        <w:rPr>
          <w:lang w:val="hu-HU"/>
        </w:rPr>
        <w:t>admin</w:t>
      </w:r>
      <w:proofErr w:type="spellEnd"/>
      <w:r w:rsidRPr="00911EE2">
        <w:rPr>
          <w:lang w:val="hu-HU"/>
        </w:rPr>
        <w:t xml:space="preserve"> státuszváltás, a jogosultságkezelés, a kuponok érvényesítése, a CSV-import és az AI-asszisztens működése.</w:t>
      </w:r>
    </w:p>
    <w:p w14:paraId="62590C20" w14:textId="77777777" w:rsidR="003F7B1C" w:rsidRPr="003F7B1C" w:rsidRDefault="003F7B1C" w:rsidP="003F7B1C">
      <w:pPr>
        <w:rPr>
          <w:rFonts w:cs="Times New Roman"/>
          <w:b/>
        </w:rPr>
      </w:pPr>
      <w:r w:rsidRPr="003F7B1C">
        <w:rPr>
          <w:rFonts w:cs="Times New Roman"/>
          <w:b/>
        </w:rPr>
        <w:t xml:space="preserve">10. </w:t>
      </w:r>
      <w:proofErr w:type="spellStart"/>
      <w:r w:rsidRPr="003F7B1C">
        <w:rPr>
          <w:rFonts w:cs="Times New Roman"/>
          <w:b/>
        </w:rPr>
        <w:t>táblázat</w:t>
      </w:r>
      <w:proofErr w:type="spellEnd"/>
      <w:r w:rsidRPr="003F7B1C">
        <w:rPr>
          <w:rFonts w:cs="Times New Roman"/>
          <w:b/>
        </w:rPr>
        <w:t xml:space="preserve"> – </w:t>
      </w:r>
      <w:proofErr w:type="spellStart"/>
      <w:r w:rsidRPr="003F7B1C">
        <w:rPr>
          <w:rFonts w:cs="Times New Roman"/>
          <w:b/>
        </w:rPr>
        <w:t>Tesztelési</w:t>
      </w:r>
      <w:proofErr w:type="spellEnd"/>
      <w:r w:rsidRPr="003F7B1C">
        <w:rPr>
          <w:rFonts w:cs="Times New Roman"/>
          <w:b/>
        </w:rPr>
        <w:t xml:space="preserve"> </w:t>
      </w:r>
      <w:proofErr w:type="spellStart"/>
      <w:r w:rsidRPr="003F7B1C">
        <w:rPr>
          <w:rFonts w:cs="Times New Roman"/>
          <w:b/>
        </w:rPr>
        <w:t>terv</w:t>
      </w:r>
      <w:proofErr w:type="spellEnd"/>
      <w:r w:rsidRPr="003F7B1C">
        <w:rPr>
          <w:rFonts w:cs="Times New Roman"/>
          <w:b/>
        </w:rPr>
        <w:t xml:space="preserve"> </w:t>
      </w:r>
      <w:proofErr w:type="spellStart"/>
      <w:r w:rsidRPr="003F7B1C">
        <w:rPr>
          <w:rFonts w:cs="Times New Roman"/>
          <w:b/>
        </w:rPr>
        <w:t>összefoglalása</w:t>
      </w:r>
      <w:proofErr w:type="spellEnd"/>
    </w:p>
    <w:tbl>
      <w:tblPr>
        <w:tblStyle w:val="Rcsostblzat"/>
        <w:tblW w:w="0" w:type="auto"/>
        <w:tblLook w:val="04A0" w:firstRow="1" w:lastRow="0" w:firstColumn="1" w:lastColumn="0" w:noHBand="0" w:noVBand="1"/>
      </w:tblPr>
      <w:tblGrid>
        <w:gridCol w:w="1668"/>
        <w:gridCol w:w="2720"/>
        <w:gridCol w:w="2194"/>
        <w:gridCol w:w="2196"/>
      </w:tblGrid>
      <w:tr w:rsidR="0086363B" w:rsidRPr="00020909" w14:paraId="6A7E9EF2" w14:textId="77777777" w:rsidTr="00911EE2">
        <w:tc>
          <w:tcPr>
            <w:tcW w:w="1668" w:type="dxa"/>
            <w:vAlign w:val="center"/>
          </w:tcPr>
          <w:p w14:paraId="3C63BDB5" w14:textId="35A143D3" w:rsidR="0086363B" w:rsidRPr="00020909" w:rsidRDefault="0086363B" w:rsidP="0086363B">
            <w:pPr>
              <w:rPr>
                <w:rFonts w:cs="Times New Roman"/>
              </w:rPr>
            </w:pPr>
            <w:proofErr w:type="spellStart"/>
            <w:r>
              <w:t>Tesztazonosító</w:t>
            </w:r>
            <w:proofErr w:type="spellEnd"/>
          </w:p>
        </w:tc>
        <w:tc>
          <w:tcPr>
            <w:tcW w:w="2726" w:type="dxa"/>
            <w:vAlign w:val="center"/>
          </w:tcPr>
          <w:p w14:paraId="5971AAD5" w14:textId="3934DD14" w:rsidR="0086363B" w:rsidRPr="00020909" w:rsidRDefault="0086363B" w:rsidP="0086363B">
            <w:pPr>
              <w:rPr>
                <w:rFonts w:cs="Times New Roman"/>
              </w:rPr>
            </w:pPr>
            <w:proofErr w:type="spellStart"/>
            <w:r>
              <w:t>Folyamat</w:t>
            </w:r>
            <w:proofErr w:type="spellEnd"/>
          </w:p>
        </w:tc>
        <w:tc>
          <w:tcPr>
            <w:tcW w:w="2197" w:type="dxa"/>
            <w:vAlign w:val="center"/>
          </w:tcPr>
          <w:p w14:paraId="78B3A4A9" w14:textId="1D79E594" w:rsidR="0086363B" w:rsidRPr="00020909" w:rsidRDefault="0086363B" w:rsidP="0086363B">
            <w:pPr>
              <w:rPr>
                <w:rFonts w:cs="Times New Roman"/>
              </w:rPr>
            </w:pPr>
            <w:proofErr w:type="spellStart"/>
            <w:r>
              <w:t>Elvárt</w:t>
            </w:r>
            <w:proofErr w:type="spellEnd"/>
            <w:r>
              <w:t xml:space="preserve"> </w:t>
            </w:r>
            <w:proofErr w:type="spellStart"/>
            <w:r>
              <w:t>eredmény</w:t>
            </w:r>
            <w:proofErr w:type="spellEnd"/>
          </w:p>
        </w:tc>
        <w:tc>
          <w:tcPr>
            <w:tcW w:w="2197" w:type="dxa"/>
            <w:vAlign w:val="center"/>
          </w:tcPr>
          <w:p w14:paraId="1EC0EE31" w14:textId="25EFD807" w:rsidR="0086363B" w:rsidRPr="00020909" w:rsidRDefault="0086363B" w:rsidP="0086363B">
            <w:pPr>
              <w:rPr>
                <w:rFonts w:cs="Times New Roman"/>
              </w:rPr>
            </w:pPr>
            <w:proofErr w:type="spellStart"/>
            <w:r>
              <w:t>Bizonyíték</w:t>
            </w:r>
            <w:proofErr w:type="spellEnd"/>
          </w:p>
        </w:tc>
      </w:tr>
      <w:tr w:rsidR="0086363B" w:rsidRPr="00020909" w14:paraId="3EDB46B0" w14:textId="77777777" w:rsidTr="00911EE2">
        <w:tc>
          <w:tcPr>
            <w:tcW w:w="1668" w:type="dxa"/>
            <w:vAlign w:val="center"/>
          </w:tcPr>
          <w:p w14:paraId="16A49F41" w14:textId="0100DF34" w:rsidR="0086363B" w:rsidRPr="00020909" w:rsidRDefault="0086363B" w:rsidP="0086363B">
            <w:pPr>
              <w:rPr>
                <w:rFonts w:cs="Times New Roman"/>
              </w:rPr>
            </w:pPr>
            <w:r>
              <w:t>T1</w:t>
            </w:r>
          </w:p>
        </w:tc>
        <w:tc>
          <w:tcPr>
            <w:tcW w:w="2726" w:type="dxa"/>
            <w:vAlign w:val="center"/>
          </w:tcPr>
          <w:p w14:paraId="447E4553" w14:textId="4AC98DE0" w:rsidR="0086363B" w:rsidRPr="00020909" w:rsidRDefault="0086363B" w:rsidP="0086363B">
            <w:pPr>
              <w:rPr>
                <w:rFonts w:cs="Times New Roman"/>
              </w:rPr>
            </w:pPr>
            <w:proofErr w:type="spellStart"/>
            <w:r>
              <w:t>Regisztráció</w:t>
            </w:r>
            <w:proofErr w:type="spellEnd"/>
            <w:r>
              <w:t xml:space="preserve"> </w:t>
            </w:r>
            <w:proofErr w:type="spellStart"/>
            <w:r>
              <w:t>és</w:t>
            </w:r>
            <w:proofErr w:type="spellEnd"/>
            <w:r>
              <w:t xml:space="preserve"> </w:t>
            </w:r>
            <w:proofErr w:type="spellStart"/>
            <w:r>
              <w:t>belépés</w:t>
            </w:r>
            <w:proofErr w:type="spellEnd"/>
          </w:p>
        </w:tc>
        <w:tc>
          <w:tcPr>
            <w:tcW w:w="2197" w:type="dxa"/>
            <w:vAlign w:val="center"/>
          </w:tcPr>
          <w:p w14:paraId="3B364A48" w14:textId="1611806E" w:rsidR="0086363B" w:rsidRPr="00020909" w:rsidRDefault="0086363B" w:rsidP="0086363B">
            <w:pPr>
              <w:rPr>
                <w:rFonts w:cs="Times New Roman"/>
              </w:rPr>
            </w:pPr>
            <w:proofErr w:type="spellStart"/>
            <w:r>
              <w:t>Felhasználó</w:t>
            </w:r>
            <w:proofErr w:type="spellEnd"/>
            <w:r>
              <w:t xml:space="preserve"> </w:t>
            </w:r>
            <w:proofErr w:type="spellStart"/>
            <w:r>
              <w:t>profilja</w:t>
            </w:r>
            <w:proofErr w:type="spellEnd"/>
            <w:r>
              <w:t xml:space="preserve"> </w:t>
            </w:r>
            <w:proofErr w:type="spellStart"/>
            <w:r>
              <w:t>létrejön</w:t>
            </w:r>
            <w:proofErr w:type="spellEnd"/>
            <w:r>
              <w:t xml:space="preserve">, </w:t>
            </w:r>
            <w:proofErr w:type="spellStart"/>
            <w:r>
              <w:t>tiltott</w:t>
            </w:r>
            <w:proofErr w:type="spellEnd"/>
            <w:r>
              <w:t xml:space="preserve"> user </w:t>
            </w:r>
            <w:proofErr w:type="spellStart"/>
            <w:r>
              <w:t>üzenetet</w:t>
            </w:r>
            <w:proofErr w:type="spellEnd"/>
            <w:r>
              <w:t xml:space="preserve"> </w:t>
            </w:r>
            <w:proofErr w:type="spellStart"/>
            <w:r>
              <w:t>kap</w:t>
            </w:r>
            <w:proofErr w:type="spellEnd"/>
            <w:r>
              <w:t>.</w:t>
            </w:r>
          </w:p>
        </w:tc>
        <w:tc>
          <w:tcPr>
            <w:tcW w:w="2197" w:type="dxa"/>
            <w:vAlign w:val="center"/>
          </w:tcPr>
          <w:p w14:paraId="2CCC90C9" w14:textId="0CBAC1A7" w:rsidR="0086363B" w:rsidRPr="00020909" w:rsidRDefault="0086363B" w:rsidP="0086363B">
            <w:pPr>
              <w:rPr>
                <w:rFonts w:cs="Times New Roman"/>
              </w:rPr>
            </w:pPr>
            <w:proofErr w:type="spellStart"/>
            <w:r>
              <w:t>Kézi</w:t>
            </w:r>
            <w:proofErr w:type="spellEnd"/>
            <w:r>
              <w:t xml:space="preserve"> </w:t>
            </w:r>
            <w:proofErr w:type="spellStart"/>
            <w:r>
              <w:t>teszt</w:t>
            </w:r>
            <w:proofErr w:type="spellEnd"/>
          </w:p>
        </w:tc>
      </w:tr>
      <w:tr w:rsidR="0086363B" w:rsidRPr="00020909" w14:paraId="45D26464" w14:textId="77777777" w:rsidTr="00911EE2">
        <w:tc>
          <w:tcPr>
            <w:tcW w:w="1668" w:type="dxa"/>
            <w:vAlign w:val="center"/>
          </w:tcPr>
          <w:p w14:paraId="7D339557" w14:textId="6DAA0D52" w:rsidR="0086363B" w:rsidRPr="00020909" w:rsidRDefault="0086363B" w:rsidP="0086363B">
            <w:pPr>
              <w:rPr>
                <w:rFonts w:cs="Times New Roman"/>
              </w:rPr>
            </w:pPr>
            <w:r>
              <w:t>T2</w:t>
            </w:r>
          </w:p>
        </w:tc>
        <w:tc>
          <w:tcPr>
            <w:tcW w:w="2726" w:type="dxa"/>
            <w:vAlign w:val="center"/>
          </w:tcPr>
          <w:p w14:paraId="3EF52EC8" w14:textId="0B16B5E4" w:rsidR="0086363B" w:rsidRPr="00020909" w:rsidRDefault="0086363B" w:rsidP="0086363B">
            <w:pPr>
              <w:rPr>
                <w:rFonts w:cs="Times New Roman"/>
              </w:rPr>
            </w:pPr>
            <w:proofErr w:type="spellStart"/>
            <w:r>
              <w:t>Termékkeresés</w:t>
            </w:r>
            <w:proofErr w:type="spellEnd"/>
          </w:p>
        </w:tc>
        <w:tc>
          <w:tcPr>
            <w:tcW w:w="2197" w:type="dxa"/>
            <w:vAlign w:val="center"/>
          </w:tcPr>
          <w:p w14:paraId="5F107204" w14:textId="718B7BE5" w:rsidR="0086363B" w:rsidRPr="00020909" w:rsidRDefault="0086363B" w:rsidP="0086363B">
            <w:pPr>
              <w:rPr>
                <w:rFonts w:cs="Times New Roman"/>
              </w:rPr>
            </w:pPr>
            <w:r>
              <w:t xml:space="preserve">A </w:t>
            </w:r>
            <w:proofErr w:type="spellStart"/>
            <w:r>
              <w:t>lista</w:t>
            </w:r>
            <w:proofErr w:type="spellEnd"/>
            <w:r>
              <w:t xml:space="preserve"> </w:t>
            </w:r>
            <w:proofErr w:type="spellStart"/>
            <w:r>
              <w:t>szűrődik</w:t>
            </w:r>
            <w:proofErr w:type="spellEnd"/>
            <w:r>
              <w:t xml:space="preserve">, </w:t>
            </w:r>
            <w:proofErr w:type="spellStart"/>
            <w:r>
              <w:t>nincs</w:t>
            </w:r>
            <w:proofErr w:type="spellEnd"/>
            <w:r>
              <w:t xml:space="preserve"> </w:t>
            </w:r>
            <w:proofErr w:type="spellStart"/>
            <w:r>
              <w:t>találat</w:t>
            </w:r>
            <w:proofErr w:type="spellEnd"/>
            <w:r>
              <w:t xml:space="preserve"> </w:t>
            </w:r>
            <w:proofErr w:type="spellStart"/>
            <w:r>
              <w:t>esetén</w:t>
            </w:r>
            <w:proofErr w:type="spellEnd"/>
            <w:r>
              <w:t xml:space="preserve"> </w:t>
            </w:r>
            <w:proofErr w:type="spellStart"/>
            <w:r>
              <w:t>üres</w:t>
            </w:r>
            <w:proofErr w:type="spellEnd"/>
            <w:r>
              <w:t xml:space="preserve"> </w:t>
            </w:r>
            <w:proofErr w:type="spellStart"/>
            <w:r>
              <w:t>állapot</w:t>
            </w:r>
            <w:proofErr w:type="spellEnd"/>
            <w:r>
              <w:t xml:space="preserve"> </w:t>
            </w:r>
            <w:proofErr w:type="spellStart"/>
            <w:r>
              <w:t>látszik</w:t>
            </w:r>
            <w:proofErr w:type="spellEnd"/>
            <w:r>
              <w:t>.</w:t>
            </w:r>
          </w:p>
        </w:tc>
        <w:tc>
          <w:tcPr>
            <w:tcW w:w="2197" w:type="dxa"/>
            <w:vAlign w:val="center"/>
          </w:tcPr>
          <w:p w14:paraId="14F2E89C" w14:textId="66A7DFC5" w:rsidR="0086363B" w:rsidRPr="00020909" w:rsidRDefault="0086363B" w:rsidP="0086363B">
            <w:pPr>
              <w:rPr>
                <w:rFonts w:cs="Times New Roman"/>
              </w:rPr>
            </w:pPr>
            <w:proofErr w:type="spellStart"/>
            <w:r>
              <w:t>Kézi</w:t>
            </w:r>
            <w:proofErr w:type="spellEnd"/>
            <w:r>
              <w:t xml:space="preserve"> </w:t>
            </w:r>
            <w:proofErr w:type="spellStart"/>
            <w:r>
              <w:t>teszt</w:t>
            </w:r>
            <w:proofErr w:type="spellEnd"/>
          </w:p>
        </w:tc>
      </w:tr>
      <w:tr w:rsidR="0086363B" w:rsidRPr="00020909" w14:paraId="608BEBE4" w14:textId="77777777" w:rsidTr="00911EE2">
        <w:tc>
          <w:tcPr>
            <w:tcW w:w="1668" w:type="dxa"/>
            <w:vAlign w:val="center"/>
          </w:tcPr>
          <w:p w14:paraId="33622140" w14:textId="32F428F0" w:rsidR="0086363B" w:rsidRPr="00020909" w:rsidRDefault="0086363B" w:rsidP="0086363B">
            <w:pPr>
              <w:rPr>
                <w:rFonts w:cs="Times New Roman"/>
              </w:rPr>
            </w:pPr>
            <w:r>
              <w:t>T3</w:t>
            </w:r>
          </w:p>
        </w:tc>
        <w:tc>
          <w:tcPr>
            <w:tcW w:w="2726" w:type="dxa"/>
            <w:vAlign w:val="center"/>
          </w:tcPr>
          <w:p w14:paraId="56A274AF" w14:textId="564D503D" w:rsidR="0086363B" w:rsidRPr="00020909" w:rsidRDefault="0086363B" w:rsidP="0086363B">
            <w:pPr>
              <w:rPr>
                <w:rFonts w:cs="Times New Roman"/>
              </w:rPr>
            </w:pPr>
            <w:proofErr w:type="spellStart"/>
            <w:r>
              <w:t>Kosár</w:t>
            </w:r>
            <w:proofErr w:type="spellEnd"/>
            <w:r>
              <w:t xml:space="preserve"> </w:t>
            </w:r>
            <w:proofErr w:type="spellStart"/>
            <w:r>
              <w:t>mennyiség</w:t>
            </w:r>
            <w:proofErr w:type="spellEnd"/>
          </w:p>
        </w:tc>
        <w:tc>
          <w:tcPr>
            <w:tcW w:w="2197" w:type="dxa"/>
            <w:vAlign w:val="center"/>
          </w:tcPr>
          <w:p w14:paraId="31632EA6" w14:textId="3F7BA567" w:rsidR="0086363B" w:rsidRPr="00020909" w:rsidRDefault="0086363B" w:rsidP="0086363B">
            <w:pPr>
              <w:rPr>
                <w:rFonts w:cs="Times New Roman"/>
              </w:rPr>
            </w:pPr>
            <w:proofErr w:type="spellStart"/>
            <w:r>
              <w:t>Összeg</w:t>
            </w:r>
            <w:proofErr w:type="spellEnd"/>
            <w:r>
              <w:t xml:space="preserve"> </w:t>
            </w:r>
            <w:proofErr w:type="spellStart"/>
            <w:r>
              <w:t>frissül</w:t>
            </w:r>
            <w:proofErr w:type="spellEnd"/>
            <w:r>
              <w:t xml:space="preserve">, </w:t>
            </w:r>
            <w:proofErr w:type="spellStart"/>
            <w:r>
              <w:t>törlés</w:t>
            </w:r>
            <w:proofErr w:type="spellEnd"/>
            <w:r>
              <w:t xml:space="preserve"> </w:t>
            </w:r>
            <w:proofErr w:type="spellStart"/>
            <w:r>
              <w:t>működik</w:t>
            </w:r>
            <w:proofErr w:type="spellEnd"/>
            <w:r>
              <w:t>.</w:t>
            </w:r>
          </w:p>
        </w:tc>
        <w:tc>
          <w:tcPr>
            <w:tcW w:w="2197" w:type="dxa"/>
            <w:vAlign w:val="center"/>
          </w:tcPr>
          <w:p w14:paraId="45015E50" w14:textId="605B6734" w:rsidR="0086363B" w:rsidRPr="00020909" w:rsidRDefault="0086363B" w:rsidP="0086363B">
            <w:pPr>
              <w:rPr>
                <w:rFonts w:cs="Times New Roman"/>
              </w:rPr>
            </w:pPr>
            <w:proofErr w:type="spellStart"/>
            <w:r>
              <w:t>Automatikus</w:t>
            </w:r>
            <w:proofErr w:type="spellEnd"/>
            <w:r>
              <w:t>/</w:t>
            </w:r>
            <w:proofErr w:type="spellStart"/>
            <w:r>
              <w:t>kézi</w:t>
            </w:r>
            <w:proofErr w:type="spellEnd"/>
          </w:p>
        </w:tc>
      </w:tr>
      <w:tr w:rsidR="0086363B" w:rsidRPr="00020909" w14:paraId="42903B08" w14:textId="77777777" w:rsidTr="00911EE2">
        <w:tc>
          <w:tcPr>
            <w:tcW w:w="1668" w:type="dxa"/>
            <w:vAlign w:val="center"/>
          </w:tcPr>
          <w:p w14:paraId="72E578F2" w14:textId="7EF47D69" w:rsidR="0086363B" w:rsidRPr="00020909" w:rsidRDefault="0086363B" w:rsidP="0086363B">
            <w:pPr>
              <w:rPr>
                <w:rFonts w:cs="Times New Roman"/>
              </w:rPr>
            </w:pPr>
            <w:r>
              <w:t>T4</w:t>
            </w:r>
          </w:p>
        </w:tc>
        <w:tc>
          <w:tcPr>
            <w:tcW w:w="2726" w:type="dxa"/>
            <w:vAlign w:val="center"/>
          </w:tcPr>
          <w:p w14:paraId="685DC410" w14:textId="29DF9703" w:rsidR="0086363B" w:rsidRPr="00020909" w:rsidRDefault="0086363B" w:rsidP="0086363B">
            <w:pPr>
              <w:rPr>
                <w:rFonts w:cs="Times New Roman"/>
              </w:rPr>
            </w:pPr>
            <w:r>
              <w:t>Checkout-</w:t>
            </w:r>
            <w:proofErr w:type="spellStart"/>
            <w:r>
              <w:t>validáció</w:t>
            </w:r>
            <w:proofErr w:type="spellEnd"/>
          </w:p>
        </w:tc>
        <w:tc>
          <w:tcPr>
            <w:tcW w:w="2197" w:type="dxa"/>
            <w:vAlign w:val="center"/>
          </w:tcPr>
          <w:p w14:paraId="7037863B" w14:textId="012DEB7A" w:rsidR="0086363B" w:rsidRPr="00020909" w:rsidRDefault="0086363B" w:rsidP="0086363B">
            <w:pPr>
              <w:rPr>
                <w:rFonts w:cs="Times New Roman"/>
              </w:rPr>
            </w:pPr>
            <w:proofErr w:type="spellStart"/>
            <w:r>
              <w:t>Hibás</w:t>
            </w:r>
            <w:proofErr w:type="spellEnd"/>
            <w:r>
              <w:t xml:space="preserve"> e-mail/</w:t>
            </w:r>
            <w:proofErr w:type="spellStart"/>
            <w:r>
              <w:t>telefon</w:t>
            </w:r>
            <w:proofErr w:type="spellEnd"/>
            <w:r>
              <w:t xml:space="preserve"> </w:t>
            </w:r>
            <w:proofErr w:type="spellStart"/>
            <w:r>
              <w:t>nem</w:t>
            </w:r>
            <w:proofErr w:type="spellEnd"/>
            <w:r>
              <w:t xml:space="preserve"> </w:t>
            </w:r>
            <w:proofErr w:type="spellStart"/>
            <w:r>
              <w:t>enged</w:t>
            </w:r>
            <w:proofErr w:type="spellEnd"/>
            <w:r>
              <w:t xml:space="preserve"> </w:t>
            </w:r>
            <w:proofErr w:type="spellStart"/>
            <w:r>
              <w:t>tovább</w:t>
            </w:r>
            <w:proofErr w:type="spellEnd"/>
            <w:r>
              <w:t>.</w:t>
            </w:r>
          </w:p>
        </w:tc>
        <w:tc>
          <w:tcPr>
            <w:tcW w:w="2197" w:type="dxa"/>
            <w:vAlign w:val="center"/>
          </w:tcPr>
          <w:p w14:paraId="1D257F45" w14:textId="383B0145" w:rsidR="0086363B" w:rsidRPr="00020909" w:rsidRDefault="0086363B" w:rsidP="0086363B">
            <w:pPr>
              <w:rPr>
                <w:rFonts w:cs="Times New Roman"/>
              </w:rPr>
            </w:pPr>
            <w:proofErr w:type="spellStart"/>
            <w:r>
              <w:t>Képernyőkép</w:t>
            </w:r>
            <w:proofErr w:type="spellEnd"/>
          </w:p>
        </w:tc>
      </w:tr>
      <w:tr w:rsidR="0086363B" w:rsidRPr="00020909" w14:paraId="05A93DDA" w14:textId="77777777" w:rsidTr="00911EE2">
        <w:tc>
          <w:tcPr>
            <w:tcW w:w="1668" w:type="dxa"/>
            <w:vAlign w:val="center"/>
          </w:tcPr>
          <w:p w14:paraId="323567E4" w14:textId="57098342" w:rsidR="0086363B" w:rsidRPr="00020909" w:rsidRDefault="0086363B" w:rsidP="0086363B">
            <w:pPr>
              <w:rPr>
                <w:rFonts w:cs="Times New Roman"/>
              </w:rPr>
            </w:pPr>
            <w:r>
              <w:t>T5</w:t>
            </w:r>
          </w:p>
        </w:tc>
        <w:tc>
          <w:tcPr>
            <w:tcW w:w="2726" w:type="dxa"/>
            <w:vAlign w:val="center"/>
          </w:tcPr>
          <w:p w14:paraId="45DF6254" w14:textId="6AD4114B" w:rsidR="0086363B" w:rsidRPr="00020909" w:rsidRDefault="0086363B" w:rsidP="0086363B">
            <w:pPr>
              <w:rPr>
                <w:rFonts w:cs="Times New Roman"/>
              </w:rPr>
            </w:pPr>
            <w:proofErr w:type="spellStart"/>
            <w:r>
              <w:t>Sikeres</w:t>
            </w:r>
            <w:proofErr w:type="spellEnd"/>
            <w:r>
              <w:t xml:space="preserve"> </w:t>
            </w:r>
            <w:proofErr w:type="spellStart"/>
            <w:r>
              <w:t>rendelés</w:t>
            </w:r>
            <w:proofErr w:type="spellEnd"/>
          </w:p>
        </w:tc>
        <w:tc>
          <w:tcPr>
            <w:tcW w:w="2197" w:type="dxa"/>
            <w:vAlign w:val="center"/>
          </w:tcPr>
          <w:p w14:paraId="25CC1BD1" w14:textId="2C4AACA0" w:rsidR="0086363B" w:rsidRPr="00020909" w:rsidRDefault="0086363B" w:rsidP="0086363B">
            <w:pPr>
              <w:rPr>
                <w:rFonts w:cs="Times New Roman"/>
              </w:rPr>
            </w:pPr>
            <w:proofErr w:type="spellStart"/>
            <w:r>
              <w:t>Rendelés</w:t>
            </w:r>
            <w:proofErr w:type="spellEnd"/>
            <w:r>
              <w:t xml:space="preserve"> </w:t>
            </w:r>
            <w:proofErr w:type="spellStart"/>
            <w:r>
              <w:t>létrejön</w:t>
            </w:r>
            <w:proofErr w:type="spellEnd"/>
            <w:r>
              <w:t xml:space="preserve"> Firestore-ban </w:t>
            </w:r>
            <w:proofErr w:type="spellStart"/>
            <w:r>
              <w:t>és</w:t>
            </w:r>
            <w:proofErr w:type="spellEnd"/>
            <w:r>
              <w:t xml:space="preserve"> </w:t>
            </w:r>
            <w:proofErr w:type="spellStart"/>
            <w:r>
              <w:t>adminban</w:t>
            </w:r>
            <w:proofErr w:type="spellEnd"/>
            <w:r>
              <w:t xml:space="preserve"> </w:t>
            </w:r>
            <w:proofErr w:type="spellStart"/>
            <w:r>
              <w:t>látszik</w:t>
            </w:r>
            <w:proofErr w:type="spellEnd"/>
            <w:r>
              <w:t>.</w:t>
            </w:r>
          </w:p>
        </w:tc>
        <w:tc>
          <w:tcPr>
            <w:tcW w:w="2197" w:type="dxa"/>
            <w:vAlign w:val="center"/>
          </w:tcPr>
          <w:p w14:paraId="2253D89A" w14:textId="29D2304B" w:rsidR="0086363B" w:rsidRPr="00020909" w:rsidRDefault="0086363B" w:rsidP="0086363B">
            <w:pPr>
              <w:rPr>
                <w:rFonts w:cs="Times New Roman"/>
              </w:rPr>
            </w:pPr>
            <w:proofErr w:type="spellStart"/>
            <w:r>
              <w:t>Kézi</w:t>
            </w:r>
            <w:proofErr w:type="spellEnd"/>
            <w:r>
              <w:t xml:space="preserve"> </w:t>
            </w:r>
            <w:proofErr w:type="spellStart"/>
            <w:r>
              <w:t>teszt</w:t>
            </w:r>
            <w:proofErr w:type="spellEnd"/>
          </w:p>
        </w:tc>
      </w:tr>
      <w:tr w:rsidR="0086363B" w:rsidRPr="00020909" w14:paraId="7CA37EF3" w14:textId="77777777" w:rsidTr="00911EE2">
        <w:tc>
          <w:tcPr>
            <w:tcW w:w="1668" w:type="dxa"/>
            <w:vAlign w:val="center"/>
          </w:tcPr>
          <w:p w14:paraId="48B6869F" w14:textId="570EA70E" w:rsidR="0086363B" w:rsidRPr="00020909" w:rsidRDefault="0086363B" w:rsidP="0086363B">
            <w:pPr>
              <w:rPr>
                <w:rFonts w:cs="Times New Roman"/>
              </w:rPr>
            </w:pPr>
            <w:r>
              <w:lastRenderedPageBreak/>
              <w:t>T6</w:t>
            </w:r>
          </w:p>
        </w:tc>
        <w:tc>
          <w:tcPr>
            <w:tcW w:w="2726" w:type="dxa"/>
            <w:vAlign w:val="center"/>
          </w:tcPr>
          <w:p w14:paraId="1D5764F8" w14:textId="6DAF4F3F" w:rsidR="0086363B" w:rsidRPr="00020909" w:rsidRDefault="0086363B" w:rsidP="0086363B">
            <w:pPr>
              <w:rPr>
                <w:rFonts w:cs="Times New Roman"/>
              </w:rPr>
            </w:pPr>
            <w:r>
              <w:t xml:space="preserve">Admin </w:t>
            </w:r>
            <w:proofErr w:type="spellStart"/>
            <w:r>
              <w:t>státuszváltás</w:t>
            </w:r>
            <w:proofErr w:type="spellEnd"/>
          </w:p>
        </w:tc>
        <w:tc>
          <w:tcPr>
            <w:tcW w:w="2197" w:type="dxa"/>
            <w:vAlign w:val="center"/>
          </w:tcPr>
          <w:p w14:paraId="3CC94474" w14:textId="448511A3" w:rsidR="0086363B" w:rsidRPr="00020909" w:rsidRDefault="0086363B" w:rsidP="0086363B">
            <w:pPr>
              <w:rPr>
                <w:rFonts w:cs="Times New Roman"/>
              </w:rPr>
            </w:pPr>
            <w:r>
              <w:t xml:space="preserve">Audit </w:t>
            </w:r>
            <w:proofErr w:type="spellStart"/>
            <w:r>
              <w:t>és</w:t>
            </w:r>
            <w:proofErr w:type="spellEnd"/>
            <w:r>
              <w:t xml:space="preserve"> </w:t>
            </w:r>
            <w:proofErr w:type="spellStart"/>
            <w:r>
              <w:t>készletváltozás</w:t>
            </w:r>
            <w:proofErr w:type="spellEnd"/>
            <w:r>
              <w:t xml:space="preserve"> </w:t>
            </w:r>
            <w:proofErr w:type="spellStart"/>
            <w:r>
              <w:t>rögzödik</w:t>
            </w:r>
            <w:proofErr w:type="spellEnd"/>
            <w:r>
              <w:t>.</w:t>
            </w:r>
          </w:p>
        </w:tc>
        <w:tc>
          <w:tcPr>
            <w:tcW w:w="2197" w:type="dxa"/>
            <w:vAlign w:val="center"/>
          </w:tcPr>
          <w:p w14:paraId="1053DF20" w14:textId="3805DBF3" w:rsidR="0086363B" w:rsidRPr="00020909" w:rsidRDefault="0086363B" w:rsidP="0086363B">
            <w:pPr>
              <w:rPr>
                <w:rFonts w:cs="Times New Roman"/>
              </w:rPr>
            </w:pPr>
            <w:proofErr w:type="spellStart"/>
            <w:r>
              <w:t>Automatikus</w:t>
            </w:r>
            <w:proofErr w:type="spellEnd"/>
            <w:r>
              <w:t>/</w:t>
            </w:r>
            <w:proofErr w:type="spellStart"/>
            <w:r>
              <w:t>kézi</w:t>
            </w:r>
            <w:proofErr w:type="spellEnd"/>
          </w:p>
        </w:tc>
      </w:tr>
      <w:tr w:rsidR="0086363B" w:rsidRPr="00020909" w14:paraId="7B2B8513" w14:textId="77777777" w:rsidTr="00911EE2">
        <w:tc>
          <w:tcPr>
            <w:tcW w:w="1668" w:type="dxa"/>
            <w:vAlign w:val="center"/>
          </w:tcPr>
          <w:p w14:paraId="274A368D" w14:textId="00067B32" w:rsidR="0086363B" w:rsidRPr="00020909" w:rsidRDefault="0086363B" w:rsidP="0086363B">
            <w:pPr>
              <w:rPr>
                <w:rFonts w:cs="Times New Roman"/>
              </w:rPr>
            </w:pPr>
            <w:r>
              <w:t>T7</w:t>
            </w:r>
          </w:p>
        </w:tc>
        <w:tc>
          <w:tcPr>
            <w:tcW w:w="2726" w:type="dxa"/>
            <w:vAlign w:val="center"/>
          </w:tcPr>
          <w:p w14:paraId="651B85E1" w14:textId="03A10584" w:rsidR="0086363B" w:rsidRPr="00020909" w:rsidRDefault="0086363B" w:rsidP="0086363B">
            <w:pPr>
              <w:rPr>
                <w:rFonts w:cs="Times New Roman"/>
              </w:rPr>
            </w:pPr>
            <w:r>
              <w:t>CSV-import</w:t>
            </w:r>
          </w:p>
        </w:tc>
        <w:tc>
          <w:tcPr>
            <w:tcW w:w="2197" w:type="dxa"/>
            <w:vAlign w:val="center"/>
          </w:tcPr>
          <w:p w14:paraId="6BEBED97" w14:textId="3AC0FED4" w:rsidR="0086363B" w:rsidRPr="00020909" w:rsidRDefault="0086363B" w:rsidP="0086363B">
            <w:pPr>
              <w:rPr>
                <w:rFonts w:cs="Times New Roman"/>
              </w:rPr>
            </w:pPr>
            <w:proofErr w:type="spellStart"/>
            <w:r>
              <w:t>Hibás</w:t>
            </w:r>
            <w:proofErr w:type="spellEnd"/>
            <w:r>
              <w:t xml:space="preserve"> </w:t>
            </w:r>
            <w:proofErr w:type="spellStart"/>
            <w:r>
              <w:t>sorok</w:t>
            </w:r>
            <w:proofErr w:type="spellEnd"/>
            <w:r>
              <w:t xml:space="preserve"> </w:t>
            </w:r>
            <w:proofErr w:type="spellStart"/>
            <w:r>
              <w:t>jelzödnek</w:t>
            </w:r>
            <w:proofErr w:type="spellEnd"/>
            <w:r>
              <w:t xml:space="preserve">, </w:t>
            </w:r>
            <w:proofErr w:type="spellStart"/>
            <w:r>
              <w:t>érvényes</w:t>
            </w:r>
            <w:proofErr w:type="spellEnd"/>
            <w:r>
              <w:t xml:space="preserve"> </w:t>
            </w:r>
            <w:proofErr w:type="spellStart"/>
            <w:r>
              <w:t>sorok</w:t>
            </w:r>
            <w:proofErr w:type="spellEnd"/>
            <w:r>
              <w:t xml:space="preserve"> </w:t>
            </w:r>
            <w:proofErr w:type="spellStart"/>
            <w:r>
              <w:t>menthetők</w:t>
            </w:r>
            <w:proofErr w:type="spellEnd"/>
            <w:r>
              <w:t>.</w:t>
            </w:r>
          </w:p>
        </w:tc>
        <w:tc>
          <w:tcPr>
            <w:tcW w:w="2197" w:type="dxa"/>
            <w:vAlign w:val="center"/>
          </w:tcPr>
          <w:p w14:paraId="5506A66D" w14:textId="38D33802" w:rsidR="0086363B" w:rsidRPr="00020909" w:rsidRDefault="0086363B" w:rsidP="0086363B">
            <w:pPr>
              <w:rPr>
                <w:rFonts w:cs="Times New Roman"/>
              </w:rPr>
            </w:pPr>
            <w:proofErr w:type="spellStart"/>
            <w:r>
              <w:t>Kézi</w:t>
            </w:r>
            <w:proofErr w:type="spellEnd"/>
            <w:r>
              <w:t xml:space="preserve"> </w:t>
            </w:r>
            <w:proofErr w:type="spellStart"/>
            <w:r>
              <w:t>teszt</w:t>
            </w:r>
            <w:proofErr w:type="spellEnd"/>
          </w:p>
        </w:tc>
      </w:tr>
      <w:tr w:rsidR="0086363B" w:rsidRPr="00020909" w14:paraId="5F9BFE26" w14:textId="77777777" w:rsidTr="00911EE2">
        <w:tc>
          <w:tcPr>
            <w:tcW w:w="1668" w:type="dxa"/>
            <w:vAlign w:val="center"/>
          </w:tcPr>
          <w:p w14:paraId="4F9D362B" w14:textId="369FEAA9" w:rsidR="0086363B" w:rsidRPr="00020909" w:rsidRDefault="0086363B" w:rsidP="0086363B">
            <w:pPr>
              <w:rPr>
                <w:rFonts w:cs="Times New Roman"/>
              </w:rPr>
            </w:pPr>
            <w:r>
              <w:t>T8</w:t>
            </w:r>
          </w:p>
        </w:tc>
        <w:tc>
          <w:tcPr>
            <w:tcW w:w="2726" w:type="dxa"/>
            <w:vAlign w:val="center"/>
          </w:tcPr>
          <w:p w14:paraId="5D33EAA8" w14:textId="2D011650" w:rsidR="0086363B" w:rsidRPr="00020909" w:rsidRDefault="0086363B" w:rsidP="0086363B">
            <w:pPr>
              <w:rPr>
                <w:rFonts w:cs="Times New Roman"/>
              </w:rPr>
            </w:pPr>
            <w:r>
              <w:t>PDF-</w:t>
            </w:r>
            <w:proofErr w:type="spellStart"/>
            <w:r>
              <w:t>bizonylat</w:t>
            </w:r>
            <w:proofErr w:type="spellEnd"/>
          </w:p>
        </w:tc>
        <w:tc>
          <w:tcPr>
            <w:tcW w:w="2197" w:type="dxa"/>
            <w:vAlign w:val="center"/>
          </w:tcPr>
          <w:p w14:paraId="2BBE2379" w14:textId="2F707AD5" w:rsidR="0086363B" w:rsidRPr="00020909" w:rsidRDefault="0086363B" w:rsidP="0086363B">
            <w:pPr>
              <w:rPr>
                <w:rFonts w:cs="Times New Roman"/>
              </w:rPr>
            </w:pPr>
            <w:r>
              <w:t xml:space="preserve">PDF </w:t>
            </w:r>
            <w:proofErr w:type="spellStart"/>
            <w:r>
              <w:t>tartalmazza</w:t>
            </w:r>
            <w:proofErr w:type="spellEnd"/>
            <w:r>
              <w:t xml:space="preserve"> </w:t>
            </w:r>
            <w:proofErr w:type="spellStart"/>
            <w:r>
              <w:t>az</w:t>
            </w:r>
            <w:proofErr w:type="spellEnd"/>
            <w:r>
              <w:t xml:space="preserve"> </w:t>
            </w:r>
            <w:proofErr w:type="spellStart"/>
            <w:r>
              <w:t>adatokat</w:t>
            </w:r>
            <w:proofErr w:type="spellEnd"/>
            <w:r>
              <w:t xml:space="preserve"> </w:t>
            </w:r>
            <w:proofErr w:type="spellStart"/>
            <w:r>
              <w:t>és</w:t>
            </w:r>
            <w:proofErr w:type="spellEnd"/>
            <w:r>
              <w:t xml:space="preserve"> </w:t>
            </w:r>
            <w:proofErr w:type="spellStart"/>
            <w:r>
              <w:t>nem</w:t>
            </w:r>
            <w:proofErr w:type="spellEnd"/>
            <w:r>
              <w:t xml:space="preserve"> </w:t>
            </w:r>
            <w:proofErr w:type="spellStart"/>
            <w:r>
              <w:t>csúszik</w:t>
            </w:r>
            <w:proofErr w:type="spellEnd"/>
            <w:r>
              <w:t xml:space="preserve"> </w:t>
            </w:r>
            <w:proofErr w:type="spellStart"/>
            <w:r>
              <w:t>össze</w:t>
            </w:r>
            <w:proofErr w:type="spellEnd"/>
            <w:r>
              <w:t>.</w:t>
            </w:r>
          </w:p>
        </w:tc>
        <w:tc>
          <w:tcPr>
            <w:tcW w:w="2197" w:type="dxa"/>
            <w:vAlign w:val="center"/>
          </w:tcPr>
          <w:p w14:paraId="386396C6" w14:textId="6EFE50C1" w:rsidR="0086363B" w:rsidRPr="00020909" w:rsidRDefault="0086363B" w:rsidP="0086363B">
            <w:pPr>
              <w:rPr>
                <w:rFonts w:cs="Times New Roman"/>
              </w:rPr>
            </w:pPr>
            <w:proofErr w:type="spellStart"/>
            <w:r>
              <w:t>Képernyőkép</w:t>
            </w:r>
            <w:proofErr w:type="spellEnd"/>
          </w:p>
        </w:tc>
      </w:tr>
      <w:tr w:rsidR="0086363B" w:rsidRPr="00020909" w14:paraId="2F103821" w14:textId="77777777" w:rsidTr="00911EE2">
        <w:tc>
          <w:tcPr>
            <w:tcW w:w="1668" w:type="dxa"/>
            <w:vAlign w:val="center"/>
          </w:tcPr>
          <w:p w14:paraId="7E71D7EF" w14:textId="47CB102D" w:rsidR="0086363B" w:rsidRPr="00020909" w:rsidRDefault="0086363B" w:rsidP="0086363B">
            <w:pPr>
              <w:rPr>
                <w:rFonts w:cs="Times New Roman"/>
              </w:rPr>
            </w:pPr>
            <w:r>
              <w:t>T9</w:t>
            </w:r>
          </w:p>
        </w:tc>
        <w:tc>
          <w:tcPr>
            <w:tcW w:w="2726" w:type="dxa"/>
            <w:vAlign w:val="center"/>
          </w:tcPr>
          <w:p w14:paraId="7075EDBF" w14:textId="10E2838E" w:rsidR="0086363B" w:rsidRPr="00020909" w:rsidRDefault="0086363B" w:rsidP="0086363B">
            <w:pPr>
              <w:rPr>
                <w:rFonts w:cs="Times New Roman"/>
              </w:rPr>
            </w:pPr>
            <w:r>
              <w:t>AI-</w:t>
            </w:r>
            <w:proofErr w:type="spellStart"/>
            <w:r>
              <w:t>asszisztens</w:t>
            </w:r>
            <w:proofErr w:type="spellEnd"/>
          </w:p>
        </w:tc>
        <w:tc>
          <w:tcPr>
            <w:tcW w:w="2197" w:type="dxa"/>
            <w:vAlign w:val="center"/>
          </w:tcPr>
          <w:p w14:paraId="772EB763" w14:textId="3CE58E37" w:rsidR="0086363B" w:rsidRPr="00020909" w:rsidRDefault="0086363B" w:rsidP="0086363B">
            <w:pPr>
              <w:rPr>
                <w:rFonts w:cs="Times New Roman"/>
              </w:rPr>
            </w:pPr>
            <w:proofErr w:type="spellStart"/>
            <w:r>
              <w:t>Releváns</w:t>
            </w:r>
            <w:proofErr w:type="spellEnd"/>
            <w:r>
              <w:t xml:space="preserve"> </w:t>
            </w:r>
            <w:proofErr w:type="spellStart"/>
            <w:r>
              <w:t>kérdésre</w:t>
            </w:r>
            <w:proofErr w:type="spellEnd"/>
            <w:r>
              <w:t xml:space="preserve"> domain-</w:t>
            </w:r>
            <w:proofErr w:type="spellStart"/>
            <w:r>
              <w:t>válasz</w:t>
            </w:r>
            <w:proofErr w:type="spellEnd"/>
            <w:r>
              <w:t xml:space="preserve">, </w:t>
            </w:r>
            <w:proofErr w:type="spellStart"/>
            <w:r>
              <w:t>irrelevánsra</w:t>
            </w:r>
            <w:proofErr w:type="spellEnd"/>
            <w:r>
              <w:t xml:space="preserve"> </w:t>
            </w:r>
            <w:proofErr w:type="spellStart"/>
            <w:r>
              <w:t>elhatárolás</w:t>
            </w:r>
            <w:proofErr w:type="spellEnd"/>
            <w:r>
              <w:t>.</w:t>
            </w:r>
          </w:p>
        </w:tc>
        <w:tc>
          <w:tcPr>
            <w:tcW w:w="2197" w:type="dxa"/>
            <w:vAlign w:val="center"/>
          </w:tcPr>
          <w:p w14:paraId="563E4CAC" w14:textId="4F384420" w:rsidR="0086363B" w:rsidRPr="00020909" w:rsidRDefault="0086363B" w:rsidP="0086363B">
            <w:pPr>
              <w:rPr>
                <w:rFonts w:cs="Times New Roman"/>
              </w:rPr>
            </w:pPr>
            <w:proofErr w:type="spellStart"/>
            <w:r>
              <w:t>Kézi</w:t>
            </w:r>
            <w:proofErr w:type="spellEnd"/>
            <w:r>
              <w:t xml:space="preserve"> </w:t>
            </w:r>
            <w:proofErr w:type="spellStart"/>
            <w:r>
              <w:t>teszt</w:t>
            </w:r>
            <w:proofErr w:type="spellEnd"/>
          </w:p>
        </w:tc>
      </w:tr>
      <w:tr w:rsidR="0086363B" w:rsidRPr="00020909" w14:paraId="18BC1F16" w14:textId="77777777" w:rsidTr="00911EE2">
        <w:tc>
          <w:tcPr>
            <w:tcW w:w="1668" w:type="dxa"/>
            <w:vAlign w:val="center"/>
          </w:tcPr>
          <w:p w14:paraId="1C461512" w14:textId="0824DEE1" w:rsidR="0086363B" w:rsidRPr="00020909" w:rsidRDefault="0086363B" w:rsidP="0086363B">
            <w:pPr>
              <w:rPr>
                <w:rFonts w:cs="Times New Roman"/>
              </w:rPr>
            </w:pPr>
            <w:r>
              <w:t>T10</w:t>
            </w:r>
          </w:p>
        </w:tc>
        <w:tc>
          <w:tcPr>
            <w:tcW w:w="2726" w:type="dxa"/>
            <w:vAlign w:val="center"/>
          </w:tcPr>
          <w:p w14:paraId="47A3072A" w14:textId="204FBE43" w:rsidR="0086363B" w:rsidRPr="00020909" w:rsidRDefault="0086363B" w:rsidP="0086363B">
            <w:pPr>
              <w:rPr>
                <w:rFonts w:cs="Times New Roman"/>
              </w:rPr>
            </w:pPr>
            <w:r>
              <w:t>CI</w:t>
            </w:r>
          </w:p>
        </w:tc>
        <w:tc>
          <w:tcPr>
            <w:tcW w:w="2197" w:type="dxa"/>
            <w:vAlign w:val="center"/>
          </w:tcPr>
          <w:p w14:paraId="5456B5DE" w14:textId="56A62953" w:rsidR="0086363B" w:rsidRPr="00020909" w:rsidRDefault="0086363B" w:rsidP="0086363B">
            <w:pPr>
              <w:rPr>
                <w:rFonts w:cs="Times New Roman"/>
              </w:rPr>
            </w:pPr>
            <w:r>
              <w:t xml:space="preserve">GitHub Actions build/test </w:t>
            </w:r>
            <w:proofErr w:type="spellStart"/>
            <w:r>
              <w:t>zöld</w:t>
            </w:r>
            <w:proofErr w:type="spellEnd"/>
            <w:r>
              <w:t>.</w:t>
            </w:r>
          </w:p>
        </w:tc>
        <w:tc>
          <w:tcPr>
            <w:tcW w:w="2197" w:type="dxa"/>
            <w:vAlign w:val="center"/>
          </w:tcPr>
          <w:p w14:paraId="1D8BD6CC" w14:textId="004CB3F1" w:rsidR="0086363B" w:rsidRPr="00020909" w:rsidRDefault="0086363B" w:rsidP="0086363B">
            <w:pPr>
              <w:rPr>
                <w:rFonts w:cs="Times New Roman"/>
              </w:rPr>
            </w:pPr>
            <w:proofErr w:type="spellStart"/>
            <w:r>
              <w:t>Képernyőkép</w:t>
            </w:r>
            <w:proofErr w:type="spellEnd"/>
          </w:p>
        </w:tc>
      </w:tr>
    </w:tbl>
    <w:p w14:paraId="040153B5" w14:textId="77777777" w:rsidR="00F05C12" w:rsidRPr="00020909" w:rsidRDefault="00F05C12">
      <w:pPr>
        <w:rPr>
          <w:rFonts w:cs="Times New Roman"/>
        </w:rPr>
      </w:pPr>
    </w:p>
    <w:p w14:paraId="64E900DF" w14:textId="77777777" w:rsidR="0086363B" w:rsidRPr="0086363B" w:rsidRDefault="0086363B" w:rsidP="0086363B">
      <w:pPr>
        <w:pStyle w:val="Cmsor2"/>
        <w:spacing w:before="120" w:after="120"/>
        <w:rPr>
          <w:rFonts w:ascii="Times New Roman" w:hAnsi="Times New Roman" w:cs="Times New Roman"/>
        </w:rPr>
      </w:pPr>
      <w:bookmarkStart w:id="50" w:name="_Toc230010317"/>
      <w:r w:rsidRPr="0086363B">
        <w:rPr>
          <w:rFonts w:ascii="Times New Roman" w:hAnsi="Times New Roman" w:cs="Times New Roman"/>
        </w:rPr>
        <w:t xml:space="preserve">10.1. Build </w:t>
      </w:r>
      <w:proofErr w:type="spellStart"/>
      <w:r w:rsidRPr="0086363B">
        <w:rPr>
          <w:rFonts w:ascii="Times New Roman" w:hAnsi="Times New Roman" w:cs="Times New Roman"/>
        </w:rPr>
        <w:t>és</w:t>
      </w:r>
      <w:proofErr w:type="spellEnd"/>
      <w:r w:rsidRPr="0086363B">
        <w:rPr>
          <w:rFonts w:ascii="Times New Roman" w:hAnsi="Times New Roman" w:cs="Times New Roman"/>
        </w:rPr>
        <w:t xml:space="preserve"> CI</w:t>
      </w:r>
      <w:bookmarkEnd w:id="50"/>
    </w:p>
    <w:p w14:paraId="6052FE8F" w14:textId="32BA457A" w:rsidR="00963516" w:rsidRDefault="00911EE2" w:rsidP="003F7B1C">
      <w:pPr>
        <w:rPr>
          <w:rFonts w:cs="Times New Roman"/>
          <w:b/>
        </w:rPr>
      </w:pPr>
      <w:r w:rsidRPr="00911EE2">
        <w:t xml:space="preserve">A </w:t>
      </w:r>
      <w:proofErr w:type="spellStart"/>
      <w:r w:rsidRPr="00911EE2">
        <w:t>projekt</w:t>
      </w:r>
      <w:proofErr w:type="spellEnd"/>
      <w:r w:rsidRPr="00911EE2">
        <w:t xml:space="preserve"> CI-</w:t>
      </w:r>
      <w:proofErr w:type="spellStart"/>
      <w:r w:rsidRPr="00911EE2">
        <w:t>folyamata</w:t>
      </w:r>
      <w:proofErr w:type="spellEnd"/>
      <w:r w:rsidRPr="00911EE2">
        <w:t xml:space="preserve"> GitHub Actions </w:t>
      </w:r>
      <w:proofErr w:type="spellStart"/>
      <w:r w:rsidRPr="00911EE2">
        <w:t>segítségével</w:t>
      </w:r>
      <w:proofErr w:type="spellEnd"/>
      <w:r w:rsidRPr="00911EE2">
        <w:t xml:space="preserve"> fut. </w:t>
      </w:r>
      <w:proofErr w:type="spellStart"/>
      <w:r w:rsidRPr="00911EE2">
        <w:t>Ennek</w:t>
      </w:r>
      <w:proofErr w:type="spellEnd"/>
      <w:r w:rsidRPr="00911EE2">
        <w:t xml:space="preserve"> </w:t>
      </w:r>
      <w:proofErr w:type="spellStart"/>
      <w:r w:rsidRPr="00911EE2">
        <w:t>az</w:t>
      </w:r>
      <w:proofErr w:type="spellEnd"/>
      <w:r w:rsidRPr="00911EE2">
        <w:t xml:space="preserve"> a </w:t>
      </w:r>
      <w:proofErr w:type="spellStart"/>
      <w:r w:rsidRPr="00911EE2">
        <w:t>szerepe</w:t>
      </w:r>
      <w:proofErr w:type="spellEnd"/>
      <w:r w:rsidRPr="00911EE2">
        <w:t xml:space="preserve">, </w:t>
      </w:r>
      <w:proofErr w:type="spellStart"/>
      <w:r w:rsidRPr="00911EE2">
        <w:t>hogy</w:t>
      </w:r>
      <w:proofErr w:type="spellEnd"/>
      <w:r w:rsidRPr="00911EE2">
        <w:t xml:space="preserve"> </w:t>
      </w:r>
      <w:proofErr w:type="spellStart"/>
      <w:r w:rsidRPr="00911EE2">
        <w:t>minden</w:t>
      </w:r>
      <w:proofErr w:type="spellEnd"/>
      <w:r w:rsidRPr="00911EE2">
        <w:t xml:space="preserve"> </w:t>
      </w:r>
      <w:proofErr w:type="spellStart"/>
      <w:r w:rsidRPr="00911EE2">
        <w:t>fontosabb</w:t>
      </w:r>
      <w:proofErr w:type="spellEnd"/>
      <w:r w:rsidRPr="00911EE2">
        <w:t xml:space="preserve"> commit </w:t>
      </w:r>
      <w:proofErr w:type="spellStart"/>
      <w:r w:rsidRPr="00911EE2">
        <w:t>után</w:t>
      </w:r>
      <w:proofErr w:type="spellEnd"/>
      <w:r w:rsidRPr="00911EE2">
        <w:t xml:space="preserve"> </w:t>
      </w:r>
      <w:proofErr w:type="spellStart"/>
      <w:r w:rsidRPr="00911EE2">
        <w:t>ellenőrizze</w:t>
      </w:r>
      <w:proofErr w:type="spellEnd"/>
      <w:r w:rsidRPr="00911EE2">
        <w:t xml:space="preserve">, a </w:t>
      </w:r>
      <w:proofErr w:type="spellStart"/>
      <w:r w:rsidRPr="00911EE2">
        <w:t>rendszer</w:t>
      </w:r>
      <w:proofErr w:type="spellEnd"/>
      <w:r w:rsidRPr="00911EE2">
        <w:t xml:space="preserve"> </w:t>
      </w:r>
      <w:proofErr w:type="spellStart"/>
      <w:r w:rsidRPr="00911EE2">
        <w:t>továbbra</w:t>
      </w:r>
      <w:proofErr w:type="spellEnd"/>
      <w:r w:rsidRPr="00911EE2">
        <w:t xml:space="preserve"> is </w:t>
      </w:r>
      <w:proofErr w:type="spellStart"/>
      <w:r w:rsidRPr="00911EE2">
        <w:t>buildelhető</w:t>
      </w:r>
      <w:proofErr w:type="spellEnd"/>
      <w:r w:rsidRPr="00911EE2">
        <w:t xml:space="preserve">-e, </w:t>
      </w:r>
      <w:proofErr w:type="spellStart"/>
      <w:r w:rsidRPr="00911EE2">
        <w:t>és</w:t>
      </w:r>
      <w:proofErr w:type="spellEnd"/>
      <w:r w:rsidRPr="00911EE2">
        <w:t xml:space="preserve"> a </w:t>
      </w:r>
      <w:proofErr w:type="spellStart"/>
      <w:r w:rsidRPr="00911EE2">
        <w:t>tesztek</w:t>
      </w:r>
      <w:proofErr w:type="spellEnd"/>
      <w:r w:rsidRPr="00911EE2">
        <w:t xml:space="preserve"> </w:t>
      </w:r>
      <w:proofErr w:type="spellStart"/>
      <w:r w:rsidRPr="00911EE2">
        <w:t>hibamentesen</w:t>
      </w:r>
      <w:proofErr w:type="spellEnd"/>
      <w:r w:rsidRPr="00911EE2">
        <w:t xml:space="preserve"> </w:t>
      </w:r>
      <w:proofErr w:type="spellStart"/>
      <w:r w:rsidRPr="00911EE2">
        <w:t>lefutnak</w:t>
      </w:r>
      <w:proofErr w:type="spellEnd"/>
      <w:r w:rsidRPr="00911EE2">
        <w:t xml:space="preserve">-e. A </w:t>
      </w:r>
      <w:proofErr w:type="spellStart"/>
      <w:r w:rsidRPr="00911EE2">
        <w:t>zöld</w:t>
      </w:r>
      <w:proofErr w:type="spellEnd"/>
      <w:r w:rsidRPr="00911EE2">
        <w:t xml:space="preserve"> CI-</w:t>
      </w:r>
      <w:proofErr w:type="spellStart"/>
      <w:r w:rsidRPr="00911EE2">
        <w:t>állapot</w:t>
      </w:r>
      <w:proofErr w:type="spellEnd"/>
      <w:r w:rsidRPr="00911EE2">
        <w:t xml:space="preserve"> </w:t>
      </w:r>
      <w:proofErr w:type="spellStart"/>
      <w:r w:rsidRPr="00911EE2">
        <w:t>képernyőképe</w:t>
      </w:r>
      <w:proofErr w:type="spellEnd"/>
      <w:r w:rsidRPr="00911EE2">
        <w:t xml:space="preserve"> a </w:t>
      </w:r>
      <w:proofErr w:type="spellStart"/>
      <w:r w:rsidRPr="00911EE2">
        <w:t>dolgozatban</w:t>
      </w:r>
      <w:proofErr w:type="spellEnd"/>
      <w:r w:rsidRPr="00911EE2">
        <w:t xml:space="preserve"> </w:t>
      </w:r>
      <w:proofErr w:type="spellStart"/>
      <w:r w:rsidRPr="00911EE2">
        <w:t>gyorsan</w:t>
      </w:r>
      <w:proofErr w:type="spellEnd"/>
      <w:r w:rsidRPr="00911EE2">
        <w:t xml:space="preserve"> </w:t>
      </w:r>
      <w:proofErr w:type="spellStart"/>
      <w:r w:rsidRPr="00911EE2">
        <w:t>és</w:t>
      </w:r>
      <w:proofErr w:type="spellEnd"/>
      <w:r w:rsidRPr="00911EE2">
        <w:t xml:space="preserve"> </w:t>
      </w:r>
      <w:proofErr w:type="spellStart"/>
      <w:r w:rsidRPr="00911EE2">
        <w:t>jól</w:t>
      </w:r>
      <w:proofErr w:type="spellEnd"/>
      <w:r w:rsidRPr="00911EE2">
        <w:t xml:space="preserve"> </w:t>
      </w:r>
      <w:proofErr w:type="spellStart"/>
      <w:r w:rsidRPr="00911EE2">
        <w:t>bizonyítja</w:t>
      </w:r>
      <w:proofErr w:type="spellEnd"/>
      <w:r w:rsidRPr="00911EE2">
        <w:t xml:space="preserve">, </w:t>
      </w:r>
      <w:proofErr w:type="spellStart"/>
      <w:r w:rsidRPr="00911EE2">
        <w:t>hogy</w:t>
      </w:r>
      <w:proofErr w:type="spellEnd"/>
      <w:r w:rsidRPr="00911EE2">
        <w:t xml:space="preserve"> a </w:t>
      </w:r>
      <w:proofErr w:type="spellStart"/>
      <w:r w:rsidRPr="00911EE2">
        <w:t>projekt</w:t>
      </w:r>
      <w:proofErr w:type="spellEnd"/>
      <w:r w:rsidRPr="00911EE2">
        <w:t xml:space="preserve"> </w:t>
      </w:r>
      <w:proofErr w:type="spellStart"/>
      <w:r w:rsidRPr="00911EE2">
        <w:t>nem</w:t>
      </w:r>
      <w:proofErr w:type="spellEnd"/>
      <w:r w:rsidRPr="00911EE2">
        <w:t xml:space="preserve"> </w:t>
      </w:r>
      <w:proofErr w:type="spellStart"/>
      <w:r w:rsidRPr="00911EE2">
        <w:t>csak</w:t>
      </w:r>
      <w:proofErr w:type="spellEnd"/>
      <w:r w:rsidRPr="00911EE2">
        <w:t xml:space="preserve"> </w:t>
      </w:r>
      <w:proofErr w:type="spellStart"/>
      <w:r w:rsidRPr="00911EE2">
        <w:t>lokálisan</w:t>
      </w:r>
      <w:proofErr w:type="spellEnd"/>
      <w:r w:rsidRPr="00911EE2">
        <w:t xml:space="preserve"> </w:t>
      </w:r>
      <w:proofErr w:type="spellStart"/>
      <w:r w:rsidRPr="00911EE2">
        <w:t>működik</w:t>
      </w:r>
      <w:proofErr w:type="spellEnd"/>
      <w:r w:rsidRPr="00911EE2">
        <w:t>.</w:t>
      </w:r>
    </w:p>
    <w:p w14:paraId="799864DB" w14:textId="2F081C28" w:rsidR="00963516" w:rsidRDefault="00000000" w:rsidP="00911EE2">
      <w:pPr>
        <w:jc w:val="center"/>
        <w:rPr>
          <w:rFonts w:cs="Times New Roman"/>
        </w:rPr>
      </w:pPr>
      <w:r w:rsidRPr="00020909">
        <w:rPr>
          <w:rFonts w:cs="Times New Roman"/>
          <w:b/>
        </w:rPr>
        <w:lastRenderedPageBreak/>
        <w:t xml:space="preserve">GitHub Actions </w:t>
      </w:r>
      <w:proofErr w:type="spellStart"/>
      <w:r w:rsidRPr="00020909">
        <w:rPr>
          <w:rFonts w:cs="Times New Roman"/>
          <w:b/>
        </w:rPr>
        <w:t>zold</w:t>
      </w:r>
      <w:proofErr w:type="spellEnd"/>
      <w:r w:rsidRPr="00020909">
        <w:rPr>
          <w:rFonts w:cs="Times New Roman"/>
          <w:b/>
        </w:rPr>
        <w:t xml:space="preserve"> CI </w:t>
      </w:r>
      <w:proofErr w:type="spellStart"/>
      <w:r w:rsidRPr="00020909">
        <w:rPr>
          <w:rFonts w:cs="Times New Roman"/>
          <w:b/>
        </w:rPr>
        <w:t>futas</w:t>
      </w:r>
      <w:proofErr w:type="spellEnd"/>
      <w:r w:rsidR="00963516" w:rsidRPr="00963516">
        <w:rPr>
          <w:rFonts w:cs="Times New Roman"/>
        </w:rPr>
        <w:drawing>
          <wp:inline distT="0" distB="0" distL="0" distR="0" wp14:anchorId="5D8B4B03" wp14:editId="541F39F0">
            <wp:extent cx="5580380" cy="2835275"/>
            <wp:effectExtent l="0" t="0" r="1270" b="3175"/>
            <wp:docPr id="21" name="Kép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580380" cy="2835275"/>
                    </a:xfrm>
                    <a:prstGeom prst="rect">
                      <a:avLst/>
                    </a:prstGeom>
                  </pic:spPr>
                </pic:pic>
              </a:graphicData>
            </a:graphic>
          </wp:inline>
        </w:drawing>
      </w:r>
    </w:p>
    <w:p w14:paraId="5946432A" w14:textId="6AFCA6D0" w:rsidR="0086363B" w:rsidRPr="0086363B" w:rsidRDefault="0086363B" w:rsidP="0086363B">
      <w:pPr>
        <w:pStyle w:val="Cmsor2"/>
        <w:spacing w:before="120" w:after="120"/>
        <w:rPr>
          <w:rFonts w:ascii="Times New Roman" w:hAnsi="Times New Roman" w:cs="Times New Roman"/>
        </w:rPr>
      </w:pPr>
      <w:bookmarkStart w:id="51" w:name="_Toc230010318"/>
      <w:r w:rsidRPr="0086363B">
        <w:rPr>
          <w:rFonts w:ascii="Times New Roman" w:hAnsi="Times New Roman" w:cs="Times New Roman"/>
        </w:rPr>
        <w:t xml:space="preserve">10.2. </w:t>
      </w:r>
      <w:proofErr w:type="spellStart"/>
      <w:r w:rsidRPr="0086363B">
        <w:rPr>
          <w:rFonts w:ascii="Times New Roman" w:hAnsi="Times New Roman" w:cs="Times New Roman"/>
        </w:rPr>
        <w:t>Kézi</w:t>
      </w:r>
      <w:proofErr w:type="spellEnd"/>
      <w:r w:rsidRPr="0086363B">
        <w:rPr>
          <w:rFonts w:ascii="Times New Roman" w:hAnsi="Times New Roman" w:cs="Times New Roman"/>
        </w:rPr>
        <w:t xml:space="preserve"> </w:t>
      </w:r>
      <w:proofErr w:type="spellStart"/>
      <w:r w:rsidRPr="0086363B">
        <w:rPr>
          <w:rFonts w:ascii="Times New Roman" w:hAnsi="Times New Roman" w:cs="Times New Roman"/>
        </w:rPr>
        <w:t>tesztjegyzőkönyv</w:t>
      </w:r>
      <w:bookmarkEnd w:id="51"/>
      <w:proofErr w:type="spellEnd"/>
    </w:p>
    <w:p w14:paraId="778B93B2" w14:textId="12DBF55F" w:rsidR="0086363B" w:rsidRDefault="00911EE2" w:rsidP="0086363B">
      <w:pPr>
        <w:rPr>
          <w:lang w:val="hu-HU"/>
        </w:rPr>
      </w:pPr>
      <w:r w:rsidRPr="00911EE2">
        <w:t xml:space="preserve">A </w:t>
      </w:r>
      <w:proofErr w:type="spellStart"/>
      <w:r w:rsidRPr="00911EE2">
        <w:t>kézi</w:t>
      </w:r>
      <w:proofErr w:type="spellEnd"/>
      <w:r w:rsidRPr="00911EE2">
        <w:t xml:space="preserve"> </w:t>
      </w:r>
      <w:proofErr w:type="spellStart"/>
      <w:r w:rsidRPr="00911EE2">
        <w:t>tesztelés</w:t>
      </w:r>
      <w:proofErr w:type="spellEnd"/>
      <w:r w:rsidRPr="00911EE2">
        <w:t xml:space="preserve"> </w:t>
      </w:r>
      <w:proofErr w:type="spellStart"/>
      <w:r w:rsidRPr="00911EE2">
        <w:t>során</w:t>
      </w:r>
      <w:proofErr w:type="spellEnd"/>
      <w:r w:rsidRPr="00911EE2">
        <w:t xml:space="preserve"> </w:t>
      </w:r>
      <w:proofErr w:type="spellStart"/>
      <w:r w:rsidRPr="00911EE2">
        <w:t>nemcsak</w:t>
      </w:r>
      <w:proofErr w:type="spellEnd"/>
      <w:r w:rsidRPr="00911EE2">
        <w:t xml:space="preserve"> a </w:t>
      </w:r>
      <w:proofErr w:type="spellStart"/>
      <w:r w:rsidRPr="00911EE2">
        <w:t>sikeres</w:t>
      </w:r>
      <w:proofErr w:type="spellEnd"/>
      <w:r w:rsidRPr="00911EE2">
        <w:t xml:space="preserve"> </w:t>
      </w:r>
      <w:proofErr w:type="spellStart"/>
      <w:r w:rsidRPr="00911EE2">
        <w:t>eseteket</w:t>
      </w:r>
      <w:proofErr w:type="spellEnd"/>
      <w:r w:rsidRPr="00911EE2">
        <w:t xml:space="preserve"> </w:t>
      </w:r>
      <w:proofErr w:type="spellStart"/>
      <w:r w:rsidRPr="00911EE2">
        <w:t>vizsgáltam</w:t>
      </w:r>
      <w:proofErr w:type="spellEnd"/>
      <w:r w:rsidRPr="00911EE2">
        <w:t xml:space="preserve">, </w:t>
      </w:r>
      <w:proofErr w:type="spellStart"/>
      <w:r w:rsidRPr="00911EE2">
        <w:t>hanem</w:t>
      </w:r>
      <w:proofErr w:type="spellEnd"/>
      <w:r w:rsidRPr="00911EE2">
        <w:t xml:space="preserve"> a </w:t>
      </w:r>
      <w:proofErr w:type="spellStart"/>
      <w:r w:rsidRPr="00911EE2">
        <w:t>hibás</w:t>
      </w:r>
      <w:proofErr w:type="spellEnd"/>
      <w:r w:rsidRPr="00911EE2">
        <w:t xml:space="preserve"> </w:t>
      </w:r>
      <w:proofErr w:type="spellStart"/>
      <w:r w:rsidRPr="00911EE2">
        <w:t>bemeneteket</w:t>
      </w:r>
      <w:proofErr w:type="spellEnd"/>
      <w:r w:rsidRPr="00911EE2">
        <w:t xml:space="preserve"> </w:t>
      </w:r>
      <w:proofErr w:type="spellStart"/>
      <w:r w:rsidRPr="00911EE2">
        <w:t>és</w:t>
      </w:r>
      <w:proofErr w:type="spellEnd"/>
      <w:r w:rsidRPr="00911EE2">
        <w:t xml:space="preserve"> a </w:t>
      </w:r>
      <w:proofErr w:type="spellStart"/>
      <w:r w:rsidRPr="00911EE2">
        <w:t>tiltott</w:t>
      </w:r>
      <w:proofErr w:type="spellEnd"/>
      <w:r w:rsidRPr="00911EE2">
        <w:t xml:space="preserve"> </w:t>
      </w:r>
      <w:proofErr w:type="spellStart"/>
      <w:r w:rsidRPr="00911EE2">
        <w:t>műveleteket</w:t>
      </w:r>
      <w:proofErr w:type="spellEnd"/>
      <w:r w:rsidRPr="00911EE2">
        <w:t xml:space="preserve"> is. </w:t>
      </w:r>
      <w:proofErr w:type="spellStart"/>
      <w:r w:rsidRPr="00911EE2">
        <w:t>Ez</w:t>
      </w:r>
      <w:proofErr w:type="spellEnd"/>
      <w:r w:rsidRPr="00911EE2">
        <w:t xml:space="preserve"> </w:t>
      </w:r>
      <w:proofErr w:type="spellStart"/>
      <w:r w:rsidRPr="00911EE2">
        <w:t>azért</w:t>
      </w:r>
      <w:proofErr w:type="spellEnd"/>
      <w:r w:rsidRPr="00911EE2">
        <w:t xml:space="preserve"> </w:t>
      </w:r>
      <w:proofErr w:type="spellStart"/>
      <w:r w:rsidRPr="00911EE2">
        <w:t>fontos</w:t>
      </w:r>
      <w:proofErr w:type="spellEnd"/>
      <w:r w:rsidRPr="00911EE2">
        <w:t xml:space="preserve">, </w:t>
      </w:r>
      <w:proofErr w:type="spellStart"/>
      <w:r w:rsidRPr="00911EE2">
        <w:t>mert</w:t>
      </w:r>
      <w:proofErr w:type="spellEnd"/>
      <w:r w:rsidRPr="00911EE2">
        <w:t xml:space="preserve"> </w:t>
      </w:r>
      <w:proofErr w:type="spellStart"/>
      <w:r w:rsidRPr="00911EE2">
        <w:t>egy</w:t>
      </w:r>
      <w:proofErr w:type="spellEnd"/>
      <w:r w:rsidRPr="00911EE2">
        <w:t xml:space="preserve"> </w:t>
      </w:r>
      <w:proofErr w:type="spellStart"/>
      <w:r w:rsidRPr="00911EE2">
        <w:t>webshopnál</w:t>
      </w:r>
      <w:proofErr w:type="spellEnd"/>
      <w:r w:rsidRPr="00911EE2">
        <w:t xml:space="preserve"> </w:t>
      </w:r>
      <w:proofErr w:type="spellStart"/>
      <w:r w:rsidRPr="00911EE2">
        <w:t>nem</w:t>
      </w:r>
      <w:proofErr w:type="spellEnd"/>
      <w:r w:rsidRPr="00911EE2">
        <w:t xml:space="preserve"> </w:t>
      </w:r>
      <w:proofErr w:type="spellStart"/>
      <w:r w:rsidRPr="00911EE2">
        <w:t>elég</w:t>
      </w:r>
      <w:proofErr w:type="spellEnd"/>
      <w:r w:rsidRPr="00911EE2">
        <w:t xml:space="preserve"> </w:t>
      </w:r>
      <w:proofErr w:type="spellStart"/>
      <w:r w:rsidRPr="00911EE2">
        <w:t>az</w:t>
      </w:r>
      <w:proofErr w:type="spellEnd"/>
      <w:r w:rsidRPr="00911EE2">
        <w:t xml:space="preserve">, </w:t>
      </w:r>
      <w:proofErr w:type="spellStart"/>
      <w:r w:rsidRPr="00911EE2">
        <w:t>hogy</w:t>
      </w:r>
      <w:proofErr w:type="spellEnd"/>
      <w:r w:rsidRPr="00911EE2">
        <w:t xml:space="preserve"> </w:t>
      </w:r>
      <w:proofErr w:type="spellStart"/>
      <w:r w:rsidRPr="00911EE2">
        <w:t>helyes</w:t>
      </w:r>
      <w:proofErr w:type="spellEnd"/>
      <w:r w:rsidRPr="00911EE2">
        <w:t xml:space="preserve"> </w:t>
      </w:r>
      <w:proofErr w:type="spellStart"/>
      <w:r w:rsidRPr="00911EE2">
        <w:t>adatokkal</w:t>
      </w:r>
      <w:proofErr w:type="spellEnd"/>
      <w:r w:rsidRPr="00911EE2">
        <w:t xml:space="preserve"> </w:t>
      </w:r>
      <w:proofErr w:type="spellStart"/>
      <w:r w:rsidRPr="00911EE2">
        <w:t>minden</w:t>
      </w:r>
      <w:proofErr w:type="spellEnd"/>
      <w:r w:rsidRPr="00911EE2">
        <w:t xml:space="preserve"> </w:t>
      </w:r>
      <w:proofErr w:type="spellStart"/>
      <w:r w:rsidRPr="00911EE2">
        <w:t>működik</w:t>
      </w:r>
      <w:proofErr w:type="spellEnd"/>
      <w:r w:rsidRPr="00911EE2">
        <w:t xml:space="preserve">; </w:t>
      </w:r>
      <w:proofErr w:type="spellStart"/>
      <w:r w:rsidRPr="00911EE2">
        <w:t>azt</w:t>
      </w:r>
      <w:proofErr w:type="spellEnd"/>
      <w:r w:rsidRPr="00911EE2">
        <w:t xml:space="preserve"> is </w:t>
      </w:r>
      <w:proofErr w:type="spellStart"/>
      <w:r w:rsidRPr="00911EE2">
        <w:t>látni</w:t>
      </w:r>
      <w:proofErr w:type="spellEnd"/>
      <w:r w:rsidRPr="00911EE2">
        <w:t xml:space="preserve"> </w:t>
      </w:r>
      <w:proofErr w:type="spellStart"/>
      <w:r w:rsidRPr="00911EE2">
        <w:t>kell</w:t>
      </w:r>
      <w:proofErr w:type="spellEnd"/>
      <w:r w:rsidRPr="00911EE2">
        <w:t xml:space="preserve">, </w:t>
      </w:r>
      <w:proofErr w:type="spellStart"/>
      <w:r w:rsidRPr="00911EE2">
        <w:t>hogyan</w:t>
      </w:r>
      <w:proofErr w:type="spellEnd"/>
      <w:r w:rsidRPr="00911EE2">
        <w:t xml:space="preserve"> </w:t>
      </w:r>
      <w:proofErr w:type="spellStart"/>
      <w:r w:rsidRPr="00911EE2">
        <w:t>reagál</w:t>
      </w:r>
      <w:proofErr w:type="spellEnd"/>
      <w:r w:rsidRPr="00911EE2">
        <w:t xml:space="preserve"> a </w:t>
      </w:r>
      <w:proofErr w:type="spellStart"/>
      <w:r w:rsidRPr="00911EE2">
        <w:t>rendszer</w:t>
      </w:r>
      <w:proofErr w:type="spellEnd"/>
      <w:r w:rsidRPr="00911EE2">
        <w:t xml:space="preserve"> </w:t>
      </w:r>
      <w:proofErr w:type="spellStart"/>
      <w:r w:rsidRPr="00911EE2">
        <w:t>hibás</w:t>
      </w:r>
      <w:proofErr w:type="spellEnd"/>
      <w:r w:rsidRPr="00911EE2">
        <w:t xml:space="preserve"> </w:t>
      </w:r>
      <w:proofErr w:type="spellStart"/>
      <w:r w:rsidRPr="00911EE2">
        <w:t>használat</w:t>
      </w:r>
      <w:proofErr w:type="spellEnd"/>
      <w:r w:rsidRPr="00911EE2">
        <w:t xml:space="preserve"> </w:t>
      </w:r>
      <w:proofErr w:type="spellStart"/>
      <w:r w:rsidRPr="00911EE2">
        <w:t>esetén</w:t>
      </w:r>
      <w:proofErr w:type="spellEnd"/>
      <w:r w:rsidRPr="00911EE2">
        <w:t xml:space="preserve">. A </w:t>
      </w:r>
      <w:proofErr w:type="spellStart"/>
      <w:r w:rsidRPr="00911EE2">
        <w:t>tesztelés</w:t>
      </w:r>
      <w:proofErr w:type="spellEnd"/>
      <w:r w:rsidRPr="00911EE2">
        <w:t xml:space="preserve"> </w:t>
      </w:r>
      <w:proofErr w:type="spellStart"/>
      <w:r w:rsidRPr="00911EE2">
        <w:t>így</w:t>
      </w:r>
      <w:proofErr w:type="spellEnd"/>
      <w:r w:rsidRPr="00911EE2">
        <w:t xml:space="preserve"> </w:t>
      </w:r>
      <w:proofErr w:type="spellStart"/>
      <w:r w:rsidRPr="00911EE2">
        <w:t>nemcsak</w:t>
      </w:r>
      <w:proofErr w:type="spellEnd"/>
      <w:r w:rsidRPr="00911EE2">
        <w:t xml:space="preserve"> a </w:t>
      </w:r>
      <w:proofErr w:type="spellStart"/>
      <w:r w:rsidRPr="00911EE2">
        <w:t>működést</w:t>
      </w:r>
      <w:proofErr w:type="spellEnd"/>
      <w:r w:rsidRPr="00911EE2">
        <w:t xml:space="preserve">, </w:t>
      </w:r>
      <w:proofErr w:type="spellStart"/>
      <w:r w:rsidRPr="00911EE2">
        <w:t>hanem</w:t>
      </w:r>
      <w:proofErr w:type="spellEnd"/>
      <w:r w:rsidRPr="00911EE2">
        <w:t xml:space="preserve"> a </w:t>
      </w:r>
      <w:proofErr w:type="spellStart"/>
      <w:r w:rsidRPr="00911EE2">
        <w:t>felhasználói</w:t>
      </w:r>
      <w:proofErr w:type="spellEnd"/>
      <w:r w:rsidRPr="00911EE2">
        <w:t xml:space="preserve"> </w:t>
      </w:r>
      <w:proofErr w:type="spellStart"/>
      <w:r w:rsidRPr="00911EE2">
        <w:t>visszajelzések</w:t>
      </w:r>
      <w:proofErr w:type="spellEnd"/>
      <w:r w:rsidRPr="00911EE2">
        <w:t xml:space="preserve"> </w:t>
      </w:r>
      <w:proofErr w:type="spellStart"/>
      <w:r w:rsidRPr="00911EE2">
        <w:t>és</w:t>
      </w:r>
      <w:proofErr w:type="spellEnd"/>
      <w:r w:rsidRPr="00911EE2">
        <w:t xml:space="preserve"> </w:t>
      </w:r>
      <w:proofErr w:type="spellStart"/>
      <w:r w:rsidRPr="00911EE2">
        <w:t>hibaüzenetek</w:t>
      </w:r>
      <w:proofErr w:type="spellEnd"/>
      <w:r w:rsidRPr="00911EE2">
        <w:t xml:space="preserve"> </w:t>
      </w:r>
      <w:proofErr w:type="spellStart"/>
      <w:r w:rsidRPr="00911EE2">
        <w:t>helyességét</w:t>
      </w:r>
      <w:proofErr w:type="spellEnd"/>
      <w:r w:rsidRPr="00911EE2">
        <w:t xml:space="preserve"> is </w:t>
      </w:r>
      <w:proofErr w:type="spellStart"/>
      <w:r w:rsidRPr="00911EE2">
        <w:t>ellenőrzi</w:t>
      </w:r>
      <w:proofErr w:type="spellEnd"/>
      <w:r w:rsidRPr="00911EE2">
        <w:t xml:space="preserve">. A </w:t>
      </w:r>
      <w:proofErr w:type="spellStart"/>
      <w:r w:rsidRPr="00911EE2">
        <w:t>kézi</w:t>
      </w:r>
      <w:proofErr w:type="spellEnd"/>
      <w:r w:rsidRPr="00911EE2">
        <w:t xml:space="preserve"> </w:t>
      </w:r>
      <w:proofErr w:type="spellStart"/>
      <w:r w:rsidRPr="00911EE2">
        <w:t>tesztjegyzőkönyv</w:t>
      </w:r>
      <w:proofErr w:type="spellEnd"/>
      <w:r w:rsidRPr="00911EE2">
        <w:t xml:space="preserve"> a </w:t>
      </w:r>
      <w:proofErr w:type="spellStart"/>
      <w:r w:rsidRPr="00911EE2">
        <w:t>dolgozat</w:t>
      </w:r>
      <w:proofErr w:type="spellEnd"/>
      <w:r w:rsidRPr="00911EE2">
        <w:t xml:space="preserve"> </w:t>
      </w:r>
      <w:proofErr w:type="spellStart"/>
      <w:r w:rsidRPr="00911EE2">
        <w:t>mellékletében</w:t>
      </w:r>
      <w:proofErr w:type="spellEnd"/>
      <w:r w:rsidRPr="00911EE2">
        <w:t xml:space="preserve"> </w:t>
      </w:r>
      <w:proofErr w:type="spellStart"/>
      <w:r w:rsidRPr="00911EE2">
        <w:t>vagy</w:t>
      </w:r>
      <w:proofErr w:type="spellEnd"/>
      <w:r w:rsidRPr="00911EE2">
        <w:t xml:space="preserve"> a </w:t>
      </w:r>
      <w:proofErr w:type="spellStart"/>
      <w:r w:rsidRPr="00911EE2">
        <w:t>tesztelési</w:t>
      </w:r>
      <w:proofErr w:type="spellEnd"/>
      <w:r w:rsidRPr="00911EE2">
        <w:t xml:space="preserve"> </w:t>
      </w:r>
      <w:proofErr w:type="spellStart"/>
      <w:r w:rsidRPr="00911EE2">
        <w:t>fejezetben</w:t>
      </w:r>
      <w:proofErr w:type="spellEnd"/>
      <w:r w:rsidRPr="00911EE2">
        <w:t xml:space="preserve"> is </w:t>
      </w:r>
      <w:proofErr w:type="spellStart"/>
      <w:r w:rsidRPr="00911EE2">
        <w:t>elhelyezhető</w:t>
      </w:r>
      <w:proofErr w:type="spellEnd"/>
      <w:r w:rsidRPr="00911EE2">
        <w:t xml:space="preserve">, </w:t>
      </w:r>
      <w:proofErr w:type="spellStart"/>
      <w:r w:rsidRPr="00911EE2">
        <w:t>és</w:t>
      </w:r>
      <w:proofErr w:type="spellEnd"/>
      <w:r w:rsidRPr="00911EE2">
        <w:t xml:space="preserve"> </w:t>
      </w:r>
      <w:proofErr w:type="spellStart"/>
      <w:r w:rsidRPr="00911EE2">
        <w:t>itt</w:t>
      </w:r>
      <w:proofErr w:type="spellEnd"/>
      <w:r w:rsidRPr="00911EE2">
        <w:t xml:space="preserve"> </w:t>
      </w:r>
      <w:proofErr w:type="spellStart"/>
      <w:r w:rsidRPr="00911EE2">
        <w:t>különösen</w:t>
      </w:r>
      <w:proofErr w:type="spellEnd"/>
      <w:r w:rsidRPr="00911EE2">
        <w:t xml:space="preserve"> </w:t>
      </w:r>
      <w:proofErr w:type="spellStart"/>
      <w:r w:rsidRPr="00911EE2">
        <w:t>hasznosak</w:t>
      </w:r>
      <w:proofErr w:type="spellEnd"/>
      <w:r w:rsidRPr="00911EE2">
        <w:t xml:space="preserve"> a </w:t>
      </w:r>
      <w:proofErr w:type="spellStart"/>
      <w:r w:rsidRPr="00911EE2">
        <w:t>képernyőképek</w:t>
      </w:r>
      <w:proofErr w:type="spellEnd"/>
      <w:r w:rsidRPr="00911EE2">
        <w:t xml:space="preserve">, </w:t>
      </w:r>
      <w:proofErr w:type="spellStart"/>
      <w:r w:rsidRPr="00911EE2">
        <w:t>mert</w:t>
      </w:r>
      <w:proofErr w:type="spellEnd"/>
      <w:r w:rsidRPr="00911EE2">
        <w:t xml:space="preserve"> </w:t>
      </w:r>
      <w:proofErr w:type="spellStart"/>
      <w:r w:rsidRPr="00911EE2">
        <w:t>ezeken</w:t>
      </w:r>
      <w:proofErr w:type="spellEnd"/>
      <w:r w:rsidRPr="00911EE2">
        <w:t xml:space="preserve"> </w:t>
      </w:r>
      <w:proofErr w:type="spellStart"/>
      <w:r w:rsidRPr="00911EE2">
        <w:t>jól</w:t>
      </w:r>
      <w:proofErr w:type="spellEnd"/>
      <w:r w:rsidRPr="00911EE2">
        <w:t xml:space="preserve"> </w:t>
      </w:r>
      <w:proofErr w:type="spellStart"/>
      <w:r w:rsidRPr="00911EE2">
        <w:t>látható</w:t>
      </w:r>
      <w:proofErr w:type="spellEnd"/>
      <w:r w:rsidRPr="00911EE2">
        <w:t xml:space="preserve"> a </w:t>
      </w:r>
      <w:proofErr w:type="spellStart"/>
      <w:r w:rsidRPr="00911EE2">
        <w:t>felhasználói</w:t>
      </w:r>
      <w:proofErr w:type="spellEnd"/>
      <w:r w:rsidRPr="00911EE2">
        <w:t xml:space="preserve"> </w:t>
      </w:r>
      <w:proofErr w:type="spellStart"/>
      <w:r w:rsidRPr="00911EE2">
        <w:t>reakció</w:t>
      </w:r>
      <w:proofErr w:type="spellEnd"/>
      <w:r w:rsidRPr="00911EE2">
        <w:t xml:space="preserve"> </w:t>
      </w:r>
      <w:proofErr w:type="spellStart"/>
      <w:r w:rsidRPr="00911EE2">
        <w:t>és</w:t>
      </w:r>
      <w:proofErr w:type="spellEnd"/>
      <w:r w:rsidRPr="00911EE2">
        <w:t xml:space="preserve"> a </w:t>
      </w:r>
      <w:proofErr w:type="spellStart"/>
      <w:r w:rsidRPr="00911EE2">
        <w:t>rendszer</w:t>
      </w:r>
      <w:proofErr w:type="spellEnd"/>
      <w:r w:rsidRPr="00911EE2">
        <w:t xml:space="preserve"> </w:t>
      </w:r>
      <w:proofErr w:type="spellStart"/>
      <w:r w:rsidRPr="00911EE2">
        <w:t>visszajelzése</w:t>
      </w:r>
      <w:proofErr w:type="spellEnd"/>
      <w:r w:rsidRPr="00911EE2">
        <w:t>.</w:t>
      </w:r>
    </w:p>
    <w:p w14:paraId="7196C53E" w14:textId="19888E2B" w:rsidR="002A1E82" w:rsidRPr="00911EE2" w:rsidRDefault="002A1E82" w:rsidP="0086363B">
      <w:pPr>
        <w:rPr>
          <w:lang w:val="hu-HU"/>
        </w:rPr>
      </w:pPr>
      <w:r w:rsidRPr="002A1E82">
        <w:t xml:space="preserve">A checkout </w:t>
      </w:r>
      <w:proofErr w:type="spellStart"/>
      <w:r w:rsidRPr="002A1E82">
        <w:t>oldalon</w:t>
      </w:r>
      <w:proofErr w:type="spellEnd"/>
      <w:r w:rsidRPr="002A1E82">
        <w:t xml:space="preserve"> </w:t>
      </w:r>
      <w:proofErr w:type="spellStart"/>
      <w:r w:rsidRPr="002A1E82">
        <w:t>külön</w:t>
      </w:r>
      <w:proofErr w:type="spellEnd"/>
      <w:r w:rsidRPr="002A1E82">
        <w:t xml:space="preserve"> </w:t>
      </w:r>
      <w:proofErr w:type="spellStart"/>
      <w:r w:rsidRPr="002A1E82">
        <w:t>ellenőriztem</w:t>
      </w:r>
      <w:proofErr w:type="spellEnd"/>
      <w:r w:rsidRPr="002A1E82">
        <w:t xml:space="preserve"> </w:t>
      </w:r>
      <w:proofErr w:type="spellStart"/>
      <w:r w:rsidRPr="002A1E82">
        <w:t>azt</w:t>
      </w:r>
      <w:proofErr w:type="spellEnd"/>
      <w:r w:rsidRPr="002A1E82">
        <w:t xml:space="preserve"> </w:t>
      </w:r>
      <w:proofErr w:type="spellStart"/>
      <w:r w:rsidRPr="002A1E82">
        <w:t>az</w:t>
      </w:r>
      <w:proofErr w:type="spellEnd"/>
      <w:r w:rsidRPr="002A1E82">
        <w:t xml:space="preserve"> </w:t>
      </w:r>
      <w:proofErr w:type="spellStart"/>
      <w:r w:rsidRPr="002A1E82">
        <w:t>esetet</w:t>
      </w:r>
      <w:proofErr w:type="spellEnd"/>
      <w:r w:rsidRPr="002A1E82">
        <w:t xml:space="preserve">, </w:t>
      </w:r>
      <w:proofErr w:type="spellStart"/>
      <w:r w:rsidRPr="002A1E82">
        <w:t>amikor</w:t>
      </w:r>
      <w:proofErr w:type="spellEnd"/>
      <w:r w:rsidRPr="002A1E82">
        <w:t xml:space="preserve"> a </w:t>
      </w:r>
      <w:proofErr w:type="spellStart"/>
      <w:r w:rsidRPr="002A1E82">
        <w:t>felhasználó</w:t>
      </w:r>
      <w:proofErr w:type="spellEnd"/>
      <w:r w:rsidRPr="002A1E82">
        <w:t xml:space="preserve"> </w:t>
      </w:r>
      <w:proofErr w:type="spellStart"/>
      <w:r w:rsidRPr="002A1E82">
        <w:t>hibás</w:t>
      </w:r>
      <w:proofErr w:type="spellEnd"/>
      <w:r w:rsidRPr="002A1E82">
        <w:t xml:space="preserve"> e-mail-</w:t>
      </w:r>
      <w:proofErr w:type="spellStart"/>
      <w:r w:rsidRPr="002A1E82">
        <w:t>címet</w:t>
      </w:r>
      <w:proofErr w:type="spellEnd"/>
      <w:r w:rsidRPr="002A1E82">
        <w:t xml:space="preserve"> </w:t>
      </w:r>
      <w:proofErr w:type="spellStart"/>
      <w:r w:rsidRPr="002A1E82">
        <w:t>vagy</w:t>
      </w:r>
      <w:proofErr w:type="spellEnd"/>
      <w:r w:rsidRPr="002A1E82">
        <w:t xml:space="preserve"> </w:t>
      </w:r>
      <w:proofErr w:type="spellStart"/>
      <w:r w:rsidRPr="002A1E82">
        <w:t>telefonszámot</w:t>
      </w:r>
      <w:proofErr w:type="spellEnd"/>
      <w:r w:rsidRPr="002A1E82">
        <w:t xml:space="preserve"> </w:t>
      </w:r>
      <w:proofErr w:type="spellStart"/>
      <w:r w:rsidRPr="002A1E82">
        <w:t>ad</w:t>
      </w:r>
      <w:proofErr w:type="spellEnd"/>
      <w:r w:rsidRPr="002A1E82">
        <w:t xml:space="preserve"> meg. </w:t>
      </w:r>
      <w:proofErr w:type="spellStart"/>
      <w:r w:rsidRPr="002A1E82">
        <w:t>Ilyenkor</w:t>
      </w:r>
      <w:proofErr w:type="spellEnd"/>
      <w:r w:rsidRPr="002A1E82">
        <w:t xml:space="preserve"> a </w:t>
      </w:r>
      <w:proofErr w:type="spellStart"/>
      <w:r w:rsidRPr="002A1E82">
        <w:t>rendszer</w:t>
      </w:r>
      <w:proofErr w:type="spellEnd"/>
      <w:r w:rsidRPr="002A1E82">
        <w:t xml:space="preserve"> </w:t>
      </w:r>
      <w:proofErr w:type="spellStart"/>
      <w:r w:rsidRPr="002A1E82">
        <w:t>nem</w:t>
      </w:r>
      <w:proofErr w:type="spellEnd"/>
      <w:r w:rsidRPr="002A1E82">
        <w:t xml:space="preserve"> </w:t>
      </w:r>
      <w:proofErr w:type="spellStart"/>
      <w:r w:rsidRPr="002A1E82">
        <w:t>engedi</w:t>
      </w:r>
      <w:proofErr w:type="spellEnd"/>
      <w:r w:rsidRPr="002A1E82">
        <w:t xml:space="preserve"> a </w:t>
      </w:r>
      <w:proofErr w:type="spellStart"/>
      <w:r w:rsidRPr="002A1E82">
        <w:t>rendelés</w:t>
      </w:r>
      <w:proofErr w:type="spellEnd"/>
      <w:r w:rsidRPr="002A1E82">
        <w:t xml:space="preserve"> </w:t>
      </w:r>
      <w:proofErr w:type="spellStart"/>
      <w:r w:rsidRPr="002A1E82">
        <w:t>véglegesítését</w:t>
      </w:r>
      <w:proofErr w:type="spellEnd"/>
      <w:r w:rsidRPr="002A1E82">
        <w:t xml:space="preserve">, </w:t>
      </w:r>
      <w:proofErr w:type="spellStart"/>
      <w:r w:rsidRPr="002A1E82">
        <w:t>hanem</w:t>
      </w:r>
      <w:proofErr w:type="spellEnd"/>
      <w:r w:rsidRPr="002A1E82">
        <w:t xml:space="preserve"> </w:t>
      </w:r>
      <w:proofErr w:type="spellStart"/>
      <w:r w:rsidRPr="002A1E82">
        <w:t>hibaüzenetet</w:t>
      </w:r>
      <w:proofErr w:type="spellEnd"/>
      <w:r w:rsidRPr="002A1E82">
        <w:t xml:space="preserve"> </w:t>
      </w:r>
      <w:proofErr w:type="spellStart"/>
      <w:r w:rsidRPr="002A1E82">
        <w:t>jelenít</w:t>
      </w:r>
      <w:proofErr w:type="spellEnd"/>
      <w:r w:rsidRPr="002A1E82">
        <w:t xml:space="preserve"> meg, </w:t>
      </w:r>
      <w:proofErr w:type="spellStart"/>
      <w:r w:rsidRPr="002A1E82">
        <w:t>és</w:t>
      </w:r>
      <w:proofErr w:type="spellEnd"/>
      <w:r w:rsidRPr="002A1E82">
        <w:t xml:space="preserve"> </w:t>
      </w:r>
      <w:proofErr w:type="spellStart"/>
      <w:r w:rsidRPr="002A1E82">
        <w:t>jelzi</w:t>
      </w:r>
      <w:proofErr w:type="spellEnd"/>
      <w:r w:rsidRPr="002A1E82">
        <w:t xml:space="preserve">, </w:t>
      </w:r>
      <w:proofErr w:type="spellStart"/>
      <w:r w:rsidRPr="002A1E82">
        <w:t>melyik</w:t>
      </w:r>
      <w:proofErr w:type="spellEnd"/>
      <w:r w:rsidRPr="002A1E82">
        <w:t xml:space="preserve"> </w:t>
      </w:r>
      <w:proofErr w:type="spellStart"/>
      <w:r w:rsidRPr="002A1E82">
        <w:t>mezőt</w:t>
      </w:r>
      <w:proofErr w:type="spellEnd"/>
      <w:r w:rsidRPr="002A1E82">
        <w:t xml:space="preserve"> </w:t>
      </w:r>
      <w:proofErr w:type="spellStart"/>
      <w:r w:rsidRPr="002A1E82">
        <w:t>kell</w:t>
      </w:r>
      <w:proofErr w:type="spellEnd"/>
      <w:r w:rsidRPr="002A1E82">
        <w:t xml:space="preserve"> </w:t>
      </w:r>
      <w:proofErr w:type="spellStart"/>
      <w:r w:rsidRPr="002A1E82">
        <w:t>javítani</w:t>
      </w:r>
      <w:proofErr w:type="spellEnd"/>
      <w:r w:rsidRPr="002A1E82">
        <w:t xml:space="preserve">. </w:t>
      </w:r>
      <w:proofErr w:type="spellStart"/>
      <w:r w:rsidRPr="002A1E82">
        <w:t>Ez</w:t>
      </w:r>
      <w:proofErr w:type="spellEnd"/>
      <w:r w:rsidRPr="002A1E82">
        <w:t xml:space="preserve"> </w:t>
      </w:r>
      <w:proofErr w:type="spellStart"/>
      <w:r w:rsidRPr="002A1E82">
        <w:t>azért</w:t>
      </w:r>
      <w:proofErr w:type="spellEnd"/>
      <w:r w:rsidRPr="002A1E82">
        <w:t xml:space="preserve"> </w:t>
      </w:r>
      <w:proofErr w:type="spellStart"/>
      <w:r w:rsidRPr="002A1E82">
        <w:t>lényeges</w:t>
      </w:r>
      <w:proofErr w:type="spellEnd"/>
      <w:r w:rsidRPr="002A1E82">
        <w:t xml:space="preserve">, </w:t>
      </w:r>
      <w:proofErr w:type="spellStart"/>
      <w:r w:rsidRPr="002A1E82">
        <w:t>mert</w:t>
      </w:r>
      <w:proofErr w:type="spellEnd"/>
      <w:r w:rsidRPr="002A1E82">
        <w:t xml:space="preserve"> a </w:t>
      </w:r>
      <w:proofErr w:type="spellStart"/>
      <w:r w:rsidRPr="002A1E82">
        <w:t>rendelési</w:t>
      </w:r>
      <w:proofErr w:type="spellEnd"/>
      <w:r w:rsidRPr="002A1E82">
        <w:t xml:space="preserve"> </w:t>
      </w:r>
      <w:proofErr w:type="spellStart"/>
      <w:r w:rsidRPr="002A1E82">
        <w:t>folyamat</w:t>
      </w:r>
      <w:proofErr w:type="spellEnd"/>
      <w:r w:rsidRPr="002A1E82">
        <w:t xml:space="preserve"> </w:t>
      </w:r>
      <w:proofErr w:type="spellStart"/>
      <w:r w:rsidRPr="002A1E82">
        <w:t>egyik</w:t>
      </w:r>
      <w:proofErr w:type="spellEnd"/>
      <w:r w:rsidRPr="002A1E82">
        <w:t xml:space="preserve"> </w:t>
      </w:r>
      <w:proofErr w:type="spellStart"/>
      <w:r w:rsidRPr="002A1E82">
        <w:t>legkritikusabb</w:t>
      </w:r>
      <w:proofErr w:type="spellEnd"/>
      <w:r w:rsidRPr="002A1E82">
        <w:t xml:space="preserve"> </w:t>
      </w:r>
      <w:proofErr w:type="spellStart"/>
      <w:r w:rsidRPr="002A1E82">
        <w:t>pontja</w:t>
      </w:r>
      <w:proofErr w:type="spellEnd"/>
      <w:r w:rsidRPr="002A1E82">
        <w:t xml:space="preserve"> a </w:t>
      </w:r>
      <w:proofErr w:type="spellStart"/>
      <w:r w:rsidRPr="002A1E82">
        <w:t>helyes</w:t>
      </w:r>
      <w:proofErr w:type="spellEnd"/>
      <w:r w:rsidRPr="002A1E82">
        <w:t xml:space="preserve"> </w:t>
      </w:r>
      <w:proofErr w:type="spellStart"/>
      <w:r w:rsidRPr="002A1E82">
        <w:t>kapcsolattartási</w:t>
      </w:r>
      <w:proofErr w:type="spellEnd"/>
      <w:r w:rsidRPr="002A1E82">
        <w:t xml:space="preserve"> </w:t>
      </w:r>
      <w:proofErr w:type="spellStart"/>
      <w:r w:rsidRPr="002A1E82">
        <w:t>adat</w:t>
      </w:r>
      <w:proofErr w:type="spellEnd"/>
      <w:r w:rsidRPr="002A1E82">
        <w:t xml:space="preserve"> </w:t>
      </w:r>
      <w:proofErr w:type="spellStart"/>
      <w:r w:rsidRPr="002A1E82">
        <w:t>megadása</w:t>
      </w:r>
      <w:proofErr w:type="spellEnd"/>
      <w:r w:rsidRPr="002A1E82">
        <w:t xml:space="preserve">. </w:t>
      </w:r>
      <w:proofErr w:type="spellStart"/>
      <w:r w:rsidRPr="002A1E82">
        <w:t>Egy</w:t>
      </w:r>
      <w:proofErr w:type="spellEnd"/>
      <w:r w:rsidRPr="002A1E82">
        <w:t xml:space="preserve"> </w:t>
      </w:r>
      <w:proofErr w:type="spellStart"/>
      <w:r w:rsidRPr="002A1E82">
        <w:t>webshopban</w:t>
      </w:r>
      <w:proofErr w:type="spellEnd"/>
      <w:r w:rsidRPr="002A1E82">
        <w:t xml:space="preserve"> </w:t>
      </w:r>
      <w:proofErr w:type="spellStart"/>
      <w:r w:rsidRPr="002A1E82">
        <w:t>az</w:t>
      </w:r>
      <w:proofErr w:type="spellEnd"/>
      <w:r w:rsidRPr="002A1E82">
        <w:t xml:space="preserve"> </w:t>
      </w:r>
      <w:proofErr w:type="spellStart"/>
      <w:r w:rsidRPr="002A1E82">
        <w:t>ilyen</w:t>
      </w:r>
      <w:proofErr w:type="spellEnd"/>
      <w:r w:rsidRPr="002A1E82">
        <w:t xml:space="preserve"> </w:t>
      </w:r>
      <w:proofErr w:type="spellStart"/>
      <w:r w:rsidRPr="002A1E82">
        <w:t>validáció</w:t>
      </w:r>
      <w:proofErr w:type="spellEnd"/>
      <w:r w:rsidRPr="002A1E82">
        <w:t xml:space="preserve"> </w:t>
      </w:r>
      <w:proofErr w:type="spellStart"/>
      <w:r w:rsidRPr="002A1E82">
        <w:t>nem</w:t>
      </w:r>
      <w:proofErr w:type="spellEnd"/>
      <w:r w:rsidRPr="002A1E82">
        <w:t xml:space="preserve"> </w:t>
      </w:r>
      <w:proofErr w:type="spellStart"/>
      <w:r w:rsidRPr="002A1E82">
        <w:t>csak</w:t>
      </w:r>
      <w:proofErr w:type="spellEnd"/>
      <w:r w:rsidRPr="002A1E82">
        <w:t xml:space="preserve"> </w:t>
      </w:r>
      <w:proofErr w:type="spellStart"/>
      <w:r w:rsidRPr="002A1E82">
        <w:t>kényelmi</w:t>
      </w:r>
      <w:proofErr w:type="spellEnd"/>
      <w:r w:rsidRPr="002A1E82">
        <w:t xml:space="preserve"> </w:t>
      </w:r>
      <w:proofErr w:type="spellStart"/>
      <w:r w:rsidRPr="002A1E82">
        <w:t>funkció</w:t>
      </w:r>
      <w:proofErr w:type="spellEnd"/>
      <w:r w:rsidRPr="002A1E82">
        <w:t xml:space="preserve">, </w:t>
      </w:r>
      <w:proofErr w:type="spellStart"/>
      <w:r w:rsidRPr="002A1E82">
        <w:t>hanem</w:t>
      </w:r>
      <w:proofErr w:type="spellEnd"/>
      <w:r w:rsidRPr="002A1E82">
        <w:t xml:space="preserve"> a </w:t>
      </w:r>
      <w:proofErr w:type="spellStart"/>
      <w:r w:rsidRPr="002A1E82">
        <w:t>rendelésfeldolgozás</w:t>
      </w:r>
      <w:proofErr w:type="spellEnd"/>
      <w:r w:rsidRPr="002A1E82">
        <w:t xml:space="preserve"> </w:t>
      </w:r>
      <w:proofErr w:type="spellStart"/>
      <w:r w:rsidRPr="002A1E82">
        <w:t>alapfeltétele</w:t>
      </w:r>
      <w:proofErr w:type="spellEnd"/>
      <w:r w:rsidRPr="002A1E82">
        <w:t>.</w:t>
      </w:r>
    </w:p>
    <w:p w14:paraId="7C3BA5F7" w14:textId="3EC9B866" w:rsidR="00F05C12" w:rsidRPr="00020909" w:rsidRDefault="00000000">
      <w:pPr>
        <w:ind w:left="283"/>
        <w:rPr>
          <w:rFonts w:cs="Times New Roman"/>
        </w:rPr>
      </w:pPr>
      <w:r w:rsidRPr="00020909">
        <w:rPr>
          <w:rFonts w:cs="Times New Roman"/>
          <w:b/>
        </w:rPr>
        <w:t xml:space="preserve"> Checkout </w:t>
      </w:r>
      <w:proofErr w:type="spellStart"/>
      <w:r w:rsidRPr="00020909">
        <w:rPr>
          <w:rFonts w:cs="Times New Roman"/>
          <w:b/>
        </w:rPr>
        <w:t>validacios</w:t>
      </w:r>
      <w:proofErr w:type="spellEnd"/>
      <w:r w:rsidRPr="00020909">
        <w:rPr>
          <w:rFonts w:cs="Times New Roman"/>
          <w:b/>
        </w:rPr>
        <w:t xml:space="preserve"> </w:t>
      </w:r>
      <w:proofErr w:type="spellStart"/>
      <w:r w:rsidRPr="00020909">
        <w:rPr>
          <w:rFonts w:cs="Times New Roman"/>
          <w:b/>
        </w:rPr>
        <w:t>hiba</w:t>
      </w:r>
      <w:proofErr w:type="spellEnd"/>
    </w:p>
    <w:p w14:paraId="39CB0B39" w14:textId="77777777" w:rsidR="002A1E82" w:rsidRDefault="00000000" w:rsidP="002A1E82">
      <w:pPr>
        <w:rPr>
          <w:rFonts w:cs="Times New Roman"/>
        </w:rPr>
      </w:pPr>
      <w:proofErr w:type="spellStart"/>
      <w:r w:rsidRPr="00020909">
        <w:rPr>
          <w:rFonts w:cs="Times New Roman"/>
        </w:rPr>
        <w:t>Beillesztendo</w:t>
      </w:r>
      <w:proofErr w:type="spellEnd"/>
      <w:r w:rsidRPr="00020909">
        <w:rPr>
          <w:rFonts w:cs="Times New Roman"/>
        </w:rPr>
        <w:t xml:space="preserve"> </w:t>
      </w:r>
      <w:proofErr w:type="spellStart"/>
      <w:r w:rsidRPr="00020909">
        <w:rPr>
          <w:rFonts w:cs="Times New Roman"/>
        </w:rPr>
        <w:t>tartalom</w:t>
      </w:r>
      <w:proofErr w:type="spellEnd"/>
      <w:r w:rsidRPr="00020909">
        <w:rPr>
          <w:rFonts w:cs="Times New Roman"/>
        </w:rPr>
        <w:t xml:space="preserve">: Checkout </w:t>
      </w:r>
      <w:proofErr w:type="spellStart"/>
      <w:r w:rsidRPr="00020909">
        <w:rPr>
          <w:rFonts w:cs="Times New Roman"/>
        </w:rPr>
        <w:t>oldal</w:t>
      </w:r>
      <w:proofErr w:type="spellEnd"/>
      <w:r w:rsidRPr="00020909">
        <w:rPr>
          <w:rFonts w:cs="Times New Roman"/>
        </w:rPr>
        <w:t xml:space="preserve"> </w:t>
      </w:r>
      <w:proofErr w:type="spellStart"/>
      <w:r w:rsidRPr="00020909">
        <w:rPr>
          <w:rFonts w:cs="Times New Roman"/>
        </w:rPr>
        <w:t>hibas</w:t>
      </w:r>
      <w:proofErr w:type="spellEnd"/>
      <w:r w:rsidRPr="00020909">
        <w:rPr>
          <w:rFonts w:cs="Times New Roman"/>
        </w:rPr>
        <w:t xml:space="preserve"> email </w:t>
      </w:r>
      <w:proofErr w:type="spellStart"/>
      <w:r w:rsidRPr="00020909">
        <w:rPr>
          <w:rFonts w:cs="Times New Roman"/>
        </w:rPr>
        <w:t>vagy</w:t>
      </w:r>
      <w:proofErr w:type="spellEnd"/>
      <w:r w:rsidRPr="00020909">
        <w:rPr>
          <w:rFonts w:cs="Times New Roman"/>
        </w:rPr>
        <w:t xml:space="preserve"> </w:t>
      </w:r>
      <w:proofErr w:type="spellStart"/>
      <w:r w:rsidRPr="00020909">
        <w:rPr>
          <w:rFonts w:cs="Times New Roman"/>
        </w:rPr>
        <w:t>telefonszam</w:t>
      </w:r>
      <w:proofErr w:type="spellEnd"/>
      <w:r w:rsidRPr="00020909">
        <w:rPr>
          <w:rFonts w:cs="Times New Roman"/>
        </w:rPr>
        <w:t xml:space="preserve"> </w:t>
      </w:r>
      <w:proofErr w:type="spellStart"/>
      <w:r w:rsidRPr="00020909">
        <w:rPr>
          <w:rFonts w:cs="Times New Roman"/>
        </w:rPr>
        <w:t>beirasaval</w:t>
      </w:r>
      <w:proofErr w:type="spellEnd"/>
      <w:r w:rsidRPr="00020909">
        <w:rPr>
          <w:rFonts w:cs="Times New Roman"/>
        </w:rPr>
        <w:t>.</w:t>
      </w:r>
    </w:p>
    <w:p w14:paraId="7D93BDFC" w14:textId="77777777" w:rsidR="002A1E82" w:rsidRPr="002A1E82" w:rsidRDefault="0086363B" w:rsidP="002A1E82">
      <w:pPr>
        <w:pStyle w:val="Cmsor2"/>
        <w:spacing w:before="120" w:after="120"/>
        <w:rPr>
          <w:rFonts w:ascii="Times New Roman" w:hAnsi="Times New Roman" w:cs="Times New Roman"/>
        </w:rPr>
      </w:pPr>
      <w:bookmarkStart w:id="52" w:name="_Toc230010319"/>
      <w:r w:rsidRPr="0086363B">
        <w:rPr>
          <w:rFonts w:ascii="Times New Roman" w:hAnsi="Times New Roman" w:cs="Times New Roman"/>
        </w:rPr>
        <w:t xml:space="preserve">A </w:t>
      </w:r>
      <w:proofErr w:type="spellStart"/>
      <w:r w:rsidRPr="0086363B">
        <w:rPr>
          <w:rFonts w:ascii="Times New Roman" w:hAnsi="Times New Roman" w:cs="Times New Roman"/>
        </w:rPr>
        <w:t>vásárlói</w:t>
      </w:r>
      <w:proofErr w:type="spellEnd"/>
      <w:r w:rsidRPr="0086363B">
        <w:rPr>
          <w:rFonts w:ascii="Times New Roman" w:hAnsi="Times New Roman" w:cs="Times New Roman"/>
        </w:rPr>
        <w:t xml:space="preserve"> </w:t>
      </w:r>
      <w:proofErr w:type="spellStart"/>
      <w:r w:rsidRPr="0086363B">
        <w:rPr>
          <w:rFonts w:ascii="Times New Roman" w:hAnsi="Times New Roman" w:cs="Times New Roman"/>
        </w:rPr>
        <w:t>út</w:t>
      </w:r>
      <w:bookmarkEnd w:id="52"/>
      <w:proofErr w:type="spellEnd"/>
    </w:p>
    <w:p w14:paraId="69112782" w14:textId="77777777" w:rsidR="002A1E82" w:rsidRPr="002A1E82" w:rsidRDefault="002A1E82" w:rsidP="002A1E82">
      <w:r w:rsidRPr="002A1E82">
        <w:t xml:space="preserve">A </w:t>
      </w:r>
      <w:proofErr w:type="spellStart"/>
      <w:r w:rsidRPr="002A1E82">
        <w:t>vásárlói</w:t>
      </w:r>
      <w:proofErr w:type="spellEnd"/>
      <w:r w:rsidRPr="002A1E82">
        <w:t xml:space="preserve"> </w:t>
      </w:r>
      <w:proofErr w:type="spellStart"/>
      <w:r w:rsidRPr="002A1E82">
        <w:t>út</w:t>
      </w:r>
      <w:proofErr w:type="spellEnd"/>
      <w:r w:rsidRPr="002A1E82">
        <w:t xml:space="preserve"> a </w:t>
      </w:r>
      <w:proofErr w:type="spellStart"/>
      <w:r w:rsidRPr="002A1E82">
        <w:t>kezdőlapon</w:t>
      </w:r>
      <w:proofErr w:type="spellEnd"/>
      <w:r w:rsidRPr="002A1E82">
        <w:t xml:space="preserve"> </w:t>
      </w:r>
      <w:proofErr w:type="spellStart"/>
      <w:r w:rsidRPr="002A1E82">
        <w:t>indul</w:t>
      </w:r>
      <w:proofErr w:type="spellEnd"/>
      <w:r w:rsidRPr="002A1E82">
        <w:t xml:space="preserve">. </w:t>
      </w:r>
      <w:proofErr w:type="spellStart"/>
      <w:r w:rsidRPr="002A1E82">
        <w:t>Itt</w:t>
      </w:r>
      <w:proofErr w:type="spellEnd"/>
      <w:r w:rsidRPr="002A1E82">
        <w:t xml:space="preserve"> a </w:t>
      </w:r>
      <w:proofErr w:type="spellStart"/>
      <w:r w:rsidRPr="002A1E82">
        <w:t>felhasználó</w:t>
      </w:r>
      <w:proofErr w:type="spellEnd"/>
      <w:r w:rsidRPr="002A1E82">
        <w:t xml:space="preserve"> </w:t>
      </w:r>
      <w:proofErr w:type="spellStart"/>
      <w:r w:rsidRPr="002A1E82">
        <w:t>első</w:t>
      </w:r>
      <w:proofErr w:type="spellEnd"/>
      <w:r w:rsidRPr="002A1E82">
        <w:t xml:space="preserve"> </w:t>
      </w:r>
      <w:proofErr w:type="spellStart"/>
      <w:r w:rsidRPr="002A1E82">
        <w:t>ránézésre</w:t>
      </w:r>
      <w:proofErr w:type="spellEnd"/>
      <w:r w:rsidRPr="002A1E82">
        <w:t xml:space="preserve"> </w:t>
      </w:r>
      <w:proofErr w:type="spellStart"/>
      <w:r w:rsidRPr="002A1E82">
        <w:t>látja</w:t>
      </w:r>
      <w:proofErr w:type="spellEnd"/>
      <w:r w:rsidRPr="002A1E82">
        <w:t xml:space="preserve">, </w:t>
      </w:r>
      <w:proofErr w:type="spellStart"/>
      <w:r w:rsidRPr="002A1E82">
        <w:t>hogy</w:t>
      </w:r>
      <w:proofErr w:type="spellEnd"/>
      <w:r w:rsidRPr="002A1E82">
        <w:t xml:space="preserve"> </w:t>
      </w:r>
      <w:proofErr w:type="spellStart"/>
      <w:r w:rsidRPr="002A1E82">
        <w:t>milyen</w:t>
      </w:r>
      <w:proofErr w:type="spellEnd"/>
      <w:r w:rsidRPr="002A1E82">
        <w:t xml:space="preserve"> </w:t>
      </w:r>
      <w:proofErr w:type="spellStart"/>
      <w:r w:rsidRPr="002A1E82">
        <w:t>témájú</w:t>
      </w:r>
      <w:proofErr w:type="spellEnd"/>
      <w:r w:rsidRPr="002A1E82">
        <w:t xml:space="preserve"> </w:t>
      </w:r>
      <w:proofErr w:type="spellStart"/>
      <w:r w:rsidRPr="002A1E82">
        <w:t>webshopról</w:t>
      </w:r>
      <w:proofErr w:type="spellEnd"/>
      <w:r w:rsidRPr="002A1E82">
        <w:t xml:space="preserve"> van </w:t>
      </w:r>
      <w:proofErr w:type="spellStart"/>
      <w:r w:rsidRPr="002A1E82">
        <w:t>szó</w:t>
      </w:r>
      <w:proofErr w:type="spellEnd"/>
      <w:r w:rsidRPr="002A1E82">
        <w:t xml:space="preserve">, </w:t>
      </w:r>
      <w:proofErr w:type="spellStart"/>
      <w:r w:rsidRPr="002A1E82">
        <w:t>és</w:t>
      </w:r>
      <w:proofErr w:type="spellEnd"/>
      <w:r w:rsidRPr="002A1E82">
        <w:t xml:space="preserve"> </w:t>
      </w:r>
      <w:proofErr w:type="spellStart"/>
      <w:r w:rsidRPr="002A1E82">
        <w:t>rögtön</w:t>
      </w:r>
      <w:proofErr w:type="spellEnd"/>
      <w:r w:rsidRPr="002A1E82">
        <w:t xml:space="preserve"> </w:t>
      </w:r>
      <w:proofErr w:type="spellStart"/>
      <w:r w:rsidRPr="002A1E82">
        <w:t>elérheti</w:t>
      </w:r>
      <w:proofErr w:type="spellEnd"/>
      <w:r w:rsidRPr="002A1E82">
        <w:t xml:space="preserve"> a </w:t>
      </w:r>
      <w:proofErr w:type="spellStart"/>
      <w:r w:rsidRPr="002A1E82">
        <w:t>főbb</w:t>
      </w:r>
      <w:proofErr w:type="spellEnd"/>
      <w:r w:rsidRPr="002A1E82">
        <w:t xml:space="preserve"> </w:t>
      </w:r>
      <w:proofErr w:type="spellStart"/>
      <w:r w:rsidRPr="002A1E82">
        <w:t>kategóriákat</w:t>
      </w:r>
      <w:proofErr w:type="spellEnd"/>
      <w:r w:rsidRPr="002A1E82">
        <w:t xml:space="preserve"> is. </w:t>
      </w:r>
      <w:proofErr w:type="spellStart"/>
      <w:r w:rsidRPr="002A1E82">
        <w:t>Azért</w:t>
      </w:r>
      <w:proofErr w:type="spellEnd"/>
      <w:r w:rsidRPr="002A1E82">
        <w:t xml:space="preserve"> </w:t>
      </w:r>
      <w:proofErr w:type="spellStart"/>
      <w:r w:rsidRPr="002A1E82">
        <w:t>kapott</w:t>
      </w:r>
      <w:proofErr w:type="spellEnd"/>
      <w:r w:rsidRPr="002A1E82">
        <w:t xml:space="preserve"> </w:t>
      </w:r>
      <w:proofErr w:type="spellStart"/>
      <w:r w:rsidRPr="002A1E82">
        <w:t>hangsúlyos</w:t>
      </w:r>
      <w:proofErr w:type="spellEnd"/>
      <w:r w:rsidRPr="002A1E82">
        <w:t xml:space="preserve"> </w:t>
      </w:r>
      <w:proofErr w:type="spellStart"/>
      <w:r w:rsidRPr="002A1E82">
        <w:t>szerepet</w:t>
      </w:r>
      <w:proofErr w:type="spellEnd"/>
      <w:r w:rsidRPr="002A1E82">
        <w:t xml:space="preserve"> a </w:t>
      </w:r>
      <w:proofErr w:type="spellStart"/>
      <w:r w:rsidRPr="002A1E82">
        <w:t>keresősáv</w:t>
      </w:r>
      <w:proofErr w:type="spellEnd"/>
      <w:r w:rsidRPr="002A1E82">
        <w:t xml:space="preserve">, </w:t>
      </w:r>
      <w:proofErr w:type="spellStart"/>
      <w:r w:rsidRPr="002A1E82">
        <w:t>mert</w:t>
      </w:r>
      <w:proofErr w:type="spellEnd"/>
      <w:r w:rsidRPr="002A1E82">
        <w:t xml:space="preserve"> </w:t>
      </w:r>
      <w:proofErr w:type="spellStart"/>
      <w:r w:rsidRPr="002A1E82">
        <w:t>egy</w:t>
      </w:r>
      <w:proofErr w:type="spellEnd"/>
      <w:r w:rsidRPr="002A1E82">
        <w:t xml:space="preserve"> </w:t>
      </w:r>
      <w:proofErr w:type="spellStart"/>
      <w:r w:rsidRPr="002A1E82">
        <w:t>épületgépészeti</w:t>
      </w:r>
      <w:proofErr w:type="spellEnd"/>
      <w:r w:rsidRPr="002A1E82">
        <w:t xml:space="preserve"> </w:t>
      </w:r>
      <w:proofErr w:type="spellStart"/>
      <w:r w:rsidRPr="002A1E82">
        <w:t>webshopban</w:t>
      </w:r>
      <w:proofErr w:type="spellEnd"/>
      <w:r w:rsidRPr="002A1E82">
        <w:t xml:space="preserve"> </w:t>
      </w:r>
      <w:proofErr w:type="spellStart"/>
      <w:r w:rsidRPr="002A1E82">
        <w:t>sokszor</w:t>
      </w:r>
      <w:proofErr w:type="spellEnd"/>
      <w:r w:rsidRPr="002A1E82">
        <w:t xml:space="preserve"> </w:t>
      </w:r>
      <w:proofErr w:type="spellStart"/>
      <w:r w:rsidRPr="002A1E82">
        <w:t>nem</w:t>
      </w:r>
      <w:proofErr w:type="spellEnd"/>
      <w:r w:rsidRPr="002A1E82">
        <w:t xml:space="preserve"> </w:t>
      </w:r>
      <w:proofErr w:type="spellStart"/>
      <w:r w:rsidRPr="002A1E82">
        <w:t>általános</w:t>
      </w:r>
      <w:proofErr w:type="spellEnd"/>
      <w:r w:rsidRPr="002A1E82">
        <w:t xml:space="preserve"> </w:t>
      </w:r>
      <w:proofErr w:type="spellStart"/>
      <w:r w:rsidRPr="002A1E82">
        <w:lastRenderedPageBreak/>
        <w:t>böngészésről</w:t>
      </w:r>
      <w:proofErr w:type="spellEnd"/>
      <w:r w:rsidRPr="002A1E82">
        <w:t xml:space="preserve"> van </w:t>
      </w:r>
      <w:proofErr w:type="spellStart"/>
      <w:r w:rsidRPr="002A1E82">
        <w:t>szó</w:t>
      </w:r>
      <w:proofErr w:type="spellEnd"/>
      <w:r w:rsidRPr="002A1E82">
        <w:t xml:space="preserve">, </w:t>
      </w:r>
      <w:proofErr w:type="spellStart"/>
      <w:r w:rsidRPr="002A1E82">
        <w:t>hanem</w:t>
      </w:r>
      <w:proofErr w:type="spellEnd"/>
      <w:r w:rsidRPr="002A1E82">
        <w:t xml:space="preserve"> </w:t>
      </w:r>
      <w:proofErr w:type="spellStart"/>
      <w:r w:rsidRPr="002A1E82">
        <w:t>konkrét</w:t>
      </w:r>
      <w:proofErr w:type="spellEnd"/>
      <w:r w:rsidRPr="002A1E82">
        <w:t xml:space="preserve"> </w:t>
      </w:r>
      <w:proofErr w:type="spellStart"/>
      <w:r w:rsidRPr="002A1E82">
        <w:t>termék</w:t>
      </w:r>
      <w:proofErr w:type="spellEnd"/>
      <w:r w:rsidRPr="002A1E82">
        <w:t xml:space="preserve">, </w:t>
      </w:r>
      <w:proofErr w:type="spellStart"/>
      <w:r w:rsidRPr="002A1E82">
        <w:t>cikkszám</w:t>
      </w:r>
      <w:proofErr w:type="spellEnd"/>
      <w:r w:rsidRPr="002A1E82">
        <w:t xml:space="preserve"> </w:t>
      </w:r>
      <w:proofErr w:type="spellStart"/>
      <w:r w:rsidRPr="002A1E82">
        <w:t>vagy</w:t>
      </w:r>
      <w:proofErr w:type="spellEnd"/>
      <w:r w:rsidRPr="002A1E82">
        <w:t xml:space="preserve"> </w:t>
      </w:r>
      <w:proofErr w:type="spellStart"/>
      <w:r w:rsidRPr="002A1E82">
        <w:t>műszaki</w:t>
      </w:r>
      <w:proofErr w:type="spellEnd"/>
      <w:r w:rsidRPr="002A1E82">
        <w:t xml:space="preserve"> </w:t>
      </w:r>
      <w:proofErr w:type="spellStart"/>
      <w:r w:rsidRPr="002A1E82">
        <w:t>típus</w:t>
      </w:r>
      <w:proofErr w:type="spellEnd"/>
      <w:r w:rsidRPr="002A1E82">
        <w:t xml:space="preserve"> </w:t>
      </w:r>
      <w:proofErr w:type="spellStart"/>
      <w:r w:rsidRPr="002A1E82">
        <w:t>kereséséről</w:t>
      </w:r>
      <w:proofErr w:type="spellEnd"/>
      <w:r w:rsidRPr="002A1E82">
        <w:t xml:space="preserve">. A </w:t>
      </w:r>
      <w:proofErr w:type="spellStart"/>
      <w:r w:rsidRPr="002A1E82">
        <w:t>kategóriák</w:t>
      </w:r>
      <w:proofErr w:type="spellEnd"/>
      <w:r w:rsidRPr="002A1E82">
        <w:t xml:space="preserve"> </w:t>
      </w:r>
      <w:proofErr w:type="spellStart"/>
      <w:r w:rsidRPr="002A1E82">
        <w:t>legördülő</w:t>
      </w:r>
      <w:proofErr w:type="spellEnd"/>
      <w:r w:rsidRPr="002A1E82">
        <w:t xml:space="preserve"> </w:t>
      </w:r>
      <w:proofErr w:type="spellStart"/>
      <w:r w:rsidRPr="002A1E82">
        <w:t>formája</w:t>
      </w:r>
      <w:proofErr w:type="spellEnd"/>
      <w:r w:rsidRPr="002A1E82">
        <w:t xml:space="preserve"> </w:t>
      </w:r>
      <w:proofErr w:type="spellStart"/>
      <w:r w:rsidRPr="002A1E82">
        <w:t>pedig</w:t>
      </w:r>
      <w:proofErr w:type="spellEnd"/>
      <w:r w:rsidRPr="002A1E82">
        <w:t xml:space="preserve"> </w:t>
      </w:r>
      <w:proofErr w:type="spellStart"/>
      <w:r w:rsidRPr="002A1E82">
        <w:t>gyorsabbá</w:t>
      </w:r>
      <w:proofErr w:type="spellEnd"/>
      <w:r w:rsidRPr="002A1E82">
        <w:t xml:space="preserve"> </w:t>
      </w:r>
      <w:proofErr w:type="spellStart"/>
      <w:r w:rsidRPr="002A1E82">
        <w:t>teszi</w:t>
      </w:r>
      <w:proofErr w:type="spellEnd"/>
      <w:r w:rsidRPr="002A1E82">
        <w:t xml:space="preserve"> a </w:t>
      </w:r>
      <w:proofErr w:type="spellStart"/>
      <w:r w:rsidRPr="002A1E82">
        <w:t>navigációt</w:t>
      </w:r>
      <w:proofErr w:type="spellEnd"/>
      <w:r w:rsidRPr="002A1E82">
        <w:t>.</w:t>
      </w:r>
    </w:p>
    <w:p w14:paraId="32DE71A3" w14:textId="77777777" w:rsidR="002A1E82" w:rsidRPr="002A1E82" w:rsidRDefault="002A1E82" w:rsidP="002A1E82">
      <w:r w:rsidRPr="002A1E82">
        <w:t xml:space="preserve">A </w:t>
      </w:r>
      <w:proofErr w:type="spellStart"/>
      <w:r w:rsidRPr="002A1E82">
        <w:t>terméklista</w:t>
      </w:r>
      <w:proofErr w:type="spellEnd"/>
      <w:r w:rsidRPr="002A1E82">
        <w:t xml:space="preserve"> </w:t>
      </w:r>
      <w:proofErr w:type="spellStart"/>
      <w:r w:rsidRPr="002A1E82">
        <w:t>célja</w:t>
      </w:r>
      <w:proofErr w:type="spellEnd"/>
      <w:r w:rsidRPr="002A1E82">
        <w:t xml:space="preserve">, </w:t>
      </w:r>
      <w:proofErr w:type="spellStart"/>
      <w:r w:rsidRPr="002A1E82">
        <w:t>hogy</w:t>
      </w:r>
      <w:proofErr w:type="spellEnd"/>
      <w:r w:rsidRPr="002A1E82">
        <w:t xml:space="preserve"> a </w:t>
      </w:r>
      <w:proofErr w:type="spellStart"/>
      <w:r w:rsidRPr="002A1E82">
        <w:t>felhasználó</w:t>
      </w:r>
      <w:proofErr w:type="spellEnd"/>
      <w:r w:rsidRPr="002A1E82">
        <w:t xml:space="preserve"> </w:t>
      </w:r>
      <w:proofErr w:type="spellStart"/>
      <w:r w:rsidRPr="002A1E82">
        <w:t>könnyen</w:t>
      </w:r>
      <w:proofErr w:type="spellEnd"/>
      <w:r w:rsidRPr="002A1E82">
        <w:t xml:space="preserve"> </w:t>
      </w:r>
      <w:proofErr w:type="spellStart"/>
      <w:r w:rsidRPr="002A1E82">
        <w:t>össze</w:t>
      </w:r>
      <w:proofErr w:type="spellEnd"/>
      <w:r w:rsidRPr="002A1E82">
        <w:t xml:space="preserve"> </w:t>
      </w:r>
      <w:proofErr w:type="spellStart"/>
      <w:r w:rsidRPr="002A1E82">
        <w:t>tudja</w:t>
      </w:r>
      <w:proofErr w:type="spellEnd"/>
      <w:r w:rsidRPr="002A1E82">
        <w:t xml:space="preserve"> </w:t>
      </w:r>
      <w:proofErr w:type="spellStart"/>
      <w:r w:rsidRPr="002A1E82">
        <w:t>hasonlítani</w:t>
      </w:r>
      <w:proofErr w:type="spellEnd"/>
      <w:r w:rsidRPr="002A1E82">
        <w:t xml:space="preserve"> a </w:t>
      </w:r>
      <w:proofErr w:type="spellStart"/>
      <w:r w:rsidRPr="002A1E82">
        <w:t>kínálatot</w:t>
      </w:r>
      <w:proofErr w:type="spellEnd"/>
      <w:r w:rsidRPr="002A1E82">
        <w:t xml:space="preserve">. A </w:t>
      </w:r>
      <w:proofErr w:type="spellStart"/>
      <w:r w:rsidRPr="002A1E82">
        <w:t>termékkártyákon</w:t>
      </w:r>
      <w:proofErr w:type="spellEnd"/>
      <w:r w:rsidRPr="002A1E82">
        <w:t xml:space="preserve"> </w:t>
      </w:r>
      <w:proofErr w:type="spellStart"/>
      <w:r w:rsidRPr="002A1E82">
        <w:t>az</w:t>
      </w:r>
      <w:proofErr w:type="spellEnd"/>
      <w:r w:rsidRPr="002A1E82">
        <w:t xml:space="preserve"> </w:t>
      </w:r>
      <w:proofErr w:type="spellStart"/>
      <w:r w:rsidRPr="002A1E82">
        <w:t>ár</w:t>
      </w:r>
      <w:proofErr w:type="spellEnd"/>
      <w:r w:rsidRPr="002A1E82">
        <w:t xml:space="preserve">, a </w:t>
      </w:r>
      <w:proofErr w:type="spellStart"/>
      <w:r w:rsidRPr="002A1E82">
        <w:t>készlet</w:t>
      </w:r>
      <w:proofErr w:type="spellEnd"/>
      <w:r w:rsidRPr="002A1E82">
        <w:t xml:space="preserve"> </w:t>
      </w:r>
      <w:proofErr w:type="spellStart"/>
      <w:r w:rsidRPr="002A1E82">
        <w:t>és</w:t>
      </w:r>
      <w:proofErr w:type="spellEnd"/>
      <w:r w:rsidRPr="002A1E82">
        <w:t xml:space="preserve"> a </w:t>
      </w:r>
      <w:proofErr w:type="spellStart"/>
      <w:r w:rsidRPr="002A1E82">
        <w:t>terméknév</w:t>
      </w:r>
      <w:proofErr w:type="spellEnd"/>
      <w:r w:rsidRPr="002A1E82">
        <w:t xml:space="preserve"> </w:t>
      </w:r>
      <w:proofErr w:type="spellStart"/>
      <w:r w:rsidRPr="002A1E82">
        <w:t>együtt</w:t>
      </w:r>
      <w:proofErr w:type="spellEnd"/>
      <w:r w:rsidRPr="002A1E82">
        <w:t xml:space="preserve"> </w:t>
      </w:r>
      <w:proofErr w:type="spellStart"/>
      <w:r w:rsidRPr="002A1E82">
        <w:t>látszik</w:t>
      </w:r>
      <w:proofErr w:type="spellEnd"/>
      <w:r w:rsidRPr="002A1E82">
        <w:t xml:space="preserve">, </w:t>
      </w:r>
      <w:proofErr w:type="spellStart"/>
      <w:r w:rsidRPr="002A1E82">
        <w:t>így</w:t>
      </w:r>
      <w:proofErr w:type="spellEnd"/>
      <w:r w:rsidRPr="002A1E82">
        <w:t xml:space="preserve"> a </w:t>
      </w:r>
      <w:proofErr w:type="spellStart"/>
      <w:r w:rsidRPr="002A1E82">
        <w:t>lényeges</w:t>
      </w:r>
      <w:proofErr w:type="spellEnd"/>
      <w:r w:rsidRPr="002A1E82">
        <w:t xml:space="preserve"> </w:t>
      </w:r>
      <w:proofErr w:type="spellStart"/>
      <w:r w:rsidRPr="002A1E82">
        <w:t>információk</w:t>
      </w:r>
      <w:proofErr w:type="spellEnd"/>
      <w:r w:rsidRPr="002A1E82">
        <w:t xml:space="preserve"> </w:t>
      </w:r>
      <w:proofErr w:type="spellStart"/>
      <w:r w:rsidRPr="002A1E82">
        <w:t>rögtön</w:t>
      </w:r>
      <w:proofErr w:type="spellEnd"/>
      <w:r w:rsidRPr="002A1E82">
        <w:t xml:space="preserve"> </w:t>
      </w:r>
      <w:proofErr w:type="spellStart"/>
      <w:r w:rsidRPr="002A1E82">
        <w:t>elérhetők</w:t>
      </w:r>
      <w:proofErr w:type="spellEnd"/>
      <w:r w:rsidRPr="002A1E82">
        <w:t xml:space="preserve">. A </w:t>
      </w:r>
      <w:proofErr w:type="spellStart"/>
      <w:r w:rsidRPr="002A1E82">
        <w:t>kedvezményes</w:t>
      </w:r>
      <w:proofErr w:type="spellEnd"/>
      <w:r w:rsidRPr="002A1E82">
        <w:t xml:space="preserve"> </w:t>
      </w:r>
      <w:proofErr w:type="spellStart"/>
      <w:r w:rsidRPr="002A1E82">
        <w:t>vagy</w:t>
      </w:r>
      <w:proofErr w:type="spellEnd"/>
      <w:r w:rsidRPr="002A1E82">
        <w:t xml:space="preserve"> </w:t>
      </w:r>
      <w:proofErr w:type="spellStart"/>
      <w:r w:rsidRPr="002A1E82">
        <w:t>új</w:t>
      </w:r>
      <w:proofErr w:type="spellEnd"/>
      <w:r w:rsidRPr="002A1E82">
        <w:t xml:space="preserve"> </w:t>
      </w:r>
      <w:proofErr w:type="spellStart"/>
      <w:r w:rsidRPr="002A1E82">
        <w:t>termékek</w:t>
      </w:r>
      <w:proofErr w:type="spellEnd"/>
      <w:r w:rsidRPr="002A1E82">
        <w:t xml:space="preserve"> </w:t>
      </w:r>
      <w:proofErr w:type="spellStart"/>
      <w:r w:rsidRPr="002A1E82">
        <w:t>jelölése</w:t>
      </w:r>
      <w:proofErr w:type="spellEnd"/>
      <w:r w:rsidRPr="002A1E82">
        <w:t xml:space="preserve"> </w:t>
      </w:r>
      <w:proofErr w:type="spellStart"/>
      <w:r w:rsidRPr="002A1E82">
        <w:t>segíti</w:t>
      </w:r>
      <w:proofErr w:type="spellEnd"/>
      <w:r w:rsidRPr="002A1E82">
        <w:t xml:space="preserve"> a </w:t>
      </w:r>
      <w:proofErr w:type="spellStart"/>
      <w:r w:rsidRPr="002A1E82">
        <w:t>döntést</w:t>
      </w:r>
      <w:proofErr w:type="spellEnd"/>
      <w:r w:rsidRPr="002A1E82">
        <w:t xml:space="preserve">, de a </w:t>
      </w:r>
      <w:proofErr w:type="spellStart"/>
      <w:r w:rsidRPr="002A1E82">
        <w:t>felület</w:t>
      </w:r>
      <w:proofErr w:type="spellEnd"/>
      <w:r w:rsidRPr="002A1E82">
        <w:t xml:space="preserve"> </w:t>
      </w:r>
      <w:proofErr w:type="spellStart"/>
      <w:r w:rsidRPr="002A1E82">
        <w:t>nem</w:t>
      </w:r>
      <w:proofErr w:type="spellEnd"/>
      <w:r w:rsidRPr="002A1E82">
        <w:t xml:space="preserve"> </w:t>
      </w:r>
      <w:proofErr w:type="spellStart"/>
      <w:r w:rsidRPr="002A1E82">
        <w:t>túlzsúfolt</w:t>
      </w:r>
      <w:proofErr w:type="spellEnd"/>
      <w:r w:rsidRPr="002A1E82">
        <w:t xml:space="preserve">, </w:t>
      </w:r>
      <w:proofErr w:type="spellStart"/>
      <w:r w:rsidRPr="002A1E82">
        <w:t>mert</w:t>
      </w:r>
      <w:proofErr w:type="spellEnd"/>
      <w:r w:rsidRPr="002A1E82">
        <w:t xml:space="preserve"> </w:t>
      </w:r>
      <w:proofErr w:type="spellStart"/>
      <w:r w:rsidRPr="002A1E82">
        <w:t>egy</w:t>
      </w:r>
      <w:proofErr w:type="spellEnd"/>
      <w:r w:rsidRPr="002A1E82">
        <w:t xml:space="preserve"> </w:t>
      </w:r>
      <w:proofErr w:type="spellStart"/>
      <w:r w:rsidRPr="002A1E82">
        <w:t>műszaki</w:t>
      </w:r>
      <w:proofErr w:type="spellEnd"/>
      <w:r w:rsidRPr="002A1E82">
        <w:t xml:space="preserve"> </w:t>
      </w:r>
      <w:proofErr w:type="spellStart"/>
      <w:r w:rsidRPr="002A1E82">
        <w:t>webshopban</w:t>
      </w:r>
      <w:proofErr w:type="spellEnd"/>
      <w:r w:rsidRPr="002A1E82">
        <w:t xml:space="preserve"> </w:t>
      </w:r>
      <w:proofErr w:type="spellStart"/>
      <w:r w:rsidRPr="002A1E82">
        <w:t>az</w:t>
      </w:r>
      <w:proofErr w:type="spellEnd"/>
      <w:r w:rsidRPr="002A1E82">
        <w:t xml:space="preserve"> </w:t>
      </w:r>
      <w:proofErr w:type="spellStart"/>
      <w:r w:rsidRPr="002A1E82">
        <w:t>átláthatóság</w:t>
      </w:r>
      <w:proofErr w:type="spellEnd"/>
      <w:r w:rsidRPr="002A1E82">
        <w:t xml:space="preserve"> </w:t>
      </w:r>
      <w:proofErr w:type="spellStart"/>
      <w:r w:rsidRPr="002A1E82">
        <w:t>fontosabb</w:t>
      </w:r>
      <w:proofErr w:type="spellEnd"/>
      <w:r w:rsidRPr="002A1E82">
        <w:t xml:space="preserve">, mint a </w:t>
      </w:r>
      <w:proofErr w:type="spellStart"/>
      <w:r w:rsidRPr="002A1E82">
        <w:t>látványos</w:t>
      </w:r>
      <w:proofErr w:type="spellEnd"/>
      <w:r w:rsidRPr="002A1E82">
        <w:t xml:space="preserve"> </w:t>
      </w:r>
      <w:proofErr w:type="spellStart"/>
      <w:r w:rsidRPr="002A1E82">
        <w:t>reklámelemek</w:t>
      </w:r>
      <w:proofErr w:type="spellEnd"/>
      <w:r w:rsidRPr="002A1E82">
        <w:t>.</w:t>
      </w:r>
    </w:p>
    <w:p w14:paraId="5684CF59" w14:textId="064F7F97" w:rsidR="002A1E82" w:rsidRPr="002A1E82" w:rsidRDefault="002A1E82" w:rsidP="002A1E82">
      <w:r w:rsidRPr="002A1E82">
        <w:t xml:space="preserve">A </w:t>
      </w:r>
      <w:proofErr w:type="spellStart"/>
      <w:r w:rsidRPr="002A1E82">
        <w:t>kosár</w:t>
      </w:r>
      <w:proofErr w:type="spellEnd"/>
      <w:r w:rsidRPr="002A1E82">
        <w:t xml:space="preserve"> </w:t>
      </w:r>
      <w:proofErr w:type="spellStart"/>
      <w:r w:rsidRPr="002A1E82">
        <w:t>oldal</w:t>
      </w:r>
      <w:proofErr w:type="spellEnd"/>
      <w:r w:rsidRPr="002A1E82">
        <w:t xml:space="preserve"> a </w:t>
      </w:r>
      <w:proofErr w:type="spellStart"/>
      <w:r w:rsidRPr="002A1E82">
        <w:t>vásárlási</w:t>
      </w:r>
      <w:proofErr w:type="spellEnd"/>
      <w:r w:rsidRPr="002A1E82">
        <w:t xml:space="preserve"> </w:t>
      </w:r>
      <w:proofErr w:type="spellStart"/>
      <w:r w:rsidRPr="002A1E82">
        <w:t>folyamat</w:t>
      </w:r>
      <w:proofErr w:type="spellEnd"/>
      <w:r w:rsidRPr="002A1E82">
        <w:t xml:space="preserve"> </w:t>
      </w:r>
      <w:proofErr w:type="spellStart"/>
      <w:r w:rsidRPr="002A1E82">
        <w:t>és</w:t>
      </w:r>
      <w:proofErr w:type="spellEnd"/>
      <w:r w:rsidRPr="002A1E82">
        <w:t xml:space="preserve"> a </w:t>
      </w:r>
      <w:proofErr w:type="spellStart"/>
      <w:r w:rsidRPr="002A1E82">
        <w:t>rendelés</w:t>
      </w:r>
      <w:proofErr w:type="spellEnd"/>
      <w:r w:rsidRPr="002A1E82">
        <w:t xml:space="preserve"> </w:t>
      </w:r>
      <w:proofErr w:type="spellStart"/>
      <w:r w:rsidRPr="002A1E82">
        <w:t>között</w:t>
      </w:r>
      <w:proofErr w:type="spellEnd"/>
      <w:r w:rsidRPr="002A1E82">
        <w:t xml:space="preserve"> </w:t>
      </w:r>
      <w:proofErr w:type="spellStart"/>
      <w:r w:rsidRPr="002A1E82">
        <w:t>teremt</w:t>
      </w:r>
      <w:proofErr w:type="spellEnd"/>
      <w:r w:rsidRPr="002A1E82">
        <w:t xml:space="preserve"> </w:t>
      </w:r>
      <w:proofErr w:type="spellStart"/>
      <w:r w:rsidRPr="002A1E82">
        <w:t>átmenetet</w:t>
      </w:r>
      <w:proofErr w:type="spellEnd"/>
      <w:r w:rsidRPr="002A1E82">
        <w:t xml:space="preserve">. </w:t>
      </w:r>
      <w:proofErr w:type="spellStart"/>
      <w:r w:rsidRPr="002A1E82">
        <w:t>Itt</w:t>
      </w:r>
      <w:proofErr w:type="spellEnd"/>
      <w:r w:rsidRPr="002A1E82">
        <w:t xml:space="preserve"> a </w:t>
      </w:r>
      <w:proofErr w:type="spellStart"/>
      <w:r w:rsidRPr="002A1E82">
        <w:t>felhasználó</w:t>
      </w:r>
      <w:proofErr w:type="spellEnd"/>
      <w:r w:rsidRPr="002A1E82">
        <w:t xml:space="preserve"> </w:t>
      </w:r>
      <w:proofErr w:type="spellStart"/>
      <w:r w:rsidRPr="002A1E82">
        <w:t>ellenőrizheti</w:t>
      </w:r>
      <w:proofErr w:type="spellEnd"/>
      <w:r w:rsidRPr="002A1E82">
        <w:t xml:space="preserve"> a </w:t>
      </w:r>
      <w:proofErr w:type="spellStart"/>
      <w:r w:rsidRPr="002A1E82">
        <w:t>mennyiségeket</w:t>
      </w:r>
      <w:proofErr w:type="spellEnd"/>
      <w:r w:rsidRPr="002A1E82">
        <w:t xml:space="preserve">, </w:t>
      </w:r>
      <w:proofErr w:type="spellStart"/>
      <w:r w:rsidRPr="002A1E82">
        <w:t>törölhet</w:t>
      </w:r>
      <w:proofErr w:type="spellEnd"/>
      <w:r w:rsidRPr="002A1E82">
        <w:t xml:space="preserve"> </w:t>
      </w:r>
      <w:proofErr w:type="spellStart"/>
      <w:r w:rsidRPr="002A1E82">
        <w:t>tételeket</w:t>
      </w:r>
      <w:proofErr w:type="spellEnd"/>
      <w:r w:rsidRPr="002A1E82">
        <w:t xml:space="preserve">, </w:t>
      </w:r>
      <w:proofErr w:type="spellStart"/>
      <w:r w:rsidRPr="002A1E82">
        <w:t>majd</w:t>
      </w:r>
      <w:proofErr w:type="spellEnd"/>
      <w:r w:rsidRPr="002A1E82">
        <w:t xml:space="preserve"> </w:t>
      </w:r>
      <w:proofErr w:type="spellStart"/>
      <w:r w:rsidRPr="002A1E82">
        <w:t>tovább</w:t>
      </w:r>
      <w:proofErr w:type="spellEnd"/>
      <w:r w:rsidRPr="002A1E82">
        <w:t xml:space="preserve"> </w:t>
      </w:r>
      <w:proofErr w:type="spellStart"/>
      <w:r w:rsidRPr="002A1E82">
        <w:t>tud</w:t>
      </w:r>
      <w:proofErr w:type="spellEnd"/>
      <w:r w:rsidRPr="002A1E82">
        <w:t xml:space="preserve"> </w:t>
      </w:r>
      <w:proofErr w:type="spellStart"/>
      <w:r w:rsidRPr="002A1E82">
        <w:t>lépni</w:t>
      </w:r>
      <w:proofErr w:type="spellEnd"/>
      <w:r w:rsidRPr="002A1E82">
        <w:t xml:space="preserve"> a checkout </w:t>
      </w:r>
      <w:proofErr w:type="spellStart"/>
      <w:r w:rsidRPr="002A1E82">
        <w:t>felületre</w:t>
      </w:r>
      <w:proofErr w:type="spellEnd"/>
      <w:r w:rsidRPr="002A1E82">
        <w:t xml:space="preserve">. A </w:t>
      </w:r>
      <w:proofErr w:type="spellStart"/>
      <w:r w:rsidRPr="002A1E82">
        <w:t>kosár</w:t>
      </w:r>
      <w:proofErr w:type="spellEnd"/>
      <w:r w:rsidRPr="002A1E82">
        <w:t xml:space="preserve"> </w:t>
      </w:r>
      <w:proofErr w:type="spellStart"/>
      <w:r w:rsidRPr="002A1E82">
        <w:t>logikájánál</w:t>
      </w:r>
      <w:proofErr w:type="spellEnd"/>
      <w:r w:rsidRPr="002A1E82">
        <w:t xml:space="preserve"> </w:t>
      </w:r>
      <w:proofErr w:type="spellStart"/>
      <w:r w:rsidRPr="002A1E82">
        <w:t>fontos</w:t>
      </w:r>
      <w:proofErr w:type="spellEnd"/>
      <w:r w:rsidRPr="002A1E82">
        <w:t xml:space="preserve">, </w:t>
      </w:r>
      <w:proofErr w:type="spellStart"/>
      <w:r w:rsidRPr="002A1E82">
        <w:t>hogy</w:t>
      </w:r>
      <w:proofErr w:type="spellEnd"/>
      <w:r w:rsidRPr="002A1E82">
        <w:t xml:space="preserve"> </w:t>
      </w:r>
      <w:proofErr w:type="spellStart"/>
      <w:r w:rsidRPr="002A1E82">
        <w:t>az</w:t>
      </w:r>
      <w:proofErr w:type="spellEnd"/>
      <w:r w:rsidRPr="002A1E82">
        <w:t xml:space="preserve"> </w:t>
      </w:r>
      <w:proofErr w:type="spellStart"/>
      <w:r w:rsidRPr="002A1E82">
        <w:t>összeg</w:t>
      </w:r>
      <w:proofErr w:type="spellEnd"/>
      <w:r w:rsidRPr="002A1E82">
        <w:t xml:space="preserve"> </w:t>
      </w:r>
      <w:proofErr w:type="spellStart"/>
      <w:r w:rsidRPr="002A1E82">
        <w:t>mindig</w:t>
      </w:r>
      <w:proofErr w:type="spellEnd"/>
      <w:r w:rsidRPr="002A1E82">
        <w:t xml:space="preserve"> </w:t>
      </w:r>
      <w:proofErr w:type="spellStart"/>
      <w:r w:rsidRPr="002A1E82">
        <w:t>kövesse</w:t>
      </w:r>
      <w:proofErr w:type="spellEnd"/>
      <w:r w:rsidRPr="002A1E82">
        <w:t xml:space="preserve"> a </w:t>
      </w:r>
      <w:proofErr w:type="spellStart"/>
      <w:r w:rsidRPr="002A1E82">
        <w:t>változásokat</w:t>
      </w:r>
      <w:proofErr w:type="spellEnd"/>
      <w:r w:rsidRPr="002A1E82">
        <w:t xml:space="preserve">, </w:t>
      </w:r>
      <w:proofErr w:type="spellStart"/>
      <w:r w:rsidRPr="002A1E82">
        <w:t>és</w:t>
      </w:r>
      <w:proofErr w:type="spellEnd"/>
      <w:r w:rsidRPr="002A1E82">
        <w:t xml:space="preserve"> a </w:t>
      </w:r>
      <w:proofErr w:type="spellStart"/>
      <w:r w:rsidRPr="002A1E82">
        <w:t>rendszer</w:t>
      </w:r>
      <w:proofErr w:type="spellEnd"/>
      <w:r w:rsidRPr="002A1E82">
        <w:t xml:space="preserve"> ne </w:t>
      </w:r>
      <w:proofErr w:type="spellStart"/>
      <w:r w:rsidRPr="002A1E82">
        <w:t>instabil</w:t>
      </w:r>
      <w:proofErr w:type="spellEnd"/>
      <w:r w:rsidRPr="002A1E82">
        <w:t xml:space="preserve"> </w:t>
      </w:r>
      <w:proofErr w:type="spellStart"/>
      <w:r w:rsidRPr="002A1E82">
        <w:t>azonosítókra</w:t>
      </w:r>
      <w:proofErr w:type="spellEnd"/>
      <w:r w:rsidRPr="002A1E82">
        <w:t xml:space="preserve"> </w:t>
      </w:r>
      <w:proofErr w:type="spellStart"/>
      <w:r w:rsidRPr="002A1E82">
        <w:t>épüljön</w:t>
      </w:r>
      <w:proofErr w:type="spellEnd"/>
      <w:r w:rsidRPr="002A1E82">
        <w:t>.</w:t>
      </w:r>
    </w:p>
    <w:p w14:paraId="167DD020" w14:textId="796ED62F" w:rsidR="0086363B" w:rsidRPr="0086363B" w:rsidRDefault="0086363B" w:rsidP="0086363B">
      <w:pPr>
        <w:pStyle w:val="Cmsor2"/>
        <w:spacing w:before="120" w:after="120"/>
        <w:rPr>
          <w:rFonts w:ascii="Times New Roman" w:hAnsi="Times New Roman" w:cs="Times New Roman"/>
        </w:rPr>
      </w:pPr>
      <w:bookmarkStart w:id="53" w:name="_Toc230010320"/>
      <w:proofErr w:type="spellStart"/>
      <w:r w:rsidRPr="0086363B">
        <w:rPr>
          <w:rFonts w:ascii="Times New Roman" w:hAnsi="Times New Roman" w:cs="Times New Roman"/>
        </w:rPr>
        <w:lastRenderedPageBreak/>
        <w:t>Adminisztrációs</w:t>
      </w:r>
      <w:proofErr w:type="spellEnd"/>
      <w:r w:rsidRPr="0086363B">
        <w:rPr>
          <w:rFonts w:ascii="Times New Roman" w:hAnsi="Times New Roman" w:cs="Times New Roman"/>
        </w:rPr>
        <w:t xml:space="preserve"> </w:t>
      </w:r>
      <w:proofErr w:type="spellStart"/>
      <w:r w:rsidRPr="0086363B">
        <w:rPr>
          <w:rFonts w:ascii="Times New Roman" w:hAnsi="Times New Roman" w:cs="Times New Roman"/>
        </w:rPr>
        <w:t>folyamatok</w:t>
      </w:r>
      <w:bookmarkEnd w:id="53"/>
      <w:proofErr w:type="spellEnd"/>
      <w:r w:rsidRPr="0086363B">
        <w:rPr>
          <w:rFonts w:ascii="Times New Roman" w:hAnsi="Times New Roman" w:cs="Times New Roman"/>
        </w:rPr>
        <w:t xml:space="preserve"> </w:t>
      </w:r>
    </w:p>
    <w:p w14:paraId="2EC44CE5" w14:textId="77777777" w:rsidR="002A1E82" w:rsidRPr="002A1E82" w:rsidRDefault="002A1E82" w:rsidP="002A1E82">
      <w:pPr>
        <w:pStyle w:val="Cmsor2"/>
        <w:spacing w:before="120" w:after="120"/>
        <w:rPr>
          <w:rFonts w:ascii="Times New Roman" w:eastAsiaTheme="minorEastAsia" w:hAnsi="Times New Roman" w:cstheme="minorBidi"/>
          <w:b w:val="0"/>
          <w:bCs w:val="0"/>
          <w:color w:val="auto"/>
          <w:szCs w:val="22"/>
          <w:lang w:val="hu-HU"/>
        </w:rPr>
      </w:pPr>
      <w:bookmarkStart w:id="54" w:name="_Toc230010321"/>
      <w:r w:rsidRPr="002A1E82">
        <w:rPr>
          <w:rFonts w:ascii="Times New Roman" w:eastAsiaTheme="minorEastAsia" w:hAnsi="Times New Roman" w:cstheme="minorBidi"/>
          <w:b w:val="0"/>
          <w:bCs w:val="0"/>
          <w:color w:val="auto"/>
          <w:szCs w:val="22"/>
          <w:lang w:val="hu-HU"/>
        </w:rPr>
        <w:t xml:space="preserve">Az </w:t>
      </w:r>
      <w:proofErr w:type="spellStart"/>
      <w:r w:rsidRPr="002A1E82">
        <w:rPr>
          <w:rFonts w:ascii="Times New Roman" w:eastAsiaTheme="minorEastAsia" w:hAnsi="Times New Roman" w:cstheme="minorBidi"/>
          <w:b w:val="0"/>
          <w:bCs w:val="0"/>
          <w:color w:val="auto"/>
          <w:szCs w:val="22"/>
          <w:lang w:val="hu-HU"/>
        </w:rPr>
        <w:t>admin</w:t>
      </w:r>
      <w:proofErr w:type="spellEnd"/>
      <w:r w:rsidRPr="002A1E82">
        <w:rPr>
          <w:rFonts w:ascii="Times New Roman" w:eastAsiaTheme="minorEastAsia" w:hAnsi="Times New Roman" w:cstheme="minorBidi"/>
          <w:b w:val="0"/>
          <w:bCs w:val="0"/>
          <w:color w:val="auto"/>
          <w:szCs w:val="22"/>
          <w:lang w:val="hu-HU"/>
        </w:rPr>
        <w:t xml:space="preserve"> felület nem a vásárlói oldal egyszerű másolata, hanem egy egészen más célra készült nézet. Itt nem a termékbemutató a lényeg, hanem az, hogy az </w:t>
      </w:r>
      <w:proofErr w:type="spellStart"/>
      <w:r w:rsidRPr="002A1E82">
        <w:rPr>
          <w:rFonts w:ascii="Times New Roman" w:eastAsiaTheme="minorEastAsia" w:hAnsi="Times New Roman" w:cstheme="minorBidi"/>
          <w:b w:val="0"/>
          <w:bCs w:val="0"/>
          <w:color w:val="auto"/>
          <w:szCs w:val="22"/>
          <w:lang w:val="hu-HU"/>
        </w:rPr>
        <w:t>admin</w:t>
      </w:r>
      <w:proofErr w:type="spellEnd"/>
      <w:r w:rsidRPr="002A1E82">
        <w:rPr>
          <w:rFonts w:ascii="Times New Roman" w:eastAsiaTheme="minorEastAsia" w:hAnsi="Times New Roman" w:cstheme="minorBidi"/>
          <w:b w:val="0"/>
          <w:bCs w:val="0"/>
          <w:color w:val="auto"/>
          <w:szCs w:val="22"/>
          <w:lang w:val="hu-HU"/>
        </w:rPr>
        <w:t xml:space="preserve"> vagy a dolgozó gyorsan tudjon rendelést kezelni, készletet ellenőrizni, terméket rögzíteni és szükség esetén helyszíni vásárlást felvenni. Emiatt az </w:t>
      </w:r>
      <w:proofErr w:type="spellStart"/>
      <w:r w:rsidRPr="002A1E82">
        <w:rPr>
          <w:rFonts w:ascii="Times New Roman" w:eastAsiaTheme="minorEastAsia" w:hAnsi="Times New Roman" w:cstheme="minorBidi"/>
          <w:b w:val="0"/>
          <w:bCs w:val="0"/>
          <w:color w:val="auto"/>
          <w:szCs w:val="22"/>
          <w:lang w:val="hu-HU"/>
        </w:rPr>
        <w:t>admin</w:t>
      </w:r>
      <w:proofErr w:type="spellEnd"/>
      <w:r w:rsidRPr="002A1E82">
        <w:rPr>
          <w:rFonts w:ascii="Times New Roman" w:eastAsiaTheme="minorEastAsia" w:hAnsi="Times New Roman" w:cstheme="minorBidi"/>
          <w:b w:val="0"/>
          <w:bCs w:val="0"/>
          <w:color w:val="auto"/>
          <w:szCs w:val="22"/>
          <w:lang w:val="hu-HU"/>
        </w:rPr>
        <w:t xml:space="preserve"> felület sűrűbb, több információt mutat, és sokkal inkább a hatékonyságra épül.</w:t>
      </w:r>
      <w:bookmarkEnd w:id="54"/>
    </w:p>
    <w:p w14:paraId="3BC6A996" w14:textId="77777777" w:rsidR="002A1E82" w:rsidRPr="002A1E82" w:rsidRDefault="002A1E82" w:rsidP="002A1E82">
      <w:pPr>
        <w:pStyle w:val="Cmsor2"/>
        <w:spacing w:before="120" w:after="120"/>
        <w:rPr>
          <w:rFonts w:ascii="Times New Roman" w:eastAsiaTheme="minorEastAsia" w:hAnsi="Times New Roman" w:cstheme="minorBidi"/>
          <w:b w:val="0"/>
          <w:bCs w:val="0"/>
          <w:color w:val="auto"/>
          <w:szCs w:val="22"/>
          <w:lang w:val="hu-HU"/>
        </w:rPr>
      </w:pPr>
      <w:bookmarkStart w:id="55" w:name="_Toc230010322"/>
      <w:r w:rsidRPr="002A1E82">
        <w:rPr>
          <w:rFonts w:ascii="Times New Roman" w:eastAsiaTheme="minorEastAsia" w:hAnsi="Times New Roman" w:cstheme="minorBidi"/>
          <w:b w:val="0"/>
          <w:bCs w:val="0"/>
          <w:color w:val="auto"/>
          <w:szCs w:val="22"/>
          <w:lang w:val="hu-HU"/>
        </w:rPr>
        <w:t xml:space="preserve">A helyszíni vásárlás különösen fontos része a projektnek, mert egy valós épületgépészeti boltban nem minden rendelés weben érkezik. Előfordulhat, hogy a vásárló személyesen jön be, és ott az </w:t>
      </w:r>
      <w:proofErr w:type="spellStart"/>
      <w:r w:rsidRPr="002A1E82">
        <w:rPr>
          <w:rFonts w:ascii="Times New Roman" w:eastAsiaTheme="minorEastAsia" w:hAnsi="Times New Roman" w:cstheme="minorBidi"/>
          <w:b w:val="0"/>
          <w:bCs w:val="0"/>
          <w:color w:val="auto"/>
          <w:szCs w:val="22"/>
          <w:lang w:val="hu-HU"/>
        </w:rPr>
        <w:t>adminnak</w:t>
      </w:r>
      <w:proofErr w:type="spellEnd"/>
      <w:r w:rsidRPr="002A1E82">
        <w:rPr>
          <w:rFonts w:ascii="Times New Roman" w:eastAsiaTheme="minorEastAsia" w:hAnsi="Times New Roman" w:cstheme="minorBidi"/>
          <w:b w:val="0"/>
          <w:bCs w:val="0"/>
          <w:color w:val="auto"/>
          <w:szCs w:val="22"/>
          <w:lang w:val="hu-HU"/>
        </w:rPr>
        <w:t xml:space="preserve"> vagy dolgozónak gyorsan össze kell állítania a vásárlást. Ehhez mentett vásárlót kell kiválasztani, terméket kell keresni, mennyiséget kell megadni, majd a rendszerből bizonylatot kell generálni. Ez a funkció jól illeszkedik a területhez, és nem csak egy általános webshopos kiegészítés.</w:t>
      </w:r>
      <w:bookmarkEnd w:id="55"/>
    </w:p>
    <w:p w14:paraId="4F64A267" w14:textId="77777777" w:rsidR="002A1E82" w:rsidRPr="002A1E82" w:rsidRDefault="002A1E82" w:rsidP="002A1E82">
      <w:pPr>
        <w:pStyle w:val="Cmsor2"/>
        <w:spacing w:before="120" w:after="120"/>
        <w:rPr>
          <w:rFonts w:ascii="Times New Roman" w:eastAsiaTheme="minorEastAsia" w:hAnsi="Times New Roman" w:cstheme="minorBidi"/>
          <w:b w:val="0"/>
          <w:bCs w:val="0"/>
          <w:color w:val="auto"/>
          <w:szCs w:val="22"/>
          <w:lang w:val="hu-HU"/>
        </w:rPr>
      </w:pPr>
      <w:bookmarkStart w:id="56" w:name="_Toc230010323"/>
      <w:r w:rsidRPr="002A1E82">
        <w:rPr>
          <w:rFonts w:ascii="Times New Roman" w:eastAsiaTheme="minorEastAsia" w:hAnsi="Times New Roman" w:cstheme="minorBidi"/>
          <w:b w:val="0"/>
          <w:bCs w:val="0"/>
          <w:color w:val="auto"/>
          <w:szCs w:val="22"/>
          <w:lang w:val="hu-HU"/>
        </w:rPr>
        <w:t xml:space="preserve">A dolgozói jogosultságok is azt mutatják, hogy a rendszer több szerepkörre épül. A dolgozó tud terméket és készletet kezelni, illetve vásárlást rögzíteni, de nem fér hozzá minden </w:t>
      </w:r>
      <w:proofErr w:type="spellStart"/>
      <w:r w:rsidRPr="002A1E82">
        <w:rPr>
          <w:rFonts w:ascii="Times New Roman" w:eastAsiaTheme="minorEastAsia" w:hAnsi="Times New Roman" w:cstheme="minorBidi"/>
          <w:b w:val="0"/>
          <w:bCs w:val="0"/>
          <w:color w:val="auto"/>
          <w:szCs w:val="22"/>
          <w:lang w:val="hu-HU"/>
        </w:rPr>
        <w:t>admin</w:t>
      </w:r>
      <w:proofErr w:type="spellEnd"/>
      <w:r w:rsidRPr="002A1E82">
        <w:rPr>
          <w:rFonts w:ascii="Times New Roman" w:eastAsiaTheme="minorEastAsia" w:hAnsi="Times New Roman" w:cstheme="minorBidi"/>
          <w:b w:val="0"/>
          <w:bCs w:val="0"/>
          <w:color w:val="auto"/>
          <w:szCs w:val="22"/>
          <w:lang w:val="hu-HU"/>
        </w:rPr>
        <w:t xml:space="preserve"> funkcióhoz. Ez közelebb áll egy valódi működő bolt szervezetéhez, mint az, ha mindenki ugyanazt az </w:t>
      </w:r>
      <w:proofErr w:type="spellStart"/>
      <w:r w:rsidRPr="002A1E82">
        <w:rPr>
          <w:rFonts w:ascii="Times New Roman" w:eastAsiaTheme="minorEastAsia" w:hAnsi="Times New Roman" w:cstheme="minorBidi"/>
          <w:b w:val="0"/>
          <w:bCs w:val="0"/>
          <w:color w:val="auto"/>
          <w:szCs w:val="22"/>
          <w:lang w:val="hu-HU"/>
        </w:rPr>
        <w:t>admin</w:t>
      </w:r>
      <w:proofErr w:type="spellEnd"/>
      <w:r w:rsidRPr="002A1E82">
        <w:rPr>
          <w:rFonts w:ascii="Times New Roman" w:eastAsiaTheme="minorEastAsia" w:hAnsi="Times New Roman" w:cstheme="minorBidi"/>
          <w:b w:val="0"/>
          <w:bCs w:val="0"/>
          <w:color w:val="auto"/>
          <w:szCs w:val="22"/>
          <w:lang w:val="hu-HU"/>
        </w:rPr>
        <w:t xml:space="preserve"> felületet látná.</w:t>
      </w:r>
      <w:bookmarkEnd w:id="56"/>
    </w:p>
    <w:p w14:paraId="2DB976CE" w14:textId="6A9C38E1" w:rsidR="0086363B" w:rsidRPr="0086363B" w:rsidRDefault="003F7B1C" w:rsidP="0086363B">
      <w:pPr>
        <w:pStyle w:val="Cmsor2"/>
        <w:spacing w:before="120" w:after="120"/>
        <w:rPr>
          <w:rFonts w:ascii="Times New Roman" w:hAnsi="Times New Roman" w:cs="Times New Roman"/>
        </w:rPr>
      </w:pPr>
      <w:bookmarkStart w:id="57" w:name="_Toc230010324"/>
      <w:proofErr w:type="spellStart"/>
      <w:r>
        <w:rPr>
          <w:rFonts w:ascii="Times New Roman" w:hAnsi="Times New Roman" w:cs="Times New Roman"/>
        </w:rPr>
        <w:t>B</w:t>
      </w:r>
      <w:r w:rsidR="0086363B" w:rsidRPr="0086363B">
        <w:rPr>
          <w:rFonts w:ascii="Times New Roman" w:hAnsi="Times New Roman" w:cs="Times New Roman"/>
        </w:rPr>
        <w:t>iztonság</w:t>
      </w:r>
      <w:proofErr w:type="spellEnd"/>
      <w:r w:rsidR="0086363B" w:rsidRPr="0086363B">
        <w:rPr>
          <w:rFonts w:ascii="Times New Roman" w:hAnsi="Times New Roman" w:cs="Times New Roman"/>
        </w:rPr>
        <w:t xml:space="preserve"> </w:t>
      </w:r>
      <w:proofErr w:type="spellStart"/>
      <w:r w:rsidR="0086363B" w:rsidRPr="0086363B">
        <w:rPr>
          <w:rFonts w:ascii="Times New Roman" w:hAnsi="Times New Roman" w:cs="Times New Roman"/>
        </w:rPr>
        <w:t>és</w:t>
      </w:r>
      <w:proofErr w:type="spellEnd"/>
      <w:r w:rsidR="0086363B" w:rsidRPr="0086363B">
        <w:rPr>
          <w:rFonts w:ascii="Times New Roman" w:hAnsi="Times New Roman" w:cs="Times New Roman"/>
        </w:rPr>
        <w:t xml:space="preserve"> </w:t>
      </w:r>
      <w:proofErr w:type="spellStart"/>
      <w:r w:rsidR="0086363B" w:rsidRPr="0086363B">
        <w:rPr>
          <w:rFonts w:ascii="Times New Roman" w:hAnsi="Times New Roman" w:cs="Times New Roman"/>
        </w:rPr>
        <w:t>minőség</w:t>
      </w:r>
      <w:bookmarkEnd w:id="57"/>
      <w:proofErr w:type="spellEnd"/>
      <w:r w:rsidR="0086363B" w:rsidRPr="0086363B">
        <w:rPr>
          <w:rFonts w:ascii="Times New Roman" w:hAnsi="Times New Roman" w:cs="Times New Roman"/>
        </w:rPr>
        <w:t xml:space="preserve"> </w:t>
      </w:r>
    </w:p>
    <w:p w14:paraId="73145506" w14:textId="77777777" w:rsidR="002A1E82" w:rsidRPr="002A1E82" w:rsidRDefault="002A1E82" w:rsidP="002A1E82">
      <w:pPr>
        <w:pStyle w:val="Cmsor2"/>
        <w:spacing w:before="120" w:after="120"/>
        <w:rPr>
          <w:rFonts w:ascii="Times New Roman" w:eastAsiaTheme="minorEastAsia" w:hAnsi="Times New Roman" w:cstheme="minorBidi"/>
          <w:b w:val="0"/>
          <w:bCs w:val="0"/>
          <w:color w:val="auto"/>
          <w:szCs w:val="22"/>
          <w:lang w:val="hu-HU"/>
        </w:rPr>
      </w:pPr>
      <w:bookmarkStart w:id="58" w:name="_Toc230010325"/>
      <w:r w:rsidRPr="002A1E82">
        <w:rPr>
          <w:rFonts w:ascii="Times New Roman" w:eastAsiaTheme="minorEastAsia" w:hAnsi="Times New Roman" w:cstheme="minorBidi"/>
          <w:b w:val="0"/>
          <w:bCs w:val="0"/>
          <w:color w:val="auto"/>
          <w:szCs w:val="22"/>
          <w:lang w:val="hu-HU"/>
        </w:rPr>
        <w:t>A Firestore szabályokkal kapcsolatban fontos megjegyezni, hogy a kliensoldali ellenőrzés önmagában nem elég. Az csak a felhasználói élmény szempontjából hasznos, de a valódi védelem az adatbázis oldali szabályokban van. Ezért a szerepkörök, az aktív felhasználói állapot és a bejövő adatok szerkezete is ellenőrzésre került.</w:t>
      </w:r>
      <w:bookmarkEnd w:id="58"/>
    </w:p>
    <w:p w14:paraId="6E0EAAE8" w14:textId="77777777" w:rsidR="002A1E82" w:rsidRPr="002A1E82" w:rsidRDefault="002A1E82" w:rsidP="002A1E82">
      <w:pPr>
        <w:pStyle w:val="Cmsor2"/>
        <w:spacing w:before="120" w:after="120"/>
        <w:rPr>
          <w:rFonts w:ascii="Times New Roman" w:eastAsiaTheme="minorEastAsia" w:hAnsi="Times New Roman" w:cstheme="minorBidi"/>
          <w:b w:val="0"/>
          <w:bCs w:val="0"/>
          <w:color w:val="auto"/>
          <w:szCs w:val="22"/>
          <w:lang w:val="hu-HU"/>
        </w:rPr>
      </w:pPr>
      <w:bookmarkStart w:id="59" w:name="_Toc230010326"/>
      <w:r w:rsidRPr="002A1E82">
        <w:rPr>
          <w:rFonts w:ascii="Times New Roman" w:eastAsiaTheme="minorEastAsia" w:hAnsi="Times New Roman" w:cstheme="minorBidi"/>
          <w:b w:val="0"/>
          <w:bCs w:val="0"/>
          <w:color w:val="auto"/>
          <w:szCs w:val="22"/>
          <w:lang w:val="hu-HU"/>
        </w:rPr>
        <w:t xml:space="preserve">A titkok kezelése szintén fontos része volt a fejlesztésnek, mert modern webes projekteknél gyakori hiba, hogy API-kulcs vagy jelszó véletlenül bekerül a </w:t>
      </w:r>
      <w:proofErr w:type="spellStart"/>
      <w:r w:rsidRPr="002A1E82">
        <w:rPr>
          <w:rFonts w:ascii="Times New Roman" w:eastAsiaTheme="minorEastAsia" w:hAnsi="Times New Roman" w:cstheme="minorBidi"/>
          <w:b w:val="0"/>
          <w:bCs w:val="0"/>
          <w:color w:val="auto"/>
          <w:szCs w:val="22"/>
          <w:lang w:val="hu-HU"/>
        </w:rPr>
        <w:t>repóba</w:t>
      </w:r>
      <w:proofErr w:type="spellEnd"/>
      <w:r w:rsidRPr="002A1E82">
        <w:rPr>
          <w:rFonts w:ascii="Times New Roman" w:eastAsiaTheme="minorEastAsia" w:hAnsi="Times New Roman" w:cstheme="minorBidi"/>
          <w:b w:val="0"/>
          <w:bCs w:val="0"/>
          <w:color w:val="auto"/>
          <w:szCs w:val="22"/>
          <w:lang w:val="hu-HU"/>
        </w:rPr>
        <w:t xml:space="preserve">. Itt ezért a végleges irány az volt, hogy a </w:t>
      </w:r>
      <w:proofErr w:type="spellStart"/>
      <w:r w:rsidRPr="002A1E82">
        <w:rPr>
          <w:rFonts w:ascii="Times New Roman" w:eastAsiaTheme="minorEastAsia" w:hAnsi="Times New Roman" w:cstheme="minorBidi"/>
          <w:b w:val="0"/>
          <w:bCs w:val="0"/>
          <w:color w:val="auto"/>
          <w:szCs w:val="22"/>
          <w:lang w:val="hu-HU"/>
        </w:rPr>
        <w:t>repóban</w:t>
      </w:r>
      <w:proofErr w:type="spellEnd"/>
      <w:r w:rsidRPr="002A1E82">
        <w:rPr>
          <w:rFonts w:ascii="Times New Roman" w:eastAsiaTheme="minorEastAsia" w:hAnsi="Times New Roman" w:cstheme="minorBidi"/>
          <w:b w:val="0"/>
          <w:bCs w:val="0"/>
          <w:color w:val="auto"/>
          <w:szCs w:val="22"/>
          <w:lang w:val="hu-HU"/>
        </w:rPr>
        <w:t xml:space="preserve"> csak minta konfiguráció szerepeljen, az éles kulcsok pedig szolgáltatói </w:t>
      </w:r>
      <w:proofErr w:type="spellStart"/>
      <w:r w:rsidRPr="002A1E82">
        <w:rPr>
          <w:rFonts w:ascii="Times New Roman" w:eastAsiaTheme="minorEastAsia" w:hAnsi="Times New Roman" w:cstheme="minorBidi"/>
          <w:b w:val="0"/>
          <w:bCs w:val="0"/>
          <w:color w:val="auto"/>
          <w:szCs w:val="22"/>
          <w:lang w:val="hu-HU"/>
        </w:rPr>
        <w:t>secretben</w:t>
      </w:r>
      <w:proofErr w:type="spellEnd"/>
      <w:r w:rsidRPr="002A1E82">
        <w:rPr>
          <w:rFonts w:ascii="Times New Roman" w:eastAsiaTheme="minorEastAsia" w:hAnsi="Times New Roman" w:cstheme="minorBidi"/>
          <w:b w:val="0"/>
          <w:bCs w:val="0"/>
          <w:color w:val="auto"/>
          <w:szCs w:val="22"/>
          <w:lang w:val="hu-HU"/>
        </w:rPr>
        <w:t xml:space="preserve"> legyenek tárolva. Ez sokkal biztonságosabb megoldás.</w:t>
      </w:r>
      <w:bookmarkEnd w:id="59"/>
    </w:p>
    <w:p w14:paraId="43BF7D7E" w14:textId="77777777" w:rsidR="002A1E82" w:rsidRPr="002A1E82" w:rsidRDefault="002A1E82" w:rsidP="002A1E82">
      <w:pPr>
        <w:pStyle w:val="Cmsor2"/>
        <w:spacing w:before="120" w:after="120"/>
        <w:rPr>
          <w:rFonts w:ascii="Times New Roman" w:eastAsiaTheme="minorEastAsia" w:hAnsi="Times New Roman" w:cstheme="minorBidi"/>
          <w:b w:val="0"/>
          <w:bCs w:val="0"/>
          <w:color w:val="auto"/>
          <w:szCs w:val="22"/>
          <w:lang w:val="hu-HU"/>
        </w:rPr>
      </w:pPr>
      <w:bookmarkStart w:id="60" w:name="_Toc230010327"/>
      <w:r w:rsidRPr="002A1E82">
        <w:rPr>
          <w:rFonts w:ascii="Times New Roman" w:eastAsiaTheme="minorEastAsia" w:hAnsi="Times New Roman" w:cstheme="minorBidi"/>
          <w:b w:val="0"/>
          <w:bCs w:val="0"/>
          <w:color w:val="auto"/>
          <w:szCs w:val="22"/>
          <w:lang w:val="hu-HU"/>
        </w:rPr>
        <w:t xml:space="preserve">A tesztelés és a CI nem csupán technikai formalitás. A zöld CI azt mutatja, hogy a projekt egy tiszta környezetben is le tud futni, és a </w:t>
      </w:r>
      <w:proofErr w:type="spellStart"/>
      <w:r w:rsidRPr="002A1E82">
        <w:rPr>
          <w:rFonts w:ascii="Times New Roman" w:eastAsiaTheme="minorEastAsia" w:hAnsi="Times New Roman" w:cstheme="minorBidi"/>
          <w:b w:val="0"/>
          <w:bCs w:val="0"/>
          <w:color w:val="auto"/>
          <w:szCs w:val="22"/>
          <w:lang w:val="hu-HU"/>
        </w:rPr>
        <w:t>build</w:t>
      </w:r>
      <w:proofErr w:type="spellEnd"/>
      <w:r w:rsidRPr="002A1E82">
        <w:rPr>
          <w:rFonts w:ascii="Times New Roman" w:eastAsiaTheme="minorEastAsia" w:hAnsi="Times New Roman" w:cstheme="minorBidi"/>
          <w:b w:val="0"/>
          <w:bCs w:val="0"/>
          <w:color w:val="auto"/>
          <w:szCs w:val="22"/>
          <w:lang w:val="hu-HU"/>
        </w:rPr>
        <w:t xml:space="preserve"> nem hibás. Ez a dolgozat értékelésénél is fontos, mert így látszik, hogy a projekt nem csak lokálisan működik, hanem reprodukálható is.</w:t>
      </w:r>
      <w:bookmarkEnd w:id="60"/>
    </w:p>
    <w:p w14:paraId="2F8E5896" w14:textId="77777777" w:rsidR="002A1E82" w:rsidRDefault="002A1E82" w:rsidP="0086363B">
      <w:pPr>
        <w:pStyle w:val="Cmsor2"/>
        <w:spacing w:before="120" w:after="120"/>
        <w:rPr>
          <w:rFonts w:ascii="Times New Roman" w:hAnsi="Times New Roman" w:cs="Times New Roman"/>
        </w:rPr>
      </w:pPr>
      <w:r>
        <w:rPr>
          <w:rFonts w:ascii="Times New Roman" w:hAnsi="Times New Roman" w:cs="Times New Roman"/>
        </w:rPr>
        <w:br w:type="page"/>
      </w:r>
    </w:p>
    <w:p w14:paraId="37096600" w14:textId="3D0979B1" w:rsidR="0086363B" w:rsidRPr="0086363B" w:rsidRDefault="0086363B" w:rsidP="0086363B">
      <w:pPr>
        <w:pStyle w:val="Cmsor2"/>
        <w:spacing w:before="120" w:after="120"/>
        <w:rPr>
          <w:rFonts w:ascii="Times New Roman" w:hAnsi="Times New Roman" w:cs="Times New Roman"/>
        </w:rPr>
      </w:pPr>
      <w:bookmarkStart w:id="61" w:name="_Toc230010328"/>
      <w:proofErr w:type="spellStart"/>
      <w:r w:rsidRPr="0086363B">
        <w:rPr>
          <w:rFonts w:ascii="Times New Roman" w:hAnsi="Times New Roman" w:cs="Times New Roman"/>
        </w:rPr>
        <w:lastRenderedPageBreak/>
        <w:t>Továbbfejlesztési</w:t>
      </w:r>
      <w:proofErr w:type="spellEnd"/>
      <w:r w:rsidRPr="0086363B">
        <w:rPr>
          <w:rFonts w:ascii="Times New Roman" w:hAnsi="Times New Roman" w:cs="Times New Roman"/>
        </w:rPr>
        <w:t xml:space="preserve"> </w:t>
      </w:r>
      <w:proofErr w:type="spellStart"/>
      <w:r w:rsidRPr="0086363B">
        <w:rPr>
          <w:rFonts w:ascii="Times New Roman" w:hAnsi="Times New Roman" w:cs="Times New Roman"/>
        </w:rPr>
        <w:t>lehetőségek</w:t>
      </w:r>
      <w:bookmarkEnd w:id="61"/>
      <w:proofErr w:type="spellEnd"/>
      <w:r w:rsidRPr="0086363B">
        <w:rPr>
          <w:rFonts w:ascii="Times New Roman" w:hAnsi="Times New Roman" w:cs="Times New Roman"/>
        </w:rPr>
        <w:t xml:space="preserve"> </w:t>
      </w:r>
    </w:p>
    <w:p w14:paraId="1F11EF40" w14:textId="77777777" w:rsidR="002A1E82" w:rsidRPr="002A1E82" w:rsidRDefault="002A1E82" w:rsidP="002A1E82">
      <w:pPr>
        <w:rPr>
          <w:lang w:val="hu-HU"/>
        </w:rPr>
      </w:pPr>
      <w:r w:rsidRPr="002A1E82">
        <w:rPr>
          <w:lang w:val="hu-HU"/>
        </w:rPr>
        <w:t xml:space="preserve">Éles környezetben az egyik legfontosabb továbbfejlesztés a szerveroldali üzleti logika lenne. A webes rendelés árát, kedvezményét és készletét nem ideális teljes egészében kliensoldali adatokra bízni, ezért egy backend </w:t>
      </w:r>
      <w:proofErr w:type="spellStart"/>
      <w:r w:rsidRPr="002A1E82">
        <w:rPr>
          <w:lang w:val="hu-HU"/>
        </w:rPr>
        <w:t>endpoint</w:t>
      </w:r>
      <w:proofErr w:type="spellEnd"/>
      <w:r w:rsidRPr="002A1E82">
        <w:rPr>
          <w:lang w:val="hu-HU"/>
        </w:rPr>
        <w:t xml:space="preserve"> vagy </w:t>
      </w:r>
      <w:proofErr w:type="spellStart"/>
      <w:r w:rsidRPr="002A1E82">
        <w:rPr>
          <w:lang w:val="hu-HU"/>
        </w:rPr>
        <w:t>Cloud</w:t>
      </w:r>
      <w:proofErr w:type="spellEnd"/>
      <w:r w:rsidRPr="002A1E82">
        <w:rPr>
          <w:lang w:val="hu-HU"/>
        </w:rPr>
        <w:t xml:space="preserve"> </w:t>
      </w:r>
      <w:proofErr w:type="spellStart"/>
      <w:r w:rsidRPr="002A1E82">
        <w:rPr>
          <w:lang w:val="hu-HU"/>
        </w:rPr>
        <w:t>Function</w:t>
      </w:r>
      <w:proofErr w:type="spellEnd"/>
      <w:r w:rsidRPr="002A1E82">
        <w:rPr>
          <w:lang w:val="hu-HU"/>
        </w:rPr>
        <w:t xml:space="preserve"> később </w:t>
      </w:r>
      <w:proofErr w:type="spellStart"/>
      <w:r w:rsidRPr="002A1E82">
        <w:rPr>
          <w:lang w:val="hu-HU"/>
        </w:rPr>
        <w:t>újraszámolhatná</w:t>
      </w:r>
      <w:proofErr w:type="spellEnd"/>
      <w:r w:rsidRPr="002A1E82">
        <w:rPr>
          <w:lang w:val="hu-HU"/>
        </w:rPr>
        <w:t xml:space="preserve"> a végösszeget, és ellenőrizhetné a készletet is.</w:t>
      </w:r>
    </w:p>
    <w:p w14:paraId="0E142EAA" w14:textId="77777777" w:rsidR="002A1E82" w:rsidRPr="002A1E82" w:rsidRDefault="002A1E82" w:rsidP="002A1E82">
      <w:pPr>
        <w:rPr>
          <w:lang w:val="hu-HU"/>
        </w:rPr>
      </w:pPr>
      <w:r w:rsidRPr="002A1E82">
        <w:rPr>
          <w:lang w:val="hu-HU"/>
        </w:rPr>
        <w:t xml:space="preserve">Az AI-asszisztens továbbfejlesztéséhez hasznos lenne egy keresési index, egy strukturált tudástár és egy </w:t>
      </w:r>
      <w:proofErr w:type="spellStart"/>
      <w:r w:rsidRPr="002A1E82">
        <w:rPr>
          <w:lang w:val="hu-HU"/>
        </w:rPr>
        <w:t>rate</w:t>
      </w:r>
      <w:proofErr w:type="spellEnd"/>
      <w:r w:rsidRPr="002A1E82">
        <w:rPr>
          <w:lang w:val="hu-HU"/>
        </w:rPr>
        <w:t xml:space="preserve"> limit is. Ez segítene csökkenteni a pontatlan válaszok és a visszaélések kockázatát. A jelenlegi állapotban az asszisztens inkább prototípus, amely az irányt mutatja, de nem helyettesíti az emberi ügyfélszolgálatot.</w:t>
      </w:r>
    </w:p>
    <w:p w14:paraId="374EDD04" w14:textId="77777777" w:rsidR="002A1E82" w:rsidRPr="002A1E82" w:rsidRDefault="002A1E82" w:rsidP="002A1E82">
      <w:pPr>
        <w:rPr>
          <w:lang w:val="hu-HU"/>
        </w:rPr>
      </w:pPr>
      <w:r w:rsidRPr="002A1E82">
        <w:rPr>
          <w:lang w:val="hu-HU"/>
        </w:rPr>
        <w:t xml:space="preserve">A készletfigyelés szintén tovább bővíthető lenne fogyási trendekkel, utánrendelési javaslatokkal és </w:t>
      </w:r>
      <w:proofErr w:type="spellStart"/>
      <w:r w:rsidRPr="002A1E82">
        <w:rPr>
          <w:lang w:val="hu-HU"/>
        </w:rPr>
        <w:t>admin</w:t>
      </w:r>
      <w:proofErr w:type="spellEnd"/>
      <w:r w:rsidRPr="002A1E82">
        <w:rPr>
          <w:lang w:val="hu-HU"/>
        </w:rPr>
        <w:t>-értesítésekkel. Ez különösen jól illik az épületgépészeti kereskedéshez, mert ott sok termékből fontos a folyamatos elérhetőség.</w:t>
      </w:r>
    </w:p>
    <w:p w14:paraId="17067BE5" w14:textId="48A28D42" w:rsidR="00C33711" w:rsidRPr="00020909" w:rsidRDefault="00C33711" w:rsidP="003F7B1C">
      <w:pPr>
        <w:rPr>
          <w:rFonts w:cs="Times New Roman"/>
        </w:rPr>
      </w:pPr>
      <w:r w:rsidRPr="00020909">
        <w:rPr>
          <w:rFonts w:cs="Times New Roman"/>
        </w:rPr>
        <w:br w:type="page"/>
      </w:r>
    </w:p>
    <w:p w14:paraId="21FF59DB" w14:textId="77777777" w:rsidR="0086363B" w:rsidRPr="0086363B" w:rsidRDefault="0086363B" w:rsidP="0086363B">
      <w:pPr>
        <w:pStyle w:val="Cmsor1"/>
        <w:spacing w:before="240" w:after="120"/>
        <w:rPr>
          <w:rFonts w:ascii="Times New Roman" w:hAnsi="Times New Roman" w:cs="Times New Roman"/>
        </w:rPr>
      </w:pPr>
      <w:bookmarkStart w:id="62" w:name="_Toc230010329"/>
      <w:r w:rsidRPr="0086363B">
        <w:rPr>
          <w:rFonts w:ascii="Times New Roman" w:hAnsi="Times New Roman" w:cs="Times New Roman"/>
        </w:rPr>
        <w:lastRenderedPageBreak/>
        <w:t xml:space="preserve">11. </w:t>
      </w:r>
      <w:proofErr w:type="spellStart"/>
      <w:r w:rsidRPr="0086363B">
        <w:rPr>
          <w:rFonts w:ascii="Times New Roman" w:hAnsi="Times New Roman" w:cs="Times New Roman"/>
        </w:rPr>
        <w:t>Mérnöki</w:t>
      </w:r>
      <w:proofErr w:type="spellEnd"/>
      <w:r w:rsidRPr="0086363B">
        <w:rPr>
          <w:rFonts w:ascii="Times New Roman" w:hAnsi="Times New Roman" w:cs="Times New Roman"/>
        </w:rPr>
        <w:t xml:space="preserve"> </w:t>
      </w:r>
      <w:proofErr w:type="spellStart"/>
      <w:r w:rsidRPr="0086363B">
        <w:rPr>
          <w:rFonts w:ascii="Times New Roman" w:hAnsi="Times New Roman" w:cs="Times New Roman"/>
        </w:rPr>
        <w:t>döntések</w:t>
      </w:r>
      <w:proofErr w:type="spellEnd"/>
      <w:r w:rsidRPr="0086363B">
        <w:rPr>
          <w:rFonts w:ascii="Times New Roman" w:hAnsi="Times New Roman" w:cs="Times New Roman"/>
        </w:rPr>
        <w:t xml:space="preserve"> </w:t>
      </w:r>
      <w:proofErr w:type="spellStart"/>
      <w:r w:rsidRPr="0086363B">
        <w:rPr>
          <w:rFonts w:ascii="Times New Roman" w:hAnsi="Times New Roman" w:cs="Times New Roman"/>
        </w:rPr>
        <w:t>és</w:t>
      </w:r>
      <w:proofErr w:type="spellEnd"/>
      <w:r w:rsidRPr="0086363B">
        <w:rPr>
          <w:rFonts w:ascii="Times New Roman" w:hAnsi="Times New Roman" w:cs="Times New Roman"/>
        </w:rPr>
        <w:t xml:space="preserve"> </w:t>
      </w:r>
      <w:proofErr w:type="spellStart"/>
      <w:r w:rsidRPr="0086363B">
        <w:rPr>
          <w:rFonts w:ascii="Times New Roman" w:hAnsi="Times New Roman" w:cs="Times New Roman"/>
        </w:rPr>
        <w:t>részletes</w:t>
      </w:r>
      <w:proofErr w:type="spellEnd"/>
      <w:r w:rsidRPr="0086363B">
        <w:rPr>
          <w:rFonts w:ascii="Times New Roman" w:hAnsi="Times New Roman" w:cs="Times New Roman"/>
        </w:rPr>
        <w:t xml:space="preserve"> </w:t>
      </w:r>
      <w:proofErr w:type="spellStart"/>
      <w:r w:rsidRPr="0086363B">
        <w:rPr>
          <w:rFonts w:ascii="Times New Roman" w:hAnsi="Times New Roman" w:cs="Times New Roman"/>
        </w:rPr>
        <w:t>szakmai</w:t>
      </w:r>
      <w:proofErr w:type="spellEnd"/>
      <w:r w:rsidRPr="0086363B">
        <w:rPr>
          <w:rFonts w:ascii="Times New Roman" w:hAnsi="Times New Roman" w:cs="Times New Roman"/>
        </w:rPr>
        <w:t xml:space="preserve"> </w:t>
      </w:r>
      <w:proofErr w:type="spellStart"/>
      <w:r w:rsidRPr="0086363B">
        <w:rPr>
          <w:rFonts w:ascii="Times New Roman" w:hAnsi="Times New Roman" w:cs="Times New Roman"/>
        </w:rPr>
        <w:t>indoklás</w:t>
      </w:r>
      <w:bookmarkEnd w:id="62"/>
      <w:proofErr w:type="spellEnd"/>
    </w:p>
    <w:p w14:paraId="056CB704" w14:textId="77777777" w:rsidR="002A1E82" w:rsidRDefault="002A1E82" w:rsidP="00D922B8">
      <w:pPr>
        <w:pStyle w:val="Cmsor2"/>
        <w:spacing w:before="120" w:after="120"/>
        <w:rPr>
          <w:rFonts w:ascii="Times New Roman" w:eastAsiaTheme="minorEastAsia" w:hAnsi="Times New Roman" w:cstheme="minorBidi"/>
          <w:b w:val="0"/>
          <w:bCs w:val="0"/>
          <w:color w:val="auto"/>
          <w:szCs w:val="22"/>
        </w:rPr>
      </w:pPr>
      <w:bookmarkStart w:id="63" w:name="_Toc230010330"/>
      <w:proofErr w:type="spellStart"/>
      <w:r w:rsidRPr="002A1E82">
        <w:rPr>
          <w:rFonts w:ascii="Times New Roman" w:eastAsiaTheme="minorEastAsia" w:hAnsi="Times New Roman" w:cstheme="minorBidi"/>
          <w:b w:val="0"/>
          <w:bCs w:val="0"/>
          <w:color w:val="auto"/>
          <w:szCs w:val="22"/>
        </w:rPr>
        <w:t>Ez</w:t>
      </w:r>
      <w:proofErr w:type="spellEnd"/>
      <w:r w:rsidRPr="002A1E82">
        <w:rPr>
          <w:rFonts w:ascii="Times New Roman" w:eastAsiaTheme="minorEastAsia" w:hAnsi="Times New Roman" w:cstheme="minorBidi"/>
          <w:b w:val="0"/>
          <w:bCs w:val="0"/>
          <w:color w:val="auto"/>
          <w:szCs w:val="22"/>
        </w:rPr>
        <w:t xml:space="preserve"> a </w:t>
      </w:r>
      <w:proofErr w:type="spellStart"/>
      <w:r w:rsidRPr="002A1E82">
        <w:rPr>
          <w:rFonts w:ascii="Times New Roman" w:eastAsiaTheme="minorEastAsia" w:hAnsi="Times New Roman" w:cstheme="minorBidi"/>
          <w:b w:val="0"/>
          <w:bCs w:val="0"/>
          <w:color w:val="auto"/>
          <w:szCs w:val="22"/>
        </w:rPr>
        <w:t>rész</w:t>
      </w:r>
      <w:proofErr w:type="spellEnd"/>
      <w:r w:rsidRPr="002A1E82">
        <w:rPr>
          <w:rFonts w:ascii="Times New Roman" w:eastAsiaTheme="minorEastAsia" w:hAnsi="Times New Roman" w:cstheme="minorBidi"/>
          <w:b w:val="0"/>
          <w:bCs w:val="0"/>
          <w:color w:val="auto"/>
          <w:szCs w:val="22"/>
        </w:rPr>
        <w:t xml:space="preserve"> a </w:t>
      </w:r>
      <w:proofErr w:type="spellStart"/>
      <w:r w:rsidRPr="002A1E82">
        <w:rPr>
          <w:rFonts w:ascii="Times New Roman" w:eastAsiaTheme="minorEastAsia" w:hAnsi="Times New Roman" w:cstheme="minorBidi"/>
          <w:b w:val="0"/>
          <w:bCs w:val="0"/>
          <w:color w:val="auto"/>
          <w:szCs w:val="22"/>
        </w:rPr>
        <w:t>rendszer</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mögötti</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döntéseket</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és</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azok</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indokait</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mutatja</w:t>
      </w:r>
      <w:proofErr w:type="spellEnd"/>
      <w:r w:rsidRPr="002A1E82">
        <w:rPr>
          <w:rFonts w:ascii="Times New Roman" w:eastAsiaTheme="minorEastAsia" w:hAnsi="Times New Roman" w:cstheme="minorBidi"/>
          <w:b w:val="0"/>
          <w:bCs w:val="0"/>
          <w:color w:val="auto"/>
          <w:szCs w:val="22"/>
        </w:rPr>
        <w:t xml:space="preserve"> be. Nem </w:t>
      </w:r>
      <w:proofErr w:type="spellStart"/>
      <w:r w:rsidRPr="002A1E82">
        <w:rPr>
          <w:rFonts w:ascii="Times New Roman" w:eastAsiaTheme="minorEastAsia" w:hAnsi="Times New Roman" w:cstheme="minorBidi"/>
          <w:b w:val="0"/>
          <w:bCs w:val="0"/>
          <w:color w:val="auto"/>
          <w:szCs w:val="22"/>
        </w:rPr>
        <w:t>csak</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azt</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érdemes</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leírni</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hogy</w:t>
      </w:r>
      <w:proofErr w:type="spellEnd"/>
      <w:r w:rsidRPr="002A1E82">
        <w:rPr>
          <w:rFonts w:ascii="Times New Roman" w:eastAsiaTheme="minorEastAsia" w:hAnsi="Times New Roman" w:cstheme="minorBidi"/>
          <w:b w:val="0"/>
          <w:bCs w:val="0"/>
          <w:color w:val="auto"/>
          <w:szCs w:val="22"/>
        </w:rPr>
        <w:t xml:space="preserve"> mi </w:t>
      </w:r>
      <w:proofErr w:type="spellStart"/>
      <w:r w:rsidRPr="002A1E82">
        <w:rPr>
          <w:rFonts w:ascii="Times New Roman" w:eastAsiaTheme="minorEastAsia" w:hAnsi="Times New Roman" w:cstheme="minorBidi"/>
          <w:b w:val="0"/>
          <w:bCs w:val="0"/>
          <w:color w:val="auto"/>
          <w:szCs w:val="22"/>
        </w:rPr>
        <w:t>valósult</w:t>
      </w:r>
      <w:proofErr w:type="spellEnd"/>
      <w:r w:rsidRPr="002A1E82">
        <w:rPr>
          <w:rFonts w:ascii="Times New Roman" w:eastAsiaTheme="minorEastAsia" w:hAnsi="Times New Roman" w:cstheme="minorBidi"/>
          <w:b w:val="0"/>
          <w:bCs w:val="0"/>
          <w:color w:val="auto"/>
          <w:szCs w:val="22"/>
        </w:rPr>
        <w:t xml:space="preserve"> meg, </w:t>
      </w:r>
      <w:proofErr w:type="spellStart"/>
      <w:r w:rsidRPr="002A1E82">
        <w:rPr>
          <w:rFonts w:ascii="Times New Roman" w:eastAsiaTheme="minorEastAsia" w:hAnsi="Times New Roman" w:cstheme="minorBidi"/>
          <w:b w:val="0"/>
          <w:bCs w:val="0"/>
          <w:color w:val="auto"/>
          <w:szCs w:val="22"/>
        </w:rPr>
        <w:t>hanem</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azt</w:t>
      </w:r>
      <w:proofErr w:type="spellEnd"/>
      <w:r w:rsidRPr="002A1E82">
        <w:rPr>
          <w:rFonts w:ascii="Times New Roman" w:eastAsiaTheme="minorEastAsia" w:hAnsi="Times New Roman" w:cstheme="minorBidi"/>
          <w:b w:val="0"/>
          <w:bCs w:val="0"/>
          <w:color w:val="auto"/>
          <w:szCs w:val="22"/>
        </w:rPr>
        <w:t xml:space="preserve"> is, </w:t>
      </w:r>
      <w:proofErr w:type="spellStart"/>
      <w:r w:rsidRPr="002A1E82">
        <w:rPr>
          <w:rFonts w:ascii="Times New Roman" w:eastAsiaTheme="minorEastAsia" w:hAnsi="Times New Roman" w:cstheme="minorBidi"/>
          <w:b w:val="0"/>
          <w:bCs w:val="0"/>
          <w:color w:val="auto"/>
          <w:szCs w:val="22"/>
        </w:rPr>
        <w:t>hogy</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miért</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így</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készült</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el</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milyen</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szempontok</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voltak</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fontosak</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és</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hol</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voltak</w:t>
      </w:r>
      <w:proofErr w:type="spellEnd"/>
      <w:r w:rsidRPr="002A1E82">
        <w:rPr>
          <w:rFonts w:ascii="Times New Roman" w:eastAsiaTheme="minorEastAsia" w:hAnsi="Times New Roman" w:cstheme="minorBidi"/>
          <w:b w:val="0"/>
          <w:bCs w:val="0"/>
          <w:color w:val="auto"/>
          <w:szCs w:val="22"/>
        </w:rPr>
        <w:t xml:space="preserve"> a </w:t>
      </w:r>
      <w:proofErr w:type="spellStart"/>
      <w:r w:rsidRPr="002A1E82">
        <w:rPr>
          <w:rFonts w:ascii="Times New Roman" w:eastAsiaTheme="minorEastAsia" w:hAnsi="Times New Roman" w:cstheme="minorBidi"/>
          <w:b w:val="0"/>
          <w:bCs w:val="0"/>
          <w:color w:val="auto"/>
          <w:szCs w:val="22"/>
        </w:rPr>
        <w:t>fejlesztés</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korlátai</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Így</w:t>
      </w:r>
      <w:proofErr w:type="spellEnd"/>
      <w:r w:rsidRPr="002A1E82">
        <w:rPr>
          <w:rFonts w:ascii="Times New Roman" w:eastAsiaTheme="minorEastAsia" w:hAnsi="Times New Roman" w:cstheme="minorBidi"/>
          <w:b w:val="0"/>
          <w:bCs w:val="0"/>
          <w:color w:val="auto"/>
          <w:szCs w:val="22"/>
        </w:rPr>
        <w:t xml:space="preserve"> a </w:t>
      </w:r>
      <w:proofErr w:type="spellStart"/>
      <w:r w:rsidRPr="002A1E82">
        <w:rPr>
          <w:rFonts w:ascii="Times New Roman" w:eastAsiaTheme="minorEastAsia" w:hAnsi="Times New Roman" w:cstheme="minorBidi"/>
          <w:b w:val="0"/>
          <w:bCs w:val="0"/>
          <w:color w:val="auto"/>
          <w:szCs w:val="22"/>
        </w:rPr>
        <w:t>dolgozat</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nemcsak</w:t>
      </w:r>
      <w:proofErr w:type="spellEnd"/>
      <w:r w:rsidRPr="002A1E82">
        <w:rPr>
          <w:rFonts w:ascii="Times New Roman" w:eastAsiaTheme="minorEastAsia" w:hAnsi="Times New Roman" w:cstheme="minorBidi"/>
          <w:b w:val="0"/>
          <w:bCs w:val="0"/>
          <w:color w:val="auto"/>
          <w:szCs w:val="22"/>
        </w:rPr>
        <w:t xml:space="preserve"> a </w:t>
      </w:r>
      <w:proofErr w:type="spellStart"/>
      <w:r w:rsidRPr="002A1E82">
        <w:rPr>
          <w:rFonts w:ascii="Times New Roman" w:eastAsiaTheme="minorEastAsia" w:hAnsi="Times New Roman" w:cstheme="minorBidi"/>
          <w:b w:val="0"/>
          <w:bCs w:val="0"/>
          <w:color w:val="auto"/>
          <w:szCs w:val="22"/>
        </w:rPr>
        <w:t>kész</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rendszert</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mutatja</w:t>
      </w:r>
      <w:proofErr w:type="spellEnd"/>
      <w:r w:rsidRPr="002A1E82">
        <w:rPr>
          <w:rFonts w:ascii="Times New Roman" w:eastAsiaTheme="minorEastAsia" w:hAnsi="Times New Roman" w:cstheme="minorBidi"/>
          <w:b w:val="0"/>
          <w:bCs w:val="0"/>
          <w:color w:val="auto"/>
          <w:szCs w:val="22"/>
        </w:rPr>
        <w:t xml:space="preserve"> be, </w:t>
      </w:r>
      <w:proofErr w:type="spellStart"/>
      <w:r w:rsidRPr="002A1E82">
        <w:rPr>
          <w:rFonts w:ascii="Times New Roman" w:eastAsiaTheme="minorEastAsia" w:hAnsi="Times New Roman" w:cstheme="minorBidi"/>
          <w:b w:val="0"/>
          <w:bCs w:val="0"/>
          <w:color w:val="auto"/>
          <w:szCs w:val="22"/>
        </w:rPr>
        <w:t>hanem</w:t>
      </w:r>
      <w:proofErr w:type="spellEnd"/>
      <w:r w:rsidRPr="002A1E82">
        <w:rPr>
          <w:rFonts w:ascii="Times New Roman" w:eastAsiaTheme="minorEastAsia" w:hAnsi="Times New Roman" w:cstheme="minorBidi"/>
          <w:b w:val="0"/>
          <w:bCs w:val="0"/>
          <w:color w:val="auto"/>
          <w:szCs w:val="22"/>
        </w:rPr>
        <w:t xml:space="preserve"> a </w:t>
      </w:r>
      <w:proofErr w:type="spellStart"/>
      <w:r w:rsidRPr="002A1E82">
        <w:rPr>
          <w:rFonts w:ascii="Times New Roman" w:eastAsiaTheme="minorEastAsia" w:hAnsi="Times New Roman" w:cstheme="minorBidi"/>
          <w:b w:val="0"/>
          <w:bCs w:val="0"/>
          <w:color w:val="auto"/>
          <w:szCs w:val="22"/>
        </w:rPr>
        <w:t>mögötte</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lévő</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fejlesztői</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gondolkodást</w:t>
      </w:r>
      <w:proofErr w:type="spellEnd"/>
      <w:r w:rsidRPr="002A1E82">
        <w:rPr>
          <w:rFonts w:ascii="Times New Roman" w:eastAsiaTheme="minorEastAsia" w:hAnsi="Times New Roman" w:cstheme="minorBidi"/>
          <w:b w:val="0"/>
          <w:bCs w:val="0"/>
          <w:color w:val="auto"/>
          <w:szCs w:val="22"/>
        </w:rPr>
        <w:t xml:space="preserve"> is.</w:t>
      </w:r>
      <w:bookmarkEnd w:id="63"/>
    </w:p>
    <w:p w14:paraId="2178A263" w14:textId="77777777" w:rsidR="00C35FFA" w:rsidRDefault="00C35FFA" w:rsidP="002A1E82">
      <w:pPr>
        <w:pStyle w:val="Cmsor2"/>
        <w:spacing w:before="120" w:after="120"/>
        <w:rPr>
          <w:rFonts w:ascii="Times New Roman" w:hAnsi="Times New Roman" w:cs="Times New Roman"/>
        </w:rPr>
      </w:pPr>
      <w:bookmarkStart w:id="64" w:name="_Toc230010331"/>
      <w:r>
        <w:rPr>
          <w:rFonts w:ascii="Times New Roman" w:hAnsi="Times New Roman" w:cs="Times New Roman"/>
        </w:rPr>
        <w:t xml:space="preserve">11.1 </w:t>
      </w:r>
      <w:r w:rsidR="0086363B" w:rsidRPr="00D922B8">
        <w:rPr>
          <w:rFonts w:ascii="Times New Roman" w:hAnsi="Times New Roman" w:cs="Times New Roman"/>
        </w:rPr>
        <w:t xml:space="preserve">A </w:t>
      </w:r>
      <w:proofErr w:type="spellStart"/>
      <w:r w:rsidR="0086363B" w:rsidRPr="00D922B8">
        <w:rPr>
          <w:rFonts w:ascii="Times New Roman" w:hAnsi="Times New Roman" w:cs="Times New Roman"/>
        </w:rPr>
        <w:t>projekt</w:t>
      </w:r>
      <w:proofErr w:type="spellEnd"/>
      <w:r w:rsidR="0086363B" w:rsidRPr="00D922B8">
        <w:rPr>
          <w:rFonts w:ascii="Times New Roman" w:hAnsi="Times New Roman" w:cs="Times New Roman"/>
        </w:rPr>
        <w:t xml:space="preserve"> </w:t>
      </w:r>
      <w:proofErr w:type="spellStart"/>
      <w:r w:rsidR="0086363B" w:rsidRPr="00D922B8">
        <w:rPr>
          <w:rFonts w:ascii="Times New Roman" w:hAnsi="Times New Roman" w:cs="Times New Roman"/>
        </w:rPr>
        <w:t>valós</w:t>
      </w:r>
      <w:proofErr w:type="spellEnd"/>
      <w:r w:rsidR="0086363B" w:rsidRPr="00D922B8">
        <w:rPr>
          <w:rFonts w:ascii="Times New Roman" w:hAnsi="Times New Roman" w:cs="Times New Roman"/>
        </w:rPr>
        <w:t xml:space="preserve"> </w:t>
      </w:r>
      <w:proofErr w:type="spellStart"/>
      <w:r w:rsidR="0086363B" w:rsidRPr="00D922B8">
        <w:rPr>
          <w:rFonts w:ascii="Times New Roman" w:hAnsi="Times New Roman" w:cs="Times New Roman"/>
        </w:rPr>
        <w:t>felhasználói</w:t>
      </w:r>
      <w:proofErr w:type="spellEnd"/>
      <w:r w:rsidR="0086363B" w:rsidRPr="00D922B8">
        <w:rPr>
          <w:rFonts w:ascii="Times New Roman" w:hAnsi="Times New Roman" w:cs="Times New Roman"/>
        </w:rPr>
        <w:t xml:space="preserve"> </w:t>
      </w:r>
      <w:proofErr w:type="spellStart"/>
      <w:r w:rsidR="0086363B" w:rsidRPr="00D922B8">
        <w:rPr>
          <w:rFonts w:ascii="Times New Roman" w:hAnsi="Times New Roman" w:cs="Times New Roman"/>
        </w:rPr>
        <w:t>problémája</w:t>
      </w:r>
      <w:bookmarkEnd w:id="64"/>
      <w:proofErr w:type="spellEnd"/>
    </w:p>
    <w:p w14:paraId="0F8FDDD0" w14:textId="43A163A6" w:rsidR="002A1E82" w:rsidRPr="002A1E82" w:rsidRDefault="002A1E82" w:rsidP="002A1E82">
      <w:pPr>
        <w:pStyle w:val="Cmsor2"/>
        <w:spacing w:before="120" w:after="120"/>
        <w:rPr>
          <w:rFonts w:ascii="Times New Roman" w:hAnsi="Times New Roman" w:cs="Times New Roman"/>
        </w:rPr>
      </w:pPr>
      <w:bookmarkStart w:id="65" w:name="_Toc230010332"/>
      <w:r w:rsidRPr="002A1E82">
        <w:rPr>
          <w:rFonts w:ascii="Times New Roman" w:eastAsiaTheme="minorEastAsia" w:hAnsi="Times New Roman" w:cstheme="minorBidi"/>
          <w:b w:val="0"/>
          <w:bCs w:val="0"/>
          <w:color w:val="auto"/>
          <w:szCs w:val="22"/>
        </w:rPr>
        <w:t xml:space="preserve">A </w:t>
      </w:r>
      <w:proofErr w:type="spellStart"/>
      <w:r w:rsidRPr="002A1E82">
        <w:rPr>
          <w:rFonts w:ascii="Times New Roman" w:eastAsiaTheme="minorEastAsia" w:hAnsi="Times New Roman" w:cstheme="minorBidi"/>
          <w:b w:val="0"/>
          <w:bCs w:val="0"/>
          <w:color w:val="auto"/>
          <w:szCs w:val="22"/>
        </w:rPr>
        <w:t>TDLWebshop</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ötlete</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nem</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egyszerűen</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egy</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termékeket</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listázó</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weboldalból</w:t>
      </w:r>
      <w:proofErr w:type="spellEnd"/>
      <w:r w:rsidRPr="002A1E82">
        <w:rPr>
          <w:rFonts w:ascii="Times New Roman" w:eastAsiaTheme="minorEastAsia" w:hAnsi="Times New Roman" w:cstheme="minorBidi"/>
          <w:b w:val="0"/>
          <w:bCs w:val="0"/>
          <w:color w:val="auto"/>
          <w:szCs w:val="22"/>
        </w:rPr>
        <w:t xml:space="preserve"> indult. Az </w:t>
      </w:r>
      <w:proofErr w:type="spellStart"/>
      <w:r w:rsidRPr="002A1E82">
        <w:rPr>
          <w:rFonts w:ascii="Times New Roman" w:eastAsiaTheme="minorEastAsia" w:hAnsi="Times New Roman" w:cstheme="minorBidi"/>
          <w:b w:val="0"/>
          <w:bCs w:val="0"/>
          <w:color w:val="auto"/>
          <w:szCs w:val="22"/>
        </w:rPr>
        <w:t>épületgépészeti</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kereskedelemben</w:t>
      </w:r>
      <w:proofErr w:type="spellEnd"/>
      <w:r w:rsidRPr="002A1E82">
        <w:rPr>
          <w:rFonts w:ascii="Times New Roman" w:eastAsiaTheme="minorEastAsia" w:hAnsi="Times New Roman" w:cstheme="minorBidi"/>
          <w:b w:val="0"/>
          <w:bCs w:val="0"/>
          <w:color w:val="auto"/>
          <w:szCs w:val="22"/>
        </w:rPr>
        <w:t xml:space="preserve"> a </w:t>
      </w:r>
      <w:proofErr w:type="spellStart"/>
      <w:r w:rsidRPr="002A1E82">
        <w:rPr>
          <w:rFonts w:ascii="Times New Roman" w:eastAsiaTheme="minorEastAsia" w:hAnsi="Times New Roman" w:cstheme="minorBidi"/>
          <w:b w:val="0"/>
          <w:bCs w:val="0"/>
          <w:color w:val="auto"/>
          <w:szCs w:val="22"/>
        </w:rPr>
        <w:t>vásárlói</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és</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az</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üzemeltetői</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folyamatok</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egyszerre</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jelen</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vannak</w:t>
      </w:r>
      <w:proofErr w:type="spellEnd"/>
      <w:r w:rsidRPr="002A1E82">
        <w:rPr>
          <w:rFonts w:ascii="Times New Roman" w:eastAsiaTheme="minorEastAsia" w:hAnsi="Times New Roman" w:cstheme="minorBidi"/>
          <w:b w:val="0"/>
          <w:bCs w:val="0"/>
          <w:color w:val="auto"/>
          <w:szCs w:val="22"/>
        </w:rPr>
        <w:t xml:space="preserve">: a </w:t>
      </w:r>
      <w:proofErr w:type="spellStart"/>
      <w:r w:rsidRPr="002A1E82">
        <w:rPr>
          <w:rFonts w:ascii="Times New Roman" w:eastAsiaTheme="minorEastAsia" w:hAnsi="Times New Roman" w:cstheme="minorBidi"/>
          <w:b w:val="0"/>
          <w:bCs w:val="0"/>
          <w:color w:val="auto"/>
          <w:szCs w:val="22"/>
        </w:rPr>
        <w:t>vásárló</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keres</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rendel</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kedvezményt</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használna</w:t>
      </w:r>
      <w:proofErr w:type="spellEnd"/>
      <w:r w:rsidRPr="002A1E82">
        <w:rPr>
          <w:rFonts w:ascii="Times New Roman" w:eastAsiaTheme="minorEastAsia" w:hAnsi="Times New Roman" w:cstheme="minorBidi"/>
          <w:b w:val="0"/>
          <w:bCs w:val="0"/>
          <w:color w:val="auto"/>
          <w:szCs w:val="22"/>
        </w:rPr>
        <w:t xml:space="preserve">, a </w:t>
      </w:r>
      <w:proofErr w:type="spellStart"/>
      <w:r w:rsidRPr="002A1E82">
        <w:rPr>
          <w:rFonts w:ascii="Times New Roman" w:eastAsiaTheme="minorEastAsia" w:hAnsi="Times New Roman" w:cstheme="minorBidi"/>
          <w:b w:val="0"/>
          <w:bCs w:val="0"/>
          <w:color w:val="auto"/>
          <w:szCs w:val="22"/>
        </w:rPr>
        <w:t>dolgozó</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pedig</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készletet</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ellenőriz</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rendelést</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rögzít</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és</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bizonylatot</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készít</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Ez</w:t>
      </w:r>
      <w:proofErr w:type="spellEnd"/>
      <w:r w:rsidRPr="002A1E82">
        <w:rPr>
          <w:rFonts w:ascii="Times New Roman" w:eastAsiaTheme="minorEastAsia" w:hAnsi="Times New Roman" w:cstheme="minorBidi"/>
          <w:b w:val="0"/>
          <w:bCs w:val="0"/>
          <w:color w:val="auto"/>
          <w:szCs w:val="22"/>
        </w:rPr>
        <w:t xml:space="preserve"> a </w:t>
      </w:r>
      <w:proofErr w:type="spellStart"/>
      <w:r w:rsidRPr="002A1E82">
        <w:rPr>
          <w:rFonts w:ascii="Times New Roman" w:eastAsiaTheme="minorEastAsia" w:hAnsi="Times New Roman" w:cstheme="minorBidi"/>
          <w:b w:val="0"/>
          <w:bCs w:val="0"/>
          <w:color w:val="auto"/>
          <w:szCs w:val="22"/>
        </w:rPr>
        <w:t>kettősség</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adja</w:t>
      </w:r>
      <w:proofErr w:type="spellEnd"/>
      <w:r w:rsidRPr="002A1E82">
        <w:rPr>
          <w:rFonts w:ascii="Times New Roman" w:eastAsiaTheme="minorEastAsia" w:hAnsi="Times New Roman" w:cstheme="minorBidi"/>
          <w:b w:val="0"/>
          <w:bCs w:val="0"/>
          <w:color w:val="auto"/>
          <w:szCs w:val="22"/>
        </w:rPr>
        <w:t xml:space="preserve"> a </w:t>
      </w:r>
      <w:proofErr w:type="spellStart"/>
      <w:r w:rsidRPr="002A1E82">
        <w:rPr>
          <w:rFonts w:ascii="Times New Roman" w:eastAsiaTheme="minorEastAsia" w:hAnsi="Times New Roman" w:cstheme="minorBidi"/>
          <w:b w:val="0"/>
          <w:bCs w:val="0"/>
          <w:color w:val="auto"/>
          <w:szCs w:val="22"/>
        </w:rPr>
        <w:t>projekt</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valódi</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értékét</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mert</w:t>
      </w:r>
      <w:proofErr w:type="spellEnd"/>
      <w:r w:rsidRPr="002A1E82">
        <w:rPr>
          <w:rFonts w:ascii="Times New Roman" w:eastAsiaTheme="minorEastAsia" w:hAnsi="Times New Roman" w:cstheme="minorBidi"/>
          <w:b w:val="0"/>
          <w:bCs w:val="0"/>
          <w:color w:val="auto"/>
          <w:szCs w:val="22"/>
        </w:rPr>
        <w:t xml:space="preserve"> a </w:t>
      </w:r>
      <w:proofErr w:type="spellStart"/>
      <w:r w:rsidRPr="002A1E82">
        <w:rPr>
          <w:rFonts w:ascii="Times New Roman" w:eastAsiaTheme="minorEastAsia" w:hAnsi="Times New Roman" w:cstheme="minorBidi"/>
          <w:b w:val="0"/>
          <w:bCs w:val="0"/>
          <w:color w:val="auto"/>
          <w:szCs w:val="22"/>
        </w:rPr>
        <w:t>rendszernek</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több</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egymással</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összefüggő</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munkafolyamatot</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kell</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kezelnie</w:t>
      </w:r>
      <w:proofErr w:type="spellEnd"/>
      <w:r w:rsidRPr="002A1E82">
        <w:rPr>
          <w:rFonts w:ascii="Times New Roman" w:eastAsiaTheme="minorEastAsia" w:hAnsi="Times New Roman" w:cstheme="minorBidi"/>
          <w:b w:val="0"/>
          <w:bCs w:val="0"/>
          <w:color w:val="auto"/>
          <w:szCs w:val="22"/>
        </w:rPr>
        <w:t>.</w:t>
      </w:r>
      <w:bookmarkEnd w:id="65"/>
    </w:p>
    <w:p w14:paraId="1D3D3108" w14:textId="77777777" w:rsidR="002A1E82" w:rsidRPr="002A1E82" w:rsidRDefault="002A1E82" w:rsidP="002A1E82">
      <w:pPr>
        <w:pStyle w:val="Cmsor2"/>
        <w:spacing w:before="120" w:after="120"/>
        <w:rPr>
          <w:rFonts w:ascii="Times New Roman" w:eastAsiaTheme="minorEastAsia" w:hAnsi="Times New Roman" w:cstheme="minorBidi"/>
          <w:b w:val="0"/>
          <w:bCs w:val="0"/>
          <w:color w:val="auto"/>
          <w:szCs w:val="22"/>
        </w:rPr>
      </w:pPr>
      <w:bookmarkStart w:id="66" w:name="_Toc230010333"/>
      <w:r w:rsidRPr="002A1E82">
        <w:rPr>
          <w:rFonts w:ascii="Times New Roman" w:eastAsiaTheme="minorEastAsia" w:hAnsi="Times New Roman" w:cstheme="minorBidi"/>
          <w:b w:val="0"/>
          <w:bCs w:val="0"/>
          <w:color w:val="auto"/>
          <w:szCs w:val="22"/>
        </w:rPr>
        <w:t xml:space="preserve">A </w:t>
      </w:r>
      <w:proofErr w:type="spellStart"/>
      <w:r w:rsidRPr="002A1E82">
        <w:rPr>
          <w:rFonts w:ascii="Times New Roman" w:eastAsiaTheme="minorEastAsia" w:hAnsi="Times New Roman" w:cstheme="minorBidi"/>
          <w:b w:val="0"/>
          <w:bCs w:val="0"/>
          <w:color w:val="auto"/>
          <w:szCs w:val="22"/>
        </w:rPr>
        <w:t>dolgozatban</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ezt</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azért</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érdemes</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részletesen</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leírni</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mert</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egy</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webshop</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csak</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akkor</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tekinthető</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valódi</w:t>
      </w:r>
      <w:proofErr w:type="spellEnd"/>
      <w:r w:rsidRPr="002A1E82">
        <w:rPr>
          <w:rFonts w:ascii="Times New Roman" w:eastAsiaTheme="minorEastAsia" w:hAnsi="Times New Roman" w:cstheme="minorBidi"/>
          <w:b w:val="0"/>
          <w:bCs w:val="0"/>
          <w:color w:val="auto"/>
          <w:szCs w:val="22"/>
        </w:rPr>
        <w:t xml:space="preserve"> MVP-nek, ha a </w:t>
      </w:r>
      <w:proofErr w:type="spellStart"/>
      <w:r w:rsidRPr="002A1E82">
        <w:rPr>
          <w:rFonts w:ascii="Times New Roman" w:eastAsiaTheme="minorEastAsia" w:hAnsi="Times New Roman" w:cstheme="minorBidi"/>
          <w:b w:val="0"/>
          <w:bCs w:val="0"/>
          <w:color w:val="auto"/>
          <w:szCs w:val="22"/>
        </w:rPr>
        <w:t>felhasználó</w:t>
      </w:r>
      <w:proofErr w:type="spellEnd"/>
      <w:r w:rsidRPr="002A1E82">
        <w:rPr>
          <w:rFonts w:ascii="Times New Roman" w:eastAsiaTheme="minorEastAsia" w:hAnsi="Times New Roman" w:cstheme="minorBidi"/>
          <w:b w:val="0"/>
          <w:bCs w:val="0"/>
          <w:color w:val="auto"/>
          <w:szCs w:val="22"/>
        </w:rPr>
        <w:t xml:space="preserve"> a </w:t>
      </w:r>
      <w:proofErr w:type="spellStart"/>
      <w:r w:rsidRPr="002A1E82">
        <w:rPr>
          <w:rFonts w:ascii="Times New Roman" w:eastAsiaTheme="minorEastAsia" w:hAnsi="Times New Roman" w:cstheme="minorBidi"/>
          <w:b w:val="0"/>
          <w:bCs w:val="0"/>
          <w:color w:val="auto"/>
          <w:szCs w:val="22"/>
        </w:rPr>
        <w:t>fontos</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folyamatokban</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nem</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akad</w:t>
      </w:r>
      <w:proofErr w:type="spellEnd"/>
      <w:r w:rsidRPr="002A1E82">
        <w:rPr>
          <w:rFonts w:ascii="Times New Roman" w:eastAsiaTheme="minorEastAsia" w:hAnsi="Times New Roman" w:cstheme="minorBidi"/>
          <w:b w:val="0"/>
          <w:bCs w:val="0"/>
          <w:color w:val="auto"/>
          <w:szCs w:val="22"/>
        </w:rPr>
        <w:t xml:space="preserve"> el. A </w:t>
      </w:r>
      <w:proofErr w:type="spellStart"/>
      <w:r w:rsidRPr="002A1E82">
        <w:rPr>
          <w:rFonts w:ascii="Times New Roman" w:eastAsiaTheme="minorEastAsia" w:hAnsi="Times New Roman" w:cstheme="minorBidi"/>
          <w:b w:val="0"/>
          <w:bCs w:val="0"/>
          <w:color w:val="auto"/>
          <w:szCs w:val="22"/>
        </w:rPr>
        <w:t>kezdőlap</w:t>
      </w:r>
      <w:proofErr w:type="spellEnd"/>
      <w:r w:rsidRPr="002A1E82">
        <w:rPr>
          <w:rFonts w:ascii="Times New Roman" w:eastAsiaTheme="minorEastAsia" w:hAnsi="Times New Roman" w:cstheme="minorBidi"/>
          <w:b w:val="0"/>
          <w:bCs w:val="0"/>
          <w:color w:val="auto"/>
          <w:szCs w:val="22"/>
        </w:rPr>
        <w:t xml:space="preserve">, a </w:t>
      </w:r>
      <w:proofErr w:type="spellStart"/>
      <w:r w:rsidRPr="002A1E82">
        <w:rPr>
          <w:rFonts w:ascii="Times New Roman" w:eastAsiaTheme="minorEastAsia" w:hAnsi="Times New Roman" w:cstheme="minorBidi"/>
          <w:b w:val="0"/>
          <w:bCs w:val="0"/>
          <w:color w:val="auto"/>
          <w:szCs w:val="22"/>
        </w:rPr>
        <w:t>terméklista</w:t>
      </w:r>
      <w:proofErr w:type="spellEnd"/>
      <w:r w:rsidRPr="002A1E82">
        <w:rPr>
          <w:rFonts w:ascii="Times New Roman" w:eastAsiaTheme="minorEastAsia" w:hAnsi="Times New Roman" w:cstheme="minorBidi"/>
          <w:b w:val="0"/>
          <w:bCs w:val="0"/>
          <w:color w:val="auto"/>
          <w:szCs w:val="22"/>
        </w:rPr>
        <w:t xml:space="preserve">, a </w:t>
      </w:r>
      <w:proofErr w:type="spellStart"/>
      <w:r w:rsidRPr="002A1E82">
        <w:rPr>
          <w:rFonts w:ascii="Times New Roman" w:eastAsiaTheme="minorEastAsia" w:hAnsi="Times New Roman" w:cstheme="minorBidi"/>
          <w:b w:val="0"/>
          <w:bCs w:val="0"/>
          <w:color w:val="auto"/>
          <w:szCs w:val="22"/>
        </w:rPr>
        <w:t>kosár</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és</w:t>
      </w:r>
      <w:proofErr w:type="spellEnd"/>
      <w:r w:rsidRPr="002A1E82">
        <w:rPr>
          <w:rFonts w:ascii="Times New Roman" w:eastAsiaTheme="minorEastAsia" w:hAnsi="Times New Roman" w:cstheme="minorBidi"/>
          <w:b w:val="0"/>
          <w:bCs w:val="0"/>
          <w:color w:val="auto"/>
          <w:szCs w:val="22"/>
        </w:rPr>
        <w:t xml:space="preserve"> a checkout </w:t>
      </w:r>
      <w:proofErr w:type="spellStart"/>
      <w:r w:rsidRPr="002A1E82">
        <w:rPr>
          <w:rFonts w:ascii="Times New Roman" w:eastAsiaTheme="minorEastAsia" w:hAnsi="Times New Roman" w:cstheme="minorBidi"/>
          <w:b w:val="0"/>
          <w:bCs w:val="0"/>
          <w:color w:val="auto"/>
          <w:szCs w:val="22"/>
        </w:rPr>
        <w:t>önmagában</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még</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kevés</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lenne</w:t>
      </w:r>
      <w:proofErr w:type="spellEnd"/>
      <w:r w:rsidRPr="002A1E82">
        <w:rPr>
          <w:rFonts w:ascii="Times New Roman" w:eastAsiaTheme="minorEastAsia" w:hAnsi="Times New Roman" w:cstheme="minorBidi"/>
          <w:b w:val="0"/>
          <w:bCs w:val="0"/>
          <w:color w:val="auto"/>
          <w:szCs w:val="22"/>
        </w:rPr>
        <w:t xml:space="preserve">, ha </w:t>
      </w:r>
      <w:proofErr w:type="spellStart"/>
      <w:r w:rsidRPr="002A1E82">
        <w:rPr>
          <w:rFonts w:ascii="Times New Roman" w:eastAsiaTheme="minorEastAsia" w:hAnsi="Times New Roman" w:cstheme="minorBidi"/>
          <w:b w:val="0"/>
          <w:bCs w:val="0"/>
          <w:color w:val="auto"/>
          <w:szCs w:val="22"/>
        </w:rPr>
        <w:t>nincs</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mellette</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adminisztráció</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rendeléstörténet</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jogosultságkezelés</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és</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készletlogika</w:t>
      </w:r>
      <w:proofErr w:type="spellEnd"/>
      <w:r w:rsidRPr="002A1E82">
        <w:rPr>
          <w:rFonts w:ascii="Times New Roman" w:eastAsiaTheme="minorEastAsia" w:hAnsi="Times New Roman" w:cstheme="minorBidi"/>
          <w:b w:val="0"/>
          <w:bCs w:val="0"/>
          <w:color w:val="auto"/>
          <w:szCs w:val="22"/>
        </w:rPr>
        <w:t xml:space="preserve">. A </w:t>
      </w:r>
      <w:proofErr w:type="spellStart"/>
      <w:r w:rsidRPr="002A1E82">
        <w:rPr>
          <w:rFonts w:ascii="Times New Roman" w:eastAsiaTheme="minorEastAsia" w:hAnsi="Times New Roman" w:cstheme="minorBidi"/>
          <w:b w:val="0"/>
          <w:bCs w:val="0"/>
          <w:color w:val="auto"/>
          <w:szCs w:val="22"/>
        </w:rPr>
        <w:t>TDLWebshop</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ezek</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közül</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többet</w:t>
      </w:r>
      <w:proofErr w:type="spellEnd"/>
      <w:r w:rsidRPr="002A1E82">
        <w:rPr>
          <w:rFonts w:ascii="Times New Roman" w:eastAsiaTheme="minorEastAsia" w:hAnsi="Times New Roman" w:cstheme="minorBidi"/>
          <w:b w:val="0"/>
          <w:bCs w:val="0"/>
          <w:color w:val="auto"/>
          <w:szCs w:val="22"/>
        </w:rPr>
        <w:t xml:space="preserve"> is </w:t>
      </w:r>
      <w:proofErr w:type="spellStart"/>
      <w:r w:rsidRPr="002A1E82">
        <w:rPr>
          <w:rFonts w:ascii="Times New Roman" w:eastAsiaTheme="minorEastAsia" w:hAnsi="Times New Roman" w:cstheme="minorBidi"/>
          <w:b w:val="0"/>
          <w:bCs w:val="0"/>
          <w:color w:val="auto"/>
          <w:szCs w:val="22"/>
        </w:rPr>
        <w:t>összeköt</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ezért</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közelebb</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áll</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egy</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valós</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üzleti</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alkalmazáshoz</w:t>
      </w:r>
      <w:proofErr w:type="spellEnd"/>
      <w:r w:rsidRPr="002A1E82">
        <w:rPr>
          <w:rFonts w:ascii="Times New Roman" w:eastAsiaTheme="minorEastAsia" w:hAnsi="Times New Roman" w:cstheme="minorBidi"/>
          <w:b w:val="0"/>
          <w:bCs w:val="0"/>
          <w:color w:val="auto"/>
          <w:szCs w:val="22"/>
        </w:rPr>
        <w:t xml:space="preserve">, mint </w:t>
      </w:r>
      <w:proofErr w:type="spellStart"/>
      <w:r w:rsidRPr="002A1E82">
        <w:rPr>
          <w:rFonts w:ascii="Times New Roman" w:eastAsiaTheme="minorEastAsia" w:hAnsi="Times New Roman" w:cstheme="minorBidi"/>
          <w:b w:val="0"/>
          <w:bCs w:val="0"/>
          <w:color w:val="auto"/>
          <w:szCs w:val="22"/>
        </w:rPr>
        <w:t>egy</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egyszerű</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tanulóprojekthez</w:t>
      </w:r>
      <w:proofErr w:type="spellEnd"/>
      <w:r w:rsidRPr="002A1E82">
        <w:rPr>
          <w:rFonts w:ascii="Times New Roman" w:eastAsiaTheme="minorEastAsia" w:hAnsi="Times New Roman" w:cstheme="minorBidi"/>
          <w:b w:val="0"/>
          <w:bCs w:val="0"/>
          <w:color w:val="auto"/>
          <w:szCs w:val="22"/>
        </w:rPr>
        <w:t>.</w:t>
      </w:r>
      <w:bookmarkEnd w:id="66"/>
    </w:p>
    <w:p w14:paraId="4F8EC9C9" w14:textId="77777777" w:rsidR="002A1E82" w:rsidRPr="002A1E82" w:rsidRDefault="002A1E82" w:rsidP="002A1E82">
      <w:pPr>
        <w:pStyle w:val="Cmsor2"/>
        <w:spacing w:before="120" w:after="120"/>
        <w:rPr>
          <w:rFonts w:ascii="Times New Roman" w:eastAsiaTheme="minorEastAsia" w:hAnsi="Times New Roman" w:cstheme="minorBidi"/>
          <w:b w:val="0"/>
          <w:bCs w:val="0"/>
          <w:color w:val="auto"/>
          <w:szCs w:val="22"/>
        </w:rPr>
      </w:pPr>
      <w:bookmarkStart w:id="67" w:name="_Toc230010334"/>
      <w:r w:rsidRPr="002A1E82">
        <w:rPr>
          <w:rFonts w:ascii="Times New Roman" w:eastAsiaTheme="minorEastAsia" w:hAnsi="Times New Roman" w:cstheme="minorBidi"/>
          <w:b w:val="0"/>
          <w:bCs w:val="0"/>
          <w:color w:val="auto"/>
          <w:szCs w:val="22"/>
        </w:rPr>
        <w:t xml:space="preserve">A </w:t>
      </w:r>
      <w:proofErr w:type="spellStart"/>
      <w:r w:rsidRPr="002A1E82">
        <w:rPr>
          <w:rFonts w:ascii="Times New Roman" w:eastAsiaTheme="minorEastAsia" w:hAnsi="Times New Roman" w:cstheme="minorBidi"/>
          <w:b w:val="0"/>
          <w:bCs w:val="0"/>
          <w:color w:val="auto"/>
          <w:szCs w:val="22"/>
        </w:rPr>
        <w:t>probléma</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másik</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oldala</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az</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hogy</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az</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épületgépészeti</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termékeknél</w:t>
      </w:r>
      <w:proofErr w:type="spellEnd"/>
      <w:r w:rsidRPr="002A1E82">
        <w:rPr>
          <w:rFonts w:ascii="Times New Roman" w:eastAsiaTheme="minorEastAsia" w:hAnsi="Times New Roman" w:cstheme="minorBidi"/>
          <w:b w:val="0"/>
          <w:bCs w:val="0"/>
          <w:color w:val="auto"/>
          <w:szCs w:val="22"/>
        </w:rPr>
        <w:t xml:space="preserve"> a </w:t>
      </w:r>
      <w:proofErr w:type="spellStart"/>
      <w:r w:rsidRPr="002A1E82">
        <w:rPr>
          <w:rFonts w:ascii="Times New Roman" w:eastAsiaTheme="minorEastAsia" w:hAnsi="Times New Roman" w:cstheme="minorBidi"/>
          <w:b w:val="0"/>
          <w:bCs w:val="0"/>
          <w:color w:val="auto"/>
          <w:szCs w:val="22"/>
        </w:rPr>
        <w:t>vásárló</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sokszor</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nem</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csak</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az</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árat</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nézi</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Fontos</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lehet</w:t>
      </w:r>
      <w:proofErr w:type="spellEnd"/>
      <w:r w:rsidRPr="002A1E82">
        <w:rPr>
          <w:rFonts w:ascii="Times New Roman" w:eastAsiaTheme="minorEastAsia" w:hAnsi="Times New Roman" w:cstheme="minorBidi"/>
          <w:b w:val="0"/>
          <w:bCs w:val="0"/>
          <w:color w:val="auto"/>
          <w:szCs w:val="22"/>
        </w:rPr>
        <w:t xml:space="preserve"> a </w:t>
      </w:r>
      <w:proofErr w:type="spellStart"/>
      <w:r w:rsidRPr="002A1E82">
        <w:rPr>
          <w:rFonts w:ascii="Times New Roman" w:eastAsiaTheme="minorEastAsia" w:hAnsi="Times New Roman" w:cstheme="minorBidi"/>
          <w:b w:val="0"/>
          <w:bCs w:val="0"/>
          <w:color w:val="auto"/>
          <w:szCs w:val="22"/>
        </w:rPr>
        <w:t>kategória</w:t>
      </w:r>
      <w:proofErr w:type="spellEnd"/>
      <w:r w:rsidRPr="002A1E82">
        <w:rPr>
          <w:rFonts w:ascii="Times New Roman" w:eastAsiaTheme="minorEastAsia" w:hAnsi="Times New Roman" w:cstheme="minorBidi"/>
          <w:b w:val="0"/>
          <w:bCs w:val="0"/>
          <w:color w:val="auto"/>
          <w:szCs w:val="22"/>
        </w:rPr>
        <w:t xml:space="preserve">, a </w:t>
      </w:r>
      <w:proofErr w:type="spellStart"/>
      <w:r w:rsidRPr="002A1E82">
        <w:rPr>
          <w:rFonts w:ascii="Times New Roman" w:eastAsiaTheme="minorEastAsia" w:hAnsi="Times New Roman" w:cstheme="minorBidi"/>
          <w:b w:val="0"/>
          <w:bCs w:val="0"/>
          <w:color w:val="auto"/>
          <w:szCs w:val="22"/>
        </w:rPr>
        <w:t>műszaki</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jellemző</w:t>
      </w:r>
      <w:proofErr w:type="spellEnd"/>
      <w:r w:rsidRPr="002A1E82">
        <w:rPr>
          <w:rFonts w:ascii="Times New Roman" w:eastAsiaTheme="minorEastAsia" w:hAnsi="Times New Roman" w:cstheme="minorBidi"/>
          <w:b w:val="0"/>
          <w:bCs w:val="0"/>
          <w:color w:val="auto"/>
          <w:szCs w:val="22"/>
        </w:rPr>
        <w:t xml:space="preserve">, a </w:t>
      </w:r>
      <w:proofErr w:type="spellStart"/>
      <w:r w:rsidRPr="002A1E82">
        <w:rPr>
          <w:rFonts w:ascii="Times New Roman" w:eastAsiaTheme="minorEastAsia" w:hAnsi="Times New Roman" w:cstheme="minorBidi"/>
          <w:b w:val="0"/>
          <w:bCs w:val="0"/>
          <w:color w:val="auto"/>
          <w:szCs w:val="22"/>
        </w:rPr>
        <w:t>készlet</w:t>
      </w:r>
      <w:proofErr w:type="spellEnd"/>
      <w:r w:rsidRPr="002A1E82">
        <w:rPr>
          <w:rFonts w:ascii="Times New Roman" w:eastAsiaTheme="minorEastAsia" w:hAnsi="Times New Roman" w:cstheme="minorBidi"/>
          <w:b w:val="0"/>
          <w:bCs w:val="0"/>
          <w:color w:val="auto"/>
          <w:szCs w:val="22"/>
        </w:rPr>
        <w:t xml:space="preserve">, a </w:t>
      </w:r>
      <w:proofErr w:type="spellStart"/>
      <w:r w:rsidRPr="002A1E82">
        <w:rPr>
          <w:rFonts w:ascii="Times New Roman" w:eastAsiaTheme="minorEastAsia" w:hAnsi="Times New Roman" w:cstheme="minorBidi"/>
          <w:b w:val="0"/>
          <w:bCs w:val="0"/>
          <w:color w:val="auto"/>
          <w:szCs w:val="22"/>
        </w:rPr>
        <w:t>szállítási</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lehetőség</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és</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az</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hogy</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helyszíni</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vásárlásnál</w:t>
      </w:r>
      <w:proofErr w:type="spellEnd"/>
      <w:r w:rsidRPr="002A1E82">
        <w:rPr>
          <w:rFonts w:ascii="Times New Roman" w:eastAsiaTheme="minorEastAsia" w:hAnsi="Times New Roman" w:cstheme="minorBidi"/>
          <w:b w:val="0"/>
          <w:bCs w:val="0"/>
          <w:color w:val="auto"/>
          <w:szCs w:val="22"/>
        </w:rPr>
        <w:t xml:space="preserve"> is </w:t>
      </w:r>
      <w:proofErr w:type="spellStart"/>
      <w:r w:rsidRPr="002A1E82">
        <w:rPr>
          <w:rFonts w:ascii="Times New Roman" w:eastAsiaTheme="minorEastAsia" w:hAnsi="Times New Roman" w:cstheme="minorBidi"/>
          <w:b w:val="0"/>
          <w:bCs w:val="0"/>
          <w:color w:val="auto"/>
          <w:szCs w:val="22"/>
        </w:rPr>
        <w:t>gyorsan</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rögzíthetők</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legyenek</w:t>
      </w:r>
      <w:proofErr w:type="spellEnd"/>
      <w:r w:rsidRPr="002A1E82">
        <w:rPr>
          <w:rFonts w:ascii="Times New Roman" w:eastAsiaTheme="minorEastAsia" w:hAnsi="Times New Roman" w:cstheme="minorBidi"/>
          <w:b w:val="0"/>
          <w:bCs w:val="0"/>
          <w:color w:val="auto"/>
          <w:szCs w:val="22"/>
        </w:rPr>
        <w:t xml:space="preserve"> a </w:t>
      </w:r>
      <w:proofErr w:type="spellStart"/>
      <w:r w:rsidRPr="002A1E82">
        <w:rPr>
          <w:rFonts w:ascii="Times New Roman" w:eastAsiaTheme="minorEastAsia" w:hAnsi="Times New Roman" w:cstheme="minorBidi"/>
          <w:b w:val="0"/>
          <w:bCs w:val="0"/>
          <w:color w:val="auto"/>
          <w:szCs w:val="22"/>
        </w:rPr>
        <w:t>tételek</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Emiatt</w:t>
      </w:r>
      <w:proofErr w:type="spellEnd"/>
      <w:r w:rsidRPr="002A1E82">
        <w:rPr>
          <w:rFonts w:ascii="Times New Roman" w:eastAsiaTheme="minorEastAsia" w:hAnsi="Times New Roman" w:cstheme="minorBidi"/>
          <w:b w:val="0"/>
          <w:bCs w:val="0"/>
          <w:color w:val="auto"/>
          <w:szCs w:val="22"/>
        </w:rPr>
        <w:t xml:space="preserve"> a </w:t>
      </w:r>
      <w:proofErr w:type="spellStart"/>
      <w:r w:rsidRPr="002A1E82">
        <w:rPr>
          <w:rFonts w:ascii="Times New Roman" w:eastAsiaTheme="minorEastAsia" w:hAnsi="Times New Roman" w:cstheme="minorBidi"/>
          <w:b w:val="0"/>
          <w:bCs w:val="0"/>
          <w:color w:val="auto"/>
          <w:szCs w:val="22"/>
        </w:rPr>
        <w:t>rendszer</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nem</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csak</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látványos</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felületet</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kapott</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hanem</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olyan</w:t>
      </w:r>
      <w:proofErr w:type="spellEnd"/>
      <w:r w:rsidRPr="002A1E82">
        <w:rPr>
          <w:rFonts w:ascii="Times New Roman" w:eastAsiaTheme="minorEastAsia" w:hAnsi="Times New Roman" w:cstheme="minorBidi"/>
          <w:b w:val="0"/>
          <w:bCs w:val="0"/>
          <w:color w:val="auto"/>
          <w:szCs w:val="22"/>
        </w:rPr>
        <w:t xml:space="preserve"> admin </w:t>
      </w:r>
      <w:proofErr w:type="spellStart"/>
      <w:r w:rsidRPr="002A1E82">
        <w:rPr>
          <w:rFonts w:ascii="Times New Roman" w:eastAsiaTheme="minorEastAsia" w:hAnsi="Times New Roman" w:cstheme="minorBidi"/>
          <w:b w:val="0"/>
          <w:bCs w:val="0"/>
          <w:color w:val="auto"/>
          <w:szCs w:val="22"/>
        </w:rPr>
        <w:t>oldali</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funkciókat</w:t>
      </w:r>
      <w:proofErr w:type="spellEnd"/>
      <w:r w:rsidRPr="002A1E82">
        <w:rPr>
          <w:rFonts w:ascii="Times New Roman" w:eastAsiaTheme="minorEastAsia" w:hAnsi="Times New Roman" w:cstheme="minorBidi"/>
          <w:b w:val="0"/>
          <w:bCs w:val="0"/>
          <w:color w:val="auto"/>
          <w:szCs w:val="22"/>
        </w:rPr>
        <w:t xml:space="preserve"> is, </w:t>
      </w:r>
      <w:proofErr w:type="spellStart"/>
      <w:r w:rsidRPr="002A1E82">
        <w:rPr>
          <w:rFonts w:ascii="Times New Roman" w:eastAsiaTheme="minorEastAsia" w:hAnsi="Times New Roman" w:cstheme="minorBidi"/>
          <w:b w:val="0"/>
          <w:bCs w:val="0"/>
          <w:color w:val="auto"/>
          <w:szCs w:val="22"/>
        </w:rPr>
        <w:t>amelyekkel</w:t>
      </w:r>
      <w:proofErr w:type="spellEnd"/>
      <w:r w:rsidRPr="002A1E82">
        <w:rPr>
          <w:rFonts w:ascii="Times New Roman" w:eastAsiaTheme="minorEastAsia" w:hAnsi="Times New Roman" w:cstheme="minorBidi"/>
          <w:b w:val="0"/>
          <w:bCs w:val="0"/>
          <w:color w:val="auto"/>
          <w:szCs w:val="22"/>
        </w:rPr>
        <w:t xml:space="preserve"> a bolt </w:t>
      </w:r>
      <w:proofErr w:type="spellStart"/>
      <w:r w:rsidRPr="002A1E82">
        <w:rPr>
          <w:rFonts w:ascii="Times New Roman" w:eastAsiaTheme="minorEastAsia" w:hAnsi="Times New Roman" w:cstheme="minorBidi"/>
          <w:b w:val="0"/>
          <w:bCs w:val="0"/>
          <w:color w:val="auto"/>
          <w:szCs w:val="22"/>
        </w:rPr>
        <w:t>munkafolyamatai</w:t>
      </w:r>
      <w:proofErr w:type="spellEnd"/>
      <w:r w:rsidRPr="002A1E82">
        <w:rPr>
          <w:rFonts w:ascii="Times New Roman" w:eastAsiaTheme="minorEastAsia" w:hAnsi="Times New Roman" w:cstheme="minorBidi"/>
          <w:b w:val="0"/>
          <w:bCs w:val="0"/>
          <w:color w:val="auto"/>
          <w:szCs w:val="22"/>
        </w:rPr>
        <w:t xml:space="preserve"> is </w:t>
      </w:r>
      <w:proofErr w:type="spellStart"/>
      <w:r w:rsidRPr="002A1E82">
        <w:rPr>
          <w:rFonts w:ascii="Times New Roman" w:eastAsiaTheme="minorEastAsia" w:hAnsi="Times New Roman" w:cstheme="minorBidi"/>
          <w:b w:val="0"/>
          <w:bCs w:val="0"/>
          <w:color w:val="auto"/>
          <w:szCs w:val="22"/>
        </w:rPr>
        <w:t>bemutathatók</w:t>
      </w:r>
      <w:proofErr w:type="spellEnd"/>
      <w:r w:rsidRPr="002A1E82">
        <w:rPr>
          <w:rFonts w:ascii="Times New Roman" w:eastAsiaTheme="minorEastAsia" w:hAnsi="Times New Roman" w:cstheme="minorBidi"/>
          <w:b w:val="0"/>
          <w:bCs w:val="0"/>
          <w:color w:val="auto"/>
          <w:szCs w:val="22"/>
        </w:rPr>
        <w:t>.</w:t>
      </w:r>
      <w:bookmarkEnd w:id="67"/>
    </w:p>
    <w:p w14:paraId="360C5951" w14:textId="11A3A3D8" w:rsidR="0086363B" w:rsidRPr="00D922B8" w:rsidRDefault="00C35FFA" w:rsidP="00D922B8">
      <w:pPr>
        <w:pStyle w:val="Cmsor2"/>
        <w:spacing w:before="120" w:after="120"/>
        <w:rPr>
          <w:rFonts w:ascii="Times New Roman" w:hAnsi="Times New Roman" w:cs="Times New Roman"/>
        </w:rPr>
      </w:pPr>
      <w:bookmarkStart w:id="68" w:name="_Toc230010335"/>
      <w:r>
        <w:rPr>
          <w:rFonts w:ascii="Times New Roman" w:hAnsi="Times New Roman" w:cs="Times New Roman"/>
        </w:rPr>
        <w:t xml:space="preserve">11.2 </w:t>
      </w:r>
      <w:r w:rsidR="0086363B" w:rsidRPr="00D922B8">
        <w:rPr>
          <w:rFonts w:ascii="Times New Roman" w:hAnsi="Times New Roman" w:cs="Times New Roman"/>
        </w:rPr>
        <w:t>Az MVP-</w:t>
      </w:r>
      <w:proofErr w:type="spellStart"/>
      <w:r w:rsidR="0086363B" w:rsidRPr="00D922B8">
        <w:rPr>
          <w:rFonts w:ascii="Times New Roman" w:hAnsi="Times New Roman" w:cs="Times New Roman"/>
        </w:rPr>
        <w:t>határ</w:t>
      </w:r>
      <w:proofErr w:type="spellEnd"/>
      <w:r w:rsidR="0086363B" w:rsidRPr="00D922B8">
        <w:rPr>
          <w:rFonts w:ascii="Times New Roman" w:hAnsi="Times New Roman" w:cs="Times New Roman"/>
        </w:rPr>
        <w:t xml:space="preserve"> </w:t>
      </w:r>
      <w:proofErr w:type="spellStart"/>
      <w:r w:rsidR="0086363B" w:rsidRPr="00D922B8">
        <w:rPr>
          <w:rFonts w:ascii="Times New Roman" w:hAnsi="Times New Roman" w:cs="Times New Roman"/>
        </w:rPr>
        <w:t>indoklása</w:t>
      </w:r>
      <w:bookmarkEnd w:id="68"/>
      <w:proofErr w:type="spellEnd"/>
    </w:p>
    <w:p w14:paraId="220D9081" w14:textId="77777777" w:rsidR="002A1E82" w:rsidRPr="002A1E82" w:rsidRDefault="002A1E82" w:rsidP="002A1E82">
      <w:r w:rsidRPr="002A1E82">
        <w:t xml:space="preserve">A </w:t>
      </w:r>
      <w:proofErr w:type="spellStart"/>
      <w:r w:rsidRPr="002A1E82">
        <w:t>szakdolgozati</w:t>
      </w:r>
      <w:proofErr w:type="spellEnd"/>
      <w:r w:rsidRPr="002A1E82">
        <w:t xml:space="preserve"> MVP-</w:t>
      </w:r>
      <w:proofErr w:type="spellStart"/>
      <w:r w:rsidRPr="002A1E82">
        <w:t>határ</w:t>
      </w:r>
      <w:proofErr w:type="spellEnd"/>
      <w:r w:rsidRPr="002A1E82">
        <w:t xml:space="preserve"> </w:t>
      </w:r>
      <w:proofErr w:type="spellStart"/>
      <w:r w:rsidRPr="002A1E82">
        <w:t>tudatosan</w:t>
      </w:r>
      <w:proofErr w:type="spellEnd"/>
      <w:r w:rsidRPr="002A1E82">
        <w:t xml:space="preserve"> </w:t>
      </w:r>
      <w:proofErr w:type="spellStart"/>
      <w:r w:rsidRPr="002A1E82">
        <w:t>úgy</w:t>
      </w:r>
      <w:proofErr w:type="spellEnd"/>
      <w:r w:rsidRPr="002A1E82">
        <w:t xml:space="preserve"> </w:t>
      </w:r>
      <w:proofErr w:type="spellStart"/>
      <w:r w:rsidRPr="002A1E82">
        <w:t>lett</w:t>
      </w:r>
      <w:proofErr w:type="spellEnd"/>
      <w:r w:rsidRPr="002A1E82">
        <w:t xml:space="preserve"> </w:t>
      </w:r>
      <w:proofErr w:type="spellStart"/>
      <w:r w:rsidRPr="002A1E82">
        <w:t>kijelölve</w:t>
      </w:r>
      <w:proofErr w:type="spellEnd"/>
      <w:r w:rsidRPr="002A1E82">
        <w:t xml:space="preserve">, </w:t>
      </w:r>
      <w:proofErr w:type="spellStart"/>
      <w:r w:rsidRPr="002A1E82">
        <w:t>hogy</w:t>
      </w:r>
      <w:proofErr w:type="spellEnd"/>
      <w:r w:rsidRPr="002A1E82">
        <w:t xml:space="preserve"> a </w:t>
      </w:r>
      <w:proofErr w:type="spellStart"/>
      <w:r w:rsidRPr="002A1E82">
        <w:t>rendszer</w:t>
      </w:r>
      <w:proofErr w:type="spellEnd"/>
      <w:r w:rsidRPr="002A1E82">
        <w:t xml:space="preserve"> a </w:t>
      </w:r>
      <w:proofErr w:type="spellStart"/>
      <w:r w:rsidRPr="002A1E82">
        <w:t>vásárlói</w:t>
      </w:r>
      <w:proofErr w:type="spellEnd"/>
      <w:r w:rsidRPr="002A1E82">
        <w:t xml:space="preserve"> </w:t>
      </w:r>
      <w:proofErr w:type="spellStart"/>
      <w:r w:rsidRPr="002A1E82">
        <w:t>és</w:t>
      </w:r>
      <w:proofErr w:type="spellEnd"/>
      <w:r w:rsidRPr="002A1E82">
        <w:t xml:space="preserve"> </w:t>
      </w:r>
      <w:proofErr w:type="spellStart"/>
      <w:r w:rsidRPr="002A1E82">
        <w:t>az</w:t>
      </w:r>
      <w:proofErr w:type="spellEnd"/>
      <w:r w:rsidRPr="002A1E82">
        <w:t xml:space="preserve"> </w:t>
      </w:r>
      <w:proofErr w:type="spellStart"/>
      <w:r w:rsidRPr="002A1E82">
        <w:t>adminisztrációs</w:t>
      </w:r>
      <w:proofErr w:type="spellEnd"/>
      <w:r w:rsidRPr="002A1E82">
        <w:t xml:space="preserve"> </w:t>
      </w:r>
      <w:proofErr w:type="spellStart"/>
      <w:r w:rsidRPr="002A1E82">
        <w:t>oldalt</w:t>
      </w:r>
      <w:proofErr w:type="spellEnd"/>
      <w:r w:rsidRPr="002A1E82">
        <w:t xml:space="preserve"> is </w:t>
      </w:r>
      <w:proofErr w:type="spellStart"/>
      <w:r w:rsidRPr="002A1E82">
        <w:t>bemutassa</w:t>
      </w:r>
      <w:proofErr w:type="spellEnd"/>
      <w:r w:rsidRPr="002A1E82">
        <w:t xml:space="preserve">. Nem </w:t>
      </w:r>
      <w:proofErr w:type="spellStart"/>
      <w:r w:rsidRPr="002A1E82">
        <w:t>cél</w:t>
      </w:r>
      <w:proofErr w:type="spellEnd"/>
      <w:r w:rsidRPr="002A1E82">
        <w:t xml:space="preserve">, </w:t>
      </w:r>
      <w:proofErr w:type="spellStart"/>
      <w:r w:rsidRPr="002A1E82">
        <w:t>hogy</w:t>
      </w:r>
      <w:proofErr w:type="spellEnd"/>
      <w:r w:rsidRPr="002A1E82">
        <w:t xml:space="preserve"> a </w:t>
      </w:r>
      <w:proofErr w:type="spellStart"/>
      <w:r w:rsidRPr="002A1E82">
        <w:t>projekt</w:t>
      </w:r>
      <w:proofErr w:type="spellEnd"/>
      <w:r w:rsidRPr="002A1E82">
        <w:t xml:space="preserve"> </w:t>
      </w:r>
      <w:proofErr w:type="spellStart"/>
      <w:r w:rsidRPr="002A1E82">
        <w:t>teljes</w:t>
      </w:r>
      <w:proofErr w:type="spellEnd"/>
      <w:r w:rsidRPr="002A1E82">
        <w:t xml:space="preserve"> </w:t>
      </w:r>
      <w:proofErr w:type="spellStart"/>
      <w:r w:rsidRPr="002A1E82">
        <w:t>értékű</w:t>
      </w:r>
      <w:proofErr w:type="spellEnd"/>
      <w:r w:rsidRPr="002A1E82">
        <w:t xml:space="preserve"> </w:t>
      </w:r>
      <w:proofErr w:type="spellStart"/>
      <w:r w:rsidRPr="002A1E82">
        <w:t>vállalatirányítási</w:t>
      </w:r>
      <w:proofErr w:type="spellEnd"/>
      <w:r w:rsidRPr="002A1E82">
        <w:t xml:space="preserve"> </w:t>
      </w:r>
      <w:proofErr w:type="spellStart"/>
      <w:r w:rsidRPr="002A1E82">
        <w:t>rendszer</w:t>
      </w:r>
      <w:proofErr w:type="spellEnd"/>
      <w:r w:rsidRPr="002A1E82">
        <w:t xml:space="preserve">, </w:t>
      </w:r>
      <w:proofErr w:type="spellStart"/>
      <w:r w:rsidRPr="002A1E82">
        <w:t>bankkártya-elfogadó</w:t>
      </w:r>
      <w:proofErr w:type="spellEnd"/>
      <w:r w:rsidRPr="002A1E82">
        <w:t xml:space="preserve"> </w:t>
      </w:r>
      <w:proofErr w:type="spellStart"/>
      <w:r w:rsidRPr="002A1E82">
        <w:t>rendszer</w:t>
      </w:r>
      <w:proofErr w:type="spellEnd"/>
      <w:r w:rsidRPr="002A1E82">
        <w:t xml:space="preserve"> </w:t>
      </w:r>
      <w:proofErr w:type="spellStart"/>
      <w:r w:rsidRPr="002A1E82">
        <w:t>vagy</w:t>
      </w:r>
      <w:proofErr w:type="spellEnd"/>
      <w:r w:rsidRPr="002A1E82">
        <w:t xml:space="preserve"> </w:t>
      </w:r>
      <w:proofErr w:type="spellStart"/>
      <w:r w:rsidRPr="002A1E82">
        <w:t>számlázó</w:t>
      </w:r>
      <w:proofErr w:type="spellEnd"/>
      <w:r w:rsidRPr="002A1E82">
        <w:t xml:space="preserve"> program </w:t>
      </w:r>
      <w:proofErr w:type="spellStart"/>
      <w:r w:rsidRPr="002A1E82">
        <w:t>legyen</w:t>
      </w:r>
      <w:proofErr w:type="spellEnd"/>
      <w:r w:rsidRPr="002A1E82">
        <w:t xml:space="preserve">. A </w:t>
      </w:r>
      <w:proofErr w:type="spellStart"/>
      <w:r w:rsidRPr="002A1E82">
        <w:t>cél</w:t>
      </w:r>
      <w:proofErr w:type="spellEnd"/>
      <w:r w:rsidRPr="002A1E82">
        <w:t xml:space="preserve"> </w:t>
      </w:r>
      <w:proofErr w:type="spellStart"/>
      <w:r w:rsidRPr="002A1E82">
        <w:t>inkább</w:t>
      </w:r>
      <w:proofErr w:type="spellEnd"/>
      <w:r w:rsidRPr="002A1E82">
        <w:t xml:space="preserve"> </w:t>
      </w:r>
      <w:proofErr w:type="spellStart"/>
      <w:r w:rsidRPr="002A1E82">
        <w:t>az</w:t>
      </w:r>
      <w:proofErr w:type="spellEnd"/>
      <w:r w:rsidRPr="002A1E82">
        <w:t xml:space="preserve">, </w:t>
      </w:r>
      <w:proofErr w:type="spellStart"/>
      <w:r w:rsidRPr="002A1E82">
        <w:t>hogy</w:t>
      </w:r>
      <w:proofErr w:type="spellEnd"/>
      <w:r w:rsidRPr="002A1E82">
        <w:t xml:space="preserve"> </w:t>
      </w:r>
      <w:proofErr w:type="spellStart"/>
      <w:r w:rsidRPr="002A1E82">
        <w:t>egy</w:t>
      </w:r>
      <w:proofErr w:type="spellEnd"/>
      <w:r w:rsidRPr="002A1E82">
        <w:t xml:space="preserve"> </w:t>
      </w:r>
      <w:proofErr w:type="spellStart"/>
      <w:r w:rsidRPr="002A1E82">
        <w:t>működő</w:t>
      </w:r>
      <w:proofErr w:type="spellEnd"/>
      <w:r w:rsidRPr="002A1E82">
        <w:t xml:space="preserve">, </w:t>
      </w:r>
      <w:proofErr w:type="spellStart"/>
      <w:r w:rsidRPr="002A1E82">
        <w:t>bővíthető</w:t>
      </w:r>
      <w:proofErr w:type="spellEnd"/>
      <w:r w:rsidRPr="002A1E82">
        <w:t xml:space="preserve"> </w:t>
      </w:r>
      <w:proofErr w:type="spellStart"/>
      <w:r w:rsidRPr="002A1E82">
        <w:t>webshop-alap</w:t>
      </w:r>
      <w:proofErr w:type="spellEnd"/>
      <w:r w:rsidRPr="002A1E82">
        <w:t xml:space="preserve"> </w:t>
      </w:r>
      <w:proofErr w:type="spellStart"/>
      <w:r w:rsidRPr="002A1E82">
        <w:t>készüljön</w:t>
      </w:r>
      <w:proofErr w:type="spellEnd"/>
      <w:r w:rsidRPr="002A1E82">
        <w:t xml:space="preserve">, </w:t>
      </w:r>
      <w:proofErr w:type="spellStart"/>
      <w:r w:rsidRPr="002A1E82">
        <w:t>amely</w:t>
      </w:r>
      <w:proofErr w:type="spellEnd"/>
      <w:r w:rsidRPr="002A1E82">
        <w:t xml:space="preserve"> </w:t>
      </w:r>
      <w:proofErr w:type="spellStart"/>
      <w:r w:rsidRPr="002A1E82">
        <w:t>megmutatja</w:t>
      </w:r>
      <w:proofErr w:type="spellEnd"/>
      <w:r w:rsidRPr="002A1E82">
        <w:t xml:space="preserve"> a </w:t>
      </w:r>
      <w:proofErr w:type="spellStart"/>
      <w:r w:rsidRPr="002A1E82">
        <w:t>legfontosabb</w:t>
      </w:r>
      <w:proofErr w:type="spellEnd"/>
      <w:r w:rsidRPr="002A1E82">
        <w:t xml:space="preserve"> </w:t>
      </w:r>
      <w:proofErr w:type="spellStart"/>
      <w:r w:rsidRPr="002A1E82">
        <w:t>folyamatokat</w:t>
      </w:r>
      <w:proofErr w:type="spellEnd"/>
      <w:r w:rsidRPr="002A1E82">
        <w:t>.</w:t>
      </w:r>
    </w:p>
    <w:p w14:paraId="7D6D59FC" w14:textId="77777777" w:rsidR="002A1E82" w:rsidRPr="002A1E82" w:rsidRDefault="002A1E82" w:rsidP="002A1E82">
      <w:proofErr w:type="spellStart"/>
      <w:r w:rsidRPr="002A1E82">
        <w:t>Ez</w:t>
      </w:r>
      <w:proofErr w:type="spellEnd"/>
      <w:r w:rsidRPr="002A1E82">
        <w:t xml:space="preserve"> a </w:t>
      </w:r>
      <w:proofErr w:type="spellStart"/>
      <w:r w:rsidRPr="002A1E82">
        <w:t>határ</w:t>
      </w:r>
      <w:proofErr w:type="spellEnd"/>
      <w:r w:rsidRPr="002A1E82">
        <w:t xml:space="preserve"> </w:t>
      </w:r>
      <w:proofErr w:type="spellStart"/>
      <w:r w:rsidRPr="002A1E82">
        <w:t>azért</w:t>
      </w:r>
      <w:proofErr w:type="spellEnd"/>
      <w:r w:rsidRPr="002A1E82">
        <w:t xml:space="preserve"> is </w:t>
      </w:r>
      <w:proofErr w:type="spellStart"/>
      <w:r w:rsidRPr="002A1E82">
        <w:t>védhető</w:t>
      </w:r>
      <w:proofErr w:type="spellEnd"/>
      <w:r w:rsidRPr="002A1E82">
        <w:t xml:space="preserve">, </w:t>
      </w:r>
      <w:proofErr w:type="spellStart"/>
      <w:r w:rsidRPr="002A1E82">
        <w:t>mert</w:t>
      </w:r>
      <w:proofErr w:type="spellEnd"/>
      <w:r w:rsidRPr="002A1E82">
        <w:t xml:space="preserve"> a </w:t>
      </w:r>
      <w:proofErr w:type="spellStart"/>
      <w:r w:rsidRPr="002A1E82">
        <w:t>szakdolgozat</w:t>
      </w:r>
      <w:proofErr w:type="spellEnd"/>
      <w:r w:rsidRPr="002A1E82">
        <w:t xml:space="preserve"> </w:t>
      </w:r>
      <w:proofErr w:type="spellStart"/>
      <w:r w:rsidRPr="002A1E82">
        <w:t>nem</w:t>
      </w:r>
      <w:proofErr w:type="spellEnd"/>
      <w:r w:rsidRPr="002A1E82">
        <w:t xml:space="preserve"> </w:t>
      </w:r>
      <w:proofErr w:type="spellStart"/>
      <w:r w:rsidRPr="002A1E82">
        <w:t>egy</w:t>
      </w:r>
      <w:proofErr w:type="spellEnd"/>
      <w:r w:rsidRPr="002A1E82">
        <w:t xml:space="preserve"> </w:t>
      </w:r>
      <w:proofErr w:type="spellStart"/>
      <w:r w:rsidRPr="002A1E82">
        <w:t>éles</w:t>
      </w:r>
      <w:proofErr w:type="spellEnd"/>
      <w:r w:rsidRPr="002A1E82">
        <w:t xml:space="preserve"> </w:t>
      </w:r>
      <w:proofErr w:type="spellStart"/>
      <w:r w:rsidRPr="002A1E82">
        <w:t>kereskedelmi</w:t>
      </w:r>
      <w:proofErr w:type="spellEnd"/>
      <w:r w:rsidRPr="002A1E82">
        <w:t xml:space="preserve"> </w:t>
      </w:r>
      <w:proofErr w:type="spellStart"/>
      <w:r w:rsidRPr="002A1E82">
        <w:t>szolgáltatás</w:t>
      </w:r>
      <w:proofErr w:type="spellEnd"/>
      <w:r w:rsidRPr="002A1E82">
        <w:t xml:space="preserve"> </w:t>
      </w:r>
      <w:proofErr w:type="spellStart"/>
      <w:r w:rsidRPr="002A1E82">
        <w:t>teljes</w:t>
      </w:r>
      <w:proofErr w:type="spellEnd"/>
      <w:r w:rsidRPr="002A1E82">
        <w:t xml:space="preserve"> </w:t>
      </w:r>
      <w:proofErr w:type="spellStart"/>
      <w:r w:rsidRPr="002A1E82">
        <w:t>jogi</w:t>
      </w:r>
      <w:proofErr w:type="spellEnd"/>
      <w:r w:rsidRPr="002A1E82">
        <w:t xml:space="preserve"> </w:t>
      </w:r>
      <w:proofErr w:type="spellStart"/>
      <w:r w:rsidRPr="002A1E82">
        <w:t>és</w:t>
      </w:r>
      <w:proofErr w:type="spellEnd"/>
      <w:r w:rsidRPr="002A1E82">
        <w:t xml:space="preserve"> </w:t>
      </w:r>
      <w:proofErr w:type="spellStart"/>
      <w:r w:rsidRPr="002A1E82">
        <w:t>pénzügyi</w:t>
      </w:r>
      <w:proofErr w:type="spellEnd"/>
      <w:r w:rsidRPr="002A1E82">
        <w:t xml:space="preserve"> </w:t>
      </w:r>
      <w:proofErr w:type="spellStart"/>
      <w:r w:rsidRPr="002A1E82">
        <w:t>megfelelőségét</w:t>
      </w:r>
      <w:proofErr w:type="spellEnd"/>
      <w:r w:rsidRPr="002A1E82">
        <w:t xml:space="preserve"> </w:t>
      </w:r>
      <w:proofErr w:type="spellStart"/>
      <w:r w:rsidRPr="002A1E82">
        <w:t>vállalja</w:t>
      </w:r>
      <w:proofErr w:type="spellEnd"/>
      <w:r w:rsidRPr="002A1E82">
        <w:t xml:space="preserve">, </w:t>
      </w:r>
      <w:proofErr w:type="spellStart"/>
      <w:r w:rsidRPr="002A1E82">
        <w:t>hanem</w:t>
      </w:r>
      <w:proofErr w:type="spellEnd"/>
      <w:r w:rsidRPr="002A1E82">
        <w:t xml:space="preserve"> </w:t>
      </w:r>
      <w:proofErr w:type="spellStart"/>
      <w:r w:rsidRPr="002A1E82">
        <w:t>egy</w:t>
      </w:r>
      <w:proofErr w:type="spellEnd"/>
      <w:r w:rsidRPr="002A1E82">
        <w:t xml:space="preserve"> </w:t>
      </w:r>
      <w:proofErr w:type="spellStart"/>
      <w:r w:rsidRPr="002A1E82">
        <w:t>mérnökileg</w:t>
      </w:r>
      <w:proofErr w:type="spellEnd"/>
      <w:r w:rsidRPr="002A1E82">
        <w:t xml:space="preserve"> </w:t>
      </w:r>
      <w:proofErr w:type="spellStart"/>
      <w:r w:rsidRPr="002A1E82">
        <w:t>indokolt</w:t>
      </w:r>
      <w:proofErr w:type="spellEnd"/>
      <w:r w:rsidRPr="002A1E82">
        <w:t xml:space="preserve"> MVP-t. A </w:t>
      </w:r>
      <w:proofErr w:type="spellStart"/>
      <w:r w:rsidRPr="002A1E82">
        <w:t>bankkártyás</w:t>
      </w:r>
      <w:proofErr w:type="spellEnd"/>
      <w:r w:rsidRPr="002A1E82">
        <w:t xml:space="preserve"> </w:t>
      </w:r>
      <w:proofErr w:type="spellStart"/>
      <w:r w:rsidRPr="002A1E82">
        <w:t>fizetés</w:t>
      </w:r>
      <w:proofErr w:type="spellEnd"/>
      <w:r w:rsidRPr="002A1E82">
        <w:t xml:space="preserve"> </w:t>
      </w:r>
      <w:proofErr w:type="spellStart"/>
      <w:r w:rsidRPr="002A1E82">
        <w:t>például</w:t>
      </w:r>
      <w:proofErr w:type="spellEnd"/>
      <w:r w:rsidRPr="002A1E82">
        <w:t xml:space="preserve"> </w:t>
      </w:r>
      <w:proofErr w:type="spellStart"/>
      <w:r w:rsidRPr="002A1E82">
        <w:t>nem</w:t>
      </w:r>
      <w:proofErr w:type="spellEnd"/>
      <w:r w:rsidRPr="002A1E82">
        <w:t xml:space="preserve"> </w:t>
      </w:r>
      <w:proofErr w:type="spellStart"/>
      <w:r w:rsidRPr="002A1E82">
        <w:t>teljes</w:t>
      </w:r>
      <w:proofErr w:type="spellEnd"/>
      <w:r w:rsidRPr="002A1E82">
        <w:t xml:space="preserve"> online </w:t>
      </w:r>
      <w:proofErr w:type="spellStart"/>
      <w:r w:rsidRPr="002A1E82">
        <w:t>fizetési</w:t>
      </w:r>
      <w:proofErr w:type="spellEnd"/>
      <w:r w:rsidRPr="002A1E82">
        <w:t xml:space="preserve"> </w:t>
      </w:r>
      <w:proofErr w:type="spellStart"/>
      <w:r w:rsidRPr="002A1E82">
        <w:t>integráció</w:t>
      </w:r>
      <w:proofErr w:type="spellEnd"/>
      <w:r w:rsidRPr="002A1E82">
        <w:t xml:space="preserve">, </w:t>
      </w:r>
      <w:proofErr w:type="spellStart"/>
      <w:r w:rsidRPr="002A1E82">
        <w:t>hanem</w:t>
      </w:r>
      <w:proofErr w:type="spellEnd"/>
      <w:r w:rsidRPr="002A1E82">
        <w:t xml:space="preserve"> a </w:t>
      </w:r>
      <w:proofErr w:type="spellStart"/>
      <w:r w:rsidRPr="002A1E82">
        <w:t>fizetési</w:t>
      </w:r>
      <w:proofErr w:type="spellEnd"/>
      <w:r w:rsidRPr="002A1E82">
        <w:t xml:space="preserve"> </w:t>
      </w:r>
      <w:proofErr w:type="spellStart"/>
      <w:r w:rsidRPr="002A1E82">
        <w:t>módok</w:t>
      </w:r>
      <w:proofErr w:type="spellEnd"/>
      <w:r w:rsidRPr="002A1E82">
        <w:t xml:space="preserve"> </w:t>
      </w:r>
      <w:proofErr w:type="spellStart"/>
      <w:r w:rsidRPr="002A1E82">
        <w:lastRenderedPageBreak/>
        <w:t>modellezése</w:t>
      </w:r>
      <w:proofErr w:type="spellEnd"/>
      <w:r w:rsidRPr="002A1E82">
        <w:t xml:space="preserve"> </w:t>
      </w:r>
      <w:proofErr w:type="spellStart"/>
      <w:r w:rsidRPr="002A1E82">
        <w:t>része</w:t>
      </w:r>
      <w:proofErr w:type="spellEnd"/>
      <w:r w:rsidRPr="002A1E82">
        <w:t>. A PDF-</w:t>
      </w:r>
      <w:proofErr w:type="spellStart"/>
      <w:r w:rsidRPr="002A1E82">
        <w:t>bizonylat</w:t>
      </w:r>
      <w:proofErr w:type="spellEnd"/>
      <w:r w:rsidRPr="002A1E82">
        <w:t xml:space="preserve"> </w:t>
      </w:r>
      <w:proofErr w:type="spellStart"/>
      <w:r w:rsidRPr="002A1E82">
        <w:t>pedig</w:t>
      </w:r>
      <w:proofErr w:type="spellEnd"/>
      <w:r w:rsidRPr="002A1E82">
        <w:t xml:space="preserve"> </w:t>
      </w:r>
      <w:proofErr w:type="spellStart"/>
      <w:r w:rsidRPr="002A1E82">
        <w:t>nem</w:t>
      </w:r>
      <w:proofErr w:type="spellEnd"/>
      <w:r w:rsidRPr="002A1E82">
        <w:t xml:space="preserve"> </w:t>
      </w:r>
      <w:proofErr w:type="spellStart"/>
      <w:r w:rsidRPr="002A1E82">
        <w:t>hivatalos</w:t>
      </w:r>
      <w:proofErr w:type="spellEnd"/>
      <w:r w:rsidRPr="002A1E82">
        <w:t xml:space="preserve"> e-</w:t>
      </w:r>
      <w:proofErr w:type="spellStart"/>
      <w:r w:rsidRPr="002A1E82">
        <w:t>számla</w:t>
      </w:r>
      <w:proofErr w:type="spellEnd"/>
      <w:r w:rsidRPr="002A1E82">
        <w:t>-</w:t>
      </w:r>
      <w:proofErr w:type="spellStart"/>
      <w:r w:rsidRPr="002A1E82">
        <w:t>szolgáltatás</w:t>
      </w:r>
      <w:proofErr w:type="spellEnd"/>
      <w:r w:rsidRPr="002A1E82">
        <w:t xml:space="preserve">, </w:t>
      </w:r>
      <w:proofErr w:type="spellStart"/>
      <w:r w:rsidRPr="002A1E82">
        <w:t>hanem</w:t>
      </w:r>
      <w:proofErr w:type="spellEnd"/>
      <w:r w:rsidRPr="002A1E82">
        <w:t xml:space="preserve"> </w:t>
      </w:r>
      <w:proofErr w:type="spellStart"/>
      <w:r w:rsidRPr="002A1E82">
        <w:t>egy</w:t>
      </w:r>
      <w:proofErr w:type="spellEnd"/>
      <w:r w:rsidRPr="002A1E82">
        <w:t xml:space="preserve"> </w:t>
      </w:r>
      <w:proofErr w:type="spellStart"/>
      <w:r w:rsidRPr="002A1E82">
        <w:t>olyan</w:t>
      </w:r>
      <w:proofErr w:type="spellEnd"/>
      <w:r w:rsidRPr="002A1E82">
        <w:t xml:space="preserve"> </w:t>
      </w:r>
      <w:proofErr w:type="spellStart"/>
      <w:r w:rsidRPr="002A1E82">
        <w:t>dokumentum</w:t>
      </w:r>
      <w:proofErr w:type="spellEnd"/>
      <w:r w:rsidRPr="002A1E82">
        <w:t xml:space="preserve">, </w:t>
      </w:r>
      <w:proofErr w:type="spellStart"/>
      <w:r w:rsidRPr="002A1E82">
        <w:t>amely</w:t>
      </w:r>
      <w:proofErr w:type="spellEnd"/>
      <w:r w:rsidRPr="002A1E82">
        <w:t xml:space="preserve"> a </w:t>
      </w:r>
      <w:proofErr w:type="spellStart"/>
      <w:r w:rsidRPr="002A1E82">
        <w:t>rendelési</w:t>
      </w:r>
      <w:proofErr w:type="spellEnd"/>
      <w:r w:rsidRPr="002A1E82">
        <w:t xml:space="preserve"> </w:t>
      </w:r>
      <w:proofErr w:type="spellStart"/>
      <w:r w:rsidRPr="002A1E82">
        <w:t>adatokat</w:t>
      </w:r>
      <w:proofErr w:type="spellEnd"/>
      <w:r w:rsidRPr="002A1E82">
        <w:t xml:space="preserve"> </w:t>
      </w:r>
      <w:proofErr w:type="spellStart"/>
      <w:r w:rsidRPr="002A1E82">
        <w:t>összefoglalja</w:t>
      </w:r>
      <w:proofErr w:type="spellEnd"/>
      <w:r w:rsidRPr="002A1E82">
        <w:t>.</w:t>
      </w:r>
    </w:p>
    <w:p w14:paraId="32325DE5" w14:textId="77777777" w:rsidR="002A1E82" w:rsidRDefault="002A1E82" w:rsidP="002A1E82">
      <w:r w:rsidRPr="002A1E82">
        <w:t>Az MVP-</w:t>
      </w:r>
      <w:proofErr w:type="spellStart"/>
      <w:r w:rsidRPr="002A1E82">
        <w:t>határ</w:t>
      </w:r>
      <w:proofErr w:type="spellEnd"/>
      <w:r w:rsidRPr="002A1E82">
        <w:t xml:space="preserve"> </w:t>
      </w:r>
      <w:proofErr w:type="spellStart"/>
      <w:r w:rsidRPr="002A1E82">
        <w:t>része</w:t>
      </w:r>
      <w:proofErr w:type="spellEnd"/>
      <w:r w:rsidRPr="002A1E82">
        <w:t xml:space="preserve"> </w:t>
      </w:r>
      <w:proofErr w:type="spellStart"/>
      <w:r w:rsidRPr="002A1E82">
        <w:t>az</w:t>
      </w:r>
      <w:proofErr w:type="spellEnd"/>
      <w:r w:rsidRPr="002A1E82">
        <w:t xml:space="preserve"> is, </w:t>
      </w:r>
      <w:proofErr w:type="spellStart"/>
      <w:r w:rsidRPr="002A1E82">
        <w:t>hogy</w:t>
      </w:r>
      <w:proofErr w:type="spellEnd"/>
      <w:r w:rsidRPr="002A1E82">
        <w:t xml:space="preserve"> </w:t>
      </w:r>
      <w:proofErr w:type="spellStart"/>
      <w:r w:rsidRPr="002A1E82">
        <w:t>néhány</w:t>
      </w:r>
      <w:proofErr w:type="spellEnd"/>
      <w:r w:rsidRPr="002A1E82">
        <w:t xml:space="preserve"> </w:t>
      </w:r>
      <w:proofErr w:type="spellStart"/>
      <w:r w:rsidRPr="002A1E82">
        <w:t>kockázatot</w:t>
      </w:r>
      <w:proofErr w:type="spellEnd"/>
      <w:r w:rsidRPr="002A1E82">
        <w:t xml:space="preserve"> a </w:t>
      </w:r>
      <w:proofErr w:type="spellStart"/>
      <w:r w:rsidRPr="002A1E82">
        <w:t>dolgozat</w:t>
      </w:r>
      <w:proofErr w:type="spellEnd"/>
      <w:r w:rsidRPr="002A1E82">
        <w:t xml:space="preserve"> </w:t>
      </w:r>
      <w:proofErr w:type="spellStart"/>
      <w:r w:rsidRPr="002A1E82">
        <w:t>korlátként</w:t>
      </w:r>
      <w:proofErr w:type="spellEnd"/>
      <w:r w:rsidRPr="002A1E82">
        <w:t xml:space="preserve"> </w:t>
      </w:r>
      <w:proofErr w:type="spellStart"/>
      <w:r w:rsidRPr="002A1E82">
        <w:t>nevez</w:t>
      </w:r>
      <w:proofErr w:type="spellEnd"/>
      <w:r w:rsidRPr="002A1E82">
        <w:t xml:space="preserve"> meg. </w:t>
      </w:r>
      <w:proofErr w:type="spellStart"/>
      <w:r w:rsidRPr="002A1E82">
        <w:t>Ilyen</w:t>
      </w:r>
      <w:proofErr w:type="spellEnd"/>
      <w:r w:rsidRPr="002A1E82">
        <w:t xml:space="preserve"> a </w:t>
      </w:r>
      <w:proofErr w:type="spellStart"/>
      <w:r w:rsidRPr="002A1E82">
        <w:t>webes</w:t>
      </w:r>
      <w:proofErr w:type="spellEnd"/>
      <w:r w:rsidRPr="002A1E82">
        <w:t xml:space="preserve"> </w:t>
      </w:r>
      <w:proofErr w:type="spellStart"/>
      <w:r w:rsidRPr="002A1E82">
        <w:t>rendelés</w:t>
      </w:r>
      <w:proofErr w:type="spellEnd"/>
      <w:r w:rsidRPr="002A1E82">
        <w:t xml:space="preserve"> </w:t>
      </w:r>
      <w:proofErr w:type="spellStart"/>
      <w:r w:rsidRPr="002A1E82">
        <w:t>szerveroldali</w:t>
      </w:r>
      <w:proofErr w:type="spellEnd"/>
      <w:r w:rsidRPr="002A1E82">
        <w:t xml:space="preserve"> </w:t>
      </w:r>
      <w:proofErr w:type="spellStart"/>
      <w:r w:rsidRPr="002A1E82">
        <w:t>végösszeg-újraszámítása</w:t>
      </w:r>
      <w:proofErr w:type="spellEnd"/>
      <w:r w:rsidRPr="002A1E82">
        <w:t xml:space="preserve">, </w:t>
      </w:r>
      <w:proofErr w:type="spellStart"/>
      <w:r w:rsidRPr="002A1E82">
        <w:t>az</w:t>
      </w:r>
      <w:proofErr w:type="spellEnd"/>
      <w:r w:rsidRPr="002A1E82">
        <w:t xml:space="preserve"> AI-</w:t>
      </w:r>
      <w:proofErr w:type="spellStart"/>
      <w:r w:rsidRPr="002A1E82">
        <w:t>asszisztens</w:t>
      </w:r>
      <w:proofErr w:type="spellEnd"/>
      <w:r w:rsidRPr="002A1E82">
        <w:t xml:space="preserve"> </w:t>
      </w:r>
      <w:proofErr w:type="spellStart"/>
      <w:r w:rsidRPr="002A1E82">
        <w:t>pontos</w:t>
      </w:r>
      <w:proofErr w:type="spellEnd"/>
      <w:r w:rsidRPr="002A1E82">
        <w:t xml:space="preserve"> </w:t>
      </w:r>
      <w:proofErr w:type="spellStart"/>
      <w:r w:rsidRPr="002A1E82">
        <w:t>ajánlási</w:t>
      </w:r>
      <w:proofErr w:type="spellEnd"/>
      <w:r w:rsidRPr="002A1E82">
        <w:t xml:space="preserve"> </w:t>
      </w:r>
      <w:proofErr w:type="spellStart"/>
      <w:r w:rsidRPr="002A1E82">
        <w:t>korlátja</w:t>
      </w:r>
      <w:proofErr w:type="spellEnd"/>
      <w:r w:rsidRPr="002A1E82">
        <w:t xml:space="preserve">, </w:t>
      </w:r>
      <w:proofErr w:type="spellStart"/>
      <w:r w:rsidRPr="002A1E82">
        <w:t>valamint</w:t>
      </w:r>
      <w:proofErr w:type="spellEnd"/>
      <w:r w:rsidRPr="002A1E82">
        <w:t xml:space="preserve"> </w:t>
      </w:r>
      <w:proofErr w:type="spellStart"/>
      <w:r w:rsidRPr="002A1E82">
        <w:t>az</w:t>
      </w:r>
      <w:proofErr w:type="spellEnd"/>
      <w:r w:rsidRPr="002A1E82">
        <w:t xml:space="preserve"> </w:t>
      </w:r>
      <w:proofErr w:type="spellStart"/>
      <w:r w:rsidRPr="002A1E82">
        <w:t>éles</w:t>
      </w:r>
      <w:proofErr w:type="spellEnd"/>
      <w:r w:rsidRPr="002A1E82">
        <w:t xml:space="preserve"> </w:t>
      </w:r>
      <w:proofErr w:type="spellStart"/>
      <w:r w:rsidRPr="002A1E82">
        <w:t>fizetési</w:t>
      </w:r>
      <w:proofErr w:type="spellEnd"/>
      <w:r w:rsidRPr="002A1E82">
        <w:t xml:space="preserve"> </w:t>
      </w:r>
      <w:proofErr w:type="spellStart"/>
      <w:r w:rsidRPr="002A1E82">
        <w:t>szolgáltató</w:t>
      </w:r>
      <w:proofErr w:type="spellEnd"/>
      <w:r w:rsidRPr="002A1E82">
        <w:t xml:space="preserve"> </w:t>
      </w:r>
      <w:proofErr w:type="spellStart"/>
      <w:r w:rsidRPr="002A1E82">
        <w:t>hiánya</w:t>
      </w:r>
      <w:proofErr w:type="spellEnd"/>
      <w:r w:rsidRPr="002A1E82">
        <w:t xml:space="preserve">. </w:t>
      </w:r>
      <w:proofErr w:type="spellStart"/>
      <w:r w:rsidRPr="002A1E82">
        <w:t>Ezeket</w:t>
      </w:r>
      <w:proofErr w:type="spellEnd"/>
      <w:r w:rsidRPr="002A1E82">
        <w:t xml:space="preserve"> </w:t>
      </w:r>
      <w:proofErr w:type="spellStart"/>
      <w:r w:rsidRPr="002A1E82">
        <w:t>nem</w:t>
      </w:r>
      <w:proofErr w:type="spellEnd"/>
      <w:r w:rsidRPr="002A1E82">
        <w:t xml:space="preserve"> </w:t>
      </w:r>
      <w:proofErr w:type="spellStart"/>
      <w:r w:rsidRPr="002A1E82">
        <w:t>elhallgatni</w:t>
      </w:r>
      <w:proofErr w:type="spellEnd"/>
      <w:r w:rsidRPr="002A1E82">
        <w:t xml:space="preserve"> </w:t>
      </w:r>
      <w:proofErr w:type="spellStart"/>
      <w:r w:rsidRPr="002A1E82">
        <w:t>kell</w:t>
      </w:r>
      <w:proofErr w:type="spellEnd"/>
      <w:r w:rsidRPr="002A1E82">
        <w:t xml:space="preserve">, </w:t>
      </w:r>
      <w:proofErr w:type="spellStart"/>
      <w:r w:rsidRPr="002A1E82">
        <w:t>hanem</w:t>
      </w:r>
      <w:proofErr w:type="spellEnd"/>
      <w:r w:rsidRPr="002A1E82">
        <w:t xml:space="preserve"> </w:t>
      </w:r>
      <w:proofErr w:type="spellStart"/>
      <w:r w:rsidRPr="002A1E82">
        <w:t>világosan</w:t>
      </w:r>
      <w:proofErr w:type="spellEnd"/>
      <w:r w:rsidRPr="002A1E82">
        <w:t xml:space="preserve"> </w:t>
      </w:r>
      <w:proofErr w:type="spellStart"/>
      <w:r w:rsidRPr="002A1E82">
        <w:t>leírni</w:t>
      </w:r>
      <w:proofErr w:type="spellEnd"/>
      <w:r w:rsidRPr="002A1E82">
        <w:t xml:space="preserve">, mint </w:t>
      </w:r>
      <w:proofErr w:type="spellStart"/>
      <w:r w:rsidRPr="002A1E82">
        <w:t>továbbfejlesztési</w:t>
      </w:r>
      <w:proofErr w:type="spellEnd"/>
      <w:r w:rsidRPr="002A1E82">
        <w:t xml:space="preserve"> </w:t>
      </w:r>
      <w:proofErr w:type="spellStart"/>
      <w:r w:rsidRPr="002A1E82">
        <w:t>lehetőségeket</w:t>
      </w:r>
      <w:proofErr w:type="spellEnd"/>
      <w:r w:rsidRPr="002A1E82">
        <w:t>.</w:t>
      </w:r>
    </w:p>
    <w:p w14:paraId="1D2E3B6E" w14:textId="4442022A" w:rsidR="002A1E82" w:rsidRPr="002A1E82" w:rsidRDefault="00C35FFA" w:rsidP="002A1E82">
      <w:pPr>
        <w:rPr>
          <w:rFonts w:eastAsiaTheme="majorEastAsia" w:cs="Times New Roman"/>
          <w:b/>
          <w:bCs/>
          <w:color w:val="4F81BD" w:themeColor="accent1"/>
          <w:szCs w:val="26"/>
        </w:rPr>
      </w:pPr>
      <w:r>
        <w:rPr>
          <w:rFonts w:eastAsiaTheme="majorEastAsia" w:cs="Times New Roman"/>
          <w:b/>
          <w:bCs/>
          <w:color w:val="4F81BD" w:themeColor="accent1"/>
          <w:szCs w:val="26"/>
        </w:rPr>
        <w:t xml:space="preserve">11.3 </w:t>
      </w:r>
      <w:proofErr w:type="spellStart"/>
      <w:r w:rsidR="0086363B" w:rsidRPr="002A1E82">
        <w:rPr>
          <w:rFonts w:eastAsiaTheme="majorEastAsia" w:cs="Times New Roman"/>
          <w:b/>
          <w:bCs/>
          <w:color w:val="4F81BD" w:themeColor="accent1"/>
          <w:szCs w:val="26"/>
        </w:rPr>
        <w:t>Piaci</w:t>
      </w:r>
      <w:proofErr w:type="spellEnd"/>
      <w:r w:rsidR="0086363B" w:rsidRPr="002A1E82">
        <w:rPr>
          <w:rFonts w:eastAsiaTheme="majorEastAsia" w:cs="Times New Roman"/>
          <w:b/>
          <w:bCs/>
          <w:color w:val="4F81BD" w:themeColor="accent1"/>
          <w:szCs w:val="26"/>
        </w:rPr>
        <w:t xml:space="preserve"> </w:t>
      </w:r>
      <w:proofErr w:type="spellStart"/>
      <w:r w:rsidR="0086363B" w:rsidRPr="002A1E82">
        <w:rPr>
          <w:rFonts w:eastAsiaTheme="majorEastAsia" w:cs="Times New Roman"/>
          <w:b/>
          <w:bCs/>
          <w:color w:val="4F81BD" w:themeColor="accent1"/>
          <w:szCs w:val="26"/>
        </w:rPr>
        <w:t>összehasonlítás</w:t>
      </w:r>
      <w:proofErr w:type="spellEnd"/>
      <w:r w:rsidR="0086363B" w:rsidRPr="002A1E82">
        <w:rPr>
          <w:rFonts w:eastAsiaTheme="majorEastAsia" w:cs="Times New Roman"/>
          <w:b/>
          <w:bCs/>
          <w:color w:val="4F81BD" w:themeColor="accent1"/>
          <w:szCs w:val="26"/>
        </w:rPr>
        <w:t xml:space="preserve"> </w:t>
      </w:r>
      <w:proofErr w:type="spellStart"/>
      <w:r w:rsidR="0086363B" w:rsidRPr="002A1E82">
        <w:rPr>
          <w:rFonts w:eastAsiaTheme="majorEastAsia" w:cs="Times New Roman"/>
          <w:b/>
          <w:bCs/>
          <w:color w:val="4F81BD" w:themeColor="accent1"/>
          <w:szCs w:val="26"/>
        </w:rPr>
        <w:t>szerepe</w:t>
      </w:r>
      <w:proofErr w:type="spellEnd"/>
    </w:p>
    <w:p w14:paraId="3C242512" w14:textId="77777777" w:rsidR="002A1E82" w:rsidRPr="002A1E82" w:rsidRDefault="002A1E82" w:rsidP="002A1E82">
      <w:r w:rsidRPr="002A1E82">
        <w:t xml:space="preserve">A </w:t>
      </w:r>
      <w:proofErr w:type="spellStart"/>
      <w:r w:rsidRPr="002A1E82">
        <w:t>piaci</w:t>
      </w:r>
      <w:proofErr w:type="spellEnd"/>
      <w:r w:rsidRPr="002A1E82">
        <w:t xml:space="preserve"> </w:t>
      </w:r>
      <w:proofErr w:type="spellStart"/>
      <w:r w:rsidRPr="002A1E82">
        <w:t>összehasonlítás</w:t>
      </w:r>
      <w:proofErr w:type="spellEnd"/>
      <w:r w:rsidRPr="002A1E82">
        <w:t xml:space="preserve"> </w:t>
      </w:r>
      <w:proofErr w:type="spellStart"/>
      <w:r w:rsidRPr="002A1E82">
        <w:t>célja</w:t>
      </w:r>
      <w:proofErr w:type="spellEnd"/>
      <w:r w:rsidRPr="002A1E82">
        <w:t xml:space="preserve"> </w:t>
      </w:r>
      <w:proofErr w:type="spellStart"/>
      <w:r w:rsidRPr="002A1E82">
        <w:t>nem</w:t>
      </w:r>
      <w:proofErr w:type="spellEnd"/>
      <w:r w:rsidRPr="002A1E82">
        <w:t xml:space="preserve"> </w:t>
      </w:r>
      <w:proofErr w:type="spellStart"/>
      <w:r w:rsidRPr="002A1E82">
        <w:t>az</w:t>
      </w:r>
      <w:proofErr w:type="spellEnd"/>
      <w:r w:rsidRPr="002A1E82">
        <w:t xml:space="preserve">, </w:t>
      </w:r>
      <w:proofErr w:type="spellStart"/>
      <w:r w:rsidRPr="002A1E82">
        <w:t>hogy</w:t>
      </w:r>
      <w:proofErr w:type="spellEnd"/>
      <w:r w:rsidRPr="002A1E82">
        <w:t xml:space="preserve"> a </w:t>
      </w:r>
      <w:proofErr w:type="spellStart"/>
      <w:r w:rsidRPr="002A1E82">
        <w:t>TDLWebshop</w:t>
      </w:r>
      <w:proofErr w:type="spellEnd"/>
      <w:r w:rsidRPr="002A1E82">
        <w:t xml:space="preserve"> </w:t>
      </w:r>
      <w:proofErr w:type="spellStart"/>
      <w:r w:rsidRPr="002A1E82">
        <w:t>minden</w:t>
      </w:r>
      <w:proofErr w:type="spellEnd"/>
      <w:r w:rsidRPr="002A1E82">
        <w:t xml:space="preserve"> </w:t>
      </w:r>
      <w:proofErr w:type="spellStart"/>
      <w:r w:rsidRPr="002A1E82">
        <w:t>más</w:t>
      </w:r>
      <w:proofErr w:type="spellEnd"/>
      <w:r w:rsidRPr="002A1E82">
        <w:t xml:space="preserve"> </w:t>
      </w:r>
      <w:proofErr w:type="spellStart"/>
      <w:r w:rsidRPr="002A1E82">
        <w:t>webshopnál</w:t>
      </w:r>
      <w:proofErr w:type="spellEnd"/>
      <w:r w:rsidRPr="002A1E82">
        <w:t xml:space="preserve"> </w:t>
      </w:r>
      <w:proofErr w:type="spellStart"/>
      <w:r w:rsidRPr="002A1E82">
        <w:t>jobb</w:t>
      </w:r>
      <w:proofErr w:type="spellEnd"/>
      <w:r w:rsidRPr="002A1E82">
        <w:t xml:space="preserve"> </w:t>
      </w:r>
      <w:proofErr w:type="spellStart"/>
      <w:r w:rsidRPr="002A1E82">
        <w:t>legyen</w:t>
      </w:r>
      <w:proofErr w:type="spellEnd"/>
      <w:r w:rsidRPr="002A1E82">
        <w:t xml:space="preserve">. </w:t>
      </w:r>
      <w:proofErr w:type="spellStart"/>
      <w:r w:rsidRPr="002A1E82">
        <w:t>Inkább</w:t>
      </w:r>
      <w:proofErr w:type="spellEnd"/>
      <w:r w:rsidRPr="002A1E82">
        <w:t xml:space="preserve"> </w:t>
      </w:r>
      <w:proofErr w:type="spellStart"/>
      <w:r w:rsidRPr="002A1E82">
        <w:t>azt</w:t>
      </w:r>
      <w:proofErr w:type="spellEnd"/>
      <w:r w:rsidRPr="002A1E82">
        <w:t xml:space="preserve"> </w:t>
      </w:r>
      <w:proofErr w:type="spellStart"/>
      <w:r w:rsidRPr="002A1E82">
        <w:t>kell</w:t>
      </w:r>
      <w:proofErr w:type="spellEnd"/>
      <w:r w:rsidRPr="002A1E82">
        <w:t xml:space="preserve"> </w:t>
      </w:r>
      <w:proofErr w:type="spellStart"/>
      <w:r w:rsidRPr="002A1E82">
        <w:t>megmutatni</w:t>
      </w:r>
      <w:proofErr w:type="spellEnd"/>
      <w:r w:rsidRPr="002A1E82">
        <w:t xml:space="preserve"> </w:t>
      </w:r>
      <w:proofErr w:type="spellStart"/>
      <w:r w:rsidRPr="002A1E82">
        <w:t>vele</w:t>
      </w:r>
      <w:proofErr w:type="spellEnd"/>
      <w:r w:rsidRPr="002A1E82">
        <w:t xml:space="preserve">, </w:t>
      </w:r>
      <w:proofErr w:type="spellStart"/>
      <w:r w:rsidRPr="002A1E82">
        <w:t>hogy</w:t>
      </w:r>
      <w:proofErr w:type="spellEnd"/>
      <w:r w:rsidRPr="002A1E82">
        <w:t xml:space="preserve"> a </w:t>
      </w:r>
      <w:proofErr w:type="spellStart"/>
      <w:r w:rsidRPr="002A1E82">
        <w:t>hasonló</w:t>
      </w:r>
      <w:proofErr w:type="spellEnd"/>
      <w:r w:rsidRPr="002A1E82">
        <w:t xml:space="preserve"> </w:t>
      </w:r>
      <w:proofErr w:type="spellStart"/>
      <w:r w:rsidRPr="002A1E82">
        <w:t>webshopok</w:t>
      </w:r>
      <w:proofErr w:type="spellEnd"/>
      <w:r w:rsidRPr="002A1E82">
        <w:t xml:space="preserve"> </w:t>
      </w:r>
      <w:proofErr w:type="spellStart"/>
      <w:r w:rsidRPr="002A1E82">
        <w:t>milyen</w:t>
      </w:r>
      <w:proofErr w:type="spellEnd"/>
      <w:r w:rsidRPr="002A1E82">
        <w:t xml:space="preserve"> </w:t>
      </w:r>
      <w:proofErr w:type="spellStart"/>
      <w:r w:rsidRPr="002A1E82">
        <w:t>funkciókat</w:t>
      </w:r>
      <w:proofErr w:type="spellEnd"/>
      <w:r w:rsidRPr="002A1E82">
        <w:t xml:space="preserve"> </w:t>
      </w:r>
      <w:proofErr w:type="spellStart"/>
      <w:r w:rsidRPr="002A1E82">
        <w:t>használnak</w:t>
      </w:r>
      <w:proofErr w:type="spellEnd"/>
      <w:r w:rsidRPr="002A1E82">
        <w:t xml:space="preserve">, </w:t>
      </w:r>
      <w:proofErr w:type="spellStart"/>
      <w:r w:rsidRPr="002A1E82">
        <w:t>és</w:t>
      </w:r>
      <w:proofErr w:type="spellEnd"/>
      <w:r w:rsidRPr="002A1E82">
        <w:t xml:space="preserve"> </w:t>
      </w:r>
      <w:proofErr w:type="spellStart"/>
      <w:r w:rsidRPr="002A1E82">
        <w:t>ehhez</w:t>
      </w:r>
      <w:proofErr w:type="spellEnd"/>
      <w:r w:rsidRPr="002A1E82">
        <w:t xml:space="preserve"> </w:t>
      </w:r>
      <w:proofErr w:type="spellStart"/>
      <w:r w:rsidRPr="002A1E82">
        <w:t>képest</w:t>
      </w:r>
      <w:proofErr w:type="spellEnd"/>
      <w:r w:rsidRPr="002A1E82">
        <w:t xml:space="preserve"> a </w:t>
      </w:r>
      <w:proofErr w:type="spellStart"/>
      <w:r w:rsidRPr="002A1E82">
        <w:t>saját</w:t>
      </w:r>
      <w:proofErr w:type="spellEnd"/>
      <w:r w:rsidRPr="002A1E82">
        <w:t xml:space="preserve"> </w:t>
      </w:r>
      <w:proofErr w:type="spellStart"/>
      <w:r w:rsidRPr="002A1E82">
        <w:t>rendszer</w:t>
      </w:r>
      <w:proofErr w:type="spellEnd"/>
      <w:r w:rsidRPr="002A1E82">
        <w:t xml:space="preserve"> </w:t>
      </w:r>
      <w:proofErr w:type="spellStart"/>
      <w:r w:rsidRPr="002A1E82">
        <w:t>milyen</w:t>
      </w:r>
      <w:proofErr w:type="spellEnd"/>
      <w:r w:rsidRPr="002A1E82">
        <w:t xml:space="preserve"> </w:t>
      </w:r>
      <w:proofErr w:type="spellStart"/>
      <w:r w:rsidRPr="002A1E82">
        <w:t>többletet</w:t>
      </w:r>
      <w:proofErr w:type="spellEnd"/>
      <w:r w:rsidRPr="002A1E82">
        <w:t xml:space="preserve"> ad. </w:t>
      </w:r>
      <w:proofErr w:type="spellStart"/>
      <w:r w:rsidRPr="002A1E82">
        <w:t>Ez</w:t>
      </w:r>
      <w:proofErr w:type="spellEnd"/>
      <w:r w:rsidRPr="002A1E82">
        <w:t xml:space="preserve"> </w:t>
      </w:r>
      <w:proofErr w:type="spellStart"/>
      <w:r w:rsidRPr="002A1E82">
        <w:t>azért</w:t>
      </w:r>
      <w:proofErr w:type="spellEnd"/>
      <w:r w:rsidRPr="002A1E82">
        <w:t xml:space="preserve"> </w:t>
      </w:r>
      <w:proofErr w:type="spellStart"/>
      <w:r w:rsidRPr="002A1E82">
        <w:t>fontos</w:t>
      </w:r>
      <w:proofErr w:type="spellEnd"/>
      <w:r w:rsidRPr="002A1E82">
        <w:t xml:space="preserve">, </w:t>
      </w:r>
      <w:proofErr w:type="spellStart"/>
      <w:r w:rsidRPr="002A1E82">
        <w:t>mert</w:t>
      </w:r>
      <w:proofErr w:type="spellEnd"/>
      <w:r w:rsidRPr="002A1E82">
        <w:t xml:space="preserve"> </w:t>
      </w:r>
      <w:proofErr w:type="spellStart"/>
      <w:r w:rsidRPr="002A1E82">
        <w:t>így</w:t>
      </w:r>
      <w:proofErr w:type="spellEnd"/>
      <w:r w:rsidRPr="002A1E82">
        <w:t xml:space="preserve"> </w:t>
      </w:r>
      <w:proofErr w:type="spellStart"/>
      <w:r w:rsidRPr="002A1E82">
        <w:t>látszik</w:t>
      </w:r>
      <w:proofErr w:type="spellEnd"/>
      <w:r w:rsidRPr="002A1E82">
        <w:t xml:space="preserve">, </w:t>
      </w:r>
      <w:proofErr w:type="spellStart"/>
      <w:r w:rsidRPr="002A1E82">
        <w:t>hogy</w:t>
      </w:r>
      <w:proofErr w:type="spellEnd"/>
      <w:r w:rsidRPr="002A1E82">
        <w:t xml:space="preserve"> a </w:t>
      </w:r>
      <w:proofErr w:type="spellStart"/>
      <w:r w:rsidRPr="002A1E82">
        <w:t>projekt</w:t>
      </w:r>
      <w:proofErr w:type="spellEnd"/>
      <w:r w:rsidRPr="002A1E82">
        <w:t xml:space="preserve"> </w:t>
      </w:r>
      <w:proofErr w:type="spellStart"/>
      <w:r w:rsidRPr="002A1E82">
        <w:t>nem</w:t>
      </w:r>
      <w:proofErr w:type="spellEnd"/>
      <w:r w:rsidRPr="002A1E82">
        <w:t xml:space="preserve"> </w:t>
      </w:r>
      <w:proofErr w:type="spellStart"/>
      <w:r w:rsidRPr="002A1E82">
        <w:t>egy</w:t>
      </w:r>
      <w:proofErr w:type="spellEnd"/>
      <w:r w:rsidRPr="002A1E82">
        <w:t xml:space="preserve"> </w:t>
      </w:r>
      <w:proofErr w:type="spellStart"/>
      <w:r w:rsidRPr="002A1E82">
        <w:t>elszigetelt</w:t>
      </w:r>
      <w:proofErr w:type="spellEnd"/>
      <w:r w:rsidRPr="002A1E82">
        <w:t xml:space="preserve"> </w:t>
      </w:r>
      <w:proofErr w:type="spellStart"/>
      <w:r w:rsidRPr="002A1E82">
        <w:t>kódgyakorlat</w:t>
      </w:r>
      <w:proofErr w:type="spellEnd"/>
      <w:r w:rsidRPr="002A1E82">
        <w:t xml:space="preserve">, </w:t>
      </w:r>
      <w:proofErr w:type="spellStart"/>
      <w:r w:rsidRPr="002A1E82">
        <w:t>hanem</w:t>
      </w:r>
      <w:proofErr w:type="spellEnd"/>
      <w:r w:rsidRPr="002A1E82">
        <w:t xml:space="preserve"> </w:t>
      </w:r>
      <w:proofErr w:type="spellStart"/>
      <w:r w:rsidRPr="002A1E82">
        <w:t>valós</w:t>
      </w:r>
      <w:proofErr w:type="spellEnd"/>
      <w:r w:rsidRPr="002A1E82">
        <w:t xml:space="preserve"> </w:t>
      </w:r>
      <w:proofErr w:type="spellStart"/>
      <w:r w:rsidRPr="002A1E82">
        <w:t>piaci</w:t>
      </w:r>
      <w:proofErr w:type="spellEnd"/>
      <w:r w:rsidRPr="002A1E82">
        <w:t xml:space="preserve"> </w:t>
      </w:r>
      <w:proofErr w:type="spellStart"/>
      <w:r w:rsidRPr="002A1E82">
        <w:t>mintákra</w:t>
      </w:r>
      <w:proofErr w:type="spellEnd"/>
      <w:r w:rsidRPr="002A1E82">
        <w:t xml:space="preserve"> </w:t>
      </w:r>
      <w:proofErr w:type="spellStart"/>
      <w:r w:rsidRPr="002A1E82">
        <w:t>reagál</w:t>
      </w:r>
      <w:proofErr w:type="spellEnd"/>
      <w:r w:rsidRPr="002A1E82">
        <w:t>.</w:t>
      </w:r>
    </w:p>
    <w:p w14:paraId="1171F93F" w14:textId="77777777" w:rsidR="002A1E82" w:rsidRPr="002A1E82" w:rsidRDefault="002A1E82" w:rsidP="002A1E82">
      <w:r w:rsidRPr="002A1E82">
        <w:t xml:space="preserve">Az </w:t>
      </w:r>
      <w:proofErr w:type="spellStart"/>
      <w:r w:rsidRPr="002A1E82">
        <w:t>összehasonlításban</w:t>
      </w:r>
      <w:proofErr w:type="spellEnd"/>
      <w:r w:rsidRPr="002A1E82">
        <w:t xml:space="preserve"> </w:t>
      </w:r>
      <w:proofErr w:type="spellStart"/>
      <w:r w:rsidRPr="002A1E82">
        <w:t>érdemes</w:t>
      </w:r>
      <w:proofErr w:type="spellEnd"/>
      <w:r w:rsidRPr="002A1E82">
        <w:t xml:space="preserve"> 2–4 </w:t>
      </w:r>
      <w:proofErr w:type="spellStart"/>
      <w:r w:rsidRPr="002A1E82">
        <w:t>épületgépészeti</w:t>
      </w:r>
      <w:proofErr w:type="spellEnd"/>
      <w:r w:rsidRPr="002A1E82">
        <w:t xml:space="preserve"> </w:t>
      </w:r>
      <w:proofErr w:type="spellStart"/>
      <w:r w:rsidRPr="002A1E82">
        <w:t>vagy</w:t>
      </w:r>
      <w:proofErr w:type="spellEnd"/>
      <w:r w:rsidRPr="002A1E82">
        <w:t xml:space="preserve"> </w:t>
      </w:r>
      <w:proofErr w:type="spellStart"/>
      <w:r w:rsidRPr="002A1E82">
        <w:t>műszaki</w:t>
      </w:r>
      <w:proofErr w:type="spellEnd"/>
      <w:r w:rsidRPr="002A1E82">
        <w:t xml:space="preserve"> </w:t>
      </w:r>
      <w:proofErr w:type="spellStart"/>
      <w:r w:rsidRPr="002A1E82">
        <w:t>webshopot</w:t>
      </w:r>
      <w:proofErr w:type="spellEnd"/>
      <w:r w:rsidRPr="002A1E82">
        <w:t xml:space="preserve"> </w:t>
      </w:r>
      <w:proofErr w:type="spellStart"/>
      <w:r w:rsidRPr="002A1E82">
        <w:t>vizsgálni</w:t>
      </w:r>
      <w:proofErr w:type="spellEnd"/>
      <w:r w:rsidRPr="002A1E82">
        <w:t xml:space="preserve">. </w:t>
      </w:r>
      <w:proofErr w:type="spellStart"/>
      <w:r w:rsidRPr="002A1E82">
        <w:t>Jó</w:t>
      </w:r>
      <w:proofErr w:type="spellEnd"/>
      <w:r w:rsidRPr="002A1E82">
        <w:t xml:space="preserve"> </w:t>
      </w:r>
      <w:proofErr w:type="spellStart"/>
      <w:r w:rsidRPr="002A1E82">
        <w:t>szempont</w:t>
      </w:r>
      <w:proofErr w:type="spellEnd"/>
      <w:r w:rsidRPr="002A1E82">
        <w:t xml:space="preserve"> </w:t>
      </w:r>
      <w:proofErr w:type="spellStart"/>
      <w:r w:rsidRPr="002A1E82">
        <w:t>lehet</w:t>
      </w:r>
      <w:proofErr w:type="spellEnd"/>
      <w:r w:rsidRPr="002A1E82">
        <w:t xml:space="preserve"> a </w:t>
      </w:r>
      <w:proofErr w:type="spellStart"/>
      <w:r w:rsidRPr="002A1E82">
        <w:t>termékkeresés</w:t>
      </w:r>
      <w:proofErr w:type="spellEnd"/>
      <w:r w:rsidRPr="002A1E82">
        <w:t xml:space="preserve">, </w:t>
      </w:r>
      <w:proofErr w:type="spellStart"/>
      <w:r w:rsidRPr="002A1E82">
        <w:t>kategóriastruktúra</w:t>
      </w:r>
      <w:proofErr w:type="spellEnd"/>
      <w:r w:rsidRPr="002A1E82">
        <w:t xml:space="preserve">, </w:t>
      </w:r>
      <w:proofErr w:type="spellStart"/>
      <w:r w:rsidRPr="002A1E82">
        <w:t>kosár</w:t>
      </w:r>
      <w:proofErr w:type="spellEnd"/>
      <w:r w:rsidRPr="002A1E82">
        <w:t xml:space="preserve">, checkout, </w:t>
      </w:r>
      <w:proofErr w:type="spellStart"/>
      <w:r w:rsidRPr="002A1E82">
        <w:t>profil</w:t>
      </w:r>
      <w:proofErr w:type="spellEnd"/>
      <w:r w:rsidRPr="002A1E82">
        <w:t xml:space="preserve">, admin </w:t>
      </w:r>
      <w:proofErr w:type="spellStart"/>
      <w:r w:rsidRPr="002A1E82">
        <w:t>jellegű</w:t>
      </w:r>
      <w:proofErr w:type="spellEnd"/>
      <w:r w:rsidRPr="002A1E82">
        <w:t xml:space="preserve"> </w:t>
      </w:r>
      <w:proofErr w:type="spellStart"/>
      <w:r w:rsidRPr="002A1E82">
        <w:t>funkciók</w:t>
      </w:r>
      <w:proofErr w:type="spellEnd"/>
      <w:r w:rsidRPr="002A1E82">
        <w:t xml:space="preserve">, </w:t>
      </w:r>
      <w:proofErr w:type="spellStart"/>
      <w:r w:rsidRPr="002A1E82">
        <w:t>készletinformáció</w:t>
      </w:r>
      <w:proofErr w:type="spellEnd"/>
      <w:r w:rsidRPr="002A1E82">
        <w:t xml:space="preserve">, </w:t>
      </w:r>
      <w:proofErr w:type="spellStart"/>
      <w:r w:rsidRPr="002A1E82">
        <w:t>szakmai</w:t>
      </w:r>
      <w:proofErr w:type="spellEnd"/>
      <w:r w:rsidRPr="002A1E82">
        <w:t xml:space="preserve"> </w:t>
      </w:r>
      <w:proofErr w:type="spellStart"/>
      <w:r w:rsidRPr="002A1E82">
        <w:t>támogatás</w:t>
      </w:r>
      <w:proofErr w:type="spellEnd"/>
      <w:r w:rsidRPr="002A1E82">
        <w:t xml:space="preserve">, </w:t>
      </w:r>
      <w:proofErr w:type="spellStart"/>
      <w:r w:rsidRPr="002A1E82">
        <w:t>akciós</w:t>
      </w:r>
      <w:proofErr w:type="spellEnd"/>
      <w:r w:rsidRPr="002A1E82">
        <w:t xml:space="preserve"> </w:t>
      </w:r>
      <w:proofErr w:type="spellStart"/>
      <w:r w:rsidRPr="002A1E82">
        <w:t>termékek</w:t>
      </w:r>
      <w:proofErr w:type="spellEnd"/>
      <w:r w:rsidRPr="002A1E82">
        <w:t xml:space="preserve"> </w:t>
      </w:r>
      <w:proofErr w:type="spellStart"/>
      <w:r w:rsidRPr="002A1E82">
        <w:t>és</w:t>
      </w:r>
      <w:proofErr w:type="spellEnd"/>
      <w:r w:rsidRPr="002A1E82">
        <w:t xml:space="preserve"> </w:t>
      </w:r>
      <w:proofErr w:type="spellStart"/>
      <w:r w:rsidRPr="002A1E82">
        <w:t>mobilos</w:t>
      </w:r>
      <w:proofErr w:type="spellEnd"/>
      <w:r w:rsidRPr="002A1E82">
        <w:t xml:space="preserve"> </w:t>
      </w:r>
      <w:proofErr w:type="spellStart"/>
      <w:r w:rsidRPr="002A1E82">
        <w:t>használhatóság</w:t>
      </w:r>
      <w:proofErr w:type="spellEnd"/>
      <w:r w:rsidRPr="002A1E82">
        <w:t xml:space="preserve">. A </w:t>
      </w:r>
      <w:proofErr w:type="spellStart"/>
      <w:r w:rsidRPr="002A1E82">
        <w:t>saját</w:t>
      </w:r>
      <w:proofErr w:type="spellEnd"/>
      <w:r w:rsidRPr="002A1E82">
        <w:t xml:space="preserve"> </w:t>
      </w:r>
      <w:proofErr w:type="spellStart"/>
      <w:r w:rsidRPr="002A1E82">
        <w:t>rendszer</w:t>
      </w:r>
      <w:proofErr w:type="spellEnd"/>
      <w:r w:rsidRPr="002A1E82">
        <w:t xml:space="preserve"> </w:t>
      </w:r>
      <w:proofErr w:type="spellStart"/>
      <w:r w:rsidRPr="002A1E82">
        <w:t>értéke</w:t>
      </w:r>
      <w:proofErr w:type="spellEnd"/>
      <w:r w:rsidRPr="002A1E82">
        <w:t xml:space="preserve"> </w:t>
      </w:r>
      <w:proofErr w:type="spellStart"/>
      <w:r w:rsidRPr="002A1E82">
        <w:t>nem</w:t>
      </w:r>
      <w:proofErr w:type="spellEnd"/>
      <w:r w:rsidRPr="002A1E82">
        <w:t xml:space="preserve"> </w:t>
      </w:r>
      <w:proofErr w:type="spellStart"/>
      <w:r w:rsidRPr="002A1E82">
        <w:t>feltétlenül</w:t>
      </w:r>
      <w:proofErr w:type="spellEnd"/>
      <w:r w:rsidRPr="002A1E82">
        <w:t xml:space="preserve"> </w:t>
      </w:r>
      <w:proofErr w:type="spellStart"/>
      <w:r w:rsidRPr="002A1E82">
        <w:t>abban</w:t>
      </w:r>
      <w:proofErr w:type="spellEnd"/>
      <w:r w:rsidRPr="002A1E82">
        <w:t xml:space="preserve"> van, </w:t>
      </w:r>
      <w:proofErr w:type="spellStart"/>
      <w:r w:rsidRPr="002A1E82">
        <w:t>hogy</w:t>
      </w:r>
      <w:proofErr w:type="spellEnd"/>
      <w:r w:rsidRPr="002A1E82">
        <w:t xml:space="preserve"> </w:t>
      </w:r>
      <w:proofErr w:type="spellStart"/>
      <w:r w:rsidRPr="002A1E82">
        <w:t>több</w:t>
      </w:r>
      <w:proofErr w:type="spellEnd"/>
      <w:r w:rsidRPr="002A1E82">
        <w:t xml:space="preserve"> </w:t>
      </w:r>
      <w:proofErr w:type="spellStart"/>
      <w:r w:rsidRPr="002A1E82">
        <w:t>terméket</w:t>
      </w:r>
      <w:proofErr w:type="spellEnd"/>
      <w:r w:rsidRPr="002A1E82">
        <w:t xml:space="preserve"> </w:t>
      </w:r>
      <w:proofErr w:type="spellStart"/>
      <w:r w:rsidRPr="002A1E82">
        <w:t>tartalmaz</w:t>
      </w:r>
      <w:proofErr w:type="spellEnd"/>
      <w:r w:rsidRPr="002A1E82">
        <w:t xml:space="preserve">, </w:t>
      </w:r>
      <w:proofErr w:type="spellStart"/>
      <w:r w:rsidRPr="002A1E82">
        <w:t>hanem</w:t>
      </w:r>
      <w:proofErr w:type="spellEnd"/>
      <w:r w:rsidRPr="002A1E82">
        <w:t xml:space="preserve"> </w:t>
      </w:r>
      <w:proofErr w:type="spellStart"/>
      <w:r w:rsidRPr="002A1E82">
        <w:t>abban</w:t>
      </w:r>
      <w:proofErr w:type="spellEnd"/>
      <w:r w:rsidRPr="002A1E82">
        <w:t xml:space="preserve">, </w:t>
      </w:r>
      <w:proofErr w:type="spellStart"/>
      <w:r w:rsidRPr="002A1E82">
        <w:t>hogy</w:t>
      </w:r>
      <w:proofErr w:type="spellEnd"/>
      <w:r w:rsidRPr="002A1E82">
        <w:t xml:space="preserve"> a </w:t>
      </w:r>
      <w:proofErr w:type="spellStart"/>
      <w:r w:rsidRPr="002A1E82">
        <w:t>vásárlói</w:t>
      </w:r>
      <w:proofErr w:type="spellEnd"/>
      <w:r w:rsidRPr="002A1E82">
        <w:t xml:space="preserve"> </w:t>
      </w:r>
      <w:proofErr w:type="spellStart"/>
      <w:r w:rsidRPr="002A1E82">
        <w:t>és</w:t>
      </w:r>
      <w:proofErr w:type="spellEnd"/>
      <w:r w:rsidRPr="002A1E82">
        <w:t xml:space="preserve"> </w:t>
      </w:r>
      <w:proofErr w:type="spellStart"/>
      <w:r w:rsidRPr="002A1E82">
        <w:t>az</w:t>
      </w:r>
      <w:proofErr w:type="spellEnd"/>
      <w:r w:rsidRPr="002A1E82">
        <w:t xml:space="preserve"> admin </w:t>
      </w:r>
      <w:proofErr w:type="spellStart"/>
      <w:r w:rsidRPr="002A1E82">
        <w:t>oldali</w:t>
      </w:r>
      <w:proofErr w:type="spellEnd"/>
      <w:r w:rsidRPr="002A1E82">
        <w:t xml:space="preserve"> </w:t>
      </w:r>
      <w:proofErr w:type="spellStart"/>
      <w:r w:rsidRPr="002A1E82">
        <w:t>funkciókat</w:t>
      </w:r>
      <w:proofErr w:type="spellEnd"/>
      <w:r w:rsidRPr="002A1E82">
        <w:t xml:space="preserve"> </w:t>
      </w:r>
      <w:proofErr w:type="spellStart"/>
      <w:r w:rsidRPr="002A1E82">
        <w:t>egy</w:t>
      </w:r>
      <w:proofErr w:type="spellEnd"/>
      <w:r w:rsidRPr="002A1E82">
        <w:t xml:space="preserve"> </w:t>
      </w:r>
      <w:proofErr w:type="spellStart"/>
      <w:r w:rsidRPr="002A1E82">
        <w:t>szakdolgozati</w:t>
      </w:r>
      <w:proofErr w:type="spellEnd"/>
      <w:r w:rsidRPr="002A1E82">
        <w:t xml:space="preserve"> MVP-ben </w:t>
      </w:r>
      <w:proofErr w:type="spellStart"/>
      <w:r w:rsidRPr="002A1E82">
        <w:t>összehozza</w:t>
      </w:r>
      <w:proofErr w:type="spellEnd"/>
      <w:r w:rsidRPr="002A1E82">
        <w:t>.</w:t>
      </w:r>
    </w:p>
    <w:p w14:paraId="07AB11E0" w14:textId="77777777" w:rsidR="002A1E82" w:rsidRPr="002A1E82" w:rsidRDefault="002A1E82" w:rsidP="002A1E82">
      <w:r w:rsidRPr="002A1E82">
        <w:t xml:space="preserve">A </w:t>
      </w:r>
      <w:proofErr w:type="spellStart"/>
      <w:r w:rsidRPr="002A1E82">
        <w:t>TDLWebshop</w:t>
      </w:r>
      <w:proofErr w:type="spellEnd"/>
      <w:r w:rsidRPr="002A1E82">
        <w:t xml:space="preserve"> </w:t>
      </w:r>
      <w:proofErr w:type="spellStart"/>
      <w:r w:rsidRPr="002A1E82">
        <w:t>egyik</w:t>
      </w:r>
      <w:proofErr w:type="spellEnd"/>
      <w:r w:rsidRPr="002A1E82">
        <w:t xml:space="preserve"> </w:t>
      </w:r>
      <w:proofErr w:type="spellStart"/>
      <w:r w:rsidRPr="002A1E82">
        <w:t>erősebb</w:t>
      </w:r>
      <w:proofErr w:type="spellEnd"/>
      <w:r w:rsidRPr="002A1E82">
        <w:t xml:space="preserve"> </w:t>
      </w:r>
      <w:proofErr w:type="spellStart"/>
      <w:r w:rsidRPr="002A1E82">
        <w:t>része</w:t>
      </w:r>
      <w:proofErr w:type="spellEnd"/>
      <w:r w:rsidRPr="002A1E82">
        <w:t xml:space="preserve"> a </w:t>
      </w:r>
      <w:proofErr w:type="spellStart"/>
      <w:r w:rsidRPr="002A1E82">
        <w:t>helyszíni</w:t>
      </w:r>
      <w:proofErr w:type="spellEnd"/>
      <w:r w:rsidRPr="002A1E82">
        <w:t xml:space="preserve"> </w:t>
      </w:r>
      <w:proofErr w:type="spellStart"/>
      <w:r w:rsidRPr="002A1E82">
        <w:t>vásárlás</w:t>
      </w:r>
      <w:proofErr w:type="spellEnd"/>
      <w:r w:rsidRPr="002A1E82">
        <w:t xml:space="preserve"> </w:t>
      </w:r>
      <w:proofErr w:type="spellStart"/>
      <w:r w:rsidRPr="002A1E82">
        <w:t>rögzítése</w:t>
      </w:r>
      <w:proofErr w:type="spellEnd"/>
      <w:r w:rsidRPr="002A1E82">
        <w:t xml:space="preserve">, a </w:t>
      </w:r>
      <w:proofErr w:type="spellStart"/>
      <w:r w:rsidRPr="002A1E82">
        <w:t>mentett</w:t>
      </w:r>
      <w:proofErr w:type="spellEnd"/>
      <w:r w:rsidRPr="002A1E82">
        <w:t xml:space="preserve"> </w:t>
      </w:r>
      <w:proofErr w:type="spellStart"/>
      <w:r w:rsidRPr="002A1E82">
        <w:t>vásárlók</w:t>
      </w:r>
      <w:proofErr w:type="spellEnd"/>
      <w:r w:rsidRPr="002A1E82">
        <w:t xml:space="preserve"> </w:t>
      </w:r>
      <w:proofErr w:type="spellStart"/>
      <w:r w:rsidRPr="002A1E82">
        <w:t>kezelése</w:t>
      </w:r>
      <w:proofErr w:type="spellEnd"/>
      <w:r w:rsidRPr="002A1E82">
        <w:t xml:space="preserve"> </w:t>
      </w:r>
      <w:proofErr w:type="spellStart"/>
      <w:r w:rsidRPr="002A1E82">
        <w:t>és</w:t>
      </w:r>
      <w:proofErr w:type="spellEnd"/>
      <w:r w:rsidRPr="002A1E82">
        <w:t xml:space="preserve"> a </w:t>
      </w:r>
      <w:proofErr w:type="spellStart"/>
      <w:r w:rsidRPr="002A1E82">
        <w:t>dolgozói</w:t>
      </w:r>
      <w:proofErr w:type="spellEnd"/>
      <w:r w:rsidRPr="002A1E82">
        <w:t xml:space="preserve"> </w:t>
      </w:r>
      <w:proofErr w:type="spellStart"/>
      <w:r w:rsidRPr="002A1E82">
        <w:t>szerepkör</w:t>
      </w:r>
      <w:proofErr w:type="spellEnd"/>
      <w:r w:rsidRPr="002A1E82">
        <w:t xml:space="preserve">. </w:t>
      </w:r>
      <w:proofErr w:type="spellStart"/>
      <w:r w:rsidRPr="002A1E82">
        <w:t>Ezek</w:t>
      </w:r>
      <w:proofErr w:type="spellEnd"/>
      <w:r w:rsidRPr="002A1E82">
        <w:t xml:space="preserve"> </w:t>
      </w:r>
      <w:proofErr w:type="spellStart"/>
      <w:r w:rsidRPr="002A1E82">
        <w:t>olyan</w:t>
      </w:r>
      <w:proofErr w:type="spellEnd"/>
      <w:r w:rsidRPr="002A1E82">
        <w:t xml:space="preserve"> </w:t>
      </w:r>
      <w:proofErr w:type="spellStart"/>
      <w:r w:rsidRPr="002A1E82">
        <w:t>funkciók</w:t>
      </w:r>
      <w:proofErr w:type="spellEnd"/>
      <w:r w:rsidRPr="002A1E82">
        <w:t xml:space="preserve">, </w:t>
      </w:r>
      <w:proofErr w:type="spellStart"/>
      <w:r w:rsidRPr="002A1E82">
        <w:t>amelyek</w:t>
      </w:r>
      <w:proofErr w:type="spellEnd"/>
      <w:r w:rsidRPr="002A1E82">
        <w:t xml:space="preserve"> </w:t>
      </w:r>
      <w:proofErr w:type="spellStart"/>
      <w:r w:rsidRPr="002A1E82">
        <w:t>sok</w:t>
      </w:r>
      <w:proofErr w:type="spellEnd"/>
      <w:r w:rsidRPr="002A1E82">
        <w:t xml:space="preserve"> </w:t>
      </w:r>
      <w:proofErr w:type="spellStart"/>
      <w:r w:rsidRPr="002A1E82">
        <w:t>publikus</w:t>
      </w:r>
      <w:proofErr w:type="spellEnd"/>
      <w:r w:rsidRPr="002A1E82">
        <w:t xml:space="preserve"> </w:t>
      </w:r>
      <w:proofErr w:type="spellStart"/>
      <w:r w:rsidRPr="002A1E82">
        <w:t>webshopon</w:t>
      </w:r>
      <w:proofErr w:type="spellEnd"/>
      <w:r w:rsidRPr="002A1E82">
        <w:t xml:space="preserve"> </w:t>
      </w:r>
      <w:proofErr w:type="spellStart"/>
      <w:r w:rsidRPr="002A1E82">
        <w:t>nem</w:t>
      </w:r>
      <w:proofErr w:type="spellEnd"/>
      <w:r w:rsidRPr="002A1E82">
        <w:t xml:space="preserve"> </w:t>
      </w:r>
      <w:proofErr w:type="spellStart"/>
      <w:r w:rsidRPr="002A1E82">
        <w:t>láthatók</w:t>
      </w:r>
      <w:proofErr w:type="spellEnd"/>
      <w:r w:rsidRPr="002A1E82">
        <w:t xml:space="preserve">, </w:t>
      </w:r>
      <w:proofErr w:type="spellStart"/>
      <w:r w:rsidRPr="002A1E82">
        <w:t>mert</w:t>
      </w:r>
      <w:proofErr w:type="spellEnd"/>
      <w:r w:rsidRPr="002A1E82">
        <w:t xml:space="preserve"> </w:t>
      </w:r>
      <w:proofErr w:type="spellStart"/>
      <w:r w:rsidRPr="002A1E82">
        <w:t>inkább</w:t>
      </w:r>
      <w:proofErr w:type="spellEnd"/>
      <w:r w:rsidRPr="002A1E82">
        <w:t xml:space="preserve"> </w:t>
      </w:r>
      <w:proofErr w:type="spellStart"/>
      <w:r w:rsidRPr="002A1E82">
        <w:t>belső</w:t>
      </w:r>
      <w:proofErr w:type="spellEnd"/>
      <w:r w:rsidRPr="002A1E82">
        <w:t xml:space="preserve"> </w:t>
      </w:r>
      <w:proofErr w:type="spellStart"/>
      <w:r w:rsidRPr="002A1E82">
        <w:t>vállalati</w:t>
      </w:r>
      <w:proofErr w:type="spellEnd"/>
      <w:r w:rsidRPr="002A1E82">
        <w:t xml:space="preserve"> </w:t>
      </w:r>
      <w:proofErr w:type="spellStart"/>
      <w:r w:rsidRPr="002A1E82">
        <w:t>folyamatokhoz</w:t>
      </w:r>
      <w:proofErr w:type="spellEnd"/>
      <w:r w:rsidRPr="002A1E82">
        <w:t xml:space="preserve"> </w:t>
      </w:r>
      <w:proofErr w:type="spellStart"/>
      <w:r w:rsidRPr="002A1E82">
        <w:t>tartoznak</w:t>
      </w:r>
      <w:proofErr w:type="spellEnd"/>
      <w:r w:rsidRPr="002A1E82">
        <w:t xml:space="preserve">. </w:t>
      </w:r>
      <w:proofErr w:type="spellStart"/>
      <w:r w:rsidRPr="002A1E82">
        <w:t>Szakdolgozati</w:t>
      </w:r>
      <w:proofErr w:type="spellEnd"/>
      <w:r w:rsidRPr="002A1E82">
        <w:t xml:space="preserve"> </w:t>
      </w:r>
      <w:proofErr w:type="spellStart"/>
      <w:r w:rsidRPr="002A1E82">
        <w:t>szempontból</w:t>
      </w:r>
      <w:proofErr w:type="spellEnd"/>
      <w:r w:rsidRPr="002A1E82">
        <w:t xml:space="preserve"> </w:t>
      </w:r>
      <w:proofErr w:type="spellStart"/>
      <w:r w:rsidRPr="002A1E82">
        <w:t>viszont</w:t>
      </w:r>
      <w:proofErr w:type="spellEnd"/>
      <w:r w:rsidRPr="002A1E82">
        <w:t xml:space="preserve"> </w:t>
      </w:r>
      <w:proofErr w:type="spellStart"/>
      <w:r w:rsidRPr="002A1E82">
        <w:t>pont</w:t>
      </w:r>
      <w:proofErr w:type="spellEnd"/>
      <w:r w:rsidRPr="002A1E82">
        <w:t xml:space="preserve"> </w:t>
      </w:r>
      <w:proofErr w:type="spellStart"/>
      <w:r w:rsidRPr="002A1E82">
        <w:t>ezek</w:t>
      </w:r>
      <w:proofErr w:type="spellEnd"/>
      <w:r w:rsidRPr="002A1E82">
        <w:t xml:space="preserve"> </w:t>
      </w:r>
      <w:proofErr w:type="spellStart"/>
      <w:r w:rsidRPr="002A1E82">
        <w:t>bizonyítják</w:t>
      </w:r>
      <w:proofErr w:type="spellEnd"/>
      <w:r w:rsidRPr="002A1E82">
        <w:t xml:space="preserve">, </w:t>
      </w:r>
      <w:proofErr w:type="spellStart"/>
      <w:r w:rsidRPr="002A1E82">
        <w:t>hogy</w:t>
      </w:r>
      <w:proofErr w:type="spellEnd"/>
      <w:r w:rsidRPr="002A1E82">
        <w:t xml:space="preserve"> a </w:t>
      </w:r>
      <w:proofErr w:type="spellStart"/>
      <w:r w:rsidRPr="002A1E82">
        <w:t>rendszer</w:t>
      </w:r>
      <w:proofErr w:type="spellEnd"/>
      <w:r w:rsidRPr="002A1E82">
        <w:t xml:space="preserve"> </w:t>
      </w:r>
      <w:proofErr w:type="spellStart"/>
      <w:r w:rsidRPr="002A1E82">
        <w:t>nem</w:t>
      </w:r>
      <w:proofErr w:type="spellEnd"/>
      <w:r w:rsidRPr="002A1E82">
        <w:t xml:space="preserve"> </w:t>
      </w:r>
      <w:proofErr w:type="spellStart"/>
      <w:r w:rsidRPr="002A1E82">
        <w:t>csak</w:t>
      </w:r>
      <w:proofErr w:type="spellEnd"/>
      <w:r w:rsidRPr="002A1E82">
        <w:t xml:space="preserve"> </w:t>
      </w:r>
      <w:proofErr w:type="spellStart"/>
      <w:r w:rsidRPr="002A1E82">
        <w:t>kirakatoldal</w:t>
      </w:r>
      <w:proofErr w:type="spellEnd"/>
      <w:r w:rsidRPr="002A1E82">
        <w:t>.</w:t>
      </w:r>
    </w:p>
    <w:p w14:paraId="02496FD7" w14:textId="6AD33396" w:rsidR="002A1E82" w:rsidRDefault="003F7B1C" w:rsidP="002A1E82">
      <w:pPr>
        <w:rPr>
          <w:rFonts w:eastAsiaTheme="majorEastAsia" w:cs="Times New Roman"/>
          <w:b/>
          <w:bCs/>
          <w:color w:val="4F81BD" w:themeColor="accent1"/>
          <w:szCs w:val="26"/>
        </w:rPr>
      </w:pPr>
      <w:r w:rsidRPr="003F7B1C">
        <w:rPr>
          <w:rFonts w:eastAsiaTheme="majorEastAsia" w:cs="Times New Roman"/>
          <w:b/>
          <w:bCs/>
          <w:color w:val="4F81BD" w:themeColor="accent1"/>
          <w:szCs w:val="26"/>
          <w:lang w:val="hu-HU"/>
        </w:rPr>
        <w:t> </w:t>
      </w:r>
      <w:r w:rsidR="00C35FFA">
        <w:rPr>
          <w:rFonts w:eastAsiaTheme="majorEastAsia" w:cs="Times New Roman"/>
          <w:b/>
          <w:bCs/>
          <w:color w:val="4F81BD" w:themeColor="accent1"/>
          <w:szCs w:val="26"/>
          <w:lang w:val="hu-HU"/>
        </w:rPr>
        <w:t xml:space="preserve">11.4 </w:t>
      </w:r>
      <w:proofErr w:type="spellStart"/>
      <w:r w:rsidRPr="003F7B1C">
        <w:rPr>
          <w:rFonts w:eastAsiaTheme="majorEastAsia" w:cs="Times New Roman"/>
          <w:b/>
          <w:bCs/>
          <w:color w:val="4F81BD" w:themeColor="accent1"/>
          <w:szCs w:val="26"/>
        </w:rPr>
        <w:t>Követelmények</w:t>
      </w:r>
      <w:proofErr w:type="spellEnd"/>
      <w:r w:rsidRPr="003F7B1C">
        <w:rPr>
          <w:rFonts w:eastAsiaTheme="majorEastAsia" w:cs="Times New Roman"/>
          <w:b/>
          <w:bCs/>
          <w:color w:val="4F81BD" w:themeColor="accent1"/>
          <w:szCs w:val="26"/>
        </w:rPr>
        <w:t xml:space="preserve"> </w:t>
      </w:r>
      <w:proofErr w:type="spellStart"/>
      <w:r w:rsidRPr="003F7B1C">
        <w:rPr>
          <w:rFonts w:eastAsiaTheme="majorEastAsia" w:cs="Times New Roman"/>
          <w:b/>
          <w:bCs/>
          <w:color w:val="4F81BD" w:themeColor="accent1"/>
          <w:szCs w:val="26"/>
        </w:rPr>
        <w:t>és</w:t>
      </w:r>
      <w:proofErr w:type="spellEnd"/>
      <w:r w:rsidRPr="003F7B1C">
        <w:rPr>
          <w:rFonts w:eastAsiaTheme="majorEastAsia" w:cs="Times New Roman"/>
          <w:b/>
          <w:bCs/>
          <w:color w:val="4F81BD" w:themeColor="accent1"/>
          <w:szCs w:val="26"/>
        </w:rPr>
        <w:t xml:space="preserve"> </w:t>
      </w:r>
      <w:proofErr w:type="spellStart"/>
      <w:r w:rsidRPr="003F7B1C">
        <w:rPr>
          <w:rFonts w:eastAsiaTheme="majorEastAsia" w:cs="Times New Roman"/>
          <w:b/>
          <w:bCs/>
          <w:color w:val="4F81BD" w:themeColor="accent1"/>
          <w:szCs w:val="26"/>
        </w:rPr>
        <w:t>nyomonkövethetőség</w:t>
      </w:r>
      <w:proofErr w:type="spellEnd"/>
    </w:p>
    <w:p w14:paraId="56D76ACC" w14:textId="77777777" w:rsidR="002A1E82" w:rsidRPr="002A1E82" w:rsidRDefault="002A1E82" w:rsidP="002A1E82">
      <w:r w:rsidRPr="002A1E82">
        <w:t xml:space="preserve">A </w:t>
      </w:r>
      <w:proofErr w:type="spellStart"/>
      <w:r w:rsidRPr="002A1E82">
        <w:t>követelmények</w:t>
      </w:r>
      <w:proofErr w:type="spellEnd"/>
      <w:r w:rsidRPr="002A1E82">
        <w:t xml:space="preserve"> </w:t>
      </w:r>
      <w:proofErr w:type="spellStart"/>
      <w:r w:rsidRPr="002A1E82">
        <w:t>fejezete</w:t>
      </w:r>
      <w:proofErr w:type="spellEnd"/>
      <w:r w:rsidRPr="002A1E82">
        <w:t xml:space="preserve"> </w:t>
      </w:r>
      <w:proofErr w:type="spellStart"/>
      <w:r w:rsidRPr="002A1E82">
        <w:t>azt</w:t>
      </w:r>
      <w:proofErr w:type="spellEnd"/>
      <w:r w:rsidRPr="002A1E82">
        <w:t xml:space="preserve"> </w:t>
      </w:r>
      <w:proofErr w:type="spellStart"/>
      <w:r w:rsidRPr="002A1E82">
        <w:t>kapcsolja</w:t>
      </w:r>
      <w:proofErr w:type="spellEnd"/>
      <w:r w:rsidRPr="002A1E82">
        <w:t xml:space="preserve"> </w:t>
      </w:r>
      <w:proofErr w:type="spellStart"/>
      <w:r w:rsidRPr="002A1E82">
        <w:t>össze</w:t>
      </w:r>
      <w:proofErr w:type="spellEnd"/>
      <w:r w:rsidRPr="002A1E82">
        <w:t xml:space="preserve">, </w:t>
      </w:r>
      <w:proofErr w:type="spellStart"/>
      <w:r w:rsidRPr="002A1E82">
        <w:t>hogy</w:t>
      </w:r>
      <w:proofErr w:type="spellEnd"/>
      <w:r w:rsidRPr="002A1E82">
        <w:t xml:space="preserve"> </w:t>
      </w:r>
      <w:proofErr w:type="spellStart"/>
      <w:r w:rsidRPr="002A1E82">
        <w:t>mit</w:t>
      </w:r>
      <w:proofErr w:type="spellEnd"/>
      <w:r w:rsidRPr="002A1E82">
        <w:t xml:space="preserve"> </w:t>
      </w:r>
      <w:proofErr w:type="spellStart"/>
      <w:r w:rsidRPr="002A1E82">
        <w:t>kellett</w:t>
      </w:r>
      <w:proofErr w:type="spellEnd"/>
      <w:r w:rsidRPr="002A1E82">
        <w:t xml:space="preserve"> a </w:t>
      </w:r>
      <w:proofErr w:type="spellStart"/>
      <w:r w:rsidRPr="002A1E82">
        <w:t>rendszernek</w:t>
      </w:r>
      <w:proofErr w:type="spellEnd"/>
      <w:r w:rsidRPr="002A1E82">
        <w:t xml:space="preserve"> </w:t>
      </w:r>
      <w:proofErr w:type="spellStart"/>
      <w:r w:rsidRPr="002A1E82">
        <w:t>tudnia</w:t>
      </w:r>
      <w:proofErr w:type="spellEnd"/>
      <w:r w:rsidRPr="002A1E82">
        <w:t xml:space="preserve">, </w:t>
      </w:r>
      <w:proofErr w:type="spellStart"/>
      <w:r w:rsidRPr="002A1E82">
        <w:t>és</w:t>
      </w:r>
      <w:proofErr w:type="spellEnd"/>
      <w:r w:rsidRPr="002A1E82">
        <w:t xml:space="preserve"> </w:t>
      </w:r>
      <w:proofErr w:type="spellStart"/>
      <w:r w:rsidRPr="002A1E82">
        <w:t>ebből</w:t>
      </w:r>
      <w:proofErr w:type="spellEnd"/>
      <w:r w:rsidRPr="002A1E82">
        <w:t xml:space="preserve"> mi </w:t>
      </w:r>
      <w:proofErr w:type="spellStart"/>
      <w:r w:rsidRPr="002A1E82">
        <w:t>valósult</w:t>
      </w:r>
      <w:proofErr w:type="spellEnd"/>
      <w:r w:rsidRPr="002A1E82">
        <w:t xml:space="preserve"> meg </w:t>
      </w:r>
      <w:proofErr w:type="spellStart"/>
      <w:r w:rsidRPr="002A1E82">
        <w:t>ténylegesen</w:t>
      </w:r>
      <w:proofErr w:type="spellEnd"/>
      <w:r w:rsidRPr="002A1E82">
        <w:t xml:space="preserve">. Ha </w:t>
      </w:r>
      <w:proofErr w:type="spellStart"/>
      <w:r w:rsidRPr="002A1E82">
        <w:t>egy</w:t>
      </w:r>
      <w:proofErr w:type="spellEnd"/>
      <w:r w:rsidRPr="002A1E82">
        <w:t xml:space="preserve"> </w:t>
      </w:r>
      <w:proofErr w:type="spellStart"/>
      <w:r w:rsidRPr="002A1E82">
        <w:t>projektben</w:t>
      </w:r>
      <w:proofErr w:type="spellEnd"/>
      <w:r w:rsidRPr="002A1E82">
        <w:t xml:space="preserve"> </w:t>
      </w:r>
      <w:proofErr w:type="spellStart"/>
      <w:r w:rsidRPr="002A1E82">
        <w:t>sok</w:t>
      </w:r>
      <w:proofErr w:type="spellEnd"/>
      <w:r w:rsidRPr="002A1E82">
        <w:t xml:space="preserve"> </w:t>
      </w:r>
      <w:proofErr w:type="spellStart"/>
      <w:r w:rsidRPr="002A1E82">
        <w:t>funkció</w:t>
      </w:r>
      <w:proofErr w:type="spellEnd"/>
      <w:r w:rsidRPr="002A1E82">
        <w:t xml:space="preserve"> van, </w:t>
      </w:r>
      <w:proofErr w:type="spellStart"/>
      <w:r w:rsidRPr="002A1E82">
        <w:t>könnyen</w:t>
      </w:r>
      <w:proofErr w:type="spellEnd"/>
      <w:r w:rsidRPr="002A1E82">
        <w:t xml:space="preserve"> </w:t>
      </w:r>
      <w:proofErr w:type="spellStart"/>
      <w:r w:rsidRPr="002A1E82">
        <w:t>elveszik</w:t>
      </w:r>
      <w:proofErr w:type="spellEnd"/>
      <w:r w:rsidRPr="002A1E82">
        <w:t xml:space="preserve">, </w:t>
      </w:r>
      <w:proofErr w:type="spellStart"/>
      <w:r w:rsidRPr="002A1E82">
        <w:t>hogy</w:t>
      </w:r>
      <w:proofErr w:type="spellEnd"/>
      <w:r w:rsidRPr="002A1E82">
        <w:t xml:space="preserve"> </w:t>
      </w:r>
      <w:proofErr w:type="spellStart"/>
      <w:r w:rsidRPr="002A1E82">
        <w:t>melyik</w:t>
      </w:r>
      <w:proofErr w:type="spellEnd"/>
      <w:r w:rsidRPr="002A1E82">
        <w:t xml:space="preserve"> </w:t>
      </w:r>
      <w:proofErr w:type="spellStart"/>
      <w:r w:rsidRPr="002A1E82">
        <w:t>rész</w:t>
      </w:r>
      <w:proofErr w:type="spellEnd"/>
      <w:r w:rsidRPr="002A1E82">
        <w:t xml:space="preserve"> mire </w:t>
      </w:r>
      <w:proofErr w:type="spellStart"/>
      <w:r w:rsidRPr="002A1E82">
        <w:t>szolgál</w:t>
      </w:r>
      <w:proofErr w:type="spellEnd"/>
      <w:r w:rsidRPr="002A1E82">
        <w:t xml:space="preserve">, </w:t>
      </w:r>
      <w:proofErr w:type="spellStart"/>
      <w:r w:rsidRPr="002A1E82">
        <w:t>ezért</w:t>
      </w:r>
      <w:proofErr w:type="spellEnd"/>
      <w:r w:rsidRPr="002A1E82">
        <w:t xml:space="preserve"> </w:t>
      </w:r>
      <w:proofErr w:type="spellStart"/>
      <w:r w:rsidRPr="002A1E82">
        <w:t>hasznos</w:t>
      </w:r>
      <w:proofErr w:type="spellEnd"/>
      <w:r w:rsidRPr="002A1E82">
        <w:t xml:space="preserve"> a traceability-</w:t>
      </w:r>
      <w:proofErr w:type="spellStart"/>
      <w:r w:rsidRPr="002A1E82">
        <w:t>táblázat</w:t>
      </w:r>
      <w:proofErr w:type="spellEnd"/>
      <w:r w:rsidRPr="002A1E82">
        <w:t xml:space="preserve">. Ebben </w:t>
      </w:r>
      <w:proofErr w:type="spellStart"/>
      <w:r w:rsidRPr="002A1E82">
        <w:t>egy</w:t>
      </w:r>
      <w:proofErr w:type="spellEnd"/>
      <w:r w:rsidRPr="002A1E82">
        <w:t xml:space="preserve"> </w:t>
      </w:r>
      <w:proofErr w:type="spellStart"/>
      <w:r w:rsidRPr="002A1E82">
        <w:t>helyen</w:t>
      </w:r>
      <w:proofErr w:type="spellEnd"/>
      <w:r w:rsidRPr="002A1E82">
        <w:t xml:space="preserve"> </w:t>
      </w:r>
      <w:proofErr w:type="spellStart"/>
      <w:r w:rsidRPr="002A1E82">
        <w:t>látszik</w:t>
      </w:r>
      <w:proofErr w:type="spellEnd"/>
      <w:r w:rsidRPr="002A1E82">
        <w:t xml:space="preserve"> a </w:t>
      </w:r>
      <w:proofErr w:type="spellStart"/>
      <w:r w:rsidRPr="002A1E82">
        <w:t>követelmény</w:t>
      </w:r>
      <w:proofErr w:type="spellEnd"/>
      <w:r w:rsidRPr="002A1E82">
        <w:t xml:space="preserve">, a use case, a </w:t>
      </w:r>
      <w:proofErr w:type="spellStart"/>
      <w:r w:rsidRPr="002A1E82">
        <w:t>megvalósított</w:t>
      </w:r>
      <w:proofErr w:type="spellEnd"/>
      <w:r w:rsidRPr="002A1E82">
        <w:t xml:space="preserve"> </w:t>
      </w:r>
      <w:proofErr w:type="spellStart"/>
      <w:r w:rsidRPr="002A1E82">
        <w:t>modul</w:t>
      </w:r>
      <w:proofErr w:type="spellEnd"/>
      <w:r w:rsidRPr="002A1E82">
        <w:t xml:space="preserve"> </w:t>
      </w:r>
      <w:proofErr w:type="spellStart"/>
      <w:r w:rsidRPr="002A1E82">
        <w:t>és</w:t>
      </w:r>
      <w:proofErr w:type="spellEnd"/>
      <w:r w:rsidRPr="002A1E82">
        <w:t xml:space="preserve"> a </w:t>
      </w:r>
      <w:proofErr w:type="spellStart"/>
      <w:r w:rsidRPr="002A1E82">
        <w:t>tesztbizonyíték</w:t>
      </w:r>
      <w:proofErr w:type="spellEnd"/>
      <w:r w:rsidRPr="002A1E82">
        <w:t xml:space="preserve"> is.</w:t>
      </w:r>
    </w:p>
    <w:p w14:paraId="0EEED85E" w14:textId="77777777" w:rsidR="002A1E82" w:rsidRDefault="002A1E82" w:rsidP="002A1E82">
      <w:r w:rsidRPr="002A1E82">
        <w:t xml:space="preserve">A </w:t>
      </w:r>
      <w:proofErr w:type="spellStart"/>
      <w:r w:rsidRPr="002A1E82">
        <w:t>TDLWebshopnál</w:t>
      </w:r>
      <w:proofErr w:type="spellEnd"/>
      <w:r w:rsidRPr="002A1E82">
        <w:t xml:space="preserve"> </w:t>
      </w:r>
      <w:proofErr w:type="spellStart"/>
      <w:r w:rsidRPr="002A1E82">
        <w:t>külön</w:t>
      </w:r>
      <w:proofErr w:type="spellEnd"/>
      <w:r w:rsidRPr="002A1E82">
        <w:t xml:space="preserve"> </w:t>
      </w:r>
      <w:proofErr w:type="spellStart"/>
      <w:r w:rsidRPr="002A1E82">
        <w:t>kezeltem</w:t>
      </w:r>
      <w:proofErr w:type="spellEnd"/>
      <w:r w:rsidRPr="002A1E82">
        <w:t xml:space="preserve"> a </w:t>
      </w:r>
      <w:proofErr w:type="spellStart"/>
      <w:r w:rsidRPr="002A1E82">
        <w:t>vásárlói</w:t>
      </w:r>
      <w:proofErr w:type="spellEnd"/>
      <w:r w:rsidRPr="002A1E82">
        <w:t xml:space="preserve">, </w:t>
      </w:r>
      <w:proofErr w:type="spellStart"/>
      <w:r w:rsidRPr="002A1E82">
        <w:t>az</w:t>
      </w:r>
      <w:proofErr w:type="spellEnd"/>
      <w:r w:rsidRPr="002A1E82">
        <w:t xml:space="preserve"> </w:t>
      </w:r>
      <w:proofErr w:type="spellStart"/>
      <w:r w:rsidRPr="002A1E82">
        <w:t>adminisztrációs</w:t>
      </w:r>
      <w:proofErr w:type="spellEnd"/>
      <w:r w:rsidRPr="002A1E82">
        <w:t xml:space="preserve"> </w:t>
      </w:r>
      <w:proofErr w:type="spellStart"/>
      <w:r w:rsidRPr="002A1E82">
        <w:t>és</w:t>
      </w:r>
      <w:proofErr w:type="spellEnd"/>
      <w:r w:rsidRPr="002A1E82">
        <w:t xml:space="preserve"> a </w:t>
      </w:r>
      <w:proofErr w:type="spellStart"/>
      <w:r w:rsidRPr="002A1E82">
        <w:t>biztonsági</w:t>
      </w:r>
      <w:proofErr w:type="spellEnd"/>
      <w:r w:rsidRPr="002A1E82">
        <w:t xml:space="preserve"> </w:t>
      </w:r>
      <w:proofErr w:type="spellStart"/>
      <w:r w:rsidRPr="002A1E82">
        <w:t>követelményeket</w:t>
      </w:r>
      <w:proofErr w:type="spellEnd"/>
      <w:r w:rsidRPr="002A1E82">
        <w:t xml:space="preserve">. A </w:t>
      </w:r>
      <w:proofErr w:type="spellStart"/>
      <w:r w:rsidRPr="002A1E82">
        <w:t>vásárlói</w:t>
      </w:r>
      <w:proofErr w:type="spellEnd"/>
      <w:r w:rsidRPr="002A1E82">
        <w:t xml:space="preserve"> </w:t>
      </w:r>
      <w:proofErr w:type="spellStart"/>
      <w:r w:rsidRPr="002A1E82">
        <w:t>oldalhoz</w:t>
      </w:r>
      <w:proofErr w:type="spellEnd"/>
      <w:r w:rsidRPr="002A1E82">
        <w:t xml:space="preserve"> </w:t>
      </w:r>
      <w:proofErr w:type="spellStart"/>
      <w:r w:rsidRPr="002A1E82">
        <w:t>tartozik</w:t>
      </w:r>
      <w:proofErr w:type="spellEnd"/>
      <w:r w:rsidRPr="002A1E82">
        <w:t xml:space="preserve"> a </w:t>
      </w:r>
      <w:proofErr w:type="spellStart"/>
      <w:r w:rsidRPr="002A1E82">
        <w:t>termékkeresés</w:t>
      </w:r>
      <w:proofErr w:type="spellEnd"/>
      <w:r w:rsidRPr="002A1E82">
        <w:t xml:space="preserve">, a </w:t>
      </w:r>
      <w:proofErr w:type="spellStart"/>
      <w:r w:rsidRPr="002A1E82">
        <w:t>kosár</w:t>
      </w:r>
      <w:proofErr w:type="spellEnd"/>
      <w:r w:rsidRPr="002A1E82">
        <w:t>, a checkout, a</w:t>
      </w:r>
      <w:r w:rsidRPr="002A1E82">
        <w:rPr>
          <w:b/>
          <w:bCs/>
        </w:rPr>
        <w:t xml:space="preserve"> </w:t>
      </w:r>
      <w:proofErr w:type="spellStart"/>
      <w:r w:rsidRPr="002A1E82">
        <w:t>profil</w:t>
      </w:r>
      <w:proofErr w:type="spellEnd"/>
      <w:r w:rsidRPr="002A1E82">
        <w:t xml:space="preserve"> </w:t>
      </w:r>
      <w:proofErr w:type="spellStart"/>
      <w:r w:rsidRPr="002A1E82">
        <w:t>és</w:t>
      </w:r>
      <w:proofErr w:type="spellEnd"/>
      <w:r w:rsidRPr="002A1E82">
        <w:t xml:space="preserve"> a </w:t>
      </w:r>
      <w:proofErr w:type="spellStart"/>
      <w:r w:rsidRPr="002A1E82">
        <w:t>rendeléstörténet</w:t>
      </w:r>
      <w:proofErr w:type="spellEnd"/>
      <w:r w:rsidRPr="002A1E82">
        <w:t xml:space="preserve">. Az admin </w:t>
      </w:r>
      <w:proofErr w:type="spellStart"/>
      <w:r w:rsidRPr="002A1E82">
        <w:t>oldalon</w:t>
      </w:r>
      <w:proofErr w:type="spellEnd"/>
      <w:r w:rsidRPr="002A1E82">
        <w:t xml:space="preserve"> a </w:t>
      </w:r>
      <w:proofErr w:type="spellStart"/>
      <w:r w:rsidRPr="002A1E82">
        <w:t>termékfeltöltés</w:t>
      </w:r>
      <w:proofErr w:type="spellEnd"/>
      <w:r w:rsidRPr="002A1E82">
        <w:t xml:space="preserve">, a CSV-import, a </w:t>
      </w:r>
      <w:proofErr w:type="spellStart"/>
      <w:r w:rsidRPr="002A1E82">
        <w:lastRenderedPageBreak/>
        <w:t>rendeléskezelés</w:t>
      </w:r>
      <w:proofErr w:type="spellEnd"/>
      <w:r w:rsidRPr="002A1E82">
        <w:t xml:space="preserve">, a </w:t>
      </w:r>
      <w:proofErr w:type="spellStart"/>
      <w:r w:rsidRPr="002A1E82">
        <w:t>készletfigyelés</w:t>
      </w:r>
      <w:proofErr w:type="spellEnd"/>
      <w:r w:rsidRPr="002A1E82">
        <w:t xml:space="preserve">, a </w:t>
      </w:r>
      <w:proofErr w:type="spellStart"/>
      <w:r w:rsidRPr="002A1E82">
        <w:t>helyszíni</w:t>
      </w:r>
      <w:proofErr w:type="spellEnd"/>
      <w:r w:rsidRPr="002A1E82">
        <w:t xml:space="preserve"> </w:t>
      </w:r>
      <w:proofErr w:type="spellStart"/>
      <w:r w:rsidRPr="002A1E82">
        <w:t>vásárlás</w:t>
      </w:r>
      <w:proofErr w:type="spellEnd"/>
      <w:r w:rsidRPr="002A1E82">
        <w:t xml:space="preserve">, a </w:t>
      </w:r>
      <w:proofErr w:type="spellStart"/>
      <w:r w:rsidRPr="002A1E82">
        <w:t>mentett</w:t>
      </w:r>
      <w:proofErr w:type="spellEnd"/>
      <w:r w:rsidRPr="002A1E82">
        <w:t xml:space="preserve"> </w:t>
      </w:r>
      <w:proofErr w:type="spellStart"/>
      <w:r w:rsidRPr="002A1E82">
        <w:t>vásárlók</w:t>
      </w:r>
      <w:proofErr w:type="spellEnd"/>
      <w:r w:rsidRPr="002A1E82">
        <w:t xml:space="preserve"> </w:t>
      </w:r>
      <w:proofErr w:type="spellStart"/>
      <w:r w:rsidRPr="002A1E82">
        <w:t>kezelése</w:t>
      </w:r>
      <w:proofErr w:type="spellEnd"/>
      <w:r w:rsidRPr="002A1E82">
        <w:t xml:space="preserve"> </w:t>
      </w:r>
      <w:proofErr w:type="spellStart"/>
      <w:r w:rsidRPr="002A1E82">
        <w:t>és</w:t>
      </w:r>
      <w:proofErr w:type="spellEnd"/>
      <w:r w:rsidRPr="002A1E82">
        <w:t xml:space="preserve"> a </w:t>
      </w:r>
      <w:proofErr w:type="spellStart"/>
      <w:r w:rsidRPr="002A1E82">
        <w:t>jogosultságkezelés</w:t>
      </w:r>
      <w:proofErr w:type="spellEnd"/>
      <w:r w:rsidRPr="002A1E82">
        <w:t xml:space="preserve"> </w:t>
      </w:r>
      <w:proofErr w:type="spellStart"/>
      <w:r w:rsidRPr="002A1E82">
        <w:t>szerepel</w:t>
      </w:r>
      <w:proofErr w:type="spellEnd"/>
      <w:r w:rsidRPr="002A1E82">
        <w:t>.</w:t>
      </w:r>
    </w:p>
    <w:p w14:paraId="076BD1D9" w14:textId="77777777" w:rsidR="002A1E82" w:rsidRPr="002A1E82" w:rsidRDefault="002A1E82" w:rsidP="002A1E82">
      <w:r w:rsidRPr="002A1E82">
        <w:t xml:space="preserve">A </w:t>
      </w:r>
      <w:proofErr w:type="spellStart"/>
      <w:r w:rsidRPr="002A1E82">
        <w:t>biztonsági</w:t>
      </w:r>
      <w:proofErr w:type="spellEnd"/>
      <w:r w:rsidRPr="002A1E82">
        <w:t xml:space="preserve"> </w:t>
      </w:r>
      <w:proofErr w:type="spellStart"/>
      <w:r w:rsidRPr="002A1E82">
        <w:t>követelmények</w:t>
      </w:r>
      <w:proofErr w:type="spellEnd"/>
      <w:r w:rsidRPr="002A1E82">
        <w:t xml:space="preserve"> </w:t>
      </w:r>
      <w:proofErr w:type="spellStart"/>
      <w:r w:rsidRPr="002A1E82">
        <w:t>különösen</w:t>
      </w:r>
      <w:proofErr w:type="spellEnd"/>
      <w:r w:rsidRPr="002A1E82">
        <w:t xml:space="preserve"> </w:t>
      </w:r>
      <w:proofErr w:type="spellStart"/>
      <w:r w:rsidRPr="002A1E82">
        <w:t>fontosak</w:t>
      </w:r>
      <w:proofErr w:type="spellEnd"/>
      <w:r w:rsidRPr="002A1E82">
        <w:t xml:space="preserve"> </w:t>
      </w:r>
      <w:proofErr w:type="spellStart"/>
      <w:r w:rsidRPr="002A1E82">
        <w:t>voltak</w:t>
      </w:r>
      <w:proofErr w:type="spellEnd"/>
      <w:r w:rsidRPr="002A1E82">
        <w:t xml:space="preserve">. Ide </w:t>
      </w:r>
      <w:proofErr w:type="spellStart"/>
      <w:r w:rsidRPr="002A1E82">
        <w:t>tartozik</w:t>
      </w:r>
      <w:proofErr w:type="spellEnd"/>
      <w:r w:rsidRPr="002A1E82">
        <w:t xml:space="preserve"> </w:t>
      </w:r>
      <w:proofErr w:type="spellStart"/>
      <w:r w:rsidRPr="002A1E82">
        <w:t>például</w:t>
      </w:r>
      <w:proofErr w:type="spellEnd"/>
      <w:r w:rsidRPr="002A1E82">
        <w:t xml:space="preserve"> </w:t>
      </w:r>
      <w:proofErr w:type="spellStart"/>
      <w:r w:rsidRPr="002A1E82">
        <w:t>az</w:t>
      </w:r>
      <w:proofErr w:type="spellEnd"/>
      <w:r w:rsidRPr="002A1E82">
        <w:t xml:space="preserve">, </w:t>
      </w:r>
      <w:proofErr w:type="spellStart"/>
      <w:r w:rsidRPr="002A1E82">
        <w:t>hogy</w:t>
      </w:r>
      <w:proofErr w:type="spellEnd"/>
      <w:r w:rsidRPr="002A1E82">
        <w:t xml:space="preserve"> </w:t>
      </w:r>
      <w:proofErr w:type="spellStart"/>
      <w:r w:rsidRPr="002A1E82">
        <w:t>egy</w:t>
      </w:r>
      <w:proofErr w:type="spellEnd"/>
      <w:r w:rsidRPr="002A1E82">
        <w:t xml:space="preserve"> </w:t>
      </w:r>
      <w:proofErr w:type="spellStart"/>
      <w:r w:rsidRPr="002A1E82">
        <w:t>tiltott</w:t>
      </w:r>
      <w:proofErr w:type="spellEnd"/>
      <w:r w:rsidRPr="002A1E82">
        <w:t xml:space="preserve"> </w:t>
      </w:r>
      <w:proofErr w:type="spellStart"/>
      <w:r w:rsidRPr="002A1E82">
        <w:t>felhasználó</w:t>
      </w:r>
      <w:proofErr w:type="spellEnd"/>
      <w:r w:rsidRPr="002A1E82">
        <w:t xml:space="preserve"> ne </w:t>
      </w:r>
      <w:proofErr w:type="spellStart"/>
      <w:r w:rsidRPr="002A1E82">
        <w:t>tudjon</w:t>
      </w:r>
      <w:proofErr w:type="spellEnd"/>
      <w:r w:rsidRPr="002A1E82">
        <w:t xml:space="preserve"> </w:t>
      </w:r>
      <w:proofErr w:type="spellStart"/>
      <w:r w:rsidRPr="002A1E82">
        <w:t>tovább</w:t>
      </w:r>
      <w:proofErr w:type="spellEnd"/>
      <w:r w:rsidRPr="002A1E82">
        <w:t xml:space="preserve"> </w:t>
      </w:r>
      <w:proofErr w:type="spellStart"/>
      <w:r w:rsidRPr="002A1E82">
        <w:t>rendelni</w:t>
      </w:r>
      <w:proofErr w:type="spellEnd"/>
      <w:r w:rsidRPr="002A1E82">
        <w:t xml:space="preserve">, </w:t>
      </w:r>
      <w:proofErr w:type="spellStart"/>
      <w:r w:rsidRPr="002A1E82">
        <w:t>egy</w:t>
      </w:r>
      <w:proofErr w:type="spellEnd"/>
      <w:r w:rsidRPr="002A1E82">
        <w:t xml:space="preserve"> </w:t>
      </w:r>
      <w:proofErr w:type="spellStart"/>
      <w:r w:rsidRPr="002A1E82">
        <w:t>normál</w:t>
      </w:r>
      <w:proofErr w:type="spellEnd"/>
      <w:r w:rsidRPr="002A1E82">
        <w:t xml:space="preserve"> </w:t>
      </w:r>
      <w:proofErr w:type="spellStart"/>
      <w:r w:rsidRPr="002A1E82">
        <w:t>vásárló</w:t>
      </w:r>
      <w:proofErr w:type="spellEnd"/>
      <w:r w:rsidRPr="002A1E82">
        <w:t xml:space="preserve"> ne </w:t>
      </w:r>
      <w:proofErr w:type="spellStart"/>
      <w:r w:rsidRPr="002A1E82">
        <w:t>érje</w:t>
      </w:r>
      <w:proofErr w:type="spellEnd"/>
      <w:r w:rsidRPr="002A1E82">
        <w:t xml:space="preserve"> </w:t>
      </w:r>
      <w:proofErr w:type="spellStart"/>
      <w:r w:rsidRPr="002A1E82">
        <w:t>el</w:t>
      </w:r>
      <w:proofErr w:type="spellEnd"/>
      <w:r w:rsidRPr="002A1E82">
        <w:t xml:space="preserve"> </w:t>
      </w:r>
      <w:proofErr w:type="spellStart"/>
      <w:r w:rsidRPr="002A1E82">
        <w:t>az</w:t>
      </w:r>
      <w:proofErr w:type="spellEnd"/>
      <w:r w:rsidRPr="002A1E82">
        <w:t xml:space="preserve"> admin </w:t>
      </w:r>
      <w:proofErr w:type="spellStart"/>
      <w:r w:rsidRPr="002A1E82">
        <w:t>funkciókat</w:t>
      </w:r>
      <w:proofErr w:type="spellEnd"/>
      <w:r w:rsidRPr="002A1E82">
        <w:t xml:space="preserve">, a </w:t>
      </w:r>
      <w:proofErr w:type="spellStart"/>
      <w:r w:rsidRPr="002A1E82">
        <w:t>dolgozó</w:t>
      </w:r>
      <w:proofErr w:type="spellEnd"/>
      <w:r w:rsidRPr="002A1E82">
        <w:t xml:space="preserve"> </w:t>
      </w:r>
      <w:proofErr w:type="spellStart"/>
      <w:r w:rsidRPr="002A1E82">
        <w:t>csak</w:t>
      </w:r>
      <w:proofErr w:type="spellEnd"/>
      <w:r w:rsidRPr="002A1E82">
        <w:t xml:space="preserve"> a </w:t>
      </w:r>
      <w:proofErr w:type="spellStart"/>
      <w:r w:rsidRPr="002A1E82">
        <w:t>saját</w:t>
      </w:r>
      <w:proofErr w:type="spellEnd"/>
      <w:r w:rsidRPr="002A1E82">
        <w:t xml:space="preserve"> </w:t>
      </w:r>
      <w:proofErr w:type="spellStart"/>
      <w:r w:rsidRPr="002A1E82">
        <w:t>szerepkörének</w:t>
      </w:r>
      <w:proofErr w:type="spellEnd"/>
      <w:r w:rsidRPr="002A1E82">
        <w:t xml:space="preserve"> </w:t>
      </w:r>
      <w:proofErr w:type="spellStart"/>
      <w:r w:rsidRPr="002A1E82">
        <w:t>megfelelő</w:t>
      </w:r>
      <w:proofErr w:type="spellEnd"/>
      <w:r w:rsidRPr="002A1E82">
        <w:t xml:space="preserve"> </w:t>
      </w:r>
      <w:proofErr w:type="spellStart"/>
      <w:r w:rsidRPr="002A1E82">
        <w:t>felületet</w:t>
      </w:r>
      <w:proofErr w:type="spellEnd"/>
      <w:r w:rsidRPr="002A1E82">
        <w:t xml:space="preserve"> </w:t>
      </w:r>
      <w:proofErr w:type="spellStart"/>
      <w:r w:rsidRPr="002A1E82">
        <w:t>lássa</w:t>
      </w:r>
      <w:proofErr w:type="spellEnd"/>
      <w:r w:rsidRPr="002A1E82">
        <w:t xml:space="preserve">, </w:t>
      </w:r>
      <w:proofErr w:type="spellStart"/>
      <w:r w:rsidRPr="002A1E82">
        <w:t>és</w:t>
      </w:r>
      <w:proofErr w:type="spellEnd"/>
      <w:r w:rsidRPr="002A1E82">
        <w:t xml:space="preserve"> </w:t>
      </w:r>
      <w:proofErr w:type="spellStart"/>
      <w:r w:rsidRPr="002A1E82">
        <w:t>az</w:t>
      </w:r>
      <w:proofErr w:type="spellEnd"/>
      <w:r w:rsidRPr="002A1E82">
        <w:t xml:space="preserve"> API-</w:t>
      </w:r>
      <w:proofErr w:type="spellStart"/>
      <w:r w:rsidRPr="002A1E82">
        <w:t>kulcs</w:t>
      </w:r>
      <w:proofErr w:type="spellEnd"/>
      <w:r w:rsidRPr="002A1E82">
        <w:t xml:space="preserve"> ne </w:t>
      </w:r>
      <w:proofErr w:type="spellStart"/>
      <w:r w:rsidRPr="002A1E82">
        <w:t>kerüljön</w:t>
      </w:r>
      <w:proofErr w:type="spellEnd"/>
      <w:r w:rsidRPr="002A1E82">
        <w:t xml:space="preserve"> </w:t>
      </w:r>
      <w:proofErr w:type="spellStart"/>
      <w:r w:rsidRPr="002A1E82">
        <w:t>bele</w:t>
      </w:r>
      <w:proofErr w:type="spellEnd"/>
      <w:r w:rsidRPr="002A1E82">
        <w:t xml:space="preserve"> a </w:t>
      </w:r>
      <w:proofErr w:type="spellStart"/>
      <w:r w:rsidRPr="002A1E82">
        <w:t>repóba</w:t>
      </w:r>
      <w:proofErr w:type="spellEnd"/>
      <w:r w:rsidRPr="002A1E82">
        <w:t xml:space="preserve">. </w:t>
      </w:r>
      <w:proofErr w:type="spellStart"/>
      <w:r w:rsidRPr="002A1E82">
        <w:t>Ezeket</w:t>
      </w:r>
      <w:proofErr w:type="spellEnd"/>
      <w:r w:rsidRPr="002A1E82">
        <w:t xml:space="preserve"> </w:t>
      </w:r>
      <w:proofErr w:type="spellStart"/>
      <w:r w:rsidRPr="002A1E82">
        <w:t>azért</w:t>
      </w:r>
      <w:proofErr w:type="spellEnd"/>
      <w:r w:rsidRPr="002A1E82">
        <w:t xml:space="preserve"> is </w:t>
      </w:r>
      <w:proofErr w:type="spellStart"/>
      <w:r w:rsidRPr="002A1E82">
        <w:t>érdemes</w:t>
      </w:r>
      <w:proofErr w:type="spellEnd"/>
      <w:r w:rsidRPr="002A1E82">
        <w:t xml:space="preserve"> </w:t>
      </w:r>
      <w:proofErr w:type="spellStart"/>
      <w:r w:rsidRPr="002A1E82">
        <w:t>külön</w:t>
      </w:r>
      <w:proofErr w:type="spellEnd"/>
      <w:r w:rsidRPr="002A1E82">
        <w:t xml:space="preserve"> </w:t>
      </w:r>
      <w:proofErr w:type="spellStart"/>
      <w:r w:rsidRPr="002A1E82">
        <w:t>kiemelni</w:t>
      </w:r>
      <w:proofErr w:type="spellEnd"/>
      <w:r w:rsidRPr="002A1E82">
        <w:t xml:space="preserve">, </w:t>
      </w:r>
      <w:proofErr w:type="spellStart"/>
      <w:r w:rsidRPr="002A1E82">
        <w:t>mert</w:t>
      </w:r>
      <w:proofErr w:type="spellEnd"/>
      <w:r w:rsidRPr="002A1E82">
        <w:t xml:space="preserve"> a </w:t>
      </w:r>
      <w:proofErr w:type="spellStart"/>
      <w:r w:rsidRPr="002A1E82">
        <w:t>webes</w:t>
      </w:r>
      <w:proofErr w:type="spellEnd"/>
      <w:r w:rsidRPr="002A1E82">
        <w:t xml:space="preserve"> </w:t>
      </w:r>
      <w:proofErr w:type="spellStart"/>
      <w:r w:rsidRPr="002A1E82">
        <w:t>rendszereknél</w:t>
      </w:r>
      <w:proofErr w:type="spellEnd"/>
      <w:r w:rsidRPr="002A1E82">
        <w:t xml:space="preserve"> </w:t>
      </w:r>
      <w:proofErr w:type="spellStart"/>
      <w:r w:rsidRPr="002A1E82">
        <w:t>ez</w:t>
      </w:r>
      <w:proofErr w:type="spellEnd"/>
      <w:r w:rsidRPr="002A1E82">
        <w:t xml:space="preserve"> </w:t>
      </w:r>
      <w:proofErr w:type="spellStart"/>
      <w:r w:rsidRPr="002A1E82">
        <w:t>gyakran</w:t>
      </w:r>
      <w:proofErr w:type="spellEnd"/>
      <w:r w:rsidRPr="002A1E82">
        <w:t xml:space="preserve"> </w:t>
      </w:r>
      <w:proofErr w:type="spellStart"/>
      <w:r w:rsidRPr="002A1E82">
        <w:t>kritikus</w:t>
      </w:r>
      <w:proofErr w:type="spellEnd"/>
      <w:r w:rsidRPr="002A1E82">
        <w:t xml:space="preserve"> </w:t>
      </w:r>
      <w:proofErr w:type="spellStart"/>
      <w:r w:rsidRPr="002A1E82">
        <w:t>pont</w:t>
      </w:r>
      <w:proofErr w:type="spellEnd"/>
      <w:r w:rsidRPr="002A1E82">
        <w:t xml:space="preserve"> a </w:t>
      </w:r>
      <w:proofErr w:type="spellStart"/>
      <w:r w:rsidRPr="002A1E82">
        <w:t>bírálat</w:t>
      </w:r>
      <w:proofErr w:type="spellEnd"/>
      <w:r w:rsidRPr="002A1E82">
        <w:t xml:space="preserve"> </w:t>
      </w:r>
      <w:proofErr w:type="spellStart"/>
      <w:r w:rsidRPr="002A1E82">
        <w:t>során</w:t>
      </w:r>
      <w:proofErr w:type="spellEnd"/>
      <w:r w:rsidRPr="002A1E82">
        <w:t>.</w:t>
      </w:r>
    </w:p>
    <w:p w14:paraId="4DAB8474" w14:textId="77777777" w:rsidR="002A1E82" w:rsidRPr="002A1E82" w:rsidRDefault="002A1E82" w:rsidP="002A1E82">
      <w:r w:rsidRPr="002A1E82">
        <w:t>A traceability-</w:t>
      </w:r>
      <w:proofErr w:type="spellStart"/>
      <w:r w:rsidRPr="002A1E82">
        <w:t>táblázat</w:t>
      </w:r>
      <w:proofErr w:type="spellEnd"/>
      <w:r w:rsidRPr="002A1E82">
        <w:t xml:space="preserve"> </w:t>
      </w:r>
      <w:proofErr w:type="spellStart"/>
      <w:r w:rsidRPr="002A1E82">
        <w:t>azért</w:t>
      </w:r>
      <w:proofErr w:type="spellEnd"/>
      <w:r w:rsidRPr="002A1E82">
        <w:t xml:space="preserve"> is </w:t>
      </w:r>
      <w:proofErr w:type="spellStart"/>
      <w:r w:rsidRPr="002A1E82">
        <w:t>hasznos</w:t>
      </w:r>
      <w:proofErr w:type="spellEnd"/>
      <w:r w:rsidRPr="002A1E82">
        <w:t xml:space="preserve">, </w:t>
      </w:r>
      <w:proofErr w:type="spellStart"/>
      <w:r w:rsidRPr="002A1E82">
        <w:t>mert</w:t>
      </w:r>
      <w:proofErr w:type="spellEnd"/>
      <w:r w:rsidRPr="002A1E82">
        <w:t xml:space="preserve"> </w:t>
      </w:r>
      <w:proofErr w:type="spellStart"/>
      <w:r w:rsidRPr="002A1E82">
        <w:t>szépen</w:t>
      </w:r>
      <w:proofErr w:type="spellEnd"/>
      <w:r w:rsidRPr="002A1E82">
        <w:t xml:space="preserve"> </w:t>
      </w:r>
      <w:proofErr w:type="spellStart"/>
      <w:r w:rsidRPr="002A1E82">
        <w:t>összeköti</w:t>
      </w:r>
      <w:proofErr w:type="spellEnd"/>
      <w:r w:rsidRPr="002A1E82">
        <w:t xml:space="preserve"> a </w:t>
      </w:r>
      <w:proofErr w:type="spellStart"/>
      <w:r w:rsidRPr="002A1E82">
        <w:t>követelményeket</w:t>
      </w:r>
      <w:proofErr w:type="spellEnd"/>
      <w:r w:rsidRPr="002A1E82">
        <w:t xml:space="preserve"> a </w:t>
      </w:r>
      <w:proofErr w:type="spellStart"/>
      <w:r w:rsidRPr="002A1E82">
        <w:t>teszteléssel</w:t>
      </w:r>
      <w:proofErr w:type="spellEnd"/>
      <w:r w:rsidRPr="002A1E82">
        <w:t xml:space="preserve">. Ha </w:t>
      </w:r>
      <w:proofErr w:type="spellStart"/>
      <w:r w:rsidRPr="002A1E82">
        <w:t>például</w:t>
      </w:r>
      <w:proofErr w:type="spellEnd"/>
      <w:r w:rsidRPr="002A1E82">
        <w:t xml:space="preserve"> a checkout-</w:t>
      </w:r>
      <w:proofErr w:type="spellStart"/>
      <w:r w:rsidRPr="002A1E82">
        <w:t>validációhoz</w:t>
      </w:r>
      <w:proofErr w:type="spellEnd"/>
      <w:r w:rsidRPr="002A1E82">
        <w:t xml:space="preserve"> </w:t>
      </w:r>
      <w:proofErr w:type="spellStart"/>
      <w:r w:rsidRPr="002A1E82">
        <w:t>oda</w:t>
      </w:r>
      <w:proofErr w:type="spellEnd"/>
      <w:r w:rsidRPr="002A1E82">
        <w:t xml:space="preserve"> van </w:t>
      </w:r>
      <w:proofErr w:type="spellStart"/>
      <w:r w:rsidRPr="002A1E82">
        <w:t>írva</w:t>
      </w:r>
      <w:proofErr w:type="spellEnd"/>
      <w:r w:rsidRPr="002A1E82">
        <w:t xml:space="preserve">, </w:t>
      </w:r>
      <w:proofErr w:type="spellStart"/>
      <w:r w:rsidRPr="002A1E82">
        <w:t>hogy</w:t>
      </w:r>
      <w:proofErr w:type="spellEnd"/>
      <w:r w:rsidRPr="002A1E82">
        <w:t xml:space="preserve"> </w:t>
      </w:r>
      <w:proofErr w:type="spellStart"/>
      <w:r w:rsidRPr="002A1E82">
        <w:t>melyik</w:t>
      </w:r>
      <w:proofErr w:type="spellEnd"/>
      <w:r w:rsidRPr="002A1E82">
        <w:t xml:space="preserve"> </w:t>
      </w:r>
      <w:proofErr w:type="spellStart"/>
      <w:r w:rsidRPr="002A1E82">
        <w:t>képernyőkép</w:t>
      </w:r>
      <w:proofErr w:type="spellEnd"/>
      <w:r w:rsidRPr="002A1E82">
        <w:t xml:space="preserve"> </w:t>
      </w:r>
      <w:proofErr w:type="spellStart"/>
      <w:r w:rsidRPr="002A1E82">
        <w:t>és</w:t>
      </w:r>
      <w:proofErr w:type="spellEnd"/>
      <w:r w:rsidRPr="002A1E82">
        <w:t xml:space="preserve"> </w:t>
      </w:r>
      <w:proofErr w:type="spellStart"/>
      <w:r w:rsidRPr="002A1E82">
        <w:t>melyik</w:t>
      </w:r>
      <w:proofErr w:type="spellEnd"/>
      <w:r w:rsidRPr="002A1E82">
        <w:t xml:space="preserve"> </w:t>
      </w:r>
      <w:proofErr w:type="spellStart"/>
      <w:r w:rsidRPr="002A1E82">
        <w:t>teszt</w:t>
      </w:r>
      <w:proofErr w:type="spellEnd"/>
      <w:r w:rsidRPr="002A1E82">
        <w:t xml:space="preserve"> </w:t>
      </w:r>
      <w:proofErr w:type="spellStart"/>
      <w:r w:rsidRPr="002A1E82">
        <w:t>tartozik</w:t>
      </w:r>
      <w:proofErr w:type="spellEnd"/>
      <w:r w:rsidRPr="002A1E82">
        <w:t xml:space="preserve"> </w:t>
      </w:r>
      <w:proofErr w:type="spellStart"/>
      <w:r w:rsidRPr="002A1E82">
        <w:t>hozzá</w:t>
      </w:r>
      <w:proofErr w:type="spellEnd"/>
      <w:r w:rsidRPr="002A1E82">
        <w:t xml:space="preserve">, </w:t>
      </w:r>
      <w:proofErr w:type="spellStart"/>
      <w:r w:rsidRPr="002A1E82">
        <w:t>akkor</w:t>
      </w:r>
      <w:proofErr w:type="spellEnd"/>
      <w:r w:rsidRPr="002A1E82">
        <w:t xml:space="preserve"> </w:t>
      </w:r>
      <w:proofErr w:type="spellStart"/>
      <w:r w:rsidRPr="002A1E82">
        <w:t>rögtön</w:t>
      </w:r>
      <w:proofErr w:type="spellEnd"/>
      <w:r w:rsidRPr="002A1E82">
        <w:t xml:space="preserve"> </w:t>
      </w:r>
      <w:proofErr w:type="spellStart"/>
      <w:r w:rsidRPr="002A1E82">
        <w:t>látszik</w:t>
      </w:r>
      <w:proofErr w:type="spellEnd"/>
      <w:r w:rsidRPr="002A1E82">
        <w:t xml:space="preserve">, </w:t>
      </w:r>
      <w:proofErr w:type="spellStart"/>
      <w:r w:rsidRPr="002A1E82">
        <w:t>hogy</w:t>
      </w:r>
      <w:proofErr w:type="spellEnd"/>
      <w:r w:rsidRPr="002A1E82">
        <w:t xml:space="preserve"> a </w:t>
      </w:r>
      <w:proofErr w:type="spellStart"/>
      <w:r w:rsidRPr="002A1E82">
        <w:t>működés</w:t>
      </w:r>
      <w:proofErr w:type="spellEnd"/>
      <w:r w:rsidRPr="002A1E82">
        <w:t xml:space="preserve"> </w:t>
      </w:r>
      <w:proofErr w:type="spellStart"/>
      <w:r w:rsidRPr="002A1E82">
        <w:t>nem</w:t>
      </w:r>
      <w:proofErr w:type="spellEnd"/>
      <w:r w:rsidRPr="002A1E82">
        <w:t xml:space="preserve"> </w:t>
      </w:r>
      <w:proofErr w:type="spellStart"/>
      <w:r w:rsidRPr="002A1E82">
        <w:t>csak</w:t>
      </w:r>
      <w:proofErr w:type="spellEnd"/>
      <w:r w:rsidRPr="002A1E82">
        <w:t xml:space="preserve"> le van </w:t>
      </w:r>
      <w:proofErr w:type="spellStart"/>
      <w:r w:rsidRPr="002A1E82">
        <w:t>írva</w:t>
      </w:r>
      <w:proofErr w:type="spellEnd"/>
      <w:r w:rsidRPr="002A1E82">
        <w:t xml:space="preserve">, </w:t>
      </w:r>
      <w:proofErr w:type="spellStart"/>
      <w:r w:rsidRPr="002A1E82">
        <w:t>hanem</w:t>
      </w:r>
      <w:proofErr w:type="spellEnd"/>
      <w:r w:rsidRPr="002A1E82">
        <w:t xml:space="preserve"> </w:t>
      </w:r>
      <w:proofErr w:type="spellStart"/>
      <w:r w:rsidRPr="002A1E82">
        <w:t>bizonyítva</w:t>
      </w:r>
      <w:proofErr w:type="spellEnd"/>
      <w:r w:rsidRPr="002A1E82">
        <w:t xml:space="preserve"> is van.</w:t>
      </w:r>
    </w:p>
    <w:p w14:paraId="5B4F62A5" w14:textId="6932D641" w:rsidR="002A1E82" w:rsidRPr="002A1E82" w:rsidRDefault="00C35FFA" w:rsidP="002A1E82">
      <w:pPr>
        <w:rPr>
          <w:rFonts w:eastAsiaTheme="majorEastAsia" w:cs="Times New Roman"/>
          <w:b/>
          <w:bCs/>
          <w:color w:val="4F81BD" w:themeColor="accent1"/>
          <w:szCs w:val="26"/>
          <w:lang w:val="hu-HU"/>
        </w:rPr>
      </w:pPr>
      <w:r>
        <w:rPr>
          <w:rFonts w:eastAsiaTheme="majorEastAsia" w:cs="Times New Roman"/>
          <w:b/>
          <w:bCs/>
          <w:color w:val="4F81BD" w:themeColor="accent1"/>
          <w:szCs w:val="26"/>
          <w:lang w:val="hu-HU"/>
        </w:rPr>
        <w:t xml:space="preserve">11.5 </w:t>
      </w:r>
      <w:r w:rsidR="0086363B" w:rsidRPr="002A1E82">
        <w:rPr>
          <w:rFonts w:eastAsiaTheme="majorEastAsia" w:cs="Times New Roman"/>
          <w:b/>
          <w:bCs/>
          <w:color w:val="4F81BD" w:themeColor="accent1"/>
          <w:szCs w:val="26"/>
          <w:lang w:val="hu-HU"/>
        </w:rPr>
        <w:t>GUI/UX-döntések indoklása</w:t>
      </w:r>
    </w:p>
    <w:p w14:paraId="7C0DBF4C" w14:textId="77777777" w:rsidR="002A1E82" w:rsidRPr="002A1E82" w:rsidRDefault="002A1E82" w:rsidP="002A1E82">
      <w:r w:rsidRPr="002A1E82">
        <w:t xml:space="preserve">A </w:t>
      </w:r>
      <w:proofErr w:type="spellStart"/>
      <w:r w:rsidRPr="002A1E82">
        <w:t>felület</w:t>
      </w:r>
      <w:proofErr w:type="spellEnd"/>
      <w:r w:rsidRPr="002A1E82">
        <w:t xml:space="preserve"> </w:t>
      </w:r>
      <w:proofErr w:type="spellStart"/>
      <w:r w:rsidRPr="002A1E82">
        <w:t>tervezésénél</w:t>
      </w:r>
      <w:proofErr w:type="spellEnd"/>
      <w:r w:rsidRPr="002A1E82">
        <w:t xml:space="preserve"> </w:t>
      </w:r>
      <w:proofErr w:type="spellStart"/>
      <w:r w:rsidRPr="002A1E82">
        <w:t>az</w:t>
      </w:r>
      <w:proofErr w:type="spellEnd"/>
      <w:r w:rsidRPr="002A1E82">
        <w:t xml:space="preserve"> volt a </w:t>
      </w:r>
      <w:proofErr w:type="spellStart"/>
      <w:r w:rsidRPr="002A1E82">
        <w:t>cél</w:t>
      </w:r>
      <w:proofErr w:type="spellEnd"/>
      <w:r w:rsidRPr="002A1E82">
        <w:t xml:space="preserve">, </w:t>
      </w:r>
      <w:proofErr w:type="spellStart"/>
      <w:r w:rsidRPr="002A1E82">
        <w:t>hogy</w:t>
      </w:r>
      <w:proofErr w:type="spellEnd"/>
      <w:r w:rsidRPr="002A1E82">
        <w:t xml:space="preserve"> modern, de </w:t>
      </w:r>
      <w:proofErr w:type="spellStart"/>
      <w:r w:rsidRPr="002A1E82">
        <w:t>mégis</w:t>
      </w:r>
      <w:proofErr w:type="spellEnd"/>
      <w:r w:rsidRPr="002A1E82">
        <w:t xml:space="preserve"> </w:t>
      </w:r>
      <w:proofErr w:type="spellStart"/>
      <w:r w:rsidRPr="002A1E82">
        <w:t>ipari</w:t>
      </w:r>
      <w:proofErr w:type="spellEnd"/>
      <w:r w:rsidRPr="002A1E82">
        <w:t xml:space="preserve"> </w:t>
      </w:r>
      <w:proofErr w:type="spellStart"/>
      <w:r w:rsidRPr="002A1E82">
        <w:t>hangulatú</w:t>
      </w:r>
      <w:proofErr w:type="spellEnd"/>
      <w:r w:rsidRPr="002A1E82">
        <w:t xml:space="preserve"> </w:t>
      </w:r>
      <w:proofErr w:type="spellStart"/>
      <w:r w:rsidRPr="002A1E82">
        <w:t>webshop</w:t>
      </w:r>
      <w:proofErr w:type="spellEnd"/>
      <w:r w:rsidRPr="002A1E82">
        <w:t xml:space="preserve"> </w:t>
      </w:r>
      <w:proofErr w:type="spellStart"/>
      <w:r w:rsidRPr="002A1E82">
        <w:t>jöjjön</w:t>
      </w:r>
      <w:proofErr w:type="spellEnd"/>
      <w:r w:rsidRPr="002A1E82">
        <w:t xml:space="preserve"> </w:t>
      </w:r>
      <w:proofErr w:type="spellStart"/>
      <w:r w:rsidRPr="002A1E82">
        <w:t>létre</w:t>
      </w:r>
      <w:proofErr w:type="spellEnd"/>
      <w:r w:rsidRPr="002A1E82">
        <w:t xml:space="preserve">. A dark mode, a </w:t>
      </w:r>
      <w:proofErr w:type="spellStart"/>
      <w:r w:rsidRPr="002A1E82">
        <w:t>kék-piros</w:t>
      </w:r>
      <w:proofErr w:type="spellEnd"/>
      <w:r w:rsidRPr="002A1E82">
        <w:t xml:space="preserve"> </w:t>
      </w:r>
      <w:proofErr w:type="spellStart"/>
      <w:r w:rsidRPr="002A1E82">
        <w:t>hangsúlyok</w:t>
      </w:r>
      <w:proofErr w:type="spellEnd"/>
      <w:r w:rsidRPr="002A1E82">
        <w:t xml:space="preserve"> </w:t>
      </w:r>
      <w:proofErr w:type="spellStart"/>
      <w:r w:rsidRPr="002A1E82">
        <w:t>és</w:t>
      </w:r>
      <w:proofErr w:type="spellEnd"/>
      <w:r w:rsidRPr="002A1E82">
        <w:t xml:space="preserve"> a </w:t>
      </w:r>
      <w:proofErr w:type="spellStart"/>
      <w:r w:rsidRPr="002A1E82">
        <w:t>TDLWebshop</w:t>
      </w:r>
      <w:proofErr w:type="spellEnd"/>
      <w:r w:rsidRPr="002A1E82">
        <w:t xml:space="preserve"> </w:t>
      </w:r>
      <w:proofErr w:type="spellStart"/>
      <w:r w:rsidRPr="002A1E82">
        <w:t>logó</w:t>
      </w:r>
      <w:proofErr w:type="spellEnd"/>
      <w:r w:rsidRPr="002A1E82">
        <w:t xml:space="preserve"> </w:t>
      </w:r>
      <w:proofErr w:type="spellStart"/>
      <w:r w:rsidRPr="002A1E82">
        <w:t>együtt</w:t>
      </w:r>
      <w:proofErr w:type="spellEnd"/>
      <w:r w:rsidRPr="002A1E82">
        <w:t xml:space="preserve"> </w:t>
      </w:r>
      <w:proofErr w:type="spellStart"/>
      <w:r w:rsidRPr="002A1E82">
        <w:t>adják</w:t>
      </w:r>
      <w:proofErr w:type="spellEnd"/>
      <w:r w:rsidRPr="002A1E82">
        <w:t xml:space="preserve"> </w:t>
      </w:r>
      <w:proofErr w:type="spellStart"/>
      <w:r w:rsidRPr="002A1E82">
        <w:t>azt</w:t>
      </w:r>
      <w:proofErr w:type="spellEnd"/>
      <w:r w:rsidRPr="002A1E82">
        <w:t xml:space="preserve"> a </w:t>
      </w:r>
      <w:proofErr w:type="spellStart"/>
      <w:r w:rsidRPr="002A1E82">
        <w:t>vizuális</w:t>
      </w:r>
      <w:proofErr w:type="spellEnd"/>
      <w:r w:rsidRPr="002A1E82">
        <w:t xml:space="preserve"> </w:t>
      </w:r>
      <w:proofErr w:type="spellStart"/>
      <w:r w:rsidRPr="002A1E82">
        <w:t>irányt</w:t>
      </w:r>
      <w:proofErr w:type="spellEnd"/>
      <w:r w:rsidRPr="002A1E82">
        <w:t xml:space="preserve">, </w:t>
      </w:r>
      <w:proofErr w:type="spellStart"/>
      <w:r w:rsidRPr="002A1E82">
        <w:t>ami</w:t>
      </w:r>
      <w:proofErr w:type="spellEnd"/>
      <w:r w:rsidRPr="002A1E82">
        <w:t xml:space="preserve"> </w:t>
      </w:r>
      <w:proofErr w:type="spellStart"/>
      <w:r w:rsidRPr="002A1E82">
        <w:t>jól</w:t>
      </w:r>
      <w:proofErr w:type="spellEnd"/>
      <w:r w:rsidRPr="002A1E82">
        <w:t xml:space="preserve"> </w:t>
      </w:r>
      <w:proofErr w:type="spellStart"/>
      <w:r w:rsidRPr="002A1E82">
        <w:t>illik</w:t>
      </w:r>
      <w:proofErr w:type="spellEnd"/>
      <w:r w:rsidRPr="002A1E82">
        <w:t xml:space="preserve"> </w:t>
      </w:r>
      <w:proofErr w:type="spellStart"/>
      <w:r w:rsidRPr="002A1E82">
        <w:t>az</w:t>
      </w:r>
      <w:proofErr w:type="spellEnd"/>
      <w:r w:rsidRPr="002A1E82">
        <w:t xml:space="preserve"> </w:t>
      </w:r>
      <w:proofErr w:type="spellStart"/>
      <w:r w:rsidRPr="002A1E82">
        <w:t>épületgépészeti</w:t>
      </w:r>
      <w:proofErr w:type="spellEnd"/>
      <w:r w:rsidRPr="002A1E82">
        <w:t xml:space="preserve"> </w:t>
      </w:r>
      <w:proofErr w:type="spellStart"/>
      <w:r w:rsidRPr="002A1E82">
        <w:t>témához</w:t>
      </w:r>
      <w:proofErr w:type="spellEnd"/>
      <w:r w:rsidRPr="002A1E82">
        <w:t xml:space="preserve">. </w:t>
      </w:r>
      <w:proofErr w:type="spellStart"/>
      <w:r w:rsidRPr="002A1E82">
        <w:t>Közben</w:t>
      </w:r>
      <w:proofErr w:type="spellEnd"/>
      <w:r w:rsidRPr="002A1E82">
        <w:t xml:space="preserve"> </w:t>
      </w:r>
      <w:proofErr w:type="spellStart"/>
      <w:r w:rsidRPr="002A1E82">
        <w:t>arra</w:t>
      </w:r>
      <w:proofErr w:type="spellEnd"/>
      <w:r w:rsidRPr="002A1E82">
        <w:t xml:space="preserve"> is </w:t>
      </w:r>
      <w:proofErr w:type="spellStart"/>
      <w:r w:rsidRPr="002A1E82">
        <w:t>figyelni</w:t>
      </w:r>
      <w:proofErr w:type="spellEnd"/>
      <w:r w:rsidRPr="002A1E82">
        <w:t xml:space="preserve"> </w:t>
      </w:r>
      <w:proofErr w:type="spellStart"/>
      <w:r w:rsidRPr="002A1E82">
        <w:t>kellett</w:t>
      </w:r>
      <w:proofErr w:type="spellEnd"/>
      <w:r w:rsidRPr="002A1E82">
        <w:t xml:space="preserve">, </w:t>
      </w:r>
      <w:proofErr w:type="spellStart"/>
      <w:r w:rsidRPr="002A1E82">
        <w:t>hogy</w:t>
      </w:r>
      <w:proofErr w:type="spellEnd"/>
      <w:r w:rsidRPr="002A1E82">
        <w:t xml:space="preserve"> a </w:t>
      </w:r>
      <w:proofErr w:type="spellStart"/>
      <w:r w:rsidRPr="002A1E82">
        <w:t>látvány</w:t>
      </w:r>
      <w:proofErr w:type="spellEnd"/>
      <w:r w:rsidRPr="002A1E82">
        <w:t xml:space="preserve"> ne </w:t>
      </w:r>
      <w:proofErr w:type="spellStart"/>
      <w:r w:rsidRPr="002A1E82">
        <w:t>menjen</w:t>
      </w:r>
      <w:proofErr w:type="spellEnd"/>
      <w:r w:rsidRPr="002A1E82">
        <w:t xml:space="preserve"> </w:t>
      </w:r>
      <w:proofErr w:type="spellStart"/>
      <w:r w:rsidRPr="002A1E82">
        <w:t>az</w:t>
      </w:r>
      <w:proofErr w:type="spellEnd"/>
      <w:r w:rsidRPr="002A1E82">
        <w:t xml:space="preserve"> </w:t>
      </w:r>
      <w:proofErr w:type="spellStart"/>
      <w:r w:rsidRPr="002A1E82">
        <w:t>olvashatóság</w:t>
      </w:r>
      <w:proofErr w:type="spellEnd"/>
      <w:r w:rsidRPr="002A1E82">
        <w:t xml:space="preserve"> </w:t>
      </w:r>
      <w:proofErr w:type="spellStart"/>
      <w:r w:rsidRPr="002A1E82">
        <w:t>rovására</w:t>
      </w:r>
      <w:proofErr w:type="spellEnd"/>
      <w:r w:rsidRPr="002A1E82">
        <w:t>.</w:t>
      </w:r>
    </w:p>
    <w:p w14:paraId="0ADCFEC1" w14:textId="77777777" w:rsidR="002A1E82" w:rsidRPr="002A1E82" w:rsidRDefault="002A1E82" w:rsidP="002A1E82">
      <w:r w:rsidRPr="002A1E82">
        <w:t xml:space="preserve">A </w:t>
      </w:r>
      <w:proofErr w:type="spellStart"/>
      <w:r w:rsidRPr="002A1E82">
        <w:t>kezdőlap</w:t>
      </w:r>
      <w:proofErr w:type="spellEnd"/>
      <w:r w:rsidRPr="002A1E82">
        <w:t xml:space="preserve"> </w:t>
      </w:r>
      <w:proofErr w:type="spellStart"/>
      <w:r w:rsidRPr="002A1E82">
        <w:t>azért</w:t>
      </w:r>
      <w:proofErr w:type="spellEnd"/>
      <w:r w:rsidRPr="002A1E82">
        <w:t xml:space="preserve"> </w:t>
      </w:r>
      <w:proofErr w:type="spellStart"/>
      <w:r w:rsidRPr="002A1E82">
        <w:t>kapott</w:t>
      </w:r>
      <w:proofErr w:type="spellEnd"/>
      <w:r w:rsidRPr="002A1E82">
        <w:t xml:space="preserve"> </w:t>
      </w:r>
      <w:proofErr w:type="spellStart"/>
      <w:r w:rsidRPr="002A1E82">
        <w:t>nagyobb</w:t>
      </w:r>
      <w:proofErr w:type="spellEnd"/>
      <w:r w:rsidRPr="002A1E82">
        <w:t xml:space="preserve"> </w:t>
      </w:r>
      <w:proofErr w:type="spellStart"/>
      <w:r w:rsidRPr="002A1E82">
        <w:t>szerepet</w:t>
      </w:r>
      <w:proofErr w:type="spellEnd"/>
      <w:r w:rsidRPr="002A1E82">
        <w:t xml:space="preserve">, </w:t>
      </w:r>
      <w:proofErr w:type="spellStart"/>
      <w:r w:rsidRPr="002A1E82">
        <w:t>mert</w:t>
      </w:r>
      <w:proofErr w:type="spellEnd"/>
      <w:r w:rsidRPr="002A1E82">
        <w:t xml:space="preserve"> </w:t>
      </w:r>
      <w:proofErr w:type="spellStart"/>
      <w:r w:rsidRPr="002A1E82">
        <w:t>ez</w:t>
      </w:r>
      <w:proofErr w:type="spellEnd"/>
      <w:r w:rsidRPr="002A1E82">
        <w:t xml:space="preserve"> </w:t>
      </w:r>
      <w:proofErr w:type="spellStart"/>
      <w:r w:rsidRPr="002A1E82">
        <w:t>adja</w:t>
      </w:r>
      <w:proofErr w:type="spellEnd"/>
      <w:r w:rsidRPr="002A1E82">
        <w:t xml:space="preserve"> </w:t>
      </w:r>
      <w:proofErr w:type="spellStart"/>
      <w:r w:rsidRPr="002A1E82">
        <w:t>az</w:t>
      </w:r>
      <w:proofErr w:type="spellEnd"/>
      <w:r w:rsidRPr="002A1E82">
        <w:t xml:space="preserve"> </w:t>
      </w:r>
      <w:proofErr w:type="spellStart"/>
      <w:r w:rsidRPr="002A1E82">
        <w:t>első</w:t>
      </w:r>
      <w:proofErr w:type="spellEnd"/>
      <w:r w:rsidRPr="002A1E82">
        <w:t xml:space="preserve"> </w:t>
      </w:r>
      <w:proofErr w:type="spellStart"/>
      <w:r w:rsidRPr="002A1E82">
        <w:t>benyomást</w:t>
      </w:r>
      <w:proofErr w:type="spellEnd"/>
      <w:r w:rsidRPr="002A1E82">
        <w:t xml:space="preserve">. </w:t>
      </w:r>
      <w:proofErr w:type="spellStart"/>
      <w:r w:rsidRPr="002A1E82">
        <w:t>Itt</w:t>
      </w:r>
      <w:proofErr w:type="spellEnd"/>
      <w:r w:rsidRPr="002A1E82">
        <w:t xml:space="preserve"> a </w:t>
      </w:r>
      <w:proofErr w:type="spellStart"/>
      <w:r w:rsidRPr="002A1E82">
        <w:t>kategória</w:t>
      </w:r>
      <w:proofErr w:type="spellEnd"/>
      <w:r w:rsidRPr="002A1E82">
        <w:t xml:space="preserve">-dropdown, a </w:t>
      </w:r>
      <w:proofErr w:type="spellStart"/>
      <w:r w:rsidRPr="002A1E82">
        <w:t>keresősáv</w:t>
      </w:r>
      <w:proofErr w:type="spellEnd"/>
      <w:r w:rsidRPr="002A1E82">
        <w:t>, a hero-</w:t>
      </w:r>
      <w:proofErr w:type="spellStart"/>
      <w:r w:rsidRPr="002A1E82">
        <w:t>szekció</w:t>
      </w:r>
      <w:proofErr w:type="spellEnd"/>
      <w:r w:rsidRPr="002A1E82">
        <w:t xml:space="preserve"> </w:t>
      </w:r>
      <w:proofErr w:type="spellStart"/>
      <w:r w:rsidRPr="002A1E82">
        <w:t>és</w:t>
      </w:r>
      <w:proofErr w:type="spellEnd"/>
      <w:r w:rsidRPr="002A1E82">
        <w:t xml:space="preserve"> a </w:t>
      </w:r>
      <w:proofErr w:type="spellStart"/>
      <w:r w:rsidRPr="002A1E82">
        <w:t>kiemelt</w:t>
      </w:r>
      <w:proofErr w:type="spellEnd"/>
      <w:r w:rsidRPr="002A1E82">
        <w:t xml:space="preserve"> </w:t>
      </w:r>
      <w:proofErr w:type="spellStart"/>
      <w:r w:rsidRPr="002A1E82">
        <w:t>termékek</w:t>
      </w:r>
      <w:proofErr w:type="spellEnd"/>
      <w:r w:rsidRPr="002A1E82">
        <w:t xml:space="preserve"> </w:t>
      </w:r>
      <w:proofErr w:type="spellStart"/>
      <w:r w:rsidRPr="002A1E82">
        <w:t>vezetik</w:t>
      </w:r>
      <w:proofErr w:type="spellEnd"/>
      <w:r w:rsidRPr="002A1E82">
        <w:t xml:space="preserve"> a </w:t>
      </w:r>
      <w:proofErr w:type="spellStart"/>
      <w:r w:rsidRPr="002A1E82">
        <w:t>felhasználót</w:t>
      </w:r>
      <w:proofErr w:type="spellEnd"/>
      <w:r w:rsidRPr="002A1E82">
        <w:t xml:space="preserve">. A </w:t>
      </w:r>
      <w:proofErr w:type="spellStart"/>
      <w:r w:rsidRPr="002A1E82">
        <w:t>terméklista</w:t>
      </w:r>
      <w:proofErr w:type="spellEnd"/>
      <w:r w:rsidRPr="002A1E82">
        <w:t xml:space="preserve"> </w:t>
      </w:r>
      <w:proofErr w:type="spellStart"/>
      <w:r w:rsidRPr="002A1E82">
        <w:t>és</w:t>
      </w:r>
      <w:proofErr w:type="spellEnd"/>
      <w:r w:rsidRPr="002A1E82">
        <w:t xml:space="preserve"> a </w:t>
      </w:r>
      <w:proofErr w:type="spellStart"/>
      <w:r w:rsidRPr="002A1E82">
        <w:t>termékkártyák</w:t>
      </w:r>
      <w:proofErr w:type="spellEnd"/>
      <w:r w:rsidRPr="002A1E82">
        <w:t xml:space="preserve"> </w:t>
      </w:r>
      <w:proofErr w:type="spellStart"/>
      <w:r w:rsidRPr="002A1E82">
        <w:t>már</w:t>
      </w:r>
      <w:proofErr w:type="spellEnd"/>
      <w:r w:rsidRPr="002A1E82">
        <w:t xml:space="preserve"> </w:t>
      </w:r>
      <w:proofErr w:type="spellStart"/>
      <w:r w:rsidRPr="002A1E82">
        <w:t>inkább</w:t>
      </w:r>
      <w:proofErr w:type="spellEnd"/>
      <w:r w:rsidRPr="002A1E82">
        <w:t xml:space="preserve"> a </w:t>
      </w:r>
      <w:proofErr w:type="spellStart"/>
      <w:r w:rsidRPr="002A1E82">
        <w:t>funkcionalitásra</w:t>
      </w:r>
      <w:proofErr w:type="spellEnd"/>
      <w:r w:rsidRPr="002A1E82">
        <w:t xml:space="preserve"> </w:t>
      </w:r>
      <w:proofErr w:type="spellStart"/>
      <w:r w:rsidRPr="002A1E82">
        <w:t>épülnek</w:t>
      </w:r>
      <w:proofErr w:type="spellEnd"/>
      <w:r w:rsidRPr="002A1E82">
        <w:t xml:space="preserve">: </w:t>
      </w:r>
      <w:proofErr w:type="spellStart"/>
      <w:r w:rsidRPr="002A1E82">
        <w:t>terméknév</w:t>
      </w:r>
      <w:proofErr w:type="spellEnd"/>
      <w:r w:rsidRPr="002A1E82">
        <w:t xml:space="preserve">, </w:t>
      </w:r>
      <w:proofErr w:type="spellStart"/>
      <w:r w:rsidRPr="002A1E82">
        <w:t>ár</w:t>
      </w:r>
      <w:proofErr w:type="spellEnd"/>
      <w:r w:rsidRPr="002A1E82">
        <w:t xml:space="preserve">, </w:t>
      </w:r>
      <w:proofErr w:type="spellStart"/>
      <w:r w:rsidRPr="002A1E82">
        <w:t>készlet</w:t>
      </w:r>
      <w:proofErr w:type="spellEnd"/>
      <w:r w:rsidRPr="002A1E82">
        <w:t xml:space="preserve">, </w:t>
      </w:r>
      <w:proofErr w:type="spellStart"/>
      <w:r w:rsidRPr="002A1E82">
        <w:t>kosárba</w:t>
      </w:r>
      <w:proofErr w:type="spellEnd"/>
      <w:r w:rsidRPr="002A1E82">
        <w:t xml:space="preserve"> </w:t>
      </w:r>
      <w:proofErr w:type="spellStart"/>
      <w:r w:rsidRPr="002A1E82">
        <w:t>helyezés</w:t>
      </w:r>
      <w:proofErr w:type="spellEnd"/>
      <w:r w:rsidRPr="002A1E82">
        <w:t xml:space="preserve"> </w:t>
      </w:r>
      <w:proofErr w:type="spellStart"/>
      <w:r w:rsidRPr="002A1E82">
        <w:t>és</w:t>
      </w:r>
      <w:proofErr w:type="spellEnd"/>
      <w:r w:rsidRPr="002A1E82">
        <w:t xml:space="preserve"> </w:t>
      </w:r>
      <w:proofErr w:type="spellStart"/>
      <w:r w:rsidRPr="002A1E82">
        <w:t>részletek</w:t>
      </w:r>
      <w:proofErr w:type="spellEnd"/>
      <w:r w:rsidRPr="002A1E82">
        <w:t xml:space="preserve"> </w:t>
      </w:r>
      <w:proofErr w:type="spellStart"/>
      <w:r w:rsidRPr="002A1E82">
        <w:t>gomb</w:t>
      </w:r>
      <w:proofErr w:type="spellEnd"/>
      <w:r w:rsidRPr="002A1E82">
        <w:t xml:space="preserve"> </w:t>
      </w:r>
      <w:proofErr w:type="spellStart"/>
      <w:r w:rsidRPr="002A1E82">
        <w:t>jelenik</w:t>
      </w:r>
      <w:proofErr w:type="spellEnd"/>
      <w:r w:rsidRPr="002A1E82">
        <w:t xml:space="preserve"> meg </w:t>
      </w:r>
      <w:proofErr w:type="spellStart"/>
      <w:r w:rsidRPr="002A1E82">
        <w:t>rajtuk</w:t>
      </w:r>
      <w:proofErr w:type="spellEnd"/>
      <w:r w:rsidRPr="002A1E82">
        <w:t xml:space="preserve">. A </w:t>
      </w:r>
      <w:proofErr w:type="spellStart"/>
      <w:r w:rsidRPr="002A1E82">
        <w:t>dolgozatban</w:t>
      </w:r>
      <w:proofErr w:type="spellEnd"/>
      <w:r w:rsidRPr="002A1E82">
        <w:t xml:space="preserve"> </w:t>
      </w:r>
      <w:proofErr w:type="spellStart"/>
      <w:r w:rsidRPr="002A1E82">
        <w:t>jó</w:t>
      </w:r>
      <w:proofErr w:type="spellEnd"/>
      <w:r w:rsidRPr="002A1E82">
        <w:t xml:space="preserve">, ha </w:t>
      </w:r>
      <w:proofErr w:type="spellStart"/>
      <w:r w:rsidRPr="002A1E82">
        <w:t>ezt</w:t>
      </w:r>
      <w:proofErr w:type="spellEnd"/>
      <w:r w:rsidRPr="002A1E82">
        <w:t xml:space="preserve"> </w:t>
      </w:r>
      <w:proofErr w:type="spellStart"/>
      <w:r w:rsidRPr="002A1E82">
        <w:t>képernyőképekkel</w:t>
      </w:r>
      <w:proofErr w:type="spellEnd"/>
      <w:r w:rsidRPr="002A1E82">
        <w:t xml:space="preserve"> is </w:t>
      </w:r>
      <w:proofErr w:type="spellStart"/>
      <w:r w:rsidRPr="002A1E82">
        <w:t>megmutatod</w:t>
      </w:r>
      <w:proofErr w:type="spellEnd"/>
      <w:r w:rsidRPr="002A1E82">
        <w:t xml:space="preserve">, </w:t>
      </w:r>
      <w:proofErr w:type="spellStart"/>
      <w:r w:rsidRPr="002A1E82">
        <w:t>mert</w:t>
      </w:r>
      <w:proofErr w:type="spellEnd"/>
      <w:r w:rsidRPr="002A1E82">
        <w:t xml:space="preserve"> </w:t>
      </w:r>
      <w:proofErr w:type="spellStart"/>
      <w:r w:rsidRPr="002A1E82">
        <w:t>így</w:t>
      </w:r>
      <w:proofErr w:type="spellEnd"/>
      <w:r w:rsidRPr="002A1E82">
        <w:t xml:space="preserve"> </w:t>
      </w:r>
      <w:proofErr w:type="spellStart"/>
      <w:r w:rsidRPr="002A1E82">
        <w:t>látszik</w:t>
      </w:r>
      <w:proofErr w:type="spellEnd"/>
      <w:r w:rsidRPr="002A1E82">
        <w:t xml:space="preserve">, </w:t>
      </w:r>
      <w:proofErr w:type="spellStart"/>
      <w:r w:rsidRPr="002A1E82">
        <w:t>hogy</w:t>
      </w:r>
      <w:proofErr w:type="spellEnd"/>
      <w:r w:rsidRPr="002A1E82">
        <w:t xml:space="preserve"> </w:t>
      </w:r>
      <w:proofErr w:type="spellStart"/>
      <w:r w:rsidRPr="002A1E82">
        <w:t>ugyanaz</w:t>
      </w:r>
      <w:proofErr w:type="spellEnd"/>
      <w:r w:rsidRPr="002A1E82">
        <w:t xml:space="preserve"> a </w:t>
      </w:r>
      <w:proofErr w:type="spellStart"/>
      <w:r w:rsidRPr="002A1E82">
        <w:t>vizuális</w:t>
      </w:r>
      <w:proofErr w:type="spellEnd"/>
      <w:r w:rsidRPr="002A1E82">
        <w:t xml:space="preserve"> </w:t>
      </w:r>
      <w:proofErr w:type="spellStart"/>
      <w:r w:rsidRPr="002A1E82">
        <w:t>logika</w:t>
      </w:r>
      <w:proofErr w:type="spellEnd"/>
      <w:r w:rsidRPr="002A1E82">
        <w:t xml:space="preserve"> </w:t>
      </w:r>
      <w:proofErr w:type="spellStart"/>
      <w:r w:rsidRPr="002A1E82">
        <w:t>több</w:t>
      </w:r>
      <w:proofErr w:type="spellEnd"/>
      <w:r w:rsidRPr="002A1E82">
        <w:t xml:space="preserve"> </w:t>
      </w:r>
      <w:proofErr w:type="spellStart"/>
      <w:r w:rsidRPr="002A1E82">
        <w:t>oldalon</w:t>
      </w:r>
      <w:proofErr w:type="spellEnd"/>
      <w:r w:rsidRPr="002A1E82">
        <w:t xml:space="preserve"> is </w:t>
      </w:r>
      <w:proofErr w:type="spellStart"/>
      <w:r w:rsidRPr="002A1E82">
        <w:t>visszatér</w:t>
      </w:r>
      <w:proofErr w:type="spellEnd"/>
      <w:r w:rsidRPr="002A1E82">
        <w:t>.</w:t>
      </w:r>
    </w:p>
    <w:p w14:paraId="25B231D7" w14:textId="77777777" w:rsidR="002A1E82" w:rsidRPr="002A1E82" w:rsidRDefault="002A1E82" w:rsidP="002A1E82">
      <w:r w:rsidRPr="002A1E82">
        <w:t xml:space="preserve">A light mode </w:t>
      </w:r>
      <w:proofErr w:type="spellStart"/>
      <w:r w:rsidRPr="002A1E82">
        <w:t>külön</w:t>
      </w:r>
      <w:proofErr w:type="spellEnd"/>
      <w:r w:rsidRPr="002A1E82">
        <w:t xml:space="preserve"> </w:t>
      </w:r>
      <w:proofErr w:type="spellStart"/>
      <w:r w:rsidRPr="002A1E82">
        <w:t>figyelmet</w:t>
      </w:r>
      <w:proofErr w:type="spellEnd"/>
      <w:r w:rsidRPr="002A1E82">
        <w:t xml:space="preserve"> </w:t>
      </w:r>
      <w:proofErr w:type="spellStart"/>
      <w:r w:rsidRPr="002A1E82">
        <w:t>igényelt</w:t>
      </w:r>
      <w:proofErr w:type="spellEnd"/>
      <w:r w:rsidRPr="002A1E82">
        <w:t xml:space="preserve">. Nem </w:t>
      </w:r>
      <w:proofErr w:type="spellStart"/>
      <w:r w:rsidRPr="002A1E82">
        <w:t>elég</w:t>
      </w:r>
      <w:proofErr w:type="spellEnd"/>
      <w:r w:rsidRPr="002A1E82">
        <w:t xml:space="preserve"> </w:t>
      </w:r>
      <w:proofErr w:type="spellStart"/>
      <w:r w:rsidRPr="002A1E82">
        <w:t>csak</w:t>
      </w:r>
      <w:proofErr w:type="spellEnd"/>
      <w:r w:rsidRPr="002A1E82">
        <w:t xml:space="preserve"> a </w:t>
      </w:r>
      <w:proofErr w:type="spellStart"/>
      <w:r w:rsidRPr="002A1E82">
        <w:t>hátteret</w:t>
      </w:r>
      <w:proofErr w:type="spellEnd"/>
      <w:r w:rsidRPr="002A1E82">
        <w:t xml:space="preserve"> </w:t>
      </w:r>
      <w:proofErr w:type="spellStart"/>
      <w:r w:rsidRPr="002A1E82">
        <w:t>fehérre</w:t>
      </w:r>
      <w:proofErr w:type="spellEnd"/>
      <w:r w:rsidRPr="002A1E82">
        <w:t xml:space="preserve">, a </w:t>
      </w:r>
      <w:proofErr w:type="spellStart"/>
      <w:r w:rsidRPr="002A1E82">
        <w:t>szöveget</w:t>
      </w:r>
      <w:proofErr w:type="spellEnd"/>
      <w:r w:rsidRPr="002A1E82">
        <w:t xml:space="preserve"> </w:t>
      </w:r>
      <w:proofErr w:type="spellStart"/>
      <w:r w:rsidRPr="002A1E82">
        <w:t>pedig</w:t>
      </w:r>
      <w:proofErr w:type="spellEnd"/>
      <w:r w:rsidRPr="002A1E82">
        <w:t xml:space="preserve"> </w:t>
      </w:r>
      <w:proofErr w:type="spellStart"/>
      <w:r w:rsidRPr="002A1E82">
        <w:t>feketére</w:t>
      </w:r>
      <w:proofErr w:type="spellEnd"/>
      <w:r w:rsidRPr="002A1E82">
        <w:t xml:space="preserve"> </w:t>
      </w:r>
      <w:proofErr w:type="spellStart"/>
      <w:r w:rsidRPr="002A1E82">
        <w:t>állítani</w:t>
      </w:r>
      <w:proofErr w:type="spellEnd"/>
      <w:r w:rsidRPr="002A1E82">
        <w:t xml:space="preserve">, </w:t>
      </w:r>
      <w:proofErr w:type="spellStart"/>
      <w:r w:rsidRPr="002A1E82">
        <w:t>mert</w:t>
      </w:r>
      <w:proofErr w:type="spellEnd"/>
      <w:r w:rsidRPr="002A1E82">
        <w:t xml:space="preserve"> a </w:t>
      </w:r>
      <w:proofErr w:type="spellStart"/>
      <w:r w:rsidRPr="002A1E82">
        <w:t>kontraszt</w:t>
      </w:r>
      <w:proofErr w:type="spellEnd"/>
      <w:r w:rsidRPr="002A1E82">
        <w:t xml:space="preserve">, a </w:t>
      </w:r>
      <w:proofErr w:type="spellStart"/>
      <w:r w:rsidRPr="002A1E82">
        <w:t>gombok</w:t>
      </w:r>
      <w:proofErr w:type="spellEnd"/>
      <w:r w:rsidRPr="002A1E82">
        <w:t xml:space="preserve">, a </w:t>
      </w:r>
      <w:proofErr w:type="spellStart"/>
      <w:r w:rsidRPr="002A1E82">
        <w:t>fejléc</w:t>
      </w:r>
      <w:proofErr w:type="spellEnd"/>
      <w:r w:rsidRPr="002A1E82">
        <w:t xml:space="preserve"> </w:t>
      </w:r>
      <w:proofErr w:type="spellStart"/>
      <w:r w:rsidRPr="002A1E82">
        <w:t>és</w:t>
      </w:r>
      <w:proofErr w:type="spellEnd"/>
      <w:r w:rsidRPr="002A1E82">
        <w:t xml:space="preserve"> a </w:t>
      </w:r>
      <w:proofErr w:type="spellStart"/>
      <w:r w:rsidRPr="002A1E82">
        <w:t>kártyák</w:t>
      </w:r>
      <w:proofErr w:type="spellEnd"/>
      <w:r w:rsidRPr="002A1E82">
        <w:t xml:space="preserve"> </w:t>
      </w:r>
      <w:proofErr w:type="spellStart"/>
      <w:r w:rsidRPr="002A1E82">
        <w:t>árnyékolása</w:t>
      </w:r>
      <w:proofErr w:type="spellEnd"/>
      <w:r w:rsidRPr="002A1E82">
        <w:t xml:space="preserve"> is </w:t>
      </w:r>
      <w:proofErr w:type="spellStart"/>
      <w:r w:rsidRPr="002A1E82">
        <w:t>számít</w:t>
      </w:r>
      <w:proofErr w:type="spellEnd"/>
      <w:r w:rsidRPr="002A1E82">
        <w:t xml:space="preserve">. </w:t>
      </w:r>
      <w:proofErr w:type="spellStart"/>
      <w:r w:rsidRPr="002A1E82">
        <w:t>Ezt</w:t>
      </w:r>
      <w:proofErr w:type="spellEnd"/>
      <w:r w:rsidRPr="002A1E82">
        <w:t xml:space="preserve"> </w:t>
      </w:r>
      <w:proofErr w:type="spellStart"/>
      <w:r w:rsidRPr="002A1E82">
        <w:t>úgy</w:t>
      </w:r>
      <w:proofErr w:type="spellEnd"/>
      <w:r w:rsidRPr="002A1E82">
        <w:t xml:space="preserve"> </w:t>
      </w:r>
      <w:proofErr w:type="spellStart"/>
      <w:r w:rsidRPr="002A1E82">
        <w:t>érdemes</w:t>
      </w:r>
      <w:proofErr w:type="spellEnd"/>
      <w:r w:rsidRPr="002A1E82">
        <w:t xml:space="preserve"> </w:t>
      </w:r>
      <w:proofErr w:type="spellStart"/>
      <w:r w:rsidRPr="002A1E82">
        <w:t>leírni</w:t>
      </w:r>
      <w:proofErr w:type="spellEnd"/>
      <w:r w:rsidRPr="002A1E82">
        <w:t xml:space="preserve">, mint </w:t>
      </w:r>
      <w:proofErr w:type="spellStart"/>
      <w:r w:rsidRPr="002A1E82">
        <w:t>egy</w:t>
      </w:r>
      <w:proofErr w:type="spellEnd"/>
      <w:r w:rsidRPr="002A1E82">
        <w:t xml:space="preserve"> </w:t>
      </w:r>
      <w:proofErr w:type="spellStart"/>
      <w:r w:rsidRPr="002A1E82">
        <w:t>tudatos</w:t>
      </w:r>
      <w:proofErr w:type="spellEnd"/>
      <w:r w:rsidRPr="002A1E82">
        <w:t xml:space="preserve"> UX-</w:t>
      </w:r>
      <w:proofErr w:type="spellStart"/>
      <w:r w:rsidRPr="002A1E82">
        <w:t>döntést</w:t>
      </w:r>
      <w:proofErr w:type="spellEnd"/>
      <w:r w:rsidRPr="002A1E82">
        <w:t xml:space="preserve">: a layout </w:t>
      </w:r>
      <w:proofErr w:type="spellStart"/>
      <w:r w:rsidRPr="002A1E82">
        <w:t>marad</w:t>
      </w:r>
      <w:proofErr w:type="spellEnd"/>
      <w:r w:rsidRPr="002A1E82">
        <w:t xml:space="preserve"> </w:t>
      </w:r>
      <w:proofErr w:type="spellStart"/>
      <w:r w:rsidRPr="002A1E82">
        <w:t>ugyanaz</w:t>
      </w:r>
      <w:proofErr w:type="spellEnd"/>
      <w:r w:rsidRPr="002A1E82">
        <w:t xml:space="preserve">, de a </w:t>
      </w:r>
      <w:proofErr w:type="spellStart"/>
      <w:r w:rsidRPr="002A1E82">
        <w:t>színek</w:t>
      </w:r>
      <w:proofErr w:type="spellEnd"/>
      <w:r w:rsidRPr="002A1E82">
        <w:t xml:space="preserve"> </w:t>
      </w:r>
      <w:proofErr w:type="spellStart"/>
      <w:r w:rsidRPr="002A1E82">
        <w:t>és</w:t>
      </w:r>
      <w:proofErr w:type="spellEnd"/>
      <w:r w:rsidRPr="002A1E82">
        <w:t xml:space="preserve"> </w:t>
      </w:r>
      <w:proofErr w:type="spellStart"/>
      <w:r w:rsidRPr="002A1E82">
        <w:t>az</w:t>
      </w:r>
      <w:proofErr w:type="spellEnd"/>
      <w:r w:rsidRPr="002A1E82">
        <w:t xml:space="preserve"> </w:t>
      </w:r>
      <w:proofErr w:type="spellStart"/>
      <w:r w:rsidRPr="002A1E82">
        <w:t>árnyékok</w:t>
      </w:r>
      <w:proofErr w:type="spellEnd"/>
      <w:r w:rsidRPr="002A1E82">
        <w:t xml:space="preserve"> </w:t>
      </w:r>
      <w:proofErr w:type="spellStart"/>
      <w:r w:rsidRPr="002A1E82">
        <w:t>alkalmazkodnak</w:t>
      </w:r>
      <w:proofErr w:type="spellEnd"/>
      <w:r w:rsidRPr="002A1E82">
        <w:t xml:space="preserve"> a </w:t>
      </w:r>
      <w:proofErr w:type="spellStart"/>
      <w:r w:rsidRPr="002A1E82">
        <w:t>témához</w:t>
      </w:r>
      <w:proofErr w:type="spellEnd"/>
      <w:r w:rsidRPr="002A1E82">
        <w:t>.</w:t>
      </w:r>
    </w:p>
    <w:p w14:paraId="0F85AC78" w14:textId="57A6665F" w:rsidR="002A1E82" w:rsidRPr="002A1E82" w:rsidRDefault="002A1E82" w:rsidP="002A1E82">
      <w:r w:rsidRPr="002A1E82">
        <w:t xml:space="preserve">Az admin </w:t>
      </w:r>
      <w:proofErr w:type="spellStart"/>
      <w:r w:rsidRPr="002A1E82">
        <w:t>felületnél</w:t>
      </w:r>
      <w:proofErr w:type="spellEnd"/>
      <w:r w:rsidRPr="002A1E82">
        <w:t xml:space="preserve"> </w:t>
      </w:r>
      <w:proofErr w:type="spellStart"/>
      <w:r w:rsidRPr="002A1E82">
        <w:t>más</w:t>
      </w:r>
      <w:proofErr w:type="spellEnd"/>
      <w:r w:rsidRPr="002A1E82">
        <w:t xml:space="preserve"> </w:t>
      </w:r>
      <w:proofErr w:type="spellStart"/>
      <w:r w:rsidRPr="002A1E82">
        <w:t>szempont</w:t>
      </w:r>
      <w:proofErr w:type="spellEnd"/>
      <w:r w:rsidRPr="002A1E82">
        <w:t xml:space="preserve"> volt </w:t>
      </w:r>
      <w:proofErr w:type="spellStart"/>
      <w:r w:rsidRPr="002A1E82">
        <w:t>fontos</w:t>
      </w:r>
      <w:proofErr w:type="spellEnd"/>
      <w:r w:rsidRPr="002A1E82">
        <w:t xml:space="preserve">. Ott </w:t>
      </w:r>
      <w:proofErr w:type="spellStart"/>
      <w:r w:rsidRPr="002A1E82">
        <w:t>nem</w:t>
      </w:r>
      <w:proofErr w:type="spellEnd"/>
      <w:r w:rsidRPr="002A1E82">
        <w:t xml:space="preserve"> a </w:t>
      </w:r>
      <w:proofErr w:type="spellStart"/>
      <w:r w:rsidRPr="002A1E82">
        <w:t>látvány</w:t>
      </w:r>
      <w:proofErr w:type="spellEnd"/>
      <w:r w:rsidRPr="002A1E82">
        <w:t xml:space="preserve">, </w:t>
      </w:r>
      <w:proofErr w:type="spellStart"/>
      <w:r w:rsidRPr="002A1E82">
        <w:t>hanem</w:t>
      </w:r>
      <w:proofErr w:type="spellEnd"/>
      <w:r w:rsidRPr="002A1E82">
        <w:t xml:space="preserve"> a </w:t>
      </w:r>
      <w:proofErr w:type="spellStart"/>
      <w:r w:rsidRPr="002A1E82">
        <w:t>gyors</w:t>
      </w:r>
      <w:proofErr w:type="spellEnd"/>
      <w:r w:rsidRPr="002A1E82">
        <w:t xml:space="preserve"> </w:t>
      </w:r>
      <w:proofErr w:type="spellStart"/>
      <w:r w:rsidRPr="002A1E82">
        <w:t>áttekinthetőség</w:t>
      </w:r>
      <w:proofErr w:type="spellEnd"/>
      <w:r w:rsidRPr="002A1E82">
        <w:t xml:space="preserve"> </w:t>
      </w:r>
      <w:proofErr w:type="spellStart"/>
      <w:r w:rsidRPr="002A1E82">
        <w:t>és</w:t>
      </w:r>
      <w:proofErr w:type="spellEnd"/>
      <w:r w:rsidRPr="002A1E82">
        <w:t xml:space="preserve"> a </w:t>
      </w:r>
      <w:proofErr w:type="spellStart"/>
      <w:r w:rsidRPr="002A1E82">
        <w:t>hatékony</w:t>
      </w:r>
      <w:proofErr w:type="spellEnd"/>
      <w:r w:rsidRPr="002A1E82">
        <w:t xml:space="preserve"> </w:t>
      </w:r>
      <w:proofErr w:type="spellStart"/>
      <w:r w:rsidRPr="002A1E82">
        <w:t>kezelés</w:t>
      </w:r>
      <w:proofErr w:type="spellEnd"/>
      <w:r w:rsidRPr="002A1E82">
        <w:t xml:space="preserve"> a </w:t>
      </w:r>
      <w:proofErr w:type="spellStart"/>
      <w:r w:rsidRPr="002A1E82">
        <w:t>lényeg</w:t>
      </w:r>
      <w:proofErr w:type="spellEnd"/>
      <w:r w:rsidRPr="002A1E82">
        <w:t xml:space="preserve">. </w:t>
      </w:r>
      <w:proofErr w:type="spellStart"/>
      <w:r w:rsidRPr="002A1E82">
        <w:t>Emiatt</w:t>
      </w:r>
      <w:proofErr w:type="spellEnd"/>
      <w:r w:rsidRPr="002A1E82">
        <w:t xml:space="preserve"> </w:t>
      </w:r>
      <w:proofErr w:type="spellStart"/>
      <w:r w:rsidRPr="002A1E82">
        <w:t>sűrűbb</w:t>
      </w:r>
      <w:proofErr w:type="spellEnd"/>
      <w:r w:rsidRPr="002A1E82">
        <w:t xml:space="preserve"> </w:t>
      </w:r>
      <w:proofErr w:type="spellStart"/>
      <w:r w:rsidRPr="002A1E82">
        <w:t>az</w:t>
      </w:r>
      <w:proofErr w:type="spellEnd"/>
      <w:r w:rsidRPr="002A1E82">
        <w:t xml:space="preserve"> </w:t>
      </w:r>
      <w:proofErr w:type="spellStart"/>
      <w:r w:rsidRPr="002A1E82">
        <w:t>információ</w:t>
      </w:r>
      <w:proofErr w:type="spellEnd"/>
      <w:r w:rsidRPr="002A1E82">
        <w:t xml:space="preserve">, </w:t>
      </w:r>
      <w:proofErr w:type="spellStart"/>
      <w:r w:rsidRPr="002A1E82">
        <w:t>több</w:t>
      </w:r>
      <w:proofErr w:type="spellEnd"/>
      <w:r w:rsidRPr="002A1E82">
        <w:t xml:space="preserve"> a </w:t>
      </w:r>
      <w:proofErr w:type="spellStart"/>
      <w:r w:rsidRPr="002A1E82">
        <w:t>táblázat</w:t>
      </w:r>
      <w:proofErr w:type="spellEnd"/>
      <w:r w:rsidRPr="002A1E82">
        <w:t xml:space="preserve">, a </w:t>
      </w:r>
      <w:proofErr w:type="spellStart"/>
      <w:r w:rsidRPr="002A1E82">
        <w:t>szűrő</w:t>
      </w:r>
      <w:proofErr w:type="spellEnd"/>
      <w:r w:rsidRPr="002A1E82">
        <w:t xml:space="preserve"> </w:t>
      </w:r>
      <w:proofErr w:type="spellStart"/>
      <w:r w:rsidRPr="002A1E82">
        <w:t>és</w:t>
      </w:r>
      <w:proofErr w:type="spellEnd"/>
      <w:r w:rsidRPr="002A1E82">
        <w:t xml:space="preserve"> a </w:t>
      </w:r>
      <w:proofErr w:type="spellStart"/>
      <w:r w:rsidRPr="002A1E82">
        <w:t>gyors</w:t>
      </w:r>
      <w:proofErr w:type="spellEnd"/>
      <w:r w:rsidRPr="002A1E82">
        <w:t xml:space="preserve"> </w:t>
      </w:r>
      <w:proofErr w:type="spellStart"/>
      <w:r w:rsidRPr="002A1E82">
        <w:t>művelet</w:t>
      </w:r>
      <w:proofErr w:type="spellEnd"/>
      <w:r w:rsidRPr="002A1E82">
        <w:t xml:space="preserve">. A </w:t>
      </w:r>
      <w:proofErr w:type="spellStart"/>
      <w:r w:rsidRPr="002A1E82">
        <w:t>dolgozatban</w:t>
      </w:r>
      <w:proofErr w:type="spellEnd"/>
      <w:r w:rsidRPr="002A1E82">
        <w:t xml:space="preserve"> </w:t>
      </w:r>
      <w:proofErr w:type="spellStart"/>
      <w:r w:rsidRPr="002A1E82">
        <w:t>külön</w:t>
      </w:r>
      <w:proofErr w:type="spellEnd"/>
      <w:r w:rsidRPr="002A1E82">
        <w:t xml:space="preserve"> </w:t>
      </w:r>
      <w:proofErr w:type="spellStart"/>
      <w:r w:rsidRPr="002A1E82">
        <w:t>képernyőkép</w:t>
      </w:r>
      <w:proofErr w:type="spellEnd"/>
      <w:r w:rsidRPr="002A1E82">
        <w:t xml:space="preserve"> is </w:t>
      </w:r>
      <w:proofErr w:type="spellStart"/>
      <w:r w:rsidRPr="002A1E82">
        <w:t>jól</w:t>
      </w:r>
      <w:proofErr w:type="spellEnd"/>
      <w:r w:rsidRPr="002A1E82">
        <w:t xml:space="preserve"> </w:t>
      </w:r>
      <w:proofErr w:type="spellStart"/>
      <w:r w:rsidRPr="002A1E82">
        <w:t>jön</w:t>
      </w:r>
      <w:proofErr w:type="spellEnd"/>
      <w:r w:rsidRPr="002A1E82">
        <w:t xml:space="preserve"> a </w:t>
      </w:r>
      <w:proofErr w:type="spellStart"/>
      <w:r w:rsidRPr="002A1E82">
        <w:t>vásárlói</w:t>
      </w:r>
      <w:proofErr w:type="spellEnd"/>
      <w:r w:rsidRPr="002A1E82">
        <w:t xml:space="preserve"> </w:t>
      </w:r>
      <w:proofErr w:type="spellStart"/>
      <w:r w:rsidRPr="002A1E82">
        <w:t>és</w:t>
      </w:r>
      <w:proofErr w:type="spellEnd"/>
      <w:r w:rsidRPr="002A1E82">
        <w:t xml:space="preserve"> </w:t>
      </w:r>
      <w:proofErr w:type="spellStart"/>
      <w:r w:rsidRPr="002A1E82">
        <w:t>az</w:t>
      </w:r>
      <w:proofErr w:type="spellEnd"/>
      <w:r w:rsidRPr="002A1E82">
        <w:t xml:space="preserve"> admin </w:t>
      </w:r>
      <w:proofErr w:type="spellStart"/>
      <w:r w:rsidRPr="002A1E82">
        <w:t>oldalról</w:t>
      </w:r>
      <w:proofErr w:type="spellEnd"/>
      <w:r w:rsidRPr="002A1E82">
        <w:t xml:space="preserve">, </w:t>
      </w:r>
      <w:proofErr w:type="spellStart"/>
      <w:r w:rsidRPr="002A1E82">
        <w:t>mert</w:t>
      </w:r>
      <w:proofErr w:type="spellEnd"/>
      <w:r w:rsidRPr="002A1E82">
        <w:t xml:space="preserve"> </w:t>
      </w:r>
      <w:proofErr w:type="spellStart"/>
      <w:r w:rsidRPr="002A1E82">
        <w:t>így</w:t>
      </w:r>
      <w:proofErr w:type="spellEnd"/>
      <w:r w:rsidRPr="002A1E82">
        <w:t xml:space="preserve"> </w:t>
      </w:r>
      <w:proofErr w:type="spellStart"/>
      <w:r w:rsidRPr="002A1E82">
        <w:t>látszik</w:t>
      </w:r>
      <w:proofErr w:type="spellEnd"/>
      <w:r w:rsidRPr="002A1E82">
        <w:t xml:space="preserve">, </w:t>
      </w:r>
      <w:proofErr w:type="spellStart"/>
      <w:r w:rsidRPr="002A1E82">
        <w:t>hogy</w:t>
      </w:r>
      <w:proofErr w:type="spellEnd"/>
      <w:r w:rsidRPr="002A1E82">
        <w:t xml:space="preserve"> </w:t>
      </w:r>
      <w:proofErr w:type="spellStart"/>
      <w:r w:rsidRPr="002A1E82">
        <w:t>két</w:t>
      </w:r>
      <w:proofErr w:type="spellEnd"/>
      <w:r w:rsidRPr="002A1E82">
        <w:t xml:space="preserve"> </w:t>
      </w:r>
      <w:proofErr w:type="spellStart"/>
      <w:r w:rsidRPr="002A1E82">
        <w:t>külön</w:t>
      </w:r>
      <w:proofErr w:type="spellEnd"/>
      <w:r w:rsidRPr="002A1E82">
        <w:t xml:space="preserve"> </w:t>
      </w:r>
      <w:proofErr w:type="spellStart"/>
      <w:r w:rsidRPr="002A1E82">
        <w:t>célcsoportnak</w:t>
      </w:r>
      <w:proofErr w:type="spellEnd"/>
      <w:r w:rsidRPr="002A1E82">
        <w:t xml:space="preserve"> </w:t>
      </w:r>
      <w:proofErr w:type="spellStart"/>
      <w:r w:rsidRPr="002A1E82">
        <w:t>két</w:t>
      </w:r>
      <w:proofErr w:type="spellEnd"/>
      <w:r w:rsidRPr="002A1E82">
        <w:t xml:space="preserve"> </w:t>
      </w:r>
      <w:proofErr w:type="spellStart"/>
      <w:r w:rsidRPr="002A1E82">
        <w:t>külön</w:t>
      </w:r>
      <w:proofErr w:type="spellEnd"/>
      <w:r w:rsidRPr="002A1E82">
        <w:t xml:space="preserve"> </w:t>
      </w:r>
      <w:proofErr w:type="spellStart"/>
      <w:r w:rsidRPr="002A1E82">
        <w:t>felületi</w:t>
      </w:r>
      <w:proofErr w:type="spellEnd"/>
      <w:r w:rsidRPr="002A1E82">
        <w:t xml:space="preserve"> </w:t>
      </w:r>
      <w:proofErr w:type="spellStart"/>
      <w:r w:rsidRPr="002A1E82">
        <w:t>logika</w:t>
      </w:r>
      <w:proofErr w:type="spellEnd"/>
      <w:r w:rsidRPr="002A1E82">
        <w:t xml:space="preserve"> </w:t>
      </w:r>
      <w:proofErr w:type="spellStart"/>
      <w:r w:rsidRPr="002A1E82">
        <w:t>készült</w:t>
      </w:r>
      <w:proofErr w:type="spellEnd"/>
      <w:r w:rsidRPr="002A1E82">
        <w:t>.</w:t>
      </w:r>
    </w:p>
    <w:p w14:paraId="4B906A80" w14:textId="07A018A2" w:rsidR="0086363B" w:rsidRPr="00D922B8" w:rsidRDefault="00C35FFA" w:rsidP="00D922B8">
      <w:pPr>
        <w:pStyle w:val="Cmsor2"/>
        <w:spacing w:before="120" w:after="120"/>
        <w:rPr>
          <w:rFonts w:ascii="Times New Roman" w:hAnsi="Times New Roman" w:cs="Times New Roman"/>
        </w:rPr>
      </w:pPr>
      <w:bookmarkStart w:id="69" w:name="_Toc230010336"/>
      <w:r>
        <w:rPr>
          <w:rFonts w:ascii="Times New Roman" w:hAnsi="Times New Roman" w:cs="Times New Roman"/>
        </w:rPr>
        <w:lastRenderedPageBreak/>
        <w:t xml:space="preserve">11.6 </w:t>
      </w:r>
      <w:r w:rsidR="0086363B" w:rsidRPr="00D922B8">
        <w:rPr>
          <w:rFonts w:ascii="Times New Roman" w:hAnsi="Times New Roman" w:cs="Times New Roman"/>
        </w:rPr>
        <w:t>Angular-</w:t>
      </w:r>
      <w:proofErr w:type="spellStart"/>
      <w:r w:rsidR="0086363B" w:rsidRPr="00D922B8">
        <w:rPr>
          <w:rFonts w:ascii="Times New Roman" w:hAnsi="Times New Roman" w:cs="Times New Roman"/>
        </w:rPr>
        <w:t>komponensalapú</w:t>
      </w:r>
      <w:proofErr w:type="spellEnd"/>
      <w:r w:rsidR="0086363B" w:rsidRPr="00D922B8">
        <w:rPr>
          <w:rFonts w:ascii="Times New Roman" w:hAnsi="Times New Roman" w:cs="Times New Roman"/>
        </w:rPr>
        <w:t xml:space="preserve"> </w:t>
      </w:r>
      <w:proofErr w:type="spellStart"/>
      <w:r w:rsidR="0086363B" w:rsidRPr="00D922B8">
        <w:rPr>
          <w:rFonts w:ascii="Times New Roman" w:hAnsi="Times New Roman" w:cs="Times New Roman"/>
        </w:rPr>
        <w:t>felépítés</w:t>
      </w:r>
      <w:bookmarkEnd w:id="69"/>
      <w:proofErr w:type="spellEnd"/>
    </w:p>
    <w:p w14:paraId="398A139F" w14:textId="77777777" w:rsidR="002A1E82" w:rsidRPr="002A1E82" w:rsidRDefault="002A1E82" w:rsidP="002A1E82">
      <w:pPr>
        <w:rPr>
          <w:lang w:val="hu-HU"/>
        </w:rPr>
      </w:pPr>
      <w:r w:rsidRPr="002A1E82">
        <w:rPr>
          <w:lang w:val="hu-HU"/>
        </w:rPr>
        <w:t xml:space="preserve">Az </w:t>
      </w:r>
      <w:proofErr w:type="spellStart"/>
      <w:r w:rsidRPr="002A1E82">
        <w:rPr>
          <w:lang w:val="hu-HU"/>
        </w:rPr>
        <w:t>Angular</w:t>
      </w:r>
      <w:proofErr w:type="spellEnd"/>
      <w:r w:rsidRPr="002A1E82">
        <w:rPr>
          <w:lang w:val="hu-HU"/>
        </w:rPr>
        <w:t xml:space="preserve"> használata azért volt indokolt, mert a rendszer több oldalból, több szolgáltatásból és többféle állapotból áll. A komponensek és a service-ek elkülönítése segít abban, hogy a megjelenítés és az adatkezelés ne mosódjon össze. Egy webshopnál ez különösen fontos, mert ugyanazt a termékadatot több helyen is használni kell.</w:t>
      </w:r>
    </w:p>
    <w:p w14:paraId="011F9B46" w14:textId="77777777" w:rsidR="002A1E82" w:rsidRPr="002A1E82" w:rsidRDefault="002A1E82" w:rsidP="002A1E82">
      <w:pPr>
        <w:rPr>
          <w:lang w:val="hu-HU"/>
        </w:rPr>
      </w:pPr>
      <w:r w:rsidRPr="002A1E82">
        <w:rPr>
          <w:lang w:val="hu-HU"/>
        </w:rPr>
        <w:t xml:space="preserve">A terméklista, a kosár, a </w:t>
      </w:r>
      <w:proofErr w:type="spellStart"/>
      <w:r w:rsidRPr="002A1E82">
        <w:rPr>
          <w:lang w:val="hu-HU"/>
        </w:rPr>
        <w:t>checkout</w:t>
      </w:r>
      <w:proofErr w:type="spellEnd"/>
      <w:r w:rsidRPr="002A1E82">
        <w:rPr>
          <w:lang w:val="hu-HU"/>
        </w:rPr>
        <w:t xml:space="preserve">, a profil és az </w:t>
      </w:r>
      <w:proofErr w:type="spellStart"/>
      <w:r w:rsidRPr="002A1E82">
        <w:rPr>
          <w:lang w:val="hu-HU"/>
        </w:rPr>
        <w:t>admin</w:t>
      </w:r>
      <w:proofErr w:type="spellEnd"/>
      <w:r w:rsidRPr="002A1E82">
        <w:rPr>
          <w:lang w:val="hu-HU"/>
        </w:rPr>
        <w:t xml:space="preserve"> oldalak külön felelősséget kaptak. A service-rétegek, például a </w:t>
      </w:r>
      <w:proofErr w:type="spellStart"/>
      <w:r w:rsidRPr="002A1E82">
        <w:rPr>
          <w:lang w:val="hu-HU"/>
        </w:rPr>
        <w:t>product</w:t>
      </w:r>
      <w:proofErr w:type="spellEnd"/>
      <w:r w:rsidRPr="002A1E82">
        <w:rPr>
          <w:lang w:val="hu-HU"/>
        </w:rPr>
        <w:t xml:space="preserve">, </w:t>
      </w:r>
      <w:proofErr w:type="spellStart"/>
      <w:r w:rsidRPr="002A1E82">
        <w:rPr>
          <w:lang w:val="hu-HU"/>
        </w:rPr>
        <w:t>cart</w:t>
      </w:r>
      <w:proofErr w:type="spellEnd"/>
      <w:r w:rsidRPr="002A1E82">
        <w:rPr>
          <w:lang w:val="hu-HU"/>
        </w:rPr>
        <w:t xml:space="preserve">, </w:t>
      </w:r>
      <w:proofErr w:type="spellStart"/>
      <w:r w:rsidRPr="002A1E82">
        <w:rPr>
          <w:lang w:val="hu-HU"/>
        </w:rPr>
        <w:t>order</w:t>
      </w:r>
      <w:proofErr w:type="spellEnd"/>
      <w:r w:rsidRPr="002A1E82">
        <w:rPr>
          <w:lang w:val="hu-HU"/>
        </w:rPr>
        <w:t xml:space="preserve">, </w:t>
      </w:r>
      <w:proofErr w:type="spellStart"/>
      <w:r w:rsidRPr="002A1E82">
        <w:rPr>
          <w:lang w:val="hu-HU"/>
        </w:rPr>
        <w:t>auth</w:t>
      </w:r>
      <w:proofErr w:type="spellEnd"/>
      <w:r w:rsidRPr="002A1E82">
        <w:rPr>
          <w:lang w:val="hu-HU"/>
        </w:rPr>
        <w:t xml:space="preserve"> vagy chatbot service, az adatbetöltés és az üzleti logika közelebbi részeit kezelik. Ez a felépítés a dolgozat architektúra fejezetében jól bemutatható, mert látszik belőle, hogy az alkalmazás szerkezetében van rendszer.</w:t>
      </w:r>
    </w:p>
    <w:p w14:paraId="34947E1C" w14:textId="77777777" w:rsidR="002A1E82" w:rsidRPr="002A1E82" w:rsidRDefault="002A1E82" w:rsidP="002A1E82">
      <w:pPr>
        <w:rPr>
          <w:lang w:val="hu-HU"/>
        </w:rPr>
      </w:pPr>
      <w:r w:rsidRPr="002A1E82">
        <w:rPr>
          <w:lang w:val="hu-HU"/>
        </w:rPr>
        <w:t>A komponensalapú felosztás másik előnye, hogy jobban tesztelhető. Bizonyos részek külön is vizsgálhatók, például a kosár összegszámítása, a kuponlogika vagy a validáció. Nem kell minden egyes tesztet részletesen bemutatni, de a kritikus folyamatokhoz érdemes legalább egy-egy példát hozni.</w:t>
      </w:r>
    </w:p>
    <w:p w14:paraId="3FB6BC0F" w14:textId="77777777" w:rsidR="002A1E82" w:rsidRPr="002A1E82" w:rsidRDefault="002A1E82" w:rsidP="002A1E82">
      <w:pPr>
        <w:rPr>
          <w:lang w:val="hu-HU"/>
        </w:rPr>
      </w:pPr>
      <w:r w:rsidRPr="002A1E82">
        <w:rPr>
          <w:lang w:val="hu-HU"/>
        </w:rPr>
        <w:t xml:space="preserve">A dolgozatban röviden arra is ki lehet térni, hogy miért </w:t>
      </w:r>
      <w:proofErr w:type="spellStart"/>
      <w:r w:rsidRPr="002A1E82">
        <w:rPr>
          <w:lang w:val="hu-HU"/>
        </w:rPr>
        <w:t>Angular</w:t>
      </w:r>
      <w:proofErr w:type="spellEnd"/>
      <w:r w:rsidRPr="002A1E82">
        <w:rPr>
          <w:lang w:val="hu-HU"/>
        </w:rPr>
        <w:t xml:space="preserve"> lett a választás, és nem például </w:t>
      </w:r>
      <w:proofErr w:type="spellStart"/>
      <w:r w:rsidRPr="002A1E82">
        <w:rPr>
          <w:lang w:val="hu-HU"/>
        </w:rPr>
        <w:t>React</w:t>
      </w:r>
      <w:proofErr w:type="spellEnd"/>
      <w:r w:rsidRPr="002A1E82">
        <w:rPr>
          <w:lang w:val="hu-HU"/>
        </w:rPr>
        <w:t xml:space="preserve"> vagy </w:t>
      </w:r>
      <w:proofErr w:type="spellStart"/>
      <w:r w:rsidRPr="002A1E82">
        <w:rPr>
          <w:lang w:val="hu-HU"/>
        </w:rPr>
        <w:t>Vue</w:t>
      </w:r>
      <w:proofErr w:type="spellEnd"/>
      <w:r w:rsidRPr="002A1E82">
        <w:rPr>
          <w:lang w:val="hu-HU"/>
        </w:rPr>
        <w:t xml:space="preserve">. Mindkettő jó megoldás lett volna, de az </w:t>
      </w:r>
      <w:proofErr w:type="spellStart"/>
      <w:r w:rsidRPr="002A1E82">
        <w:rPr>
          <w:lang w:val="hu-HU"/>
        </w:rPr>
        <w:t>Angular</w:t>
      </w:r>
      <w:proofErr w:type="spellEnd"/>
      <w:r w:rsidRPr="002A1E82">
        <w:rPr>
          <w:lang w:val="hu-HU"/>
        </w:rPr>
        <w:t xml:space="preserve"> strukturáltsága és service-alapú felépítése jobban passzolt egy nagyobb alkalmazásjellegű projekthez.</w:t>
      </w:r>
    </w:p>
    <w:p w14:paraId="43ECA21C" w14:textId="6810432D" w:rsidR="0086363B" w:rsidRPr="00D922B8" w:rsidRDefault="00C35FFA" w:rsidP="00D922B8">
      <w:pPr>
        <w:pStyle w:val="Cmsor2"/>
        <w:spacing w:before="120" w:after="120"/>
        <w:rPr>
          <w:rFonts w:ascii="Times New Roman" w:hAnsi="Times New Roman" w:cs="Times New Roman"/>
        </w:rPr>
      </w:pPr>
      <w:bookmarkStart w:id="70" w:name="_Toc230010337"/>
      <w:r>
        <w:rPr>
          <w:rFonts w:ascii="Times New Roman" w:hAnsi="Times New Roman" w:cs="Times New Roman"/>
        </w:rPr>
        <w:t xml:space="preserve">11.7 </w:t>
      </w:r>
      <w:r w:rsidR="0086363B" w:rsidRPr="00D922B8">
        <w:rPr>
          <w:rFonts w:ascii="Times New Roman" w:hAnsi="Times New Roman" w:cs="Times New Roman"/>
        </w:rPr>
        <w:t xml:space="preserve">Firebase </w:t>
      </w:r>
      <w:proofErr w:type="spellStart"/>
      <w:r w:rsidR="0086363B" w:rsidRPr="00D922B8">
        <w:rPr>
          <w:rFonts w:ascii="Times New Roman" w:hAnsi="Times New Roman" w:cs="Times New Roman"/>
        </w:rPr>
        <w:t>és</w:t>
      </w:r>
      <w:proofErr w:type="spellEnd"/>
      <w:r w:rsidR="0086363B" w:rsidRPr="00D922B8">
        <w:rPr>
          <w:rFonts w:ascii="Times New Roman" w:hAnsi="Times New Roman" w:cs="Times New Roman"/>
        </w:rPr>
        <w:t xml:space="preserve"> Firestore </w:t>
      </w:r>
      <w:proofErr w:type="spellStart"/>
      <w:r w:rsidR="0086363B" w:rsidRPr="00D922B8">
        <w:rPr>
          <w:rFonts w:ascii="Times New Roman" w:hAnsi="Times New Roman" w:cs="Times New Roman"/>
        </w:rPr>
        <w:t>szerepe</w:t>
      </w:r>
      <w:bookmarkEnd w:id="70"/>
      <w:proofErr w:type="spellEnd"/>
    </w:p>
    <w:p w14:paraId="64E9353F" w14:textId="77777777" w:rsidR="002A1E82" w:rsidRPr="002A1E82" w:rsidRDefault="002A1E82" w:rsidP="002A1E82">
      <w:pPr>
        <w:rPr>
          <w:lang w:val="hu-HU"/>
        </w:rPr>
      </w:pPr>
      <w:r w:rsidRPr="002A1E82">
        <w:rPr>
          <w:lang w:val="hu-HU"/>
        </w:rPr>
        <w:t xml:space="preserve">A </w:t>
      </w:r>
      <w:proofErr w:type="spellStart"/>
      <w:r w:rsidRPr="002A1E82">
        <w:rPr>
          <w:lang w:val="hu-HU"/>
        </w:rPr>
        <w:t>Firebase</w:t>
      </w:r>
      <w:proofErr w:type="spellEnd"/>
      <w:r w:rsidRPr="002A1E82">
        <w:rPr>
          <w:lang w:val="hu-HU"/>
        </w:rPr>
        <w:t xml:space="preserve"> azért volt jó választás, mert backend-szerű szolgáltatásokat adott külön saját szerver építése nélkül. Ide tartozik a hitelesítés, a Firestore adatbázis, a </w:t>
      </w:r>
      <w:proofErr w:type="spellStart"/>
      <w:r w:rsidRPr="002A1E82">
        <w:rPr>
          <w:lang w:val="hu-HU"/>
        </w:rPr>
        <w:t>hosting</w:t>
      </w:r>
      <w:proofErr w:type="spellEnd"/>
      <w:r w:rsidRPr="002A1E82">
        <w:rPr>
          <w:lang w:val="hu-HU"/>
        </w:rPr>
        <w:t xml:space="preserve"> és a biztonsági szabályok is. Így a szakdolgozat fókusza inkább a webshop működésére és az adatmodellre tudott kerülni.</w:t>
      </w:r>
    </w:p>
    <w:p w14:paraId="61AC9517" w14:textId="77777777" w:rsidR="002A1E82" w:rsidRPr="002A1E82" w:rsidRDefault="002A1E82" w:rsidP="002A1E82">
      <w:pPr>
        <w:rPr>
          <w:lang w:val="hu-HU"/>
        </w:rPr>
      </w:pPr>
      <w:r w:rsidRPr="002A1E82">
        <w:rPr>
          <w:lang w:val="hu-HU"/>
        </w:rPr>
        <w:t xml:space="preserve">A Firestore dokumentumalapú megoldása jól illeszkedett a termékekhez, rendelésekhez, felhasználói profilokhoz, kuponokhoz és mentett vásárlókhoz. Ugyanakkor ez másfajta gondolkodást igényel, mint egy relációs adatbázis. A dolgozatban ezért érdemes megmutatni, mely entitások kerültek külön </w:t>
      </w:r>
      <w:proofErr w:type="spellStart"/>
      <w:r w:rsidRPr="002A1E82">
        <w:rPr>
          <w:lang w:val="hu-HU"/>
        </w:rPr>
        <w:t>collectionbe</w:t>
      </w:r>
      <w:proofErr w:type="spellEnd"/>
      <w:r w:rsidRPr="002A1E82">
        <w:rPr>
          <w:lang w:val="hu-HU"/>
        </w:rPr>
        <w:t>, és hogyan kapcsolódnak egymáshoz.</w:t>
      </w:r>
    </w:p>
    <w:p w14:paraId="34E08014" w14:textId="77777777" w:rsidR="002A1E82" w:rsidRPr="002A1E82" w:rsidRDefault="002A1E82" w:rsidP="002A1E82">
      <w:pPr>
        <w:rPr>
          <w:lang w:val="hu-HU"/>
        </w:rPr>
      </w:pPr>
      <w:r w:rsidRPr="002A1E82">
        <w:rPr>
          <w:lang w:val="hu-HU"/>
        </w:rPr>
        <w:t xml:space="preserve">A biztonsági szabályok külön fejezetet is megérdemelnek. A kliensoldali kód önmagában nem elég, mert egy rosszindulatú felhasználó közvetlenül is próbálkozhat az adatbázissal. Emiatt a Firestore </w:t>
      </w:r>
      <w:proofErr w:type="spellStart"/>
      <w:r w:rsidRPr="002A1E82">
        <w:rPr>
          <w:lang w:val="hu-HU"/>
        </w:rPr>
        <w:t>rules</w:t>
      </w:r>
      <w:proofErr w:type="spellEnd"/>
      <w:r w:rsidRPr="002A1E82">
        <w:rPr>
          <w:lang w:val="hu-HU"/>
        </w:rPr>
        <w:t xml:space="preserve"> oldalon is kezelni kell, hogy ki mit olvashat és írhat. Ez a projekt egyik erősebb mérnöki pontja.</w:t>
      </w:r>
    </w:p>
    <w:p w14:paraId="3034E211" w14:textId="77777777" w:rsidR="002A1E82" w:rsidRDefault="002A1E82" w:rsidP="002A1E82">
      <w:pPr>
        <w:rPr>
          <w:lang w:val="hu-HU"/>
        </w:rPr>
      </w:pPr>
      <w:r w:rsidRPr="002A1E82">
        <w:rPr>
          <w:lang w:val="hu-HU"/>
        </w:rPr>
        <w:lastRenderedPageBreak/>
        <w:t xml:space="preserve">A </w:t>
      </w:r>
      <w:proofErr w:type="spellStart"/>
      <w:r w:rsidRPr="002A1E82">
        <w:rPr>
          <w:lang w:val="hu-HU"/>
        </w:rPr>
        <w:t>Firebase</w:t>
      </w:r>
      <w:proofErr w:type="spellEnd"/>
      <w:r w:rsidRPr="002A1E82">
        <w:rPr>
          <w:lang w:val="hu-HU"/>
        </w:rPr>
        <w:t xml:space="preserve">-konfiguráció és az API-kulcsok kezelése is fontos volt. A dolgozatban érdemes egyértelműen leírni, hogy a titkok, az </w:t>
      </w:r>
      <w:proofErr w:type="spellStart"/>
      <w:r w:rsidRPr="002A1E82">
        <w:rPr>
          <w:lang w:val="hu-HU"/>
        </w:rPr>
        <w:t>OpenRouter</w:t>
      </w:r>
      <w:proofErr w:type="spellEnd"/>
      <w:r w:rsidRPr="002A1E82">
        <w:rPr>
          <w:lang w:val="hu-HU"/>
        </w:rPr>
        <w:t xml:space="preserve">-kulcs és a jelszavak nem kerülhetnek be a </w:t>
      </w:r>
      <w:proofErr w:type="spellStart"/>
      <w:r w:rsidRPr="002A1E82">
        <w:rPr>
          <w:lang w:val="hu-HU"/>
        </w:rPr>
        <w:t>repóba</w:t>
      </w:r>
      <w:proofErr w:type="spellEnd"/>
      <w:r w:rsidRPr="002A1E82">
        <w:rPr>
          <w:lang w:val="hu-HU"/>
        </w:rPr>
        <w:t xml:space="preserve">. A valódi védelem nem a frontendben van, hanem a szabályokban és a megfelelő </w:t>
      </w:r>
      <w:proofErr w:type="spellStart"/>
      <w:r w:rsidRPr="002A1E82">
        <w:rPr>
          <w:lang w:val="hu-HU"/>
        </w:rPr>
        <w:t>secretkezelésben</w:t>
      </w:r>
      <w:proofErr w:type="spellEnd"/>
      <w:r w:rsidRPr="002A1E82">
        <w:rPr>
          <w:lang w:val="hu-HU"/>
        </w:rPr>
        <w:t>.</w:t>
      </w:r>
    </w:p>
    <w:p w14:paraId="08F96969" w14:textId="54CE16F9" w:rsidR="002A1E82" w:rsidRPr="002A1E82" w:rsidRDefault="00C35FFA" w:rsidP="002A1E82">
      <w:pPr>
        <w:pStyle w:val="Cmsor2"/>
        <w:spacing w:before="120" w:after="120"/>
        <w:rPr>
          <w:rFonts w:ascii="Times New Roman" w:hAnsi="Times New Roman" w:cs="Times New Roman"/>
        </w:rPr>
      </w:pPr>
      <w:bookmarkStart w:id="71" w:name="_Toc230010338"/>
      <w:r>
        <w:rPr>
          <w:rFonts w:ascii="Times New Roman" w:hAnsi="Times New Roman" w:cs="Times New Roman"/>
        </w:rPr>
        <w:t xml:space="preserve">11.8 </w:t>
      </w:r>
      <w:proofErr w:type="spellStart"/>
      <w:r w:rsidR="0086363B" w:rsidRPr="00BE41A0">
        <w:rPr>
          <w:rFonts w:ascii="Times New Roman" w:hAnsi="Times New Roman" w:cs="Times New Roman"/>
        </w:rPr>
        <w:t>Rendeléskezelés</w:t>
      </w:r>
      <w:proofErr w:type="spellEnd"/>
      <w:r w:rsidR="0086363B" w:rsidRPr="00BE41A0">
        <w:rPr>
          <w:rFonts w:ascii="Times New Roman" w:hAnsi="Times New Roman" w:cs="Times New Roman"/>
        </w:rPr>
        <w:t xml:space="preserve"> </w:t>
      </w:r>
      <w:proofErr w:type="spellStart"/>
      <w:r w:rsidR="0086363B" w:rsidRPr="00BE41A0">
        <w:rPr>
          <w:rFonts w:ascii="Times New Roman" w:hAnsi="Times New Roman" w:cs="Times New Roman"/>
        </w:rPr>
        <w:t>és</w:t>
      </w:r>
      <w:proofErr w:type="spellEnd"/>
      <w:r w:rsidR="0086363B" w:rsidRPr="00BE41A0">
        <w:rPr>
          <w:rFonts w:ascii="Times New Roman" w:hAnsi="Times New Roman" w:cs="Times New Roman"/>
        </w:rPr>
        <w:t xml:space="preserve"> </w:t>
      </w:r>
      <w:proofErr w:type="spellStart"/>
      <w:r w:rsidR="0086363B" w:rsidRPr="00BE41A0">
        <w:rPr>
          <w:rFonts w:ascii="Times New Roman" w:hAnsi="Times New Roman" w:cs="Times New Roman"/>
        </w:rPr>
        <w:t>készletlogika</w:t>
      </w:r>
      <w:bookmarkEnd w:id="71"/>
      <w:proofErr w:type="spellEnd"/>
    </w:p>
    <w:p w14:paraId="55504E21" w14:textId="77777777" w:rsidR="002A1E82" w:rsidRDefault="002A1E82" w:rsidP="002A1E82">
      <w:pPr>
        <w:rPr>
          <w:lang w:val="hu-HU"/>
        </w:rPr>
      </w:pPr>
      <w:r w:rsidRPr="002A1E82">
        <w:rPr>
          <w:lang w:val="hu-HU"/>
        </w:rPr>
        <w:t xml:space="preserve">A rendeléskezelés a webshop egyik legfontosabb része. A vásárlói oldalon a </w:t>
      </w:r>
      <w:proofErr w:type="spellStart"/>
      <w:r w:rsidRPr="002A1E82">
        <w:rPr>
          <w:lang w:val="hu-HU"/>
        </w:rPr>
        <w:t>checkout</w:t>
      </w:r>
      <w:proofErr w:type="spellEnd"/>
      <w:r w:rsidRPr="002A1E82">
        <w:rPr>
          <w:lang w:val="hu-HU"/>
        </w:rPr>
        <w:t xml:space="preserve"> gyűjti össze a kosarat, a szállítási adatokat, a fizetési módot és a kedvezményt. Az </w:t>
      </w:r>
      <w:proofErr w:type="spellStart"/>
      <w:r w:rsidRPr="002A1E82">
        <w:rPr>
          <w:lang w:val="hu-HU"/>
        </w:rPr>
        <w:t>admin</w:t>
      </w:r>
      <w:proofErr w:type="spellEnd"/>
      <w:r w:rsidRPr="002A1E82">
        <w:rPr>
          <w:lang w:val="hu-HU"/>
        </w:rPr>
        <w:t xml:space="preserve"> oldalon a rendelés státusza követhető, módosítható, és ehhez a készletváltozás is kapcsolódik.</w:t>
      </w:r>
    </w:p>
    <w:p w14:paraId="48127665" w14:textId="77777777" w:rsidR="002A1E82" w:rsidRDefault="002A1E82" w:rsidP="002A1E82">
      <w:pPr>
        <w:rPr>
          <w:lang w:val="hu-HU"/>
        </w:rPr>
      </w:pPr>
      <w:r w:rsidRPr="002A1E82">
        <w:rPr>
          <w:lang w:val="hu-HU"/>
        </w:rPr>
        <w:t xml:space="preserve">A helyszíni vásárlás különösen fontos funkció volt, mert egy valódi épületgépészeti boltban nem minden rendelés weben érkezik. Az </w:t>
      </w:r>
      <w:proofErr w:type="spellStart"/>
      <w:r w:rsidRPr="002A1E82">
        <w:rPr>
          <w:lang w:val="hu-HU"/>
        </w:rPr>
        <w:t>adminnak</w:t>
      </w:r>
      <w:proofErr w:type="spellEnd"/>
      <w:r w:rsidRPr="002A1E82">
        <w:rPr>
          <w:lang w:val="hu-HU"/>
        </w:rPr>
        <w:t xml:space="preserve"> gyorsan ki kell tudnia választani egy mentett vásárlót, terméket kell keresnie, meg kell adnia a mennyiséget, majd bizonylatot kell generálnia. Ez azért értékes, mert nem csak egy szokásos webshopos folyamatot mutat, hanem egy belső bolti működést is.</w:t>
      </w:r>
    </w:p>
    <w:p w14:paraId="5857D2ED" w14:textId="77777777" w:rsidR="002A1E82" w:rsidRDefault="002A1E82" w:rsidP="002A1E82">
      <w:pPr>
        <w:rPr>
          <w:lang w:val="hu-HU"/>
        </w:rPr>
      </w:pPr>
      <w:r w:rsidRPr="002A1E82">
        <w:rPr>
          <w:lang w:val="hu-HU"/>
        </w:rPr>
        <w:t>A webes rendeléshez kapcsolódó korlátot is érdemes őszintén leírni. Ha bizonyos árak vagy kedvezmények kliensoldalról jönnek, akkor éles rendszerben szükség lenne szerveroldali ellenőrzésre is. Ez nem gyengíti a dolgozatot, ha világosan szerepel, hogy ez egy tudatos MVP-korlát.</w:t>
      </w:r>
    </w:p>
    <w:p w14:paraId="4CF42199" w14:textId="77777777" w:rsidR="002A1E82" w:rsidRDefault="002A1E82" w:rsidP="002A1E82">
      <w:pPr>
        <w:rPr>
          <w:lang w:val="hu-HU"/>
        </w:rPr>
      </w:pPr>
      <w:r w:rsidRPr="002A1E82">
        <w:rPr>
          <w:lang w:val="hu-HU"/>
        </w:rPr>
        <w:t>A státuszváltás és az auditnapló azért fontos, mert így követhető, mi történt egy rendeléssel. Ez jó példa arra, hogy egy üzleti folyamatot nem csak egyszeri műveletként, hanem jól nyomon követhető eseménysorként is lehet kezelni.</w:t>
      </w:r>
    </w:p>
    <w:p w14:paraId="79354473" w14:textId="4B29A063" w:rsidR="002A1E82" w:rsidRPr="002A1E82" w:rsidRDefault="00C35FFA" w:rsidP="002A1E82">
      <w:pPr>
        <w:pStyle w:val="Cmsor2"/>
        <w:spacing w:before="120" w:after="120"/>
        <w:rPr>
          <w:rFonts w:ascii="Times New Roman" w:hAnsi="Times New Roman" w:cs="Times New Roman"/>
        </w:rPr>
      </w:pPr>
      <w:bookmarkStart w:id="72" w:name="_Toc230010339"/>
      <w:r>
        <w:rPr>
          <w:rFonts w:ascii="Times New Roman" w:hAnsi="Times New Roman" w:cs="Times New Roman"/>
        </w:rPr>
        <w:t xml:space="preserve">11.9 </w:t>
      </w:r>
      <w:r w:rsidR="0086363B" w:rsidRPr="00D922B8">
        <w:rPr>
          <w:rFonts w:ascii="Times New Roman" w:hAnsi="Times New Roman" w:cs="Times New Roman"/>
        </w:rPr>
        <w:t>PDF-</w:t>
      </w:r>
      <w:proofErr w:type="spellStart"/>
      <w:r w:rsidR="0086363B" w:rsidRPr="00D922B8">
        <w:rPr>
          <w:rFonts w:ascii="Times New Roman" w:hAnsi="Times New Roman" w:cs="Times New Roman"/>
        </w:rPr>
        <w:t>bizonylat</w:t>
      </w:r>
      <w:proofErr w:type="spellEnd"/>
      <w:r w:rsidR="0086363B" w:rsidRPr="00D922B8">
        <w:rPr>
          <w:rFonts w:ascii="Times New Roman" w:hAnsi="Times New Roman" w:cs="Times New Roman"/>
        </w:rPr>
        <w:t xml:space="preserve"> </w:t>
      </w:r>
      <w:proofErr w:type="spellStart"/>
      <w:r w:rsidR="0086363B" w:rsidRPr="00D922B8">
        <w:rPr>
          <w:rFonts w:ascii="Times New Roman" w:hAnsi="Times New Roman" w:cs="Times New Roman"/>
        </w:rPr>
        <w:t>és</w:t>
      </w:r>
      <w:proofErr w:type="spellEnd"/>
      <w:r w:rsidR="0086363B" w:rsidRPr="00D922B8">
        <w:rPr>
          <w:rFonts w:ascii="Times New Roman" w:hAnsi="Times New Roman" w:cs="Times New Roman"/>
        </w:rPr>
        <w:t xml:space="preserve"> </w:t>
      </w:r>
      <w:proofErr w:type="spellStart"/>
      <w:r w:rsidR="0086363B" w:rsidRPr="00D922B8">
        <w:rPr>
          <w:rFonts w:ascii="Times New Roman" w:hAnsi="Times New Roman" w:cs="Times New Roman"/>
        </w:rPr>
        <w:t>számlagerálás</w:t>
      </w:r>
      <w:bookmarkEnd w:id="72"/>
      <w:proofErr w:type="spellEnd"/>
    </w:p>
    <w:p w14:paraId="007A8E4F" w14:textId="77777777" w:rsidR="002A1E82" w:rsidRPr="002A1E82" w:rsidRDefault="002A1E82" w:rsidP="002A1E82">
      <w:pPr>
        <w:rPr>
          <w:lang w:val="hu-HU"/>
        </w:rPr>
      </w:pPr>
      <w:r w:rsidRPr="002A1E82">
        <w:rPr>
          <w:lang w:val="hu-HU"/>
        </w:rPr>
        <w:t xml:space="preserve">A PDF-generálás a rendszer egyik kézzelfogható kimenete. A vásárló vagy az </w:t>
      </w:r>
      <w:proofErr w:type="spellStart"/>
      <w:r w:rsidRPr="002A1E82">
        <w:rPr>
          <w:lang w:val="hu-HU"/>
        </w:rPr>
        <w:t>admin</w:t>
      </w:r>
      <w:proofErr w:type="spellEnd"/>
      <w:r w:rsidRPr="002A1E82">
        <w:rPr>
          <w:lang w:val="hu-HU"/>
        </w:rPr>
        <w:t xml:space="preserve"> nem csak egy adatbázisba mentett rendelést kap, hanem egy letölthető dokumentumot is. Ez szakdolgozati szempontból jó példa arra, hogy a rendszer képes strukturált adatból dokumentumot előállítani.</w:t>
      </w:r>
    </w:p>
    <w:p w14:paraId="17785838" w14:textId="77777777" w:rsidR="002A1E82" w:rsidRPr="002A1E82" w:rsidRDefault="002A1E82" w:rsidP="002A1E82">
      <w:pPr>
        <w:rPr>
          <w:lang w:val="hu-HU"/>
        </w:rPr>
      </w:pPr>
      <w:r w:rsidRPr="002A1E82">
        <w:rPr>
          <w:lang w:val="hu-HU"/>
        </w:rPr>
        <w:t>A bizonylat tartalmazza a rendelés azonosítóját, a vevő adatait, a termékeket, a fizetési és szállítási módot, valamint a végösszeget. A korábbi visszajelzések alapján az elrendezésen kellett még javítani, hogy az összeg ne csússzon bele más blokkokba. Ezt akár fejlesztési tapasztalatként is meg lehet említeni.</w:t>
      </w:r>
    </w:p>
    <w:p w14:paraId="678176A5" w14:textId="77777777" w:rsidR="002A1E82" w:rsidRDefault="002A1E82" w:rsidP="002A1E82">
      <w:pPr>
        <w:rPr>
          <w:lang w:val="hu-HU"/>
        </w:rPr>
      </w:pPr>
      <w:r w:rsidRPr="002A1E82">
        <w:rPr>
          <w:lang w:val="hu-HU"/>
        </w:rPr>
        <w:lastRenderedPageBreak/>
        <w:t xml:space="preserve">Éles környezetben egy jogilag érvényes e-számla ennél több követelményt jelentene. Ehhez külső számlázó szolgáltatás, jogszabályi megfelelés és adatszolgáltatási logika is kellene. A </w:t>
      </w:r>
      <w:proofErr w:type="spellStart"/>
      <w:r w:rsidRPr="002A1E82">
        <w:rPr>
          <w:lang w:val="hu-HU"/>
        </w:rPr>
        <w:t>TDLWebshop</w:t>
      </w:r>
      <w:proofErr w:type="spellEnd"/>
      <w:r w:rsidRPr="002A1E82">
        <w:rPr>
          <w:lang w:val="hu-HU"/>
        </w:rPr>
        <w:t xml:space="preserve"> jelenlegi formájában PDF-bizonylatot generál, ami MVP-szinten teljesen elég a dokumentumkészítés bemutatásához.</w:t>
      </w:r>
    </w:p>
    <w:p w14:paraId="07718D24" w14:textId="77777777" w:rsidR="002A1E82" w:rsidRPr="002A1E82" w:rsidRDefault="002A1E82" w:rsidP="002A1E82">
      <w:r w:rsidRPr="002A1E82">
        <w:t xml:space="preserve">A </w:t>
      </w:r>
      <w:proofErr w:type="spellStart"/>
      <w:r w:rsidRPr="002A1E82">
        <w:t>végleges</w:t>
      </w:r>
      <w:proofErr w:type="spellEnd"/>
      <w:r w:rsidRPr="002A1E82">
        <w:t xml:space="preserve"> </w:t>
      </w:r>
      <w:proofErr w:type="spellStart"/>
      <w:r w:rsidRPr="002A1E82">
        <w:t>dolgozatba</w:t>
      </w:r>
      <w:proofErr w:type="spellEnd"/>
      <w:r w:rsidRPr="002A1E82">
        <w:t xml:space="preserve"> ide </w:t>
      </w:r>
      <w:proofErr w:type="spellStart"/>
      <w:r w:rsidRPr="002A1E82">
        <w:t>mindenképpen</w:t>
      </w:r>
      <w:proofErr w:type="spellEnd"/>
      <w:r w:rsidRPr="002A1E82">
        <w:t xml:space="preserve"> </w:t>
      </w:r>
      <w:proofErr w:type="spellStart"/>
      <w:r w:rsidRPr="002A1E82">
        <w:t>érdemes</w:t>
      </w:r>
      <w:proofErr w:type="spellEnd"/>
      <w:r w:rsidRPr="002A1E82">
        <w:t xml:space="preserve"> </w:t>
      </w:r>
      <w:proofErr w:type="spellStart"/>
      <w:r w:rsidRPr="002A1E82">
        <w:t>képet</w:t>
      </w:r>
      <w:proofErr w:type="spellEnd"/>
      <w:r w:rsidRPr="002A1E82">
        <w:t xml:space="preserve"> is </w:t>
      </w:r>
      <w:proofErr w:type="spellStart"/>
      <w:r w:rsidRPr="002A1E82">
        <w:t>betenni</w:t>
      </w:r>
      <w:proofErr w:type="spellEnd"/>
      <w:r w:rsidRPr="002A1E82">
        <w:t xml:space="preserve"> a </w:t>
      </w:r>
      <w:proofErr w:type="spellStart"/>
      <w:r w:rsidRPr="002A1E82">
        <w:t>generált</w:t>
      </w:r>
      <w:proofErr w:type="spellEnd"/>
      <w:r w:rsidRPr="002A1E82">
        <w:t xml:space="preserve"> PDF-</w:t>
      </w:r>
      <w:proofErr w:type="spellStart"/>
      <w:r w:rsidRPr="002A1E82">
        <w:t>ről</w:t>
      </w:r>
      <w:proofErr w:type="spellEnd"/>
      <w:r w:rsidRPr="002A1E82">
        <w:t xml:space="preserve">. A </w:t>
      </w:r>
      <w:proofErr w:type="spellStart"/>
      <w:r w:rsidRPr="002A1E82">
        <w:t>kép</w:t>
      </w:r>
      <w:proofErr w:type="spellEnd"/>
      <w:r w:rsidRPr="002A1E82">
        <w:t xml:space="preserve"> </w:t>
      </w:r>
      <w:proofErr w:type="spellStart"/>
      <w:r w:rsidRPr="002A1E82">
        <w:t>alatt</w:t>
      </w:r>
      <w:proofErr w:type="spellEnd"/>
      <w:r w:rsidRPr="002A1E82">
        <w:t xml:space="preserve"> </w:t>
      </w:r>
      <w:proofErr w:type="spellStart"/>
      <w:r w:rsidRPr="002A1E82">
        <w:t>röviden</w:t>
      </w:r>
      <w:proofErr w:type="spellEnd"/>
      <w:r w:rsidRPr="002A1E82">
        <w:t xml:space="preserve"> </w:t>
      </w:r>
      <w:proofErr w:type="spellStart"/>
      <w:r w:rsidRPr="002A1E82">
        <w:t>el</w:t>
      </w:r>
      <w:proofErr w:type="spellEnd"/>
      <w:r w:rsidRPr="002A1E82">
        <w:t xml:space="preserve"> </w:t>
      </w:r>
      <w:proofErr w:type="spellStart"/>
      <w:r w:rsidRPr="002A1E82">
        <w:t>lehet</w:t>
      </w:r>
      <w:proofErr w:type="spellEnd"/>
      <w:r w:rsidRPr="002A1E82">
        <w:t xml:space="preserve"> </w:t>
      </w:r>
      <w:proofErr w:type="spellStart"/>
      <w:r w:rsidRPr="002A1E82">
        <w:t>magyarázni</w:t>
      </w:r>
      <w:proofErr w:type="spellEnd"/>
      <w:r w:rsidRPr="002A1E82">
        <w:t xml:space="preserve">, </w:t>
      </w:r>
      <w:proofErr w:type="spellStart"/>
      <w:r w:rsidRPr="002A1E82">
        <w:t>mely</w:t>
      </w:r>
      <w:proofErr w:type="spellEnd"/>
      <w:r w:rsidRPr="002A1E82">
        <w:t xml:space="preserve"> </w:t>
      </w:r>
      <w:proofErr w:type="spellStart"/>
      <w:r w:rsidRPr="002A1E82">
        <w:t>mezők</w:t>
      </w:r>
      <w:proofErr w:type="spellEnd"/>
      <w:r w:rsidRPr="002A1E82">
        <w:t xml:space="preserve"> </w:t>
      </w:r>
      <w:proofErr w:type="spellStart"/>
      <w:r w:rsidRPr="002A1E82">
        <w:t>jönnek</w:t>
      </w:r>
      <w:proofErr w:type="spellEnd"/>
      <w:r w:rsidRPr="002A1E82">
        <w:t xml:space="preserve"> a </w:t>
      </w:r>
      <w:proofErr w:type="spellStart"/>
      <w:r w:rsidRPr="002A1E82">
        <w:t>rendelésből</w:t>
      </w:r>
      <w:proofErr w:type="spellEnd"/>
      <w:r w:rsidRPr="002A1E82">
        <w:t xml:space="preserve">, </w:t>
      </w:r>
      <w:proofErr w:type="spellStart"/>
      <w:r w:rsidRPr="002A1E82">
        <w:t>és</w:t>
      </w:r>
      <w:proofErr w:type="spellEnd"/>
      <w:r w:rsidRPr="002A1E82">
        <w:t xml:space="preserve"> </w:t>
      </w:r>
      <w:proofErr w:type="spellStart"/>
      <w:r w:rsidRPr="002A1E82">
        <w:t>melyek</w:t>
      </w:r>
      <w:proofErr w:type="spellEnd"/>
      <w:r w:rsidRPr="002A1E82">
        <w:t xml:space="preserve"> fix </w:t>
      </w:r>
      <w:proofErr w:type="spellStart"/>
      <w:r w:rsidRPr="002A1E82">
        <w:t>céges</w:t>
      </w:r>
      <w:proofErr w:type="spellEnd"/>
      <w:r w:rsidRPr="002A1E82">
        <w:t xml:space="preserve"> </w:t>
      </w:r>
      <w:proofErr w:type="spellStart"/>
      <w:r w:rsidRPr="002A1E82">
        <w:t>vagy</w:t>
      </w:r>
      <w:proofErr w:type="spellEnd"/>
      <w:r w:rsidRPr="002A1E82">
        <w:t xml:space="preserve"> </w:t>
      </w:r>
      <w:proofErr w:type="spellStart"/>
      <w:r w:rsidRPr="002A1E82">
        <w:t>formázási</w:t>
      </w:r>
      <w:proofErr w:type="spellEnd"/>
      <w:r w:rsidRPr="002A1E82">
        <w:t xml:space="preserve"> </w:t>
      </w:r>
      <w:proofErr w:type="spellStart"/>
      <w:r w:rsidRPr="002A1E82">
        <w:t>elemek</w:t>
      </w:r>
      <w:proofErr w:type="spellEnd"/>
      <w:r w:rsidRPr="002A1E82">
        <w:t>.</w:t>
      </w:r>
    </w:p>
    <w:p w14:paraId="61FF6B4F" w14:textId="5B413562" w:rsidR="002A1E82" w:rsidRPr="002A1E82" w:rsidRDefault="00C35FFA" w:rsidP="002A1E82">
      <w:pPr>
        <w:pStyle w:val="Cmsor2"/>
        <w:spacing w:before="120" w:after="120"/>
        <w:rPr>
          <w:rFonts w:ascii="Times New Roman" w:hAnsi="Times New Roman" w:cs="Times New Roman"/>
        </w:rPr>
      </w:pPr>
      <w:bookmarkStart w:id="73" w:name="_Toc230010340"/>
      <w:r>
        <w:rPr>
          <w:rFonts w:ascii="Times New Roman" w:hAnsi="Times New Roman" w:cs="Times New Roman"/>
        </w:rPr>
        <w:t xml:space="preserve">11.10 </w:t>
      </w:r>
      <w:r w:rsidR="0086363B" w:rsidRPr="00D922B8">
        <w:rPr>
          <w:rFonts w:ascii="Times New Roman" w:hAnsi="Times New Roman" w:cs="Times New Roman"/>
        </w:rPr>
        <w:t>AI-</w:t>
      </w:r>
      <w:proofErr w:type="spellStart"/>
      <w:r w:rsidR="0086363B" w:rsidRPr="00D922B8">
        <w:rPr>
          <w:rFonts w:ascii="Times New Roman" w:hAnsi="Times New Roman" w:cs="Times New Roman"/>
        </w:rPr>
        <w:t>asszisztens</w:t>
      </w:r>
      <w:proofErr w:type="spellEnd"/>
      <w:r w:rsidR="0086363B" w:rsidRPr="00D922B8">
        <w:rPr>
          <w:rFonts w:ascii="Times New Roman" w:hAnsi="Times New Roman" w:cs="Times New Roman"/>
        </w:rPr>
        <w:t xml:space="preserve"> </w:t>
      </w:r>
      <w:proofErr w:type="spellStart"/>
      <w:r w:rsidR="0086363B" w:rsidRPr="00D922B8">
        <w:rPr>
          <w:rFonts w:ascii="Times New Roman" w:hAnsi="Times New Roman" w:cs="Times New Roman"/>
        </w:rPr>
        <w:t>korlátai</w:t>
      </w:r>
      <w:proofErr w:type="spellEnd"/>
      <w:r w:rsidR="0086363B" w:rsidRPr="00D922B8">
        <w:rPr>
          <w:rFonts w:ascii="Times New Roman" w:hAnsi="Times New Roman" w:cs="Times New Roman"/>
        </w:rPr>
        <w:t xml:space="preserve"> </w:t>
      </w:r>
      <w:proofErr w:type="spellStart"/>
      <w:r w:rsidR="0086363B" w:rsidRPr="00D922B8">
        <w:rPr>
          <w:rFonts w:ascii="Times New Roman" w:hAnsi="Times New Roman" w:cs="Times New Roman"/>
        </w:rPr>
        <w:t>és</w:t>
      </w:r>
      <w:proofErr w:type="spellEnd"/>
      <w:r w:rsidR="0086363B" w:rsidRPr="00D922B8">
        <w:rPr>
          <w:rFonts w:ascii="Times New Roman" w:hAnsi="Times New Roman" w:cs="Times New Roman"/>
        </w:rPr>
        <w:t xml:space="preserve"> </w:t>
      </w:r>
      <w:proofErr w:type="spellStart"/>
      <w:r w:rsidR="0086363B" w:rsidRPr="00D922B8">
        <w:rPr>
          <w:rFonts w:ascii="Times New Roman" w:hAnsi="Times New Roman" w:cs="Times New Roman"/>
        </w:rPr>
        <w:t>szerepe</w:t>
      </w:r>
      <w:bookmarkEnd w:id="73"/>
      <w:proofErr w:type="spellEnd"/>
    </w:p>
    <w:p w14:paraId="6EA3B52D" w14:textId="77777777" w:rsidR="002A1E82" w:rsidRPr="002A1E82" w:rsidRDefault="00BE41A0" w:rsidP="002A1E82">
      <w:r w:rsidRPr="00BE41A0">
        <w:t>Az AI-</w:t>
      </w:r>
      <w:proofErr w:type="spellStart"/>
      <w:r w:rsidRPr="00BE41A0">
        <w:t>asszisztens</w:t>
      </w:r>
      <w:proofErr w:type="spellEnd"/>
      <w:r w:rsidRPr="00BE41A0">
        <w:t xml:space="preserve"> </w:t>
      </w:r>
      <w:proofErr w:type="spellStart"/>
      <w:r w:rsidRPr="00BE41A0">
        <w:t>nem</w:t>
      </w:r>
      <w:proofErr w:type="spellEnd"/>
      <w:r w:rsidRPr="00BE41A0">
        <w:t xml:space="preserve"> </w:t>
      </w:r>
      <w:proofErr w:type="spellStart"/>
      <w:r w:rsidRPr="00BE41A0">
        <w:t>azért</w:t>
      </w:r>
      <w:proofErr w:type="spellEnd"/>
      <w:r w:rsidRPr="00BE41A0">
        <w:t xml:space="preserve"> </w:t>
      </w:r>
      <w:proofErr w:type="spellStart"/>
      <w:r w:rsidRPr="00BE41A0">
        <w:t>került</w:t>
      </w:r>
      <w:proofErr w:type="spellEnd"/>
      <w:r w:rsidRPr="00BE41A0">
        <w:t xml:space="preserve"> a </w:t>
      </w:r>
      <w:proofErr w:type="spellStart"/>
      <w:r w:rsidRPr="00BE41A0">
        <w:t>rendszerbe</w:t>
      </w:r>
      <w:proofErr w:type="spellEnd"/>
      <w:r w:rsidRPr="00BE41A0">
        <w:t xml:space="preserve">, </w:t>
      </w:r>
      <w:proofErr w:type="spellStart"/>
      <w:r w:rsidRPr="00BE41A0">
        <w:t>hogy</w:t>
      </w:r>
      <w:proofErr w:type="spellEnd"/>
      <w:r w:rsidRPr="00BE41A0">
        <w:t xml:space="preserve"> </w:t>
      </w:r>
      <w:proofErr w:type="spellStart"/>
      <w:r w:rsidRPr="00BE41A0">
        <w:t>teljesen</w:t>
      </w:r>
      <w:proofErr w:type="spellEnd"/>
      <w:r w:rsidRPr="00BE41A0">
        <w:t xml:space="preserve"> </w:t>
      </w:r>
      <w:proofErr w:type="spellStart"/>
      <w:r w:rsidRPr="00BE41A0">
        <w:t>kiváltsa</w:t>
      </w:r>
      <w:proofErr w:type="spellEnd"/>
      <w:r w:rsidRPr="00BE41A0">
        <w:t xml:space="preserve"> a </w:t>
      </w:r>
      <w:proofErr w:type="spellStart"/>
      <w:r w:rsidRPr="00BE41A0">
        <w:t>szakembert</w:t>
      </w:r>
      <w:proofErr w:type="spellEnd"/>
      <w:r w:rsidRPr="00BE41A0">
        <w:t xml:space="preserve"> </w:t>
      </w:r>
      <w:proofErr w:type="spellStart"/>
      <w:r w:rsidRPr="00BE41A0">
        <w:t>vagy</w:t>
      </w:r>
      <w:proofErr w:type="spellEnd"/>
      <w:r w:rsidRPr="00BE41A0">
        <w:t xml:space="preserve"> </w:t>
      </w:r>
      <w:proofErr w:type="spellStart"/>
      <w:r w:rsidRPr="00BE41A0">
        <w:t>az</w:t>
      </w:r>
      <w:proofErr w:type="spellEnd"/>
      <w:r w:rsidRPr="00BE41A0">
        <w:t xml:space="preserve"> </w:t>
      </w:r>
      <w:proofErr w:type="spellStart"/>
      <w:r w:rsidRPr="00BE41A0">
        <w:t>ügyfélszolgálatot</w:t>
      </w:r>
      <w:proofErr w:type="spellEnd"/>
      <w:r w:rsidRPr="00BE41A0">
        <w:t xml:space="preserve">. A </w:t>
      </w:r>
      <w:proofErr w:type="spellStart"/>
      <w:r w:rsidRPr="00BE41A0">
        <w:t>cél</w:t>
      </w:r>
      <w:proofErr w:type="spellEnd"/>
      <w:r w:rsidRPr="00BE41A0">
        <w:t xml:space="preserve"> </w:t>
      </w:r>
      <w:proofErr w:type="spellStart"/>
      <w:r w:rsidRPr="00BE41A0">
        <w:t>az</w:t>
      </w:r>
      <w:proofErr w:type="spellEnd"/>
      <w:r w:rsidRPr="00BE41A0">
        <w:t xml:space="preserve"> volt, </w:t>
      </w:r>
      <w:proofErr w:type="spellStart"/>
      <w:r w:rsidRPr="00BE41A0">
        <w:t>hogy</w:t>
      </w:r>
      <w:proofErr w:type="spellEnd"/>
      <w:r w:rsidRPr="00BE41A0">
        <w:t xml:space="preserve"> a </w:t>
      </w:r>
      <w:proofErr w:type="spellStart"/>
      <w:r w:rsidRPr="00BE41A0">
        <w:t>termékkatalógushoz</w:t>
      </w:r>
      <w:proofErr w:type="spellEnd"/>
      <w:r w:rsidRPr="00BE41A0">
        <w:t xml:space="preserve"> </w:t>
      </w:r>
      <w:proofErr w:type="spellStart"/>
      <w:r w:rsidRPr="00BE41A0">
        <w:t>és</w:t>
      </w:r>
      <w:proofErr w:type="spellEnd"/>
      <w:r w:rsidRPr="00BE41A0">
        <w:t xml:space="preserve"> </w:t>
      </w:r>
      <w:proofErr w:type="spellStart"/>
      <w:r w:rsidRPr="00BE41A0">
        <w:t>az</w:t>
      </w:r>
      <w:proofErr w:type="spellEnd"/>
      <w:r w:rsidRPr="00BE41A0">
        <w:t xml:space="preserve"> </w:t>
      </w:r>
      <w:proofErr w:type="spellStart"/>
      <w:r w:rsidRPr="00BE41A0">
        <w:t>épületgépészeti</w:t>
      </w:r>
      <w:proofErr w:type="spellEnd"/>
      <w:r w:rsidRPr="00BE41A0">
        <w:t xml:space="preserve"> </w:t>
      </w:r>
      <w:proofErr w:type="spellStart"/>
      <w:r w:rsidRPr="00BE41A0">
        <w:t>témákhoz</w:t>
      </w:r>
      <w:proofErr w:type="spellEnd"/>
      <w:r w:rsidRPr="00BE41A0">
        <w:t xml:space="preserve"> </w:t>
      </w:r>
      <w:proofErr w:type="spellStart"/>
      <w:r w:rsidRPr="00BE41A0">
        <w:t>kapcsolódva</w:t>
      </w:r>
      <w:proofErr w:type="spellEnd"/>
      <w:r w:rsidRPr="00BE41A0">
        <w:t xml:space="preserve"> </w:t>
      </w:r>
      <w:proofErr w:type="spellStart"/>
      <w:r w:rsidRPr="00BE41A0">
        <w:t>segítsen</w:t>
      </w:r>
      <w:proofErr w:type="spellEnd"/>
      <w:r w:rsidRPr="00BE41A0">
        <w:t xml:space="preserve"> a </w:t>
      </w:r>
      <w:proofErr w:type="spellStart"/>
      <w:r w:rsidRPr="00BE41A0">
        <w:t>tájékozódásban</w:t>
      </w:r>
      <w:proofErr w:type="spellEnd"/>
      <w:r w:rsidRPr="00BE41A0">
        <w:t xml:space="preserve">. </w:t>
      </w:r>
      <w:proofErr w:type="spellStart"/>
      <w:r w:rsidRPr="00BE41A0">
        <w:t>Ez</w:t>
      </w:r>
      <w:proofErr w:type="spellEnd"/>
      <w:r w:rsidRPr="00BE41A0">
        <w:t xml:space="preserve"> </w:t>
      </w:r>
      <w:proofErr w:type="spellStart"/>
      <w:r w:rsidRPr="00BE41A0">
        <w:t>fontos</w:t>
      </w:r>
      <w:proofErr w:type="spellEnd"/>
      <w:r w:rsidRPr="00BE41A0">
        <w:t xml:space="preserve"> </w:t>
      </w:r>
      <w:proofErr w:type="spellStart"/>
      <w:r w:rsidRPr="00BE41A0">
        <w:t>különbség</w:t>
      </w:r>
      <w:proofErr w:type="spellEnd"/>
      <w:r w:rsidRPr="00BE41A0">
        <w:t xml:space="preserve">, </w:t>
      </w:r>
      <w:proofErr w:type="spellStart"/>
      <w:r w:rsidRPr="00BE41A0">
        <w:t>mert</w:t>
      </w:r>
      <w:proofErr w:type="spellEnd"/>
      <w:r w:rsidRPr="00BE41A0">
        <w:t xml:space="preserve"> </w:t>
      </w:r>
      <w:proofErr w:type="spellStart"/>
      <w:r w:rsidRPr="00BE41A0">
        <w:t>egy</w:t>
      </w:r>
      <w:proofErr w:type="spellEnd"/>
      <w:r w:rsidRPr="00BE41A0">
        <w:t xml:space="preserve"> </w:t>
      </w:r>
      <w:proofErr w:type="spellStart"/>
      <w:r w:rsidRPr="00BE41A0">
        <w:t>szakdolgozati</w:t>
      </w:r>
      <w:proofErr w:type="spellEnd"/>
      <w:r w:rsidRPr="00BE41A0">
        <w:t xml:space="preserve"> </w:t>
      </w:r>
      <w:proofErr w:type="spellStart"/>
      <w:r w:rsidRPr="00BE41A0">
        <w:t>prototípusnál</w:t>
      </w:r>
      <w:proofErr w:type="spellEnd"/>
      <w:r w:rsidRPr="00BE41A0">
        <w:t xml:space="preserve"> </w:t>
      </w:r>
      <w:proofErr w:type="spellStart"/>
      <w:r w:rsidRPr="00BE41A0">
        <w:t>az</w:t>
      </w:r>
      <w:proofErr w:type="spellEnd"/>
      <w:r w:rsidRPr="00BE41A0">
        <w:t xml:space="preserve"> is </w:t>
      </w:r>
      <w:proofErr w:type="spellStart"/>
      <w:r w:rsidRPr="00BE41A0">
        <w:t>érték</w:t>
      </w:r>
      <w:proofErr w:type="spellEnd"/>
      <w:r w:rsidRPr="00BE41A0">
        <w:t xml:space="preserve">, ha a </w:t>
      </w:r>
      <w:proofErr w:type="spellStart"/>
      <w:r w:rsidRPr="00BE41A0">
        <w:t>korlátok</w:t>
      </w:r>
      <w:proofErr w:type="spellEnd"/>
      <w:r w:rsidRPr="00BE41A0">
        <w:t xml:space="preserve"> is </w:t>
      </w:r>
      <w:proofErr w:type="spellStart"/>
      <w:r w:rsidRPr="00BE41A0">
        <w:t>világosan</w:t>
      </w:r>
      <w:proofErr w:type="spellEnd"/>
      <w:r w:rsidRPr="00BE41A0">
        <w:t xml:space="preserve"> </w:t>
      </w:r>
      <w:proofErr w:type="spellStart"/>
      <w:r w:rsidRPr="00BE41A0">
        <w:t>látszanak</w:t>
      </w:r>
      <w:proofErr w:type="spellEnd"/>
      <w:r w:rsidRPr="00BE41A0">
        <w:t>.</w:t>
      </w:r>
    </w:p>
    <w:p w14:paraId="22ACEA4C" w14:textId="77777777" w:rsidR="002A1E82" w:rsidRPr="002A1E82" w:rsidRDefault="00BE41A0" w:rsidP="002A1E82">
      <w:r w:rsidRPr="00BE41A0">
        <w:t xml:space="preserve">A </w:t>
      </w:r>
      <w:proofErr w:type="spellStart"/>
      <w:r w:rsidRPr="00BE41A0">
        <w:t>rendszerben</w:t>
      </w:r>
      <w:proofErr w:type="spellEnd"/>
      <w:r w:rsidRPr="00BE41A0">
        <w:t xml:space="preserve"> </w:t>
      </w:r>
      <w:proofErr w:type="spellStart"/>
      <w:r w:rsidRPr="00BE41A0">
        <w:t>az</w:t>
      </w:r>
      <w:proofErr w:type="spellEnd"/>
      <w:r w:rsidRPr="00BE41A0">
        <w:t xml:space="preserve"> </w:t>
      </w:r>
      <w:proofErr w:type="spellStart"/>
      <w:r w:rsidRPr="00BE41A0">
        <w:t>OpenRouter-hívás</w:t>
      </w:r>
      <w:proofErr w:type="spellEnd"/>
      <w:r w:rsidRPr="00BE41A0">
        <w:t xml:space="preserve"> </w:t>
      </w:r>
      <w:proofErr w:type="spellStart"/>
      <w:r w:rsidRPr="00BE41A0">
        <w:t>nem</w:t>
      </w:r>
      <w:proofErr w:type="spellEnd"/>
      <w:r w:rsidRPr="00BE41A0">
        <w:t xml:space="preserve"> </w:t>
      </w:r>
      <w:proofErr w:type="spellStart"/>
      <w:r w:rsidRPr="00BE41A0">
        <w:t>közvetlenül</w:t>
      </w:r>
      <w:proofErr w:type="spellEnd"/>
      <w:r w:rsidRPr="00BE41A0">
        <w:t xml:space="preserve"> a </w:t>
      </w:r>
      <w:proofErr w:type="spellStart"/>
      <w:r w:rsidRPr="00BE41A0">
        <w:t>kliensből</w:t>
      </w:r>
      <w:proofErr w:type="spellEnd"/>
      <w:r w:rsidRPr="00BE41A0">
        <w:t xml:space="preserve"> </w:t>
      </w:r>
      <w:proofErr w:type="spellStart"/>
      <w:r w:rsidRPr="00BE41A0">
        <w:t>történik</w:t>
      </w:r>
      <w:proofErr w:type="spellEnd"/>
      <w:r w:rsidRPr="00BE41A0">
        <w:t xml:space="preserve">, </w:t>
      </w:r>
      <w:proofErr w:type="spellStart"/>
      <w:r w:rsidRPr="00BE41A0">
        <w:t>hanem</w:t>
      </w:r>
      <w:proofErr w:type="spellEnd"/>
      <w:r w:rsidRPr="00BE41A0">
        <w:t xml:space="preserve"> Cloudflare Worker-</w:t>
      </w:r>
      <w:proofErr w:type="spellStart"/>
      <w:r w:rsidRPr="00BE41A0">
        <w:t>proxyn</w:t>
      </w:r>
      <w:proofErr w:type="spellEnd"/>
      <w:r w:rsidRPr="00BE41A0">
        <w:t xml:space="preserve"> </w:t>
      </w:r>
      <w:proofErr w:type="spellStart"/>
      <w:r w:rsidRPr="00BE41A0">
        <w:t>keresztül</w:t>
      </w:r>
      <w:proofErr w:type="spellEnd"/>
      <w:r w:rsidRPr="00BE41A0">
        <w:t xml:space="preserve">. </w:t>
      </w:r>
      <w:proofErr w:type="spellStart"/>
      <w:r w:rsidRPr="00BE41A0">
        <w:t>Erre</w:t>
      </w:r>
      <w:proofErr w:type="spellEnd"/>
      <w:r w:rsidRPr="00BE41A0">
        <w:t xml:space="preserve"> </w:t>
      </w:r>
      <w:proofErr w:type="spellStart"/>
      <w:r w:rsidRPr="00BE41A0">
        <w:t>azért</w:t>
      </w:r>
      <w:proofErr w:type="spellEnd"/>
      <w:r w:rsidRPr="00BE41A0">
        <w:t xml:space="preserve"> van </w:t>
      </w:r>
      <w:proofErr w:type="spellStart"/>
      <w:r w:rsidRPr="00BE41A0">
        <w:t>szükség</w:t>
      </w:r>
      <w:proofErr w:type="spellEnd"/>
      <w:r w:rsidRPr="00BE41A0">
        <w:t xml:space="preserve">, </w:t>
      </w:r>
      <w:proofErr w:type="spellStart"/>
      <w:r w:rsidRPr="00BE41A0">
        <w:t>mert</w:t>
      </w:r>
      <w:proofErr w:type="spellEnd"/>
      <w:r w:rsidRPr="00BE41A0">
        <w:t xml:space="preserve"> </w:t>
      </w:r>
      <w:proofErr w:type="spellStart"/>
      <w:r w:rsidRPr="00BE41A0">
        <w:t>az</w:t>
      </w:r>
      <w:proofErr w:type="spellEnd"/>
      <w:r w:rsidRPr="00BE41A0">
        <w:t xml:space="preserve"> API-</w:t>
      </w:r>
      <w:proofErr w:type="spellStart"/>
      <w:r w:rsidRPr="00BE41A0">
        <w:t>kulcs</w:t>
      </w:r>
      <w:proofErr w:type="spellEnd"/>
      <w:r w:rsidRPr="00BE41A0">
        <w:t xml:space="preserve"> </w:t>
      </w:r>
      <w:proofErr w:type="spellStart"/>
      <w:r w:rsidRPr="00BE41A0">
        <w:t>nem</w:t>
      </w:r>
      <w:proofErr w:type="spellEnd"/>
      <w:r w:rsidRPr="00BE41A0">
        <w:t xml:space="preserve"> </w:t>
      </w:r>
      <w:proofErr w:type="spellStart"/>
      <w:r w:rsidRPr="00BE41A0">
        <w:t>kerülhet</w:t>
      </w:r>
      <w:proofErr w:type="spellEnd"/>
      <w:r w:rsidRPr="00BE41A0">
        <w:t xml:space="preserve"> a </w:t>
      </w:r>
      <w:proofErr w:type="spellStart"/>
      <w:r w:rsidRPr="00BE41A0">
        <w:t>böngészőbe</w:t>
      </w:r>
      <w:proofErr w:type="spellEnd"/>
      <w:r w:rsidRPr="00BE41A0">
        <w:t xml:space="preserve"> </w:t>
      </w:r>
      <w:proofErr w:type="spellStart"/>
      <w:r w:rsidRPr="00BE41A0">
        <w:t>vagy</w:t>
      </w:r>
      <w:proofErr w:type="spellEnd"/>
      <w:r w:rsidRPr="00BE41A0">
        <w:t xml:space="preserve"> a </w:t>
      </w:r>
      <w:proofErr w:type="spellStart"/>
      <w:r w:rsidRPr="00BE41A0">
        <w:t>repóba</w:t>
      </w:r>
      <w:proofErr w:type="spellEnd"/>
      <w:r w:rsidRPr="00BE41A0">
        <w:t xml:space="preserve">. A </w:t>
      </w:r>
      <w:proofErr w:type="spellStart"/>
      <w:r w:rsidRPr="00BE41A0">
        <w:t>dolgozatban</w:t>
      </w:r>
      <w:proofErr w:type="spellEnd"/>
      <w:r w:rsidRPr="00BE41A0">
        <w:t xml:space="preserve"> </w:t>
      </w:r>
      <w:proofErr w:type="spellStart"/>
      <w:r w:rsidRPr="00BE41A0">
        <w:t>ez</w:t>
      </w:r>
      <w:proofErr w:type="spellEnd"/>
      <w:r w:rsidRPr="00BE41A0">
        <w:t xml:space="preserve"> </w:t>
      </w:r>
      <w:proofErr w:type="spellStart"/>
      <w:r w:rsidRPr="00BE41A0">
        <w:t>jó</w:t>
      </w:r>
      <w:proofErr w:type="spellEnd"/>
      <w:r w:rsidRPr="00BE41A0">
        <w:t xml:space="preserve"> </w:t>
      </w:r>
      <w:proofErr w:type="spellStart"/>
      <w:r w:rsidRPr="00BE41A0">
        <w:t>példa</w:t>
      </w:r>
      <w:proofErr w:type="spellEnd"/>
      <w:r w:rsidRPr="00BE41A0">
        <w:t xml:space="preserve"> </w:t>
      </w:r>
      <w:proofErr w:type="spellStart"/>
      <w:r w:rsidRPr="00BE41A0">
        <w:t>lehet</w:t>
      </w:r>
      <w:proofErr w:type="spellEnd"/>
      <w:r w:rsidRPr="00BE41A0">
        <w:t xml:space="preserve"> </w:t>
      </w:r>
      <w:proofErr w:type="spellStart"/>
      <w:r w:rsidRPr="00BE41A0">
        <w:t>arra</w:t>
      </w:r>
      <w:proofErr w:type="spellEnd"/>
      <w:r w:rsidRPr="00BE41A0">
        <w:t xml:space="preserve">, </w:t>
      </w:r>
      <w:proofErr w:type="spellStart"/>
      <w:r w:rsidRPr="00BE41A0">
        <w:t>hogyan</w:t>
      </w:r>
      <w:proofErr w:type="spellEnd"/>
      <w:r w:rsidRPr="00BE41A0">
        <w:t xml:space="preserve"> </w:t>
      </w:r>
      <w:proofErr w:type="spellStart"/>
      <w:r w:rsidRPr="00BE41A0">
        <w:t>lehet</w:t>
      </w:r>
      <w:proofErr w:type="spellEnd"/>
      <w:r w:rsidRPr="00BE41A0">
        <w:t xml:space="preserve"> </w:t>
      </w:r>
      <w:proofErr w:type="spellStart"/>
      <w:r w:rsidRPr="00BE41A0">
        <w:t>biztonságosan</w:t>
      </w:r>
      <w:proofErr w:type="spellEnd"/>
      <w:r w:rsidRPr="00BE41A0">
        <w:t xml:space="preserve"> </w:t>
      </w:r>
      <w:proofErr w:type="spellStart"/>
      <w:r w:rsidRPr="00BE41A0">
        <w:t>bekötni</w:t>
      </w:r>
      <w:proofErr w:type="spellEnd"/>
      <w:r w:rsidRPr="00BE41A0">
        <w:t xml:space="preserve"> </w:t>
      </w:r>
      <w:proofErr w:type="spellStart"/>
      <w:r w:rsidRPr="00BE41A0">
        <w:t>egy</w:t>
      </w:r>
      <w:proofErr w:type="spellEnd"/>
      <w:r w:rsidRPr="00BE41A0">
        <w:t xml:space="preserve"> </w:t>
      </w:r>
      <w:proofErr w:type="spellStart"/>
      <w:r w:rsidRPr="00BE41A0">
        <w:t>külső</w:t>
      </w:r>
      <w:proofErr w:type="spellEnd"/>
      <w:r w:rsidRPr="00BE41A0">
        <w:t xml:space="preserve"> AI-</w:t>
      </w:r>
      <w:proofErr w:type="spellStart"/>
      <w:r w:rsidRPr="00BE41A0">
        <w:t>szolgáltatást</w:t>
      </w:r>
      <w:proofErr w:type="spellEnd"/>
      <w:r w:rsidRPr="00BE41A0">
        <w:t>.</w:t>
      </w:r>
    </w:p>
    <w:p w14:paraId="45B3A257" w14:textId="77777777" w:rsidR="002A1E82" w:rsidRPr="002A1E82" w:rsidRDefault="00BE41A0" w:rsidP="002A1E82">
      <w:r w:rsidRPr="00BE41A0">
        <w:t xml:space="preserve">Az is </w:t>
      </w:r>
      <w:proofErr w:type="spellStart"/>
      <w:r w:rsidRPr="00BE41A0">
        <w:t>fontos</w:t>
      </w:r>
      <w:proofErr w:type="spellEnd"/>
      <w:r w:rsidRPr="00BE41A0">
        <w:t xml:space="preserve"> </w:t>
      </w:r>
      <w:proofErr w:type="spellStart"/>
      <w:r w:rsidRPr="00BE41A0">
        <w:t>szabály</w:t>
      </w:r>
      <w:proofErr w:type="spellEnd"/>
      <w:r w:rsidRPr="00BE41A0">
        <w:t xml:space="preserve">, </w:t>
      </w:r>
      <w:proofErr w:type="spellStart"/>
      <w:r w:rsidRPr="00BE41A0">
        <w:t>hogy</w:t>
      </w:r>
      <w:proofErr w:type="spellEnd"/>
      <w:r w:rsidRPr="00BE41A0">
        <w:t xml:space="preserve"> </w:t>
      </w:r>
      <w:proofErr w:type="spellStart"/>
      <w:r w:rsidRPr="00BE41A0">
        <w:t>az</w:t>
      </w:r>
      <w:proofErr w:type="spellEnd"/>
      <w:r w:rsidRPr="00BE41A0">
        <w:t xml:space="preserve"> </w:t>
      </w:r>
      <w:proofErr w:type="spellStart"/>
      <w:r w:rsidRPr="00BE41A0">
        <w:t>asszisztens</w:t>
      </w:r>
      <w:proofErr w:type="spellEnd"/>
      <w:r w:rsidRPr="00BE41A0">
        <w:t xml:space="preserve"> ne </w:t>
      </w:r>
      <w:proofErr w:type="spellStart"/>
      <w:r w:rsidRPr="00BE41A0">
        <w:t>találjon</w:t>
      </w:r>
      <w:proofErr w:type="spellEnd"/>
      <w:r w:rsidRPr="00BE41A0">
        <w:t xml:space="preserve"> ki </w:t>
      </w:r>
      <w:proofErr w:type="spellStart"/>
      <w:r w:rsidRPr="00BE41A0">
        <w:t>terméket</w:t>
      </w:r>
      <w:proofErr w:type="spellEnd"/>
      <w:r w:rsidRPr="00BE41A0">
        <w:t xml:space="preserve">, ha </w:t>
      </w:r>
      <w:proofErr w:type="spellStart"/>
      <w:r w:rsidRPr="00BE41A0">
        <w:t>nincs</w:t>
      </w:r>
      <w:proofErr w:type="spellEnd"/>
      <w:r w:rsidRPr="00BE41A0">
        <w:t xml:space="preserve"> </w:t>
      </w:r>
      <w:proofErr w:type="spellStart"/>
      <w:r w:rsidRPr="00BE41A0">
        <w:t>megfelelő</w:t>
      </w:r>
      <w:proofErr w:type="spellEnd"/>
      <w:r w:rsidRPr="00BE41A0">
        <w:t xml:space="preserve"> </w:t>
      </w:r>
      <w:proofErr w:type="spellStart"/>
      <w:r w:rsidRPr="00BE41A0">
        <w:t>katalógus-találat</w:t>
      </w:r>
      <w:proofErr w:type="spellEnd"/>
      <w:r w:rsidRPr="00BE41A0">
        <w:t xml:space="preserve">. </w:t>
      </w:r>
      <w:proofErr w:type="spellStart"/>
      <w:r w:rsidRPr="00BE41A0">
        <w:t>Ilyenkor</w:t>
      </w:r>
      <w:proofErr w:type="spellEnd"/>
      <w:r w:rsidRPr="00BE41A0">
        <w:t xml:space="preserve"> </w:t>
      </w:r>
      <w:proofErr w:type="spellStart"/>
      <w:r w:rsidRPr="00BE41A0">
        <w:t>adhat</w:t>
      </w:r>
      <w:proofErr w:type="spellEnd"/>
      <w:r w:rsidRPr="00BE41A0">
        <w:t xml:space="preserve"> </w:t>
      </w:r>
      <w:proofErr w:type="spellStart"/>
      <w:r w:rsidRPr="00BE41A0">
        <w:t>általános</w:t>
      </w:r>
      <w:proofErr w:type="spellEnd"/>
      <w:r w:rsidRPr="00BE41A0">
        <w:t xml:space="preserve"> </w:t>
      </w:r>
      <w:proofErr w:type="spellStart"/>
      <w:r w:rsidRPr="00BE41A0">
        <w:t>szakmai</w:t>
      </w:r>
      <w:proofErr w:type="spellEnd"/>
      <w:r w:rsidRPr="00BE41A0">
        <w:t xml:space="preserve"> </w:t>
      </w:r>
      <w:proofErr w:type="spellStart"/>
      <w:r w:rsidRPr="00BE41A0">
        <w:t>irányt</w:t>
      </w:r>
      <w:proofErr w:type="spellEnd"/>
      <w:r w:rsidRPr="00BE41A0">
        <w:t xml:space="preserve">, de </w:t>
      </w:r>
      <w:proofErr w:type="spellStart"/>
      <w:r w:rsidRPr="00BE41A0">
        <w:t>jeleznie</w:t>
      </w:r>
      <w:proofErr w:type="spellEnd"/>
      <w:r w:rsidRPr="00BE41A0">
        <w:t xml:space="preserve"> </w:t>
      </w:r>
      <w:proofErr w:type="spellStart"/>
      <w:r w:rsidRPr="00BE41A0">
        <w:t>kell</w:t>
      </w:r>
      <w:proofErr w:type="spellEnd"/>
      <w:r w:rsidRPr="00BE41A0">
        <w:t xml:space="preserve">, </w:t>
      </w:r>
      <w:proofErr w:type="spellStart"/>
      <w:r w:rsidRPr="00BE41A0">
        <w:t>hogy</w:t>
      </w:r>
      <w:proofErr w:type="spellEnd"/>
      <w:r w:rsidRPr="00BE41A0">
        <w:t xml:space="preserve"> </w:t>
      </w:r>
      <w:proofErr w:type="spellStart"/>
      <w:r w:rsidRPr="00BE41A0">
        <w:t>pontos</w:t>
      </w:r>
      <w:proofErr w:type="spellEnd"/>
      <w:r w:rsidRPr="00BE41A0">
        <w:t xml:space="preserve"> </w:t>
      </w:r>
      <w:proofErr w:type="spellStart"/>
      <w:r w:rsidRPr="00BE41A0">
        <w:t>ajánlathoz</w:t>
      </w:r>
      <w:proofErr w:type="spellEnd"/>
      <w:r w:rsidRPr="00BE41A0">
        <w:t xml:space="preserve"> </w:t>
      </w:r>
      <w:proofErr w:type="spellStart"/>
      <w:r w:rsidRPr="00BE41A0">
        <w:t>érdemes</w:t>
      </w:r>
      <w:proofErr w:type="spellEnd"/>
      <w:r w:rsidRPr="00BE41A0">
        <w:t xml:space="preserve"> e-</w:t>
      </w:r>
      <w:proofErr w:type="spellStart"/>
      <w:r w:rsidRPr="00BE41A0">
        <w:t>mailben</w:t>
      </w:r>
      <w:proofErr w:type="spellEnd"/>
      <w:r w:rsidRPr="00BE41A0">
        <w:t xml:space="preserve"> </w:t>
      </w:r>
      <w:proofErr w:type="spellStart"/>
      <w:r w:rsidRPr="00BE41A0">
        <w:t>vagy</w:t>
      </w:r>
      <w:proofErr w:type="spellEnd"/>
      <w:r w:rsidRPr="00BE41A0">
        <w:t xml:space="preserve"> </w:t>
      </w:r>
      <w:proofErr w:type="spellStart"/>
      <w:r w:rsidRPr="00BE41A0">
        <w:t>személyesen</w:t>
      </w:r>
      <w:proofErr w:type="spellEnd"/>
      <w:r w:rsidRPr="00BE41A0">
        <w:t xml:space="preserve"> </w:t>
      </w:r>
      <w:proofErr w:type="spellStart"/>
      <w:r w:rsidRPr="00BE41A0">
        <w:t>egyeztetni</w:t>
      </w:r>
      <w:proofErr w:type="spellEnd"/>
      <w:r w:rsidRPr="00BE41A0">
        <w:t xml:space="preserve">. </w:t>
      </w:r>
      <w:proofErr w:type="spellStart"/>
      <w:r w:rsidRPr="00BE41A0">
        <w:t>Ez</w:t>
      </w:r>
      <w:proofErr w:type="spellEnd"/>
      <w:r w:rsidRPr="00BE41A0">
        <w:t xml:space="preserve"> </w:t>
      </w:r>
      <w:proofErr w:type="spellStart"/>
      <w:r w:rsidRPr="00BE41A0">
        <w:t>segít</w:t>
      </w:r>
      <w:proofErr w:type="spellEnd"/>
      <w:r w:rsidRPr="00BE41A0">
        <w:t xml:space="preserve"> </w:t>
      </w:r>
      <w:proofErr w:type="spellStart"/>
      <w:r w:rsidRPr="00BE41A0">
        <w:t>elkerülni</w:t>
      </w:r>
      <w:proofErr w:type="spellEnd"/>
      <w:r w:rsidRPr="00BE41A0">
        <w:t xml:space="preserve"> a </w:t>
      </w:r>
      <w:proofErr w:type="spellStart"/>
      <w:r w:rsidRPr="00BE41A0">
        <w:t>pontatlan</w:t>
      </w:r>
      <w:proofErr w:type="spellEnd"/>
      <w:r w:rsidRPr="00BE41A0">
        <w:t xml:space="preserve"> </w:t>
      </w:r>
      <w:proofErr w:type="spellStart"/>
      <w:r w:rsidRPr="00BE41A0">
        <w:t>termékajánlásokat</w:t>
      </w:r>
      <w:proofErr w:type="spellEnd"/>
      <w:r w:rsidRPr="00BE41A0">
        <w:t>.</w:t>
      </w:r>
    </w:p>
    <w:p w14:paraId="0401167F" w14:textId="77777777" w:rsidR="002A1E82" w:rsidRPr="002A1E82" w:rsidRDefault="00BE41A0" w:rsidP="002A1E82">
      <w:r w:rsidRPr="00BE41A0">
        <w:t xml:space="preserve">A </w:t>
      </w:r>
      <w:proofErr w:type="spellStart"/>
      <w:r w:rsidRPr="00BE41A0">
        <w:t>dolgozatban</w:t>
      </w:r>
      <w:proofErr w:type="spellEnd"/>
      <w:r w:rsidRPr="00BE41A0">
        <w:t xml:space="preserve"> </w:t>
      </w:r>
      <w:proofErr w:type="spellStart"/>
      <w:r w:rsidRPr="00BE41A0">
        <w:t>külön</w:t>
      </w:r>
      <w:proofErr w:type="spellEnd"/>
      <w:r w:rsidRPr="00BE41A0">
        <w:t xml:space="preserve"> </w:t>
      </w:r>
      <w:proofErr w:type="spellStart"/>
      <w:r w:rsidRPr="00BE41A0">
        <w:t>érdemes</w:t>
      </w:r>
      <w:proofErr w:type="spellEnd"/>
      <w:r w:rsidRPr="00BE41A0">
        <w:t xml:space="preserve"> </w:t>
      </w:r>
      <w:proofErr w:type="spellStart"/>
      <w:r w:rsidRPr="00BE41A0">
        <w:t>elválasztani</w:t>
      </w:r>
      <w:proofErr w:type="spellEnd"/>
      <w:r w:rsidRPr="00BE41A0">
        <w:t xml:space="preserve"> a </w:t>
      </w:r>
      <w:proofErr w:type="spellStart"/>
      <w:r w:rsidRPr="00BE41A0">
        <w:t>fejlesztés</w:t>
      </w:r>
      <w:proofErr w:type="spellEnd"/>
      <w:r w:rsidRPr="00BE41A0">
        <w:t xml:space="preserve"> </w:t>
      </w:r>
      <w:proofErr w:type="spellStart"/>
      <w:r w:rsidRPr="00BE41A0">
        <w:t>során</w:t>
      </w:r>
      <w:proofErr w:type="spellEnd"/>
      <w:r w:rsidRPr="00BE41A0">
        <w:t xml:space="preserve"> </w:t>
      </w:r>
      <w:proofErr w:type="spellStart"/>
      <w:r w:rsidRPr="00BE41A0">
        <w:t>használt</w:t>
      </w:r>
      <w:proofErr w:type="spellEnd"/>
      <w:r w:rsidRPr="00BE41A0">
        <w:t xml:space="preserve"> AI-t </w:t>
      </w:r>
      <w:proofErr w:type="spellStart"/>
      <w:r w:rsidRPr="00BE41A0">
        <w:t>és</w:t>
      </w:r>
      <w:proofErr w:type="spellEnd"/>
      <w:r w:rsidRPr="00BE41A0">
        <w:t xml:space="preserve"> a </w:t>
      </w:r>
      <w:proofErr w:type="spellStart"/>
      <w:r w:rsidRPr="00BE41A0">
        <w:t>webshopba</w:t>
      </w:r>
      <w:proofErr w:type="spellEnd"/>
      <w:r w:rsidRPr="00BE41A0">
        <w:t xml:space="preserve"> </w:t>
      </w:r>
      <w:proofErr w:type="spellStart"/>
      <w:r w:rsidRPr="00BE41A0">
        <w:t>beépített</w:t>
      </w:r>
      <w:proofErr w:type="spellEnd"/>
      <w:r w:rsidRPr="00BE41A0">
        <w:t xml:space="preserve"> AI-</w:t>
      </w:r>
      <w:proofErr w:type="spellStart"/>
      <w:r w:rsidRPr="00BE41A0">
        <w:t>asszisztenst</w:t>
      </w:r>
      <w:proofErr w:type="spellEnd"/>
      <w:r w:rsidRPr="00BE41A0">
        <w:t xml:space="preserve">. Az </w:t>
      </w:r>
      <w:proofErr w:type="spellStart"/>
      <w:r w:rsidRPr="00BE41A0">
        <w:t>előbbi</w:t>
      </w:r>
      <w:proofErr w:type="spellEnd"/>
      <w:r w:rsidRPr="00BE41A0">
        <w:t xml:space="preserve"> </w:t>
      </w:r>
      <w:proofErr w:type="spellStart"/>
      <w:r w:rsidRPr="00BE41A0">
        <w:t>munkaeszköz</w:t>
      </w:r>
      <w:proofErr w:type="spellEnd"/>
      <w:r w:rsidRPr="00BE41A0">
        <w:t xml:space="preserve"> volt, </w:t>
      </w:r>
      <w:proofErr w:type="spellStart"/>
      <w:r w:rsidRPr="00BE41A0">
        <w:t>az</w:t>
      </w:r>
      <w:proofErr w:type="spellEnd"/>
      <w:r w:rsidRPr="00BE41A0">
        <w:t xml:space="preserve"> </w:t>
      </w:r>
      <w:proofErr w:type="spellStart"/>
      <w:r w:rsidRPr="00BE41A0">
        <w:t>utóbbi</w:t>
      </w:r>
      <w:proofErr w:type="spellEnd"/>
      <w:r w:rsidRPr="00BE41A0">
        <w:t xml:space="preserve"> </w:t>
      </w:r>
      <w:proofErr w:type="spellStart"/>
      <w:r w:rsidRPr="00BE41A0">
        <w:t>pedig</w:t>
      </w:r>
      <w:proofErr w:type="spellEnd"/>
      <w:r w:rsidRPr="00BE41A0">
        <w:t xml:space="preserve"> a </w:t>
      </w:r>
      <w:proofErr w:type="spellStart"/>
      <w:r w:rsidRPr="00BE41A0">
        <w:t>kész</w:t>
      </w:r>
      <w:proofErr w:type="spellEnd"/>
      <w:r w:rsidRPr="00BE41A0">
        <w:t xml:space="preserve"> </w:t>
      </w:r>
      <w:proofErr w:type="spellStart"/>
      <w:r w:rsidRPr="00BE41A0">
        <w:t>rendszer</w:t>
      </w:r>
      <w:proofErr w:type="spellEnd"/>
      <w:r w:rsidRPr="00BE41A0">
        <w:t xml:space="preserve"> </w:t>
      </w:r>
      <w:proofErr w:type="spellStart"/>
      <w:r w:rsidRPr="00BE41A0">
        <w:t>egyik</w:t>
      </w:r>
      <w:proofErr w:type="spellEnd"/>
      <w:r w:rsidRPr="00BE41A0">
        <w:t xml:space="preserve"> </w:t>
      </w:r>
      <w:proofErr w:type="spellStart"/>
      <w:r w:rsidRPr="00BE41A0">
        <w:t>funkciója</w:t>
      </w:r>
      <w:proofErr w:type="spellEnd"/>
      <w:r w:rsidRPr="00BE41A0">
        <w:t>.</w:t>
      </w:r>
    </w:p>
    <w:p w14:paraId="783B37F1" w14:textId="08BBB277" w:rsidR="002A1E82" w:rsidRPr="002A1E82" w:rsidRDefault="00C35FFA" w:rsidP="002A1E82">
      <w:pPr>
        <w:pStyle w:val="Cmsor2"/>
        <w:spacing w:before="120" w:after="120"/>
        <w:rPr>
          <w:rFonts w:ascii="Times New Roman" w:hAnsi="Times New Roman" w:cs="Times New Roman"/>
        </w:rPr>
      </w:pPr>
      <w:bookmarkStart w:id="74" w:name="_Toc230010341"/>
      <w:r>
        <w:rPr>
          <w:rFonts w:ascii="Times New Roman" w:hAnsi="Times New Roman" w:cs="Times New Roman"/>
        </w:rPr>
        <w:t xml:space="preserve">11.11 </w:t>
      </w:r>
      <w:proofErr w:type="spellStart"/>
      <w:r w:rsidR="0086363B" w:rsidRPr="00D922B8">
        <w:rPr>
          <w:rFonts w:ascii="Times New Roman" w:hAnsi="Times New Roman" w:cs="Times New Roman"/>
        </w:rPr>
        <w:t>Tesztelési</w:t>
      </w:r>
      <w:proofErr w:type="spellEnd"/>
      <w:r w:rsidR="0086363B" w:rsidRPr="00D922B8">
        <w:rPr>
          <w:rFonts w:ascii="Times New Roman" w:hAnsi="Times New Roman" w:cs="Times New Roman"/>
        </w:rPr>
        <w:t xml:space="preserve"> </w:t>
      </w:r>
      <w:proofErr w:type="spellStart"/>
      <w:r w:rsidR="0086363B" w:rsidRPr="00D922B8">
        <w:rPr>
          <w:rFonts w:ascii="Times New Roman" w:hAnsi="Times New Roman" w:cs="Times New Roman"/>
        </w:rPr>
        <w:t>bizonyítás</w:t>
      </w:r>
      <w:proofErr w:type="spellEnd"/>
      <w:r w:rsidR="0086363B" w:rsidRPr="00D922B8">
        <w:rPr>
          <w:rFonts w:ascii="Times New Roman" w:hAnsi="Times New Roman" w:cs="Times New Roman"/>
        </w:rPr>
        <w:t xml:space="preserve"> </w:t>
      </w:r>
      <w:proofErr w:type="spellStart"/>
      <w:r w:rsidR="0086363B" w:rsidRPr="00D922B8">
        <w:rPr>
          <w:rFonts w:ascii="Times New Roman" w:hAnsi="Times New Roman" w:cs="Times New Roman"/>
        </w:rPr>
        <w:t>és</w:t>
      </w:r>
      <w:proofErr w:type="spellEnd"/>
      <w:r w:rsidR="0086363B" w:rsidRPr="00D922B8">
        <w:rPr>
          <w:rFonts w:ascii="Times New Roman" w:hAnsi="Times New Roman" w:cs="Times New Roman"/>
        </w:rPr>
        <w:t xml:space="preserve"> </w:t>
      </w:r>
      <w:proofErr w:type="spellStart"/>
      <w:r w:rsidR="0086363B" w:rsidRPr="00D922B8">
        <w:rPr>
          <w:rFonts w:ascii="Times New Roman" w:hAnsi="Times New Roman" w:cs="Times New Roman"/>
        </w:rPr>
        <w:t>kézi</w:t>
      </w:r>
      <w:proofErr w:type="spellEnd"/>
      <w:r w:rsidR="0086363B" w:rsidRPr="00D922B8">
        <w:rPr>
          <w:rFonts w:ascii="Times New Roman" w:hAnsi="Times New Roman" w:cs="Times New Roman"/>
        </w:rPr>
        <w:t xml:space="preserve"> </w:t>
      </w:r>
      <w:proofErr w:type="spellStart"/>
      <w:r w:rsidR="0086363B" w:rsidRPr="00D922B8">
        <w:rPr>
          <w:rFonts w:ascii="Times New Roman" w:hAnsi="Times New Roman" w:cs="Times New Roman"/>
        </w:rPr>
        <w:t>ellenőrzés</w:t>
      </w:r>
      <w:bookmarkEnd w:id="74"/>
      <w:proofErr w:type="spellEnd"/>
    </w:p>
    <w:p w14:paraId="132D9136" w14:textId="77777777" w:rsidR="002A1E82" w:rsidRPr="002A1E82" w:rsidRDefault="00BE41A0" w:rsidP="002A1E82">
      <w:r w:rsidRPr="00BE41A0">
        <w:t xml:space="preserve">A </w:t>
      </w:r>
      <w:proofErr w:type="spellStart"/>
      <w:r w:rsidRPr="00BE41A0">
        <w:t>tesztelés</w:t>
      </w:r>
      <w:proofErr w:type="spellEnd"/>
      <w:r w:rsidRPr="00BE41A0">
        <w:t xml:space="preserve"> </w:t>
      </w:r>
      <w:proofErr w:type="spellStart"/>
      <w:r w:rsidRPr="00BE41A0">
        <w:t>fejezet</w:t>
      </w:r>
      <w:proofErr w:type="spellEnd"/>
      <w:r w:rsidRPr="00BE41A0">
        <w:t xml:space="preserve"> </w:t>
      </w:r>
      <w:proofErr w:type="spellStart"/>
      <w:r w:rsidRPr="00BE41A0">
        <w:t>célja</w:t>
      </w:r>
      <w:proofErr w:type="spellEnd"/>
      <w:r w:rsidRPr="00BE41A0">
        <w:t xml:space="preserve">, </w:t>
      </w:r>
      <w:proofErr w:type="spellStart"/>
      <w:r w:rsidRPr="00BE41A0">
        <w:t>hogy</w:t>
      </w:r>
      <w:proofErr w:type="spellEnd"/>
      <w:r w:rsidRPr="00BE41A0">
        <w:t xml:space="preserve"> a </w:t>
      </w:r>
      <w:proofErr w:type="spellStart"/>
      <w:r w:rsidRPr="00BE41A0">
        <w:t>rendszer</w:t>
      </w:r>
      <w:proofErr w:type="spellEnd"/>
      <w:r w:rsidRPr="00BE41A0">
        <w:t xml:space="preserve"> </w:t>
      </w:r>
      <w:proofErr w:type="spellStart"/>
      <w:r w:rsidRPr="00BE41A0">
        <w:t>működését</w:t>
      </w:r>
      <w:proofErr w:type="spellEnd"/>
      <w:r w:rsidRPr="00BE41A0">
        <w:t xml:space="preserve"> ne </w:t>
      </w:r>
      <w:proofErr w:type="spellStart"/>
      <w:r w:rsidRPr="00BE41A0">
        <w:t>csak</w:t>
      </w:r>
      <w:proofErr w:type="spellEnd"/>
      <w:r w:rsidRPr="00BE41A0">
        <w:t xml:space="preserve"> </w:t>
      </w:r>
      <w:proofErr w:type="spellStart"/>
      <w:r w:rsidRPr="00BE41A0">
        <w:t>leírja</w:t>
      </w:r>
      <w:proofErr w:type="spellEnd"/>
      <w:r w:rsidRPr="00BE41A0">
        <w:t xml:space="preserve">, </w:t>
      </w:r>
      <w:proofErr w:type="spellStart"/>
      <w:r w:rsidRPr="00BE41A0">
        <w:t>hanem</w:t>
      </w:r>
      <w:proofErr w:type="spellEnd"/>
      <w:r w:rsidRPr="00BE41A0">
        <w:t xml:space="preserve"> </w:t>
      </w:r>
      <w:proofErr w:type="spellStart"/>
      <w:r w:rsidRPr="00BE41A0">
        <w:t>bizonyítsa</w:t>
      </w:r>
      <w:proofErr w:type="spellEnd"/>
      <w:r w:rsidRPr="00BE41A0">
        <w:t xml:space="preserve"> is. A build, </w:t>
      </w:r>
      <w:proofErr w:type="spellStart"/>
      <w:r w:rsidRPr="00BE41A0">
        <w:t>az</w:t>
      </w:r>
      <w:proofErr w:type="spellEnd"/>
      <w:r w:rsidRPr="00BE41A0">
        <w:t xml:space="preserve"> </w:t>
      </w:r>
      <w:proofErr w:type="spellStart"/>
      <w:r w:rsidRPr="00BE41A0">
        <w:t>automatikus</w:t>
      </w:r>
      <w:proofErr w:type="spellEnd"/>
      <w:r w:rsidRPr="00BE41A0">
        <w:t xml:space="preserve"> </w:t>
      </w:r>
      <w:proofErr w:type="spellStart"/>
      <w:r w:rsidRPr="00BE41A0">
        <w:t>tesztek</w:t>
      </w:r>
      <w:proofErr w:type="spellEnd"/>
      <w:r w:rsidRPr="00BE41A0">
        <w:t xml:space="preserve"> </w:t>
      </w:r>
      <w:proofErr w:type="spellStart"/>
      <w:r w:rsidRPr="00BE41A0">
        <w:t>és</w:t>
      </w:r>
      <w:proofErr w:type="spellEnd"/>
      <w:r w:rsidRPr="00BE41A0">
        <w:t xml:space="preserve"> a </w:t>
      </w:r>
      <w:proofErr w:type="spellStart"/>
      <w:r w:rsidRPr="00BE41A0">
        <w:t>kézi</w:t>
      </w:r>
      <w:proofErr w:type="spellEnd"/>
      <w:r w:rsidRPr="00BE41A0">
        <w:t xml:space="preserve"> </w:t>
      </w:r>
      <w:proofErr w:type="spellStart"/>
      <w:r w:rsidRPr="00BE41A0">
        <w:t>tesztjegyzőkönyv</w:t>
      </w:r>
      <w:proofErr w:type="spellEnd"/>
      <w:r w:rsidRPr="00BE41A0">
        <w:t xml:space="preserve"> </w:t>
      </w:r>
      <w:proofErr w:type="spellStart"/>
      <w:r w:rsidRPr="00BE41A0">
        <w:t>együtt</w:t>
      </w:r>
      <w:proofErr w:type="spellEnd"/>
      <w:r w:rsidRPr="00BE41A0">
        <w:t xml:space="preserve"> </w:t>
      </w:r>
      <w:proofErr w:type="spellStart"/>
      <w:r w:rsidRPr="00BE41A0">
        <w:t>adják</w:t>
      </w:r>
      <w:proofErr w:type="spellEnd"/>
      <w:r w:rsidRPr="00BE41A0">
        <w:t xml:space="preserve"> meg </w:t>
      </w:r>
      <w:proofErr w:type="spellStart"/>
      <w:r w:rsidRPr="00BE41A0">
        <w:t>azt</w:t>
      </w:r>
      <w:proofErr w:type="spellEnd"/>
      <w:r w:rsidRPr="00BE41A0">
        <w:t xml:space="preserve">, </w:t>
      </w:r>
      <w:proofErr w:type="spellStart"/>
      <w:r w:rsidRPr="00BE41A0">
        <w:t>hogy</w:t>
      </w:r>
      <w:proofErr w:type="spellEnd"/>
      <w:r w:rsidRPr="00BE41A0">
        <w:t xml:space="preserve"> a </w:t>
      </w:r>
      <w:proofErr w:type="spellStart"/>
      <w:r w:rsidRPr="00BE41A0">
        <w:t>projekt</w:t>
      </w:r>
      <w:proofErr w:type="spellEnd"/>
      <w:r w:rsidRPr="00BE41A0">
        <w:t xml:space="preserve"> </w:t>
      </w:r>
      <w:proofErr w:type="spellStart"/>
      <w:r w:rsidRPr="00BE41A0">
        <w:t>ellenőrizhetően</w:t>
      </w:r>
      <w:proofErr w:type="spellEnd"/>
      <w:r w:rsidRPr="00BE41A0">
        <w:t xml:space="preserve"> </w:t>
      </w:r>
      <w:proofErr w:type="spellStart"/>
      <w:r w:rsidRPr="00BE41A0">
        <w:t>működik</w:t>
      </w:r>
      <w:proofErr w:type="spellEnd"/>
      <w:r w:rsidRPr="00BE41A0">
        <w:t xml:space="preserve">. </w:t>
      </w:r>
      <w:proofErr w:type="spellStart"/>
      <w:r w:rsidRPr="00BE41A0">
        <w:t>Ez</w:t>
      </w:r>
      <w:proofErr w:type="spellEnd"/>
      <w:r w:rsidRPr="00BE41A0">
        <w:t xml:space="preserve"> </w:t>
      </w:r>
      <w:proofErr w:type="spellStart"/>
      <w:r w:rsidRPr="00BE41A0">
        <w:t>különösen</w:t>
      </w:r>
      <w:proofErr w:type="spellEnd"/>
      <w:r w:rsidRPr="00BE41A0">
        <w:t xml:space="preserve"> </w:t>
      </w:r>
      <w:proofErr w:type="spellStart"/>
      <w:r w:rsidRPr="00BE41A0">
        <w:t>fontos</w:t>
      </w:r>
      <w:proofErr w:type="spellEnd"/>
      <w:r w:rsidRPr="00BE41A0">
        <w:t xml:space="preserve">, </w:t>
      </w:r>
      <w:proofErr w:type="spellStart"/>
      <w:r w:rsidRPr="00BE41A0">
        <w:t>mert</w:t>
      </w:r>
      <w:proofErr w:type="spellEnd"/>
      <w:r w:rsidRPr="00BE41A0">
        <w:t xml:space="preserve"> a </w:t>
      </w:r>
      <w:proofErr w:type="spellStart"/>
      <w:r w:rsidRPr="00BE41A0">
        <w:t>szakdolgozatban</w:t>
      </w:r>
      <w:proofErr w:type="spellEnd"/>
      <w:r w:rsidRPr="00BE41A0">
        <w:t xml:space="preserve"> </w:t>
      </w:r>
      <w:proofErr w:type="spellStart"/>
      <w:r w:rsidRPr="00BE41A0">
        <w:t>több</w:t>
      </w:r>
      <w:proofErr w:type="spellEnd"/>
      <w:r w:rsidRPr="00BE41A0">
        <w:t xml:space="preserve"> </w:t>
      </w:r>
      <w:proofErr w:type="spellStart"/>
      <w:r w:rsidRPr="00BE41A0">
        <w:t>szerepkör</w:t>
      </w:r>
      <w:proofErr w:type="spellEnd"/>
      <w:r w:rsidRPr="00BE41A0">
        <w:t xml:space="preserve"> </w:t>
      </w:r>
      <w:proofErr w:type="spellStart"/>
      <w:r w:rsidRPr="00BE41A0">
        <w:t>és</w:t>
      </w:r>
      <w:proofErr w:type="spellEnd"/>
      <w:r w:rsidRPr="00BE41A0">
        <w:t xml:space="preserve"> </w:t>
      </w:r>
      <w:proofErr w:type="spellStart"/>
      <w:r w:rsidRPr="00BE41A0">
        <w:t>több</w:t>
      </w:r>
      <w:proofErr w:type="spellEnd"/>
      <w:r w:rsidRPr="00BE41A0">
        <w:t xml:space="preserve"> </w:t>
      </w:r>
      <w:proofErr w:type="spellStart"/>
      <w:r w:rsidRPr="00BE41A0">
        <w:t>kritikus</w:t>
      </w:r>
      <w:proofErr w:type="spellEnd"/>
      <w:r w:rsidRPr="00BE41A0">
        <w:t xml:space="preserve"> </w:t>
      </w:r>
      <w:proofErr w:type="spellStart"/>
      <w:r w:rsidRPr="00BE41A0">
        <w:t>folyamat</w:t>
      </w:r>
      <w:proofErr w:type="spellEnd"/>
      <w:r w:rsidRPr="00BE41A0">
        <w:t xml:space="preserve"> is van.</w:t>
      </w:r>
    </w:p>
    <w:p w14:paraId="3551225F" w14:textId="77777777" w:rsidR="002A1E82" w:rsidRPr="002A1E82" w:rsidRDefault="00BE41A0" w:rsidP="002A1E82">
      <w:r w:rsidRPr="00BE41A0">
        <w:t xml:space="preserve">Az </w:t>
      </w:r>
      <w:proofErr w:type="spellStart"/>
      <w:r w:rsidRPr="00BE41A0">
        <w:t>automatikus</w:t>
      </w:r>
      <w:proofErr w:type="spellEnd"/>
      <w:r w:rsidRPr="00BE41A0">
        <w:t xml:space="preserve"> </w:t>
      </w:r>
      <w:proofErr w:type="spellStart"/>
      <w:r w:rsidRPr="00BE41A0">
        <w:t>tesztek</w:t>
      </w:r>
      <w:proofErr w:type="spellEnd"/>
      <w:r w:rsidRPr="00BE41A0">
        <w:t xml:space="preserve"> </w:t>
      </w:r>
      <w:proofErr w:type="spellStart"/>
      <w:r w:rsidRPr="00BE41A0">
        <w:t>közül</w:t>
      </w:r>
      <w:proofErr w:type="spellEnd"/>
      <w:r w:rsidRPr="00BE41A0">
        <w:t xml:space="preserve"> </w:t>
      </w:r>
      <w:proofErr w:type="spellStart"/>
      <w:r w:rsidRPr="00BE41A0">
        <w:t>érdemes</w:t>
      </w:r>
      <w:proofErr w:type="spellEnd"/>
      <w:r w:rsidRPr="00BE41A0">
        <w:t xml:space="preserve"> </w:t>
      </w:r>
      <w:proofErr w:type="spellStart"/>
      <w:r w:rsidRPr="00BE41A0">
        <w:t>kiemelni</w:t>
      </w:r>
      <w:proofErr w:type="spellEnd"/>
      <w:r w:rsidRPr="00BE41A0">
        <w:t xml:space="preserve"> a </w:t>
      </w:r>
      <w:proofErr w:type="spellStart"/>
      <w:r w:rsidRPr="00BE41A0">
        <w:t>kosarat</w:t>
      </w:r>
      <w:proofErr w:type="spellEnd"/>
      <w:r w:rsidRPr="00BE41A0">
        <w:t>, a checkout-</w:t>
      </w:r>
      <w:proofErr w:type="spellStart"/>
      <w:r w:rsidRPr="00BE41A0">
        <w:t>ot</w:t>
      </w:r>
      <w:proofErr w:type="spellEnd"/>
      <w:r w:rsidRPr="00BE41A0">
        <w:t xml:space="preserve">, a </w:t>
      </w:r>
      <w:proofErr w:type="spellStart"/>
      <w:r w:rsidRPr="00BE41A0">
        <w:t>kuponlogikát</w:t>
      </w:r>
      <w:proofErr w:type="spellEnd"/>
      <w:r w:rsidRPr="00BE41A0">
        <w:t xml:space="preserve">, </w:t>
      </w:r>
      <w:proofErr w:type="spellStart"/>
      <w:r w:rsidRPr="00BE41A0">
        <w:t>az</w:t>
      </w:r>
      <w:proofErr w:type="spellEnd"/>
      <w:r w:rsidRPr="00BE41A0">
        <w:t xml:space="preserve"> admin </w:t>
      </w:r>
      <w:proofErr w:type="spellStart"/>
      <w:r w:rsidRPr="00BE41A0">
        <w:t>státuszváltást</w:t>
      </w:r>
      <w:proofErr w:type="spellEnd"/>
      <w:r w:rsidRPr="00BE41A0">
        <w:t>, a PDF-</w:t>
      </w:r>
      <w:proofErr w:type="spellStart"/>
      <w:r w:rsidRPr="00BE41A0">
        <w:t>generálást</w:t>
      </w:r>
      <w:proofErr w:type="spellEnd"/>
      <w:r w:rsidRPr="00BE41A0">
        <w:t xml:space="preserve">, </w:t>
      </w:r>
      <w:proofErr w:type="spellStart"/>
      <w:r w:rsidRPr="00BE41A0">
        <w:t>az</w:t>
      </w:r>
      <w:proofErr w:type="spellEnd"/>
      <w:r w:rsidRPr="00BE41A0">
        <w:t xml:space="preserve"> AI-</w:t>
      </w:r>
      <w:proofErr w:type="spellStart"/>
      <w:r w:rsidRPr="00BE41A0">
        <w:t>asszisztenst</w:t>
      </w:r>
      <w:proofErr w:type="spellEnd"/>
      <w:r w:rsidRPr="00BE41A0">
        <w:t xml:space="preserve"> </w:t>
      </w:r>
      <w:proofErr w:type="spellStart"/>
      <w:r w:rsidRPr="00BE41A0">
        <w:t>és</w:t>
      </w:r>
      <w:proofErr w:type="spellEnd"/>
      <w:r w:rsidRPr="00BE41A0">
        <w:t xml:space="preserve"> a</w:t>
      </w:r>
      <w:r w:rsidRPr="00BE41A0">
        <w:rPr>
          <w:b/>
          <w:bCs/>
        </w:rPr>
        <w:t xml:space="preserve"> </w:t>
      </w:r>
      <w:proofErr w:type="spellStart"/>
      <w:r w:rsidRPr="00BE41A0">
        <w:t>validációt</w:t>
      </w:r>
      <w:proofErr w:type="spellEnd"/>
      <w:r w:rsidRPr="00BE41A0">
        <w:t xml:space="preserve">. Nem </w:t>
      </w:r>
      <w:proofErr w:type="spellStart"/>
      <w:r w:rsidRPr="00BE41A0">
        <w:t>kell</w:t>
      </w:r>
      <w:proofErr w:type="spellEnd"/>
      <w:r w:rsidRPr="00BE41A0">
        <w:t xml:space="preserve"> </w:t>
      </w:r>
      <w:proofErr w:type="spellStart"/>
      <w:r w:rsidRPr="00BE41A0">
        <w:lastRenderedPageBreak/>
        <w:t>minden</w:t>
      </w:r>
      <w:proofErr w:type="spellEnd"/>
      <w:r w:rsidRPr="00BE41A0">
        <w:t xml:space="preserve"> </w:t>
      </w:r>
      <w:proofErr w:type="spellStart"/>
      <w:r w:rsidRPr="00BE41A0">
        <w:t>részletet</w:t>
      </w:r>
      <w:proofErr w:type="spellEnd"/>
      <w:r w:rsidRPr="00BE41A0">
        <w:t xml:space="preserve"> </w:t>
      </w:r>
      <w:proofErr w:type="spellStart"/>
      <w:r w:rsidRPr="00BE41A0">
        <w:t>bemutatni</w:t>
      </w:r>
      <w:proofErr w:type="spellEnd"/>
      <w:r w:rsidRPr="00BE41A0">
        <w:t xml:space="preserve">, de </w:t>
      </w:r>
      <w:proofErr w:type="spellStart"/>
      <w:r w:rsidRPr="00BE41A0">
        <w:t>jó</w:t>
      </w:r>
      <w:proofErr w:type="spellEnd"/>
      <w:r w:rsidRPr="00BE41A0">
        <w:t xml:space="preserve">, ha van </w:t>
      </w:r>
      <w:proofErr w:type="spellStart"/>
      <w:r w:rsidRPr="00BE41A0">
        <w:t>egy</w:t>
      </w:r>
      <w:proofErr w:type="spellEnd"/>
      <w:r w:rsidRPr="00BE41A0">
        <w:t xml:space="preserve"> </w:t>
      </w:r>
      <w:proofErr w:type="spellStart"/>
      <w:r w:rsidRPr="00BE41A0">
        <w:t>táblázat</w:t>
      </w:r>
      <w:proofErr w:type="spellEnd"/>
      <w:r w:rsidRPr="00BE41A0">
        <w:t xml:space="preserve"> </w:t>
      </w:r>
      <w:proofErr w:type="spellStart"/>
      <w:r w:rsidRPr="00BE41A0">
        <w:t>arról</w:t>
      </w:r>
      <w:proofErr w:type="spellEnd"/>
      <w:r w:rsidRPr="00BE41A0">
        <w:t xml:space="preserve">, </w:t>
      </w:r>
      <w:proofErr w:type="spellStart"/>
      <w:r w:rsidRPr="00BE41A0">
        <w:t>mit</w:t>
      </w:r>
      <w:proofErr w:type="spellEnd"/>
      <w:r w:rsidRPr="00BE41A0">
        <w:t xml:space="preserve"> </w:t>
      </w:r>
      <w:proofErr w:type="spellStart"/>
      <w:r w:rsidRPr="00BE41A0">
        <w:t>teszteltél</w:t>
      </w:r>
      <w:proofErr w:type="spellEnd"/>
      <w:r w:rsidRPr="00BE41A0">
        <w:t xml:space="preserve">, </w:t>
      </w:r>
      <w:proofErr w:type="spellStart"/>
      <w:r w:rsidRPr="00BE41A0">
        <w:t>hogyan</w:t>
      </w:r>
      <w:proofErr w:type="spellEnd"/>
      <w:r w:rsidRPr="00BE41A0">
        <w:t xml:space="preserve">, </w:t>
      </w:r>
      <w:proofErr w:type="spellStart"/>
      <w:r w:rsidRPr="00BE41A0">
        <w:t>és</w:t>
      </w:r>
      <w:proofErr w:type="spellEnd"/>
      <w:r w:rsidRPr="00BE41A0">
        <w:t xml:space="preserve"> mi </w:t>
      </w:r>
      <w:proofErr w:type="spellStart"/>
      <w:r w:rsidRPr="00BE41A0">
        <w:t>lett</w:t>
      </w:r>
      <w:proofErr w:type="spellEnd"/>
      <w:r w:rsidRPr="00BE41A0">
        <w:t xml:space="preserve"> </w:t>
      </w:r>
      <w:proofErr w:type="spellStart"/>
      <w:r w:rsidRPr="00BE41A0">
        <w:t>az</w:t>
      </w:r>
      <w:proofErr w:type="spellEnd"/>
      <w:r w:rsidRPr="00BE41A0">
        <w:t xml:space="preserve"> </w:t>
      </w:r>
      <w:proofErr w:type="spellStart"/>
      <w:r w:rsidRPr="00BE41A0">
        <w:t>eredmény</w:t>
      </w:r>
      <w:proofErr w:type="spellEnd"/>
      <w:r w:rsidRPr="00BE41A0">
        <w:t>.</w:t>
      </w:r>
    </w:p>
    <w:p w14:paraId="2A8A429C" w14:textId="77777777" w:rsidR="002A1E82" w:rsidRPr="002A1E82" w:rsidRDefault="00BE41A0" w:rsidP="002A1E82">
      <w:r w:rsidRPr="00BE41A0">
        <w:t xml:space="preserve">A </w:t>
      </w:r>
      <w:proofErr w:type="spellStart"/>
      <w:r w:rsidRPr="00BE41A0">
        <w:t>kézi</w:t>
      </w:r>
      <w:proofErr w:type="spellEnd"/>
      <w:r w:rsidRPr="00BE41A0">
        <w:t xml:space="preserve"> </w:t>
      </w:r>
      <w:proofErr w:type="spellStart"/>
      <w:r w:rsidRPr="00BE41A0">
        <w:t>tesztek</w:t>
      </w:r>
      <w:proofErr w:type="spellEnd"/>
      <w:r w:rsidRPr="00BE41A0">
        <w:t xml:space="preserve"> </w:t>
      </w:r>
      <w:proofErr w:type="spellStart"/>
      <w:r w:rsidRPr="00BE41A0">
        <w:t>főleg</w:t>
      </w:r>
      <w:proofErr w:type="spellEnd"/>
      <w:r w:rsidRPr="00BE41A0">
        <w:t xml:space="preserve"> a </w:t>
      </w:r>
      <w:proofErr w:type="spellStart"/>
      <w:r w:rsidRPr="00BE41A0">
        <w:t>vizuális</w:t>
      </w:r>
      <w:proofErr w:type="spellEnd"/>
      <w:r w:rsidRPr="00BE41A0">
        <w:t xml:space="preserve"> </w:t>
      </w:r>
      <w:proofErr w:type="spellStart"/>
      <w:r w:rsidRPr="00BE41A0">
        <w:t>és</w:t>
      </w:r>
      <w:proofErr w:type="spellEnd"/>
      <w:r w:rsidRPr="00BE41A0">
        <w:t xml:space="preserve"> </w:t>
      </w:r>
      <w:proofErr w:type="spellStart"/>
      <w:r w:rsidRPr="00BE41A0">
        <w:t>felhasználói</w:t>
      </w:r>
      <w:proofErr w:type="spellEnd"/>
      <w:r w:rsidRPr="00BE41A0">
        <w:t xml:space="preserve"> </w:t>
      </w:r>
      <w:proofErr w:type="spellStart"/>
      <w:r w:rsidRPr="00BE41A0">
        <w:t>részek</w:t>
      </w:r>
      <w:proofErr w:type="spellEnd"/>
      <w:r w:rsidRPr="00BE41A0">
        <w:t xml:space="preserve"> </w:t>
      </w:r>
      <w:proofErr w:type="spellStart"/>
      <w:r w:rsidRPr="00BE41A0">
        <w:t>miatt</w:t>
      </w:r>
      <w:proofErr w:type="spellEnd"/>
      <w:r w:rsidRPr="00BE41A0">
        <w:t xml:space="preserve"> </w:t>
      </w:r>
      <w:proofErr w:type="spellStart"/>
      <w:r w:rsidRPr="00BE41A0">
        <w:t>szükségesek</w:t>
      </w:r>
      <w:proofErr w:type="spellEnd"/>
      <w:r w:rsidRPr="00BE41A0">
        <w:t xml:space="preserve">. </w:t>
      </w:r>
      <w:proofErr w:type="spellStart"/>
      <w:r w:rsidRPr="00BE41A0">
        <w:t>Ilyen</w:t>
      </w:r>
      <w:proofErr w:type="spellEnd"/>
      <w:r w:rsidRPr="00BE41A0">
        <w:t xml:space="preserve"> </w:t>
      </w:r>
      <w:proofErr w:type="spellStart"/>
      <w:r w:rsidRPr="00BE41A0">
        <w:t>például</w:t>
      </w:r>
      <w:proofErr w:type="spellEnd"/>
      <w:r w:rsidRPr="00BE41A0">
        <w:t xml:space="preserve"> a </w:t>
      </w:r>
      <w:proofErr w:type="spellStart"/>
      <w:r w:rsidRPr="00BE41A0">
        <w:t>mobilos</w:t>
      </w:r>
      <w:proofErr w:type="spellEnd"/>
      <w:r w:rsidRPr="00BE41A0">
        <w:t xml:space="preserve"> </w:t>
      </w:r>
      <w:proofErr w:type="spellStart"/>
      <w:r w:rsidRPr="00BE41A0">
        <w:t>megjelenés</w:t>
      </w:r>
      <w:proofErr w:type="spellEnd"/>
      <w:r w:rsidRPr="00BE41A0">
        <w:t xml:space="preserve">, </w:t>
      </w:r>
      <w:proofErr w:type="spellStart"/>
      <w:r w:rsidRPr="00BE41A0">
        <w:t>az</w:t>
      </w:r>
      <w:proofErr w:type="spellEnd"/>
      <w:r w:rsidRPr="00BE41A0">
        <w:t xml:space="preserve"> admin </w:t>
      </w:r>
      <w:proofErr w:type="spellStart"/>
      <w:r w:rsidRPr="00BE41A0">
        <w:t>felület</w:t>
      </w:r>
      <w:proofErr w:type="spellEnd"/>
      <w:r w:rsidRPr="00BE41A0">
        <w:t xml:space="preserve"> </w:t>
      </w:r>
      <w:proofErr w:type="spellStart"/>
      <w:r w:rsidRPr="00BE41A0">
        <w:t>használhatósága</w:t>
      </w:r>
      <w:proofErr w:type="spellEnd"/>
      <w:r w:rsidRPr="00BE41A0">
        <w:t xml:space="preserve">, a </w:t>
      </w:r>
      <w:proofErr w:type="spellStart"/>
      <w:r w:rsidRPr="00BE41A0">
        <w:t>hibás</w:t>
      </w:r>
      <w:proofErr w:type="spellEnd"/>
      <w:r w:rsidRPr="00BE41A0">
        <w:t xml:space="preserve"> checkout-</w:t>
      </w:r>
      <w:proofErr w:type="spellStart"/>
      <w:r w:rsidRPr="00BE41A0">
        <w:t>adatok</w:t>
      </w:r>
      <w:proofErr w:type="spellEnd"/>
      <w:r w:rsidRPr="00BE41A0">
        <w:t xml:space="preserve"> </w:t>
      </w:r>
      <w:proofErr w:type="spellStart"/>
      <w:r w:rsidRPr="00BE41A0">
        <w:t>kezelése</w:t>
      </w:r>
      <w:proofErr w:type="spellEnd"/>
      <w:r w:rsidRPr="00BE41A0">
        <w:t xml:space="preserve">, a </w:t>
      </w:r>
      <w:proofErr w:type="spellStart"/>
      <w:r w:rsidRPr="00BE41A0">
        <w:t>mentett</w:t>
      </w:r>
      <w:proofErr w:type="spellEnd"/>
      <w:r w:rsidRPr="00BE41A0">
        <w:t xml:space="preserve"> </w:t>
      </w:r>
      <w:proofErr w:type="spellStart"/>
      <w:r w:rsidRPr="00BE41A0">
        <w:t>vásárló</w:t>
      </w:r>
      <w:proofErr w:type="spellEnd"/>
      <w:r w:rsidRPr="00BE41A0">
        <w:t xml:space="preserve"> </w:t>
      </w:r>
      <w:proofErr w:type="spellStart"/>
      <w:r w:rsidRPr="00BE41A0">
        <w:t>kiválasztása</w:t>
      </w:r>
      <w:proofErr w:type="spellEnd"/>
      <w:r w:rsidRPr="00BE41A0">
        <w:t xml:space="preserve"> </w:t>
      </w:r>
      <w:proofErr w:type="spellStart"/>
      <w:r w:rsidRPr="00BE41A0">
        <w:t>vagy</w:t>
      </w:r>
      <w:proofErr w:type="spellEnd"/>
      <w:r w:rsidRPr="00BE41A0">
        <w:t xml:space="preserve"> a PDF </w:t>
      </w:r>
      <w:proofErr w:type="spellStart"/>
      <w:r w:rsidRPr="00BE41A0">
        <w:t>letöltése</w:t>
      </w:r>
      <w:proofErr w:type="spellEnd"/>
      <w:r w:rsidRPr="00BE41A0">
        <w:t xml:space="preserve">. </w:t>
      </w:r>
      <w:proofErr w:type="spellStart"/>
      <w:r w:rsidRPr="00BE41A0">
        <w:t>Ezekhez</w:t>
      </w:r>
      <w:proofErr w:type="spellEnd"/>
      <w:r w:rsidRPr="00BE41A0">
        <w:t xml:space="preserve"> </w:t>
      </w:r>
      <w:proofErr w:type="spellStart"/>
      <w:r w:rsidRPr="00BE41A0">
        <w:t>jól</w:t>
      </w:r>
      <w:proofErr w:type="spellEnd"/>
      <w:r w:rsidRPr="00BE41A0">
        <w:t xml:space="preserve"> </w:t>
      </w:r>
      <w:proofErr w:type="spellStart"/>
      <w:r w:rsidRPr="00BE41A0">
        <w:t>jönnek</w:t>
      </w:r>
      <w:proofErr w:type="spellEnd"/>
      <w:r w:rsidRPr="00BE41A0">
        <w:t xml:space="preserve"> a </w:t>
      </w:r>
      <w:proofErr w:type="spellStart"/>
      <w:r w:rsidRPr="00BE41A0">
        <w:t>képernyőképek</w:t>
      </w:r>
      <w:proofErr w:type="spellEnd"/>
      <w:r w:rsidRPr="00BE41A0">
        <w:t>.</w:t>
      </w:r>
    </w:p>
    <w:p w14:paraId="64E4DE9A" w14:textId="77777777" w:rsidR="002A1E82" w:rsidRPr="002A1E82" w:rsidRDefault="00BE41A0" w:rsidP="002A1E82">
      <w:r w:rsidRPr="00BE41A0">
        <w:t xml:space="preserve">A GitHub Actions </w:t>
      </w:r>
      <w:proofErr w:type="spellStart"/>
      <w:r w:rsidRPr="00BE41A0">
        <w:t>zöld</w:t>
      </w:r>
      <w:proofErr w:type="spellEnd"/>
      <w:r w:rsidRPr="00BE41A0">
        <w:t xml:space="preserve"> </w:t>
      </w:r>
      <w:proofErr w:type="spellStart"/>
      <w:r w:rsidRPr="00BE41A0">
        <w:t>futása</w:t>
      </w:r>
      <w:proofErr w:type="spellEnd"/>
      <w:r w:rsidRPr="00BE41A0">
        <w:t xml:space="preserve"> </w:t>
      </w:r>
      <w:proofErr w:type="spellStart"/>
      <w:r w:rsidRPr="00BE41A0">
        <w:t>különösen</w:t>
      </w:r>
      <w:proofErr w:type="spellEnd"/>
      <w:r w:rsidRPr="00BE41A0">
        <w:t xml:space="preserve"> </w:t>
      </w:r>
      <w:proofErr w:type="spellStart"/>
      <w:r w:rsidRPr="00BE41A0">
        <w:t>erős</w:t>
      </w:r>
      <w:proofErr w:type="spellEnd"/>
      <w:r w:rsidRPr="00BE41A0">
        <w:t xml:space="preserve"> </w:t>
      </w:r>
      <w:proofErr w:type="spellStart"/>
      <w:r w:rsidRPr="00BE41A0">
        <w:t>bizonyíték</w:t>
      </w:r>
      <w:proofErr w:type="spellEnd"/>
      <w:r w:rsidRPr="00BE41A0">
        <w:t xml:space="preserve">, </w:t>
      </w:r>
      <w:proofErr w:type="spellStart"/>
      <w:r w:rsidRPr="00BE41A0">
        <w:t>mert</w:t>
      </w:r>
      <w:proofErr w:type="spellEnd"/>
      <w:r w:rsidRPr="00BE41A0">
        <w:t xml:space="preserve"> </w:t>
      </w:r>
      <w:proofErr w:type="spellStart"/>
      <w:r w:rsidRPr="00BE41A0">
        <w:t>megmutatja</w:t>
      </w:r>
      <w:proofErr w:type="spellEnd"/>
      <w:r w:rsidRPr="00BE41A0">
        <w:t xml:space="preserve">, </w:t>
      </w:r>
      <w:proofErr w:type="spellStart"/>
      <w:r w:rsidRPr="00BE41A0">
        <w:t>hogy</w:t>
      </w:r>
      <w:proofErr w:type="spellEnd"/>
      <w:r w:rsidRPr="00BE41A0">
        <w:t xml:space="preserve"> a </w:t>
      </w:r>
      <w:proofErr w:type="spellStart"/>
      <w:r w:rsidRPr="00BE41A0">
        <w:t>projekt</w:t>
      </w:r>
      <w:proofErr w:type="spellEnd"/>
      <w:r w:rsidRPr="00BE41A0">
        <w:t xml:space="preserve"> </w:t>
      </w:r>
      <w:proofErr w:type="spellStart"/>
      <w:r w:rsidRPr="00BE41A0">
        <w:t>nem</w:t>
      </w:r>
      <w:proofErr w:type="spellEnd"/>
      <w:r w:rsidRPr="00BE41A0">
        <w:t xml:space="preserve"> </w:t>
      </w:r>
      <w:proofErr w:type="spellStart"/>
      <w:r w:rsidRPr="00BE41A0">
        <w:t>csak</w:t>
      </w:r>
      <w:proofErr w:type="spellEnd"/>
      <w:r w:rsidRPr="00BE41A0">
        <w:t xml:space="preserve"> a </w:t>
      </w:r>
      <w:proofErr w:type="spellStart"/>
      <w:r w:rsidRPr="00BE41A0">
        <w:t>saját</w:t>
      </w:r>
      <w:proofErr w:type="spellEnd"/>
      <w:r w:rsidRPr="00BE41A0">
        <w:t xml:space="preserve"> </w:t>
      </w:r>
      <w:proofErr w:type="spellStart"/>
      <w:r w:rsidRPr="00BE41A0">
        <w:t>gépen</w:t>
      </w:r>
      <w:proofErr w:type="spellEnd"/>
      <w:r w:rsidRPr="00BE41A0">
        <w:t xml:space="preserve"> </w:t>
      </w:r>
      <w:proofErr w:type="spellStart"/>
      <w:r w:rsidRPr="00BE41A0">
        <w:t>működik</w:t>
      </w:r>
      <w:proofErr w:type="spellEnd"/>
      <w:r w:rsidRPr="00BE41A0">
        <w:t xml:space="preserve">. A </w:t>
      </w:r>
      <w:proofErr w:type="spellStart"/>
      <w:r w:rsidRPr="00BE41A0">
        <w:t>végleges</w:t>
      </w:r>
      <w:proofErr w:type="spellEnd"/>
      <w:r w:rsidRPr="00BE41A0">
        <w:t xml:space="preserve"> </w:t>
      </w:r>
      <w:proofErr w:type="spellStart"/>
      <w:r w:rsidRPr="00BE41A0">
        <w:t>dolgozatban</w:t>
      </w:r>
      <w:proofErr w:type="spellEnd"/>
      <w:r w:rsidRPr="00BE41A0">
        <w:t xml:space="preserve"> </w:t>
      </w:r>
      <w:proofErr w:type="spellStart"/>
      <w:r w:rsidRPr="00BE41A0">
        <w:t>ezt</w:t>
      </w:r>
      <w:proofErr w:type="spellEnd"/>
      <w:r w:rsidRPr="00BE41A0">
        <w:t xml:space="preserve"> </w:t>
      </w:r>
      <w:proofErr w:type="spellStart"/>
      <w:r w:rsidRPr="00BE41A0">
        <w:t>érdemes</w:t>
      </w:r>
      <w:proofErr w:type="spellEnd"/>
      <w:r w:rsidRPr="00BE41A0">
        <w:t xml:space="preserve"> a </w:t>
      </w:r>
      <w:proofErr w:type="spellStart"/>
      <w:r w:rsidRPr="00BE41A0">
        <w:t>reprodukálhatóság</w:t>
      </w:r>
      <w:proofErr w:type="spellEnd"/>
      <w:r w:rsidRPr="00BE41A0">
        <w:t xml:space="preserve"> </w:t>
      </w:r>
      <w:proofErr w:type="spellStart"/>
      <w:r w:rsidRPr="00BE41A0">
        <w:t>fejezetéhez</w:t>
      </w:r>
      <w:proofErr w:type="spellEnd"/>
      <w:r w:rsidRPr="00BE41A0">
        <w:t xml:space="preserve"> </w:t>
      </w:r>
      <w:proofErr w:type="spellStart"/>
      <w:r w:rsidRPr="00BE41A0">
        <w:t>kapcsolni</w:t>
      </w:r>
      <w:proofErr w:type="spellEnd"/>
      <w:r w:rsidRPr="00BE41A0">
        <w:t>.</w:t>
      </w:r>
    </w:p>
    <w:p w14:paraId="6E8BB855" w14:textId="2D2C5E15" w:rsidR="002A1E82" w:rsidRPr="002A1E82" w:rsidRDefault="00C35FFA" w:rsidP="002A1E82">
      <w:pPr>
        <w:pStyle w:val="Cmsor2"/>
        <w:spacing w:before="120" w:after="120"/>
        <w:rPr>
          <w:rFonts w:ascii="Times New Roman" w:hAnsi="Times New Roman" w:cs="Times New Roman"/>
        </w:rPr>
      </w:pPr>
      <w:bookmarkStart w:id="75" w:name="_Toc230010342"/>
      <w:r>
        <w:rPr>
          <w:rFonts w:ascii="Times New Roman" w:hAnsi="Times New Roman" w:cs="Times New Roman"/>
        </w:rPr>
        <w:t xml:space="preserve">11.12 </w:t>
      </w:r>
      <w:proofErr w:type="spellStart"/>
      <w:r w:rsidR="0086363B" w:rsidRPr="00D922B8">
        <w:rPr>
          <w:rFonts w:ascii="Times New Roman" w:hAnsi="Times New Roman" w:cs="Times New Roman"/>
        </w:rPr>
        <w:t>Repóhigiénia</w:t>
      </w:r>
      <w:proofErr w:type="spellEnd"/>
      <w:r w:rsidR="0086363B" w:rsidRPr="00D922B8">
        <w:rPr>
          <w:rFonts w:ascii="Times New Roman" w:hAnsi="Times New Roman" w:cs="Times New Roman"/>
        </w:rPr>
        <w:t xml:space="preserve"> </w:t>
      </w:r>
      <w:proofErr w:type="spellStart"/>
      <w:r w:rsidR="0086363B" w:rsidRPr="00D922B8">
        <w:rPr>
          <w:rFonts w:ascii="Times New Roman" w:hAnsi="Times New Roman" w:cs="Times New Roman"/>
        </w:rPr>
        <w:t>és</w:t>
      </w:r>
      <w:proofErr w:type="spellEnd"/>
      <w:r w:rsidR="0086363B" w:rsidRPr="00D922B8">
        <w:rPr>
          <w:rFonts w:ascii="Times New Roman" w:hAnsi="Times New Roman" w:cs="Times New Roman"/>
        </w:rPr>
        <w:t xml:space="preserve"> </w:t>
      </w:r>
      <w:proofErr w:type="spellStart"/>
      <w:r w:rsidR="0086363B" w:rsidRPr="00D922B8">
        <w:rPr>
          <w:rFonts w:ascii="Times New Roman" w:hAnsi="Times New Roman" w:cs="Times New Roman"/>
        </w:rPr>
        <w:t>beadáshoz</w:t>
      </w:r>
      <w:proofErr w:type="spellEnd"/>
      <w:r w:rsidR="0086363B" w:rsidRPr="00D922B8">
        <w:rPr>
          <w:rFonts w:ascii="Times New Roman" w:hAnsi="Times New Roman" w:cs="Times New Roman"/>
        </w:rPr>
        <w:t xml:space="preserve"> </w:t>
      </w:r>
      <w:proofErr w:type="spellStart"/>
      <w:r w:rsidR="0086363B" w:rsidRPr="00D922B8">
        <w:rPr>
          <w:rFonts w:ascii="Times New Roman" w:hAnsi="Times New Roman" w:cs="Times New Roman"/>
        </w:rPr>
        <w:t>tartozó</w:t>
      </w:r>
      <w:proofErr w:type="spellEnd"/>
      <w:r w:rsidR="0086363B" w:rsidRPr="00D922B8">
        <w:rPr>
          <w:rFonts w:ascii="Times New Roman" w:hAnsi="Times New Roman" w:cs="Times New Roman"/>
        </w:rPr>
        <w:t xml:space="preserve"> </w:t>
      </w:r>
      <w:proofErr w:type="spellStart"/>
      <w:r w:rsidR="0086363B" w:rsidRPr="00D922B8">
        <w:rPr>
          <w:rFonts w:ascii="Times New Roman" w:hAnsi="Times New Roman" w:cs="Times New Roman"/>
        </w:rPr>
        <w:t>tisztaság</w:t>
      </w:r>
      <w:bookmarkEnd w:id="75"/>
      <w:proofErr w:type="spellEnd"/>
    </w:p>
    <w:p w14:paraId="21BCCA63" w14:textId="77777777" w:rsidR="002A1E82" w:rsidRPr="002A1E82" w:rsidRDefault="00BE41A0" w:rsidP="002A1E82">
      <w:r w:rsidRPr="00BE41A0">
        <w:t xml:space="preserve">A </w:t>
      </w:r>
      <w:proofErr w:type="spellStart"/>
      <w:r w:rsidRPr="00BE41A0">
        <w:t>konzulensi</w:t>
      </w:r>
      <w:proofErr w:type="spellEnd"/>
      <w:r w:rsidRPr="00BE41A0">
        <w:t xml:space="preserve"> </w:t>
      </w:r>
      <w:proofErr w:type="spellStart"/>
      <w:r w:rsidRPr="00BE41A0">
        <w:t>visszajelzés</w:t>
      </w:r>
      <w:proofErr w:type="spellEnd"/>
      <w:r w:rsidRPr="00BE41A0">
        <w:t xml:space="preserve"> </w:t>
      </w:r>
      <w:proofErr w:type="spellStart"/>
      <w:r w:rsidRPr="00BE41A0">
        <w:t>egyik</w:t>
      </w:r>
      <w:proofErr w:type="spellEnd"/>
      <w:r w:rsidRPr="00BE41A0">
        <w:t xml:space="preserve"> </w:t>
      </w:r>
      <w:proofErr w:type="spellStart"/>
      <w:r w:rsidRPr="00BE41A0">
        <w:t>fontos</w:t>
      </w:r>
      <w:proofErr w:type="spellEnd"/>
      <w:r w:rsidRPr="00BE41A0">
        <w:t xml:space="preserve"> </w:t>
      </w:r>
      <w:proofErr w:type="spellStart"/>
      <w:r w:rsidRPr="00BE41A0">
        <w:t>pontja</w:t>
      </w:r>
      <w:proofErr w:type="spellEnd"/>
      <w:r w:rsidRPr="00BE41A0">
        <w:t xml:space="preserve"> a </w:t>
      </w:r>
      <w:proofErr w:type="spellStart"/>
      <w:r w:rsidRPr="00BE41A0">
        <w:t>repó</w:t>
      </w:r>
      <w:proofErr w:type="spellEnd"/>
      <w:r w:rsidRPr="00BE41A0">
        <w:t xml:space="preserve"> </w:t>
      </w:r>
      <w:proofErr w:type="spellStart"/>
      <w:r w:rsidRPr="00BE41A0">
        <w:t>rendezettsége</w:t>
      </w:r>
      <w:proofErr w:type="spellEnd"/>
      <w:r w:rsidRPr="00BE41A0">
        <w:t xml:space="preserve"> volt. </w:t>
      </w:r>
      <w:proofErr w:type="spellStart"/>
      <w:r w:rsidRPr="00BE41A0">
        <w:t>Ez</w:t>
      </w:r>
      <w:proofErr w:type="spellEnd"/>
      <w:r w:rsidRPr="00BE41A0">
        <w:t xml:space="preserve"> </w:t>
      </w:r>
      <w:proofErr w:type="spellStart"/>
      <w:r w:rsidRPr="00BE41A0">
        <w:t>nem</w:t>
      </w:r>
      <w:proofErr w:type="spellEnd"/>
      <w:r w:rsidRPr="00BE41A0">
        <w:t xml:space="preserve"> </w:t>
      </w:r>
      <w:proofErr w:type="spellStart"/>
      <w:r w:rsidRPr="00BE41A0">
        <w:t>csak</w:t>
      </w:r>
      <w:proofErr w:type="spellEnd"/>
      <w:r w:rsidRPr="00BE41A0">
        <w:t xml:space="preserve"> </w:t>
      </w:r>
      <w:proofErr w:type="spellStart"/>
      <w:r w:rsidRPr="00BE41A0">
        <w:t>adminisztrációs</w:t>
      </w:r>
      <w:proofErr w:type="spellEnd"/>
      <w:r w:rsidRPr="00BE41A0">
        <w:t xml:space="preserve"> </w:t>
      </w:r>
      <w:proofErr w:type="spellStart"/>
      <w:r w:rsidRPr="00BE41A0">
        <w:t>kérdés</w:t>
      </w:r>
      <w:proofErr w:type="spellEnd"/>
      <w:r w:rsidRPr="00BE41A0">
        <w:t xml:space="preserve">, </w:t>
      </w:r>
      <w:proofErr w:type="spellStart"/>
      <w:r w:rsidRPr="00BE41A0">
        <w:t>hanem</w:t>
      </w:r>
      <w:proofErr w:type="spellEnd"/>
      <w:r w:rsidRPr="00BE41A0">
        <w:t xml:space="preserve"> a </w:t>
      </w:r>
      <w:proofErr w:type="spellStart"/>
      <w:r w:rsidRPr="00BE41A0">
        <w:t>szakdolgozat</w:t>
      </w:r>
      <w:proofErr w:type="spellEnd"/>
      <w:r w:rsidRPr="00BE41A0">
        <w:t xml:space="preserve"> </w:t>
      </w:r>
      <w:proofErr w:type="spellStart"/>
      <w:r w:rsidRPr="00BE41A0">
        <w:t>bírálhatóságának</w:t>
      </w:r>
      <w:proofErr w:type="spellEnd"/>
      <w:r w:rsidRPr="00BE41A0">
        <w:t xml:space="preserve"> is </w:t>
      </w:r>
      <w:proofErr w:type="spellStart"/>
      <w:r w:rsidRPr="00BE41A0">
        <w:t>része</w:t>
      </w:r>
      <w:proofErr w:type="spellEnd"/>
      <w:r w:rsidRPr="00BE41A0">
        <w:t xml:space="preserve">. Ha a </w:t>
      </w:r>
      <w:proofErr w:type="spellStart"/>
      <w:r w:rsidRPr="00BE41A0">
        <w:t>repóban</w:t>
      </w:r>
      <w:proofErr w:type="spellEnd"/>
      <w:r w:rsidRPr="00BE41A0">
        <w:t xml:space="preserve"> </w:t>
      </w:r>
      <w:proofErr w:type="spellStart"/>
      <w:r w:rsidRPr="00BE41A0">
        <w:t>node_modules</w:t>
      </w:r>
      <w:proofErr w:type="spellEnd"/>
      <w:r w:rsidRPr="00BE41A0">
        <w:t xml:space="preserve">, build </w:t>
      </w:r>
      <w:proofErr w:type="spellStart"/>
      <w:r w:rsidRPr="00BE41A0">
        <w:t>mappák</w:t>
      </w:r>
      <w:proofErr w:type="spellEnd"/>
      <w:r w:rsidRPr="00BE41A0">
        <w:t xml:space="preserve">, </w:t>
      </w:r>
      <w:proofErr w:type="spellStart"/>
      <w:r w:rsidRPr="00BE41A0">
        <w:t>jelszavak</w:t>
      </w:r>
      <w:proofErr w:type="spellEnd"/>
      <w:r w:rsidRPr="00BE41A0">
        <w:t xml:space="preserve"> </w:t>
      </w:r>
      <w:proofErr w:type="spellStart"/>
      <w:r w:rsidRPr="00BE41A0">
        <w:t>vagy</w:t>
      </w:r>
      <w:proofErr w:type="spellEnd"/>
      <w:r w:rsidRPr="00BE41A0">
        <w:t xml:space="preserve"> </w:t>
      </w:r>
      <w:proofErr w:type="spellStart"/>
      <w:r w:rsidRPr="00BE41A0">
        <w:t>lokális</w:t>
      </w:r>
      <w:proofErr w:type="spellEnd"/>
      <w:r w:rsidRPr="00BE41A0">
        <w:t xml:space="preserve"> </w:t>
      </w:r>
      <w:proofErr w:type="spellStart"/>
      <w:r w:rsidRPr="00BE41A0">
        <w:t>segédfájlok</w:t>
      </w:r>
      <w:proofErr w:type="spellEnd"/>
      <w:r w:rsidRPr="00BE41A0">
        <w:t xml:space="preserve"> </w:t>
      </w:r>
      <w:proofErr w:type="spellStart"/>
      <w:r w:rsidRPr="00BE41A0">
        <w:t>vannak</w:t>
      </w:r>
      <w:proofErr w:type="spellEnd"/>
      <w:r w:rsidRPr="00BE41A0">
        <w:t xml:space="preserve">, </w:t>
      </w:r>
      <w:proofErr w:type="spellStart"/>
      <w:r w:rsidRPr="00BE41A0">
        <w:t>az</w:t>
      </w:r>
      <w:proofErr w:type="spellEnd"/>
      <w:r w:rsidRPr="00BE41A0">
        <w:t xml:space="preserve"> </w:t>
      </w:r>
      <w:proofErr w:type="spellStart"/>
      <w:r w:rsidRPr="00BE41A0">
        <w:t>rontja</w:t>
      </w:r>
      <w:proofErr w:type="spellEnd"/>
      <w:r w:rsidRPr="00BE41A0">
        <w:t xml:space="preserve"> </w:t>
      </w:r>
      <w:proofErr w:type="spellStart"/>
      <w:r w:rsidRPr="00BE41A0">
        <w:t>az</w:t>
      </w:r>
      <w:proofErr w:type="spellEnd"/>
      <w:r w:rsidRPr="00BE41A0">
        <w:t xml:space="preserve"> </w:t>
      </w:r>
      <w:proofErr w:type="spellStart"/>
      <w:r w:rsidRPr="00BE41A0">
        <w:t>összképet</w:t>
      </w:r>
      <w:proofErr w:type="spellEnd"/>
      <w:r w:rsidRPr="00BE41A0">
        <w:t>.</w:t>
      </w:r>
    </w:p>
    <w:p w14:paraId="21B44786" w14:textId="77777777" w:rsidR="002A1E82" w:rsidRPr="002A1E82" w:rsidRDefault="00BE41A0" w:rsidP="002A1E82">
      <w:r w:rsidRPr="00BE41A0">
        <w:t xml:space="preserve">A </w:t>
      </w:r>
      <w:proofErr w:type="spellStart"/>
      <w:r w:rsidRPr="00BE41A0">
        <w:t>végleges</w:t>
      </w:r>
      <w:proofErr w:type="spellEnd"/>
      <w:r w:rsidRPr="00BE41A0">
        <w:t xml:space="preserve"> </w:t>
      </w:r>
      <w:proofErr w:type="spellStart"/>
      <w:r w:rsidRPr="00BE41A0">
        <w:t>repóban</w:t>
      </w:r>
      <w:proofErr w:type="spellEnd"/>
      <w:r w:rsidRPr="00BE41A0">
        <w:t xml:space="preserve"> </w:t>
      </w:r>
      <w:proofErr w:type="spellStart"/>
      <w:r w:rsidRPr="00BE41A0">
        <w:t>csak</w:t>
      </w:r>
      <w:proofErr w:type="spellEnd"/>
      <w:r w:rsidRPr="00BE41A0">
        <w:t xml:space="preserve"> a </w:t>
      </w:r>
      <w:proofErr w:type="spellStart"/>
      <w:r w:rsidRPr="00BE41A0">
        <w:t>futtatható</w:t>
      </w:r>
      <w:proofErr w:type="spellEnd"/>
      <w:r w:rsidRPr="00BE41A0">
        <w:t xml:space="preserve"> </w:t>
      </w:r>
      <w:proofErr w:type="spellStart"/>
      <w:r w:rsidRPr="00BE41A0">
        <w:t>kódnak</w:t>
      </w:r>
      <w:proofErr w:type="spellEnd"/>
      <w:r w:rsidRPr="00BE41A0">
        <w:t xml:space="preserve">, a </w:t>
      </w:r>
      <w:proofErr w:type="spellStart"/>
      <w:r w:rsidRPr="00BE41A0">
        <w:t>konfigurációs</w:t>
      </w:r>
      <w:proofErr w:type="spellEnd"/>
      <w:r w:rsidRPr="00BE41A0">
        <w:t xml:space="preserve"> </w:t>
      </w:r>
      <w:proofErr w:type="spellStart"/>
      <w:r w:rsidRPr="00BE41A0">
        <w:t>mintáknak</w:t>
      </w:r>
      <w:proofErr w:type="spellEnd"/>
      <w:r w:rsidRPr="00BE41A0">
        <w:t xml:space="preserve">, a </w:t>
      </w:r>
      <w:proofErr w:type="spellStart"/>
      <w:r w:rsidRPr="00BE41A0">
        <w:t>dokumentációnak</w:t>
      </w:r>
      <w:proofErr w:type="spellEnd"/>
      <w:r w:rsidRPr="00BE41A0">
        <w:t xml:space="preserve"> </w:t>
      </w:r>
      <w:proofErr w:type="spellStart"/>
      <w:r w:rsidRPr="00BE41A0">
        <w:t>és</w:t>
      </w:r>
      <w:proofErr w:type="spellEnd"/>
      <w:r w:rsidRPr="00BE41A0">
        <w:t xml:space="preserve"> a </w:t>
      </w:r>
      <w:proofErr w:type="spellStart"/>
      <w:r w:rsidRPr="00BE41A0">
        <w:t>teszteknek</w:t>
      </w:r>
      <w:proofErr w:type="spellEnd"/>
      <w:r w:rsidRPr="00BE41A0">
        <w:t xml:space="preserve"> </w:t>
      </w:r>
      <w:proofErr w:type="spellStart"/>
      <w:r w:rsidRPr="00BE41A0">
        <w:t>kell</w:t>
      </w:r>
      <w:proofErr w:type="spellEnd"/>
      <w:r w:rsidRPr="00BE41A0">
        <w:t xml:space="preserve"> </w:t>
      </w:r>
      <w:proofErr w:type="spellStart"/>
      <w:r w:rsidRPr="00BE41A0">
        <w:t>szerepelnie</w:t>
      </w:r>
      <w:proofErr w:type="spellEnd"/>
      <w:r w:rsidRPr="00BE41A0">
        <w:t xml:space="preserve">. A </w:t>
      </w:r>
      <w:proofErr w:type="spellStart"/>
      <w:r w:rsidRPr="00BE41A0">
        <w:t>személyes</w:t>
      </w:r>
      <w:proofErr w:type="spellEnd"/>
      <w:r w:rsidRPr="00BE41A0">
        <w:t xml:space="preserve"> </w:t>
      </w:r>
      <w:proofErr w:type="spellStart"/>
      <w:r w:rsidRPr="00BE41A0">
        <w:t>segédanyagok</w:t>
      </w:r>
      <w:proofErr w:type="spellEnd"/>
      <w:r w:rsidRPr="00BE41A0">
        <w:t xml:space="preserve">, </w:t>
      </w:r>
      <w:proofErr w:type="spellStart"/>
      <w:r w:rsidRPr="00BE41A0">
        <w:t>az</w:t>
      </w:r>
      <w:proofErr w:type="spellEnd"/>
      <w:r w:rsidRPr="00BE41A0">
        <w:t xml:space="preserve"> </w:t>
      </w:r>
      <w:proofErr w:type="spellStart"/>
      <w:r w:rsidRPr="00BE41A0">
        <w:t>átírási</w:t>
      </w:r>
      <w:proofErr w:type="spellEnd"/>
      <w:r w:rsidRPr="00BE41A0">
        <w:t xml:space="preserve"> </w:t>
      </w:r>
      <w:proofErr w:type="spellStart"/>
      <w:r w:rsidRPr="00BE41A0">
        <w:t>alapok</w:t>
      </w:r>
      <w:proofErr w:type="spellEnd"/>
      <w:r w:rsidRPr="00BE41A0">
        <w:t xml:space="preserve"> </w:t>
      </w:r>
      <w:proofErr w:type="spellStart"/>
      <w:r w:rsidRPr="00BE41A0">
        <w:t>és</w:t>
      </w:r>
      <w:proofErr w:type="spellEnd"/>
      <w:r w:rsidRPr="00BE41A0">
        <w:t xml:space="preserve"> a </w:t>
      </w:r>
      <w:proofErr w:type="spellStart"/>
      <w:r w:rsidRPr="00BE41A0">
        <w:t>munkapéldányok</w:t>
      </w:r>
      <w:proofErr w:type="spellEnd"/>
      <w:r w:rsidRPr="00BE41A0">
        <w:t xml:space="preserve"> </w:t>
      </w:r>
      <w:proofErr w:type="spellStart"/>
      <w:r w:rsidRPr="00BE41A0">
        <w:t>maradhatnak</w:t>
      </w:r>
      <w:proofErr w:type="spellEnd"/>
      <w:r w:rsidRPr="00BE41A0">
        <w:t xml:space="preserve"> </w:t>
      </w:r>
      <w:proofErr w:type="spellStart"/>
      <w:r w:rsidRPr="00BE41A0">
        <w:t>lokálisan</w:t>
      </w:r>
      <w:proofErr w:type="spellEnd"/>
      <w:r w:rsidRPr="00BE41A0">
        <w:t xml:space="preserve">, </w:t>
      </w:r>
      <w:proofErr w:type="spellStart"/>
      <w:r w:rsidRPr="00BE41A0">
        <w:t>nem</w:t>
      </w:r>
      <w:proofErr w:type="spellEnd"/>
      <w:r w:rsidRPr="00BE41A0">
        <w:t xml:space="preserve"> </w:t>
      </w:r>
      <w:proofErr w:type="spellStart"/>
      <w:r w:rsidRPr="00BE41A0">
        <w:t>szükséges</w:t>
      </w:r>
      <w:proofErr w:type="spellEnd"/>
      <w:r w:rsidRPr="00BE41A0">
        <w:t xml:space="preserve"> </w:t>
      </w:r>
      <w:proofErr w:type="spellStart"/>
      <w:r w:rsidRPr="00BE41A0">
        <w:t>őket</w:t>
      </w:r>
      <w:proofErr w:type="spellEnd"/>
      <w:r w:rsidRPr="00BE41A0">
        <w:t xml:space="preserve"> </w:t>
      </w:r>
      <w:proofErr w:type="spellStart"/>
      <w:r w:rsidRPr="00BE41A0">
        <w:t>GitHubra</w:t>
      </w:r>
      <w:proofErr w:type="spellEnd"/>
      <w:r w:rsidRPr="00BE41A0">
        <w:t xml:space="preserve"> </w:t>
      </w:r>
      <w:proofErr w:type="spellStart"/>
      <w:r w:rsidRPr="00BE41A0">
        <w:t>feltölteni</w:t>
      </w:r>
      <w:proofErr w:type="spellEnd"/>
      <w:r w:rsidRPr="00BE41A0">
        <w:t xml:space="preserve">. </w:t>
      </w:r>
      <w:proofErr w:type="spellStart"/>
      <w:r w:rsidRPr="00BE41A0">
        <w:t>Ez</w:t>
      </w:r>
      <w:proofErr w:type="spellEnd"/>
      <w:r w:rsidRPr="00BE41A0">
        <w:t xml:space="preserve"> </w:t>
      </w:r>
      <w:proofErr w:type="spellStart"/>
      <w:r w:rsidRPr="00BE41A0">
        <w:t>azért</w:t>
      </w:r>
      <w:proofErr w:type="spellEnd"/>
      <w:r w:rsidRPr="00BE41A0">
        <w:t xml:space="preserve"> is </w:t>
      </w:r>
      <w:proofErr w:type="spellStart"/>
      <w:r w:rsidRPr="00BE41A0">
        <w:t>fontos</w:t>
      </w:r>
      <w:proofErr w:type="spellEnd"/>
      <w:r w:rsidRPr="00BE41A0">
        <w:t xml:space="preserve">, </w:t>
      </w:r>
      <w:proofErr w:type="spellStart"/>
      <w:r w:rsidRPr="00BE41A0">
        <w:t>mert</w:t>
      </w:r>
      <w:proofErr w:type="spellEnd"/>
      <w:r w:rsidRPr="00BE41A0">
        <w:t xml:space="preserve"> a </w:t>
      </w:r>
      <w:proofErr w:type="spellStart"/>
      <w:r w:rsidRPr="00BE41A0">
        <w:t>dolgozat</w:t>
      </w:r>
      <w:proofErr w:type="spellEnd"/>
      <w:r w:rsidRPr="00BE41A0">
        <w:t xml:space="preserve"> </w:t>
      </w:r>
      <w:proofErr w:type="spellStart"/>
      <w:r w:rsidRPr="00BE41A0">
        <w:t>saját</w:t>
      </w:r>
      <w:proofErr w:type="spellEnd"/>
      <w:r w:rsidRPr="00BE41A0">
        <w:t xml:space="preserve"> </w:t>
      </w:r>
      <w:proofErr w:type="spellStart"/>
      <w:r w:rsidRPr="00BE41A0">
        <w:t>nyelvezetre</w:t>
      </w:r>
      <w:proofErr w:type="spellEnd"/>
      <w:r w:rsidRPr="00BE41A0">
        <w:t xml:space="preserve"> </w:t>
      </w:r>
      <w:proofErr w:type="spellStart"/>
      <w:r w:rsidRPr="00BE41A0">
        <w:t>húzása</w:t>
      </w:r>
      <w:proofErr w:type="spellEnd"/>
      <w:r w:rsidRPr="00BE41A0">
        <w:t xml:space="preserve"> a </w:t>
      </w:r>
      <w:proofErr w:type="spellStart"/>
      <w:r w:rsidRPr="00BE41A0">
        <w:t>hallgató</w:t>
      </w:r>
      <w:proofErr w:type="spellEnd"/>
      <w:r w:rsidRPr="00BE41A0">
        <w:t xml:space="preserve"> </w:t>
      </w:r>
      <w:proofErr w:type="spellStart"/>
      <w:r w:rsidRPr="00BE41A0">
        <w:t>feladata</w:t>
      </w:r>
      <w:proofErr w:type="spellEnd"/>
      <w:r w:rsidRPr="00BE41A0">
        <w:t>.</w:t>
      </w:r>
    </w:p>
    <w:p w14:paraId="731A9BC4" w14:textId="77777777" w:rsidR="002A1E82" w:rsidRPr="002A1E82" w:rsidRDefault="00BE41A0" w:rsidP="002A1E82">
      <w:proofErr w:type="gramStart"/>
      <w:r w:rsidRPr="00BE41A0">
        <w:t>A .</w:t>
      </w:r>
      <w:proofErr w:type="spellStart"/>
      <w:r w:rsidRPr="00BE41A0">
        <w:t>env</w:t>
      </w:r>
      <w:proofErr w:type="gramEnd"/>
      <w:r w:rsidRPr="00BE41A0">
        <w:t>.example</w:t>
      </w:r>
      <w:proofErr w:type="spellEnd"/>
      <w:r w:rsidRPr="00BE41A0">
        <w:t xml:space="preserve"> </w:t>
      </w:r>
      <w:proofErr w:type="spellStart"/>
      <w:r w:rsidRPr="00BE41A0">
        <w:t>arra</w:t>
      </w:r>
      <w:proofErr w:type="spellEnd"/>
      <w:r w:rsidRPr="00BE41A0">
        <w:t xml:space="preserve"> </w:t>
      </w:r>
      <w:proofErr w:type="spellStart"/>
      <w:r w:rsidRPr="00BE41A0">
        <w:t>való</w:t>
      </w:r>
      <w:proofErr w:type="spellEnd"/>
      <w:r w:rsidRPr="00BE41A0">
        <w:t xml:space="preserve">, </w:t>
      </w:r>
      <w:proofErr w:type="spellStart"/>
      <w:r w:rsidRPr="00BE41A0">
        <w:t>hogy</w:t>
      </w:r>
      <w:proofErr w:type="spellEnd"/>
      <w:r w:rsidRPr="00BE41A0">
        <w:t xml:space="preserve"> </w:t>
      </w:r>
      <w:proofErr w:type="spellStart"/>
      <w:r w:rsidRPr="00BE41A0">
        <w:t>megmutassa</w:t>
      </w:r>
      <w:proofErr w:type="spellEnd"/>
      <w:r w:rsidRPr="00BE41A0">
        <w:t xml:space="preserve">, </w:t>
      </w:r>
      <w:proofErr w:type="spellStart"/>
      <w:r w:rsidRPr="00BE41A0">
        <w:t>milyen</w:t>
      </w:r>
      <w:proofErr w:type="spellEnd"/>
      <w:r w:rsidRPr="00BE41A0">
        <w:t xml:space="preserve"> </w:t>
      </w:r>
      <w:proofErr w:type="spellStart"/>
      <w:r w:rsidRPr="00BE41A0">
        <w:t>környezeti</w:t>
      </w:r>
      <w:proofErr w:type="spellEnd"/>
      <w:r w:rsidRPr="00BE41A0">
        <w:t xml:space="preserve"> </w:t>
      </w:r>
      <w:proofErr w:type="spellStart"/>
      <w:r w:rsidRPr="00BE41A0">
        <w:t>változókra</w:t>
      </w:r>
      <w:proofErr w:type="spellEnd"/>
      <w:r w:rsidRPr="00BE41A0">
        <w:t xml:space="preserve"> van </w:t>
      </w:r>
      <w:proofErr w:type="spellStart"/>
      <w:r w:rsidRPr="00BE41A0">
        <w:t>szükség</w:t>
      </w:r>
      <w:proofErr w:type="spellEnd"/>
      <w:r w:rsidRPr="00BE41A0">
        <w:t xml:space="preserve">, de </w:t>
      </w:r>
      <w:proofErr w:type="spellStart"/>
      <w:r w:rsidRPr="00BE41A0">
        <w:t>valódi</w:t>
      </w:r>
      <w:proofErr w:type="spellEnd"/>
      <w:r w:rsidRPr="00BE41A0">
        <w:t xml:space="preserve"> </w:t>
      </w:r>
      <w:proofErr w:type="spellStart"/>
      <w:r w:rsidRPr="00BE41A0">
        <w:t>kulcsot</w:t>
      </w:r>
      <w:proofErr w:type="spellEnd"/>
      <w:r w:rsidRPr="00BE41A0">
        <w:t xml:space="preserve"> ne </w:t>
      </w:r>
      <w:proofErr w:type="spellStart"/>
      <w:r w:rsidRPr="00BE41A0">
        <w:t>tartalmazzon</w:t>
      </w:r>
      <w:proofErr w:type="spellEnd"/>
      <w:r w:rsidRPr="00BE41A0">
        <w:t xml:space="preserve">. Az </w:t>
      </w:r>
      <w:proofErr w:type="spellStart"/>
      <w:r w:rsidRPr="00BE41A0">
        <w:t>OpenRouter</w:t>
      </w:r>
      <w:proofErr w:type="spellEnd"/>
      <w:r w:rsidRPr="00BE41A0">
        <w:t xml:space="preserve"> API-</w:t>
      </w:r>
      <w:proofErr w:type="spellStart"/>
      <w:r w:rsidRPr="00BE41A0">
        <w:t>kulcsot</w:t>
      </w:r>
      <w:proofErr w:type="spellEnd"/>
      <w:r w:rsidRPr="00BE41A0">
        <w:t xml:space="preserve"> a Worker secret </w:t>
      </w:r>
      <w:proofErr w:type="spellStart"/>
      <w:r w:rsidRPr="00BE41A0">
        <w:t>kezeli</w:t>
      </w:r>
      <w:proofErr w:type="spellEnd"/>
      <w:r w:rsidRPr="00BE41A0">
        <w:t xml:space="preserve">, </w:t>
      </w:r>
      <w:proofErr w:type="spellStart"/>
      <w:r w:rsidRPr="00BE41A0">
        <w:t>nem</w:t>
      </w:r>
      <w:proofErr w:type="spellEnd"/>
      <w:r w:rsidRPr="00BE41A0">
        <w:t xml:space="preserve"> a </w:t>
      </w:r>
      <w:proofErr w:type="spellStart"/>
      <w:r w:rsidRPr="00BE41A0">
        <w:t>repóban</w:t>
      </w:r>
      <w:proofErr w:type="spellEnd"/>
      <w:r w:rsidRPr="00BE41A0">
        <w:t xml:space="preserve"> </w:t>
      </w:r>
      <w:proofErr w:type="spellStart"/>
      <w:r w:rsidRPr="00BE41A0">
        <w:t>tárolt</w:t>
      </w:r>
      <w:proofErr w:type="spellEnd"/>
      <w:r w:rsidRPr="00BE41A0">
        <w:t xml:space="preserve"> </w:t>
      </w:r>
      <w:proofErr w:type="spellStart"/>
      <w:r w:rsidRPr="00BE41A0">
        <w:t>fájl</w:t>
      </w:r>
      <w:proofErr w:type="spellEnd"/>
      <w:r w:rsidRPr="00BE41A0">
        <w:t xml:space="preserve">. </w:t>
      </w:r>
      <w:proofErr w:type="spellStart"/>
      <w:r w:rsidRPr="00BE41A0">
        <w:t>Ez</w:t>
      </w:r>
      <w:proofErr w:type="spellEnd"/>
      <w:r w:rsidRPr="00BE41A0">
        <w:t xml:space="preserve"> </w:t>
      </w:r>
      <w:proofErr w:type="spellStart"/>
      <w:r w:rsidRPr="00BE41A0">
        <w:t>jó</w:t>
      </w:r>
      <w:proofErr w:type="spellEnd"/>
      <w:r w:rsidRPr="00BE41A0">
        <w:t xml:space="preserve"> </w:t>
      </w:r>
      <w:proofErr w:type="spellStart"/>
      <w:r w:rsidRPr="00BE41A0">
        <w:t>példa</w:t>
      </w:r>
      <w:proofErr w:type="spellEnd"/>
      <w:r w:rsidRPr="00BE41A0">
        <w:t xml:space="preserve"> a </w:t>
      </w:r>
      <w:proofErr w:type="spellStart"/>
      <w:r w:rsidRPr="00BE41A0">
        <w:t>titkok</w:t>
      </w:r>
      <w:proofErr w:type="spellEnd"/>
      <w:r w:rsidRPr="00BE41A0">
        <w:t xml:space="preserve"> </w:t>
      </w:r>
      <w:proofErr w:type="spellStart"/>
      <w:r w:rsidRPr="00BE41A0">
        <w:t>helyes</w:t>
      </w:r>
      <w:proofErr w:type="spellEnd"/>
      <w:r w:rsidRPr="00BE41A0">
        <w:t xml:space="preserve"> </w:t>
      </w:r>
      <w:proofErr w:type="spellStart"/>
      <w:r w:rsidRPr="00BE41A0">
        <w:t>kezelésére</w:t>
      </w:r>
      <w:proofErr w:type="spellEnd"/>
      <w:r w:rsidRPr="00BE41A0">
        <w:t>.</w:t>
      </w:r>
    </w:p>
    <w:p w14:paraId="02F12DC5" w14:textId="77777777" w:rsidR="002A1E82" w:rsidRDefault="00BE41A0" w:rsidP="002A1E82">
      <w:pPr>
        <w:rPr>
          <w:b/>
          <w:bCs/>
        </w:rPr>
      </w:pPr>
      <w:r w:rsidRPr="00BE41A0">
        <w:t xml:space="preserve">A README-nek </w:t>
      </w:r>
      <w:proofErr w:type="spellStart"/>
      <w:r w:rsidRPr="00BE41A0">
        <w:t>olyan</w:t>
      </w:r>
      <w:proofErr w:type="spellEnd"/>
      <w:r w:rsidRPr="00BE41A0">
        <w:t xml:space="preserve"> ember </w:t>
      </w:r>
      <w:proofErr w:type="spellStart"/>
      <w:r w:rsidRPr="00BE41A0">
        <w:t>számára</w:t>
      </w:r>
      <w:proofErr w:type="spellEnd"/>
      <w:r w:rsidRPr="00BE41A0">
        <w:t xml:space="preserve"> is </w:t>
      </w:r>
      <w:proofErr w:type="spellStart"/>
      <w:r w:rsidRPr="00BE41A0">
        <w:t>érthetőnek</w:t>
      </w:r>
      <w:proofErr w:type="spellEnd"/>
      <w:r w:rsidRPr="00BE41A0">
        <w:t xml:space="preserve"> </w:t>
      </w:r>
      <w:proofErr w:type="spellStart"/>
      <w:r w:rsidRPr="00BE41A0">
        <w:t>kell</w:t>
      </w:r>
      <w:proofErr w:type="spellEnd"/>
      <w:r w:rsidRPr="00BE41A0">
        <w:t xml:space="preserve"> </w:t>
      </w:r>
      <w:proofErr w:type="spellStart"/>
      <w:r w:rsidRPr="00BE41A0">
        <w:t>lennie</w:t>
      </w:r>
      <w:proofErr w:type="spellEnd"/>
      <w:r w:rsidRPr="00BE41A0">
        <w:t xml:space="preserve">, </w:t>
      </w:r>
      <w:proofErr w:type="spellStart"/>
      <w:r w:rsidRPr="00BE41A0">
        <w:t>aki</w:t>
      </w:r>
      <w:proofErr w:type="spellEnd"/>
      <w:r w:rsidRPr="00BE41A0">
        <w:t xml:space="preserve"> </w:t>
      </w:r>
      <w:proofErr w:type="spellStart"/>
      <w:r w:rsidRPr="00BE41A0">
        <w:t>nem</w:t>
      </w:r>
      <w:proofErr w:type="spellEnd"/>
      <w:r w:rsidRPr="00BE41A0">
        <w:t xml:space="preserve"> </w:t>
      </w:r>
      <w:proofErr w:type="spellStart"/>
      <w:r w:rsidRPr="00BE41A0">
        <w:t>vett</w:t>
      </w:r>
      <w:proofErr w:type="spellEnd"/>
      <w:r w:rsidRPr="00BE41A0">
        <w:t xml:space="preserve"> </w:t>
      </w:r>
      <w:proofErr w:type="spellStart"/>
      <w:r w:rsidRPr="00BE41A0">
        <w:t>részt</w:t>
      </w:r>
      <w:proofErr w:type="spellEnd"/>
      <w:r w:rsidRPr="00BE41A0">
        <w:t xml:space="preserve"> a </w:t>
      </w:r>
      <w:proofErr w:type="spellStart"/>
      <w:r w:rsidRPr="00BE41A0">
        <w:t>fejlesztésben</w:t>
      </w:r>
      <w:proofErr w:type="spellEnd"/>
      <w:r w:rsidRPr="00BE41A0">
        <w:t xml:space="preserve">. </w:t>
      </w:r>
      <w:proofErr w:type="spellStart"/>
      <w:r w:rsidRPr="00BE41A0">
        <w:t>Legyen</w:t>
      </w:r>
      <w:proofErr w:type="spellEnd"/>
      <w:r w:rsidRPr="00BE41A0">
        <w:t xml:space="preserve"> benne </w:t>
      </w:r>
      <w:proofErr w:type="spellStart"/>
      <w:r w:rsidRPr="00BE41A0">
        <w:t>telepítés</w:t>
      </w:r>
      <w:proofErr w:type="spellEnd"/>
      <w:r w:rsidRPr="00BE41A0">
        <w:t xml:space="preserve">, </w:t>
      </w:r>
      <w:proofErr w:type="spellStart"/>
      <w:r w:rsidRPr="00BE41A0">
        <w:t>indítás</w:t>
      </w:r>
      <w:proofErr w:type="spellEnd"/>
      <w:r w:rsidRPr="00BE41A0">
        <w:t xml:space="preserve">, build, </w:t>
      </w:r>
      <w:proofErr w:type="spellStart"/>
      <w:r w:rsidRPr="00BE41A0">
        <w:t>teszt</w:t>
      </w:r>
      <w:proofErr w:type="spellEnd"/>
      <w:r w:rsidRPr="00BE41A0">
        <w:t xml:space="preserve">, Firebase, Worker </w:t>
      </w:r>
      <w:proofErr w:type="spellStart"/>
      <w:r w:rsidRPr="00BE41A0">
        <w:t>és</w:t>
      </w:r>
      <w:proofErr w:type="spellEnd"/>
      <w:r w:rsidRPr="00BE41A0">
        <w:t xml:space="preserve"> demo-</w:t>
      </w:r>
      <w:proofErr w:type="spellStart"/>
      <w:r w:rsidRPr="00BE41A0">
        <w:t>szerepkörök</w:t>
      </w:r>
      <w:proofErr w:type="spellEnd"/>
      <w:r w:rsidRPr="00BE41A0">
        <w:t xml:space="preserve">. A </w:t>
      </w:r>
      <w:proofErr w:type="spellStart"/>
      <w:r w:rsidRPr="00BE41A0">
        <w:t>dolgozat</w:t>
      </w:r>
      <w:proofErr w:type="spellEnd"/>
      <w:r w:rsidRPr="00BE41A0">
        <w:t xml:space="preserve"> </w:t>
      </w:r>
      <w:proofErr w:type="spellStart"/>
      <w:r w:rsidRPr="00BE41A0">
        <w:t>reprodukálhatósági</w:t>
      </w:r>
      <w:proofErr w:type="spellEnd"/>
      <w:r w:rsidRPr="00BE41A0">
        <w:t xml:space="preserve"> </w:t>
      </w:r>
      <w:proofErr w:type="spellStart"/>
      <w:r w:rsidRPr="00BE41A0">
        <w:t>fejezete</w:t>
      </w:r>
      <w:proofErr w:type="spellEnd"/>
      <w:r w:rsidRPr="00BE41A0">
        <w:t xml:space="preserve"> </w:t>
      </w:r>
      <w:proofErr w:type="spellStart"/>
      <w:r w:rsidRPr="00BE41A0">
        <w:t>erre</w:t>
      </w:r>
      <w:proofErr w:type="spellEnd"/>
      <w:r w:rsidRPr="00BE41A0">
        <w:t xml:space="preserve"> </w:t>
      </w:r>
      <w:proofErr w:type="spellStart"/>
      <w:r w:rsidRPr="00BE41A0">
        <w:t>tud</w:t>
      </w:r>
      <w:proofErr w:type="spellEnd"/>
      <w:r w:rsidRPr="00BE41A0">
        <w:t xml:space="preserve"> </w:t>
      </w:r>
      <w:proofErr w:type="spellStart"/>
      <w:r w:rsidRPr="00BE41A0">
        <w:t>hivatkozni</w:t>
      </w:r>
      <w:proofErr w:type="spellEnd"/>
      <w:r w:rsidRPr="00BE41A0">
        <w:rPr>
          <w:b/>
          <w:bCs/>
        </w:rPr>
        <w:t>.</w:t>
      </w:r>
    </w:p>
    <w:p w14:paraId="2ED41771" w14:textId="216185BE" w:rsidR="002A1E82" w:rsidRPr="002A1E82" w:rsidRDefault="00C35FFA" w:rsidP="002A1E82">
      <w:pPr>
        <w:pStyle w:val="Cmsor2"/>
        <w:spacing w:before="120" w:after="120"/>
        <w:rPr>
          <w:rFonts w:ascii="Times New Roman" w:hAnsi="Times New Roman" w:cs="Times New Roman"/>
        </w:rPr>
      </w:pPr>
      <w:bookmarkStart w:id="76" w:name="_Toc230010343"/>
      <w:r>
        <w:rPr>
          <w:rFonts w:ascii="Times New Roman" w:hAnsi="Times New Roman" w:cs="Times New Roman"/>
        </w:rPr>
        <w:t xml:space="preserve">11.13 </w:t>
      </w:r>
      <w:proofErr w:type="spellStart"/>
      <w:r w:rsidR="0086363B" w:rsidRPr="00D922B8">
        <w:rPr>
          <w:rFonts w:ascii="Times New Roman" w:hAnsi="Times New Roman" w:cs="Times New Roman"/>
        </w:rPr>
        <w:t>Saját</w:t>
      </w:r>
      <w:proofErr w:type="spellEnd"/>
      <w:r w:rsidR="0086363B" w:rsidRPr="00D922B8">
        <w:rPr>
          <w:rFonts w:ascii="Times New Roman" w:hAnsi="Times New Roman" w:cs="Times New Roman"/>
        </w:rPr>
        <w:t xml:space="preserve"> </w:t>
      </w:r>
      <w:proofErr w:type="spellStart"/>
      <w:r w:rsidR="0086363B" w:rsidRPr="00D922B8">
        <w:rPr>
          <w:rFonts w:ascii="Times New Roman" w:hAnsi="Times New Roman" w:cs="Times New Roman"/>
        </w:rPr>
        <w:t>értékelés</w:t>
      </w:r>
      <w:proofErr w:type="spellEnd"/>
      <w:r w:rsidR="0086363B" w:rsidRPr="00D922B8">
        <w:rPr>
          <w:rFonts w:ascii="Times New Roman" w:hAnsi="Times New Roman" w:cs="Times New Roman"/>
        </w:rPr>
        <w:t xml:space="preserve"> </w:t>
      </w:r>
      <w:proofErr w:type="spellStart"/>
      <w:r w:rsidR="0086363B" w:rsidRPr="00D922B8">
        <w:rPr>
          <w:rFonts w:ascii="Times New Roman" w:hAnsi="Times New Roman" w:cs="Times New Roman"/>
        </w:rPr>
        <w:t>és</w:t>
      </w:r>
      <w:proofErr w:type="spellEnd"/>
      <w:r w:rsidR="0086363B" w:rsidRPr="00D922B8">
        <w:rPr>
          <w:rFonts w:ascii="Times New Roman" w:hAnsi="Times New Roman" w:cs="Times New Roman"/>
        </w:rPr>
        <w:t xml:space="preserve"> </w:t>
      </w:r>
      <w:proofErr w:type="spellStart"/>
      <w:r w:rsidR="0086363B" w:rsidRPr="00D922B8">
        <w:rPr>
          <w:rFonts w:ascii="Times New Roman" w:hAnsi="Times New Roman" w:cs="Times New Roman"/>
        </w:rPr>
        <w:t>tanulságok</w:t>
      </w:r>
      <w:bookmarkEnd w:id="76"/>
      <w:proofErr w:type="spellEnd"/>
    </w:p>
    <w:p w14:paraId="0D1BF4A8" w14:textId="304DAC34" w:rsidR="00963516" w:rsidRPr="00963516" w:rsidRDefault="00963516" w:rsidP="002A1E82">
      <w:r w:rsidRPr="00963516">
        <w:t xml:space="preserve">A </w:t>
      </w:r>
      <w:proofErr w:type="spellStart"/>
      <w:r w:rsidRPr="00963516">
        <w:t>projekt</w:t>
      </w:r>
      <w:proofErr w:type="spellEnd"/>
      <w:r w:rsidRPr="00963516">
        <w:t xml:space="preserve"> </w:t>
      </w:r>
      <w:proofErr w:type="spellStart"/>
      <w:r w:rsidRPr="00963516">
        <w:t>végére</w:t>
      </w:r>
      <w:proofErr w:type="spellEnd"/>
      <w:r w:rsidRPr="00963516">
        <w:t xml:space="preserve"> </w:t>
      </w:r>
      <w:proofErr w:type="spellStart"/>
      <w:r w:rsidRPr="00963516">
        <w:t>számomra</w:t>
      </w:r>
      <w:proofErr w:type="spellEnd"/>
      <w:r w:rsidRPr="00963516">
        <w:t xml:space="preserve"> is </w:t>
      </w:r>
      <w:proofErr w:type="spellStart"/>
      <w:r w:rsidRPr="00963516">
        <w:t>egyértelművé</w:t>
      </w:r>
      <w:proofErr w:type="spellEnd"/>
      <w:r w:rsidRPr="00963516">
        <w:t xml:space="preserve"> </w:t>
      </w:r>
      <w:proofErr w:type="spellStart"/>
      <w:r w:rsidRPr="00963516">
        <w:t>vált</w:t>
      </w:r>
      <w:proofErr w:type="spellEnd"/>
      <w:r w:rsidRPr="00963516">
        <w:t xml:space="preserve">, </w:t>
      </w:r>
      <w:proofErr w:type="spellStart"/>
      <w:r w:rsidRPr="00963516">
        <w:t>hogy</w:t>
      </w:r>
      <w:proofErr w:type="spellEnd"/>
      <w:r w:rsidRPr="00963516">
        <w:t xml:space="preserve"> </w:t>
      </w:r>
      <w:proofErr w:type="spellStart"/>
      <w:r w:rsidRPr="00963516">
        <w:t>egy</w:t>
      </w:r>
      <w:proofErr w:type="spellEnd"/>
      <w:r w:rsidRPr="00963516">
        <w:t xml:space="preserve"> </w:t>
      </w:r>
      <w:proofErr w:type="spellStart"/>
      <w:r w:rsidRPr="00963516">
        <w:t>webshop</w:t>
      </w:r>
      <w:proofErr w:type="spellEnd"/>
      <w:r w:rsidRPr="00963516">
        <w:t xml:space="preserve"> </w:t>
      </w:r>
      <w:proofErr w:type="spellStart"/>
      <w:r w:rsidRPr="00963516">
        <w:t>fejlesztésénél</w:t>
      </w:r>
      <w:proofErr w:type="spellEnd"/>
      <w:r w:rsidRPr="00963516">
        <w:t xml:space="preserve"> </w:t>
      </w:r>
      <w:proofErr w:type="spellStart"/>
      <w:r w:rsidRPr="00963516">
        <w:t>nem</w:t>
      </w:r>
      <w:proofErr w:type="spellEnd"/>
      <w:r w:rsidRPr="00963516">
        <w:t xml:space="preserve"> </w:t>
      </w:r>
      <w:proofErr w:type="spellStart"/>
      <w:r w:rsidRPr="00963516">
        <w:t>csak</w:t>
      </w:r>
      <w:proofErr w:type="spellEnd"/>
      <w:r w:rsidRPr="00963516">
        <w:t xml:space="preserve"> a </w:t>
      </w:r>
      <w:proofErr w:type="spellStart"/>
      <w:r w:rsidRPr="00963516">
        <w:t>látványos</w:t>
      </w:r>
      <w:proofErr w:type="spellEnd"/>
      <w:r w:rsidRPr="00963516">
        <w:t xml:space="preserve"> </w:t>
      </w:r>
      <w:proofErr w:type="spellStart"/>
      <w:r w:rsidRPr="00963516">
        <w:t>felület</w:t>
      </w:r>
      <w:proofErr w:type="spellEnd"/>
      <w:r w:rsidRPr="00963516">
        <w:t xml:space="preserve"> </w:t>
      </w:r>
      <w:proofErr w:type="spellStart"/>
      <w:r w:rsidRPr="00963516">
        <w:t>számít</w:t>
      </w:r>
      <w:proofErr w:type="spellEnd"/>
      <w:r w:rsidRPr="00963516">
        <w:t xml:space="preserve">. </w:t>
      </w:r>
      <w:proofErr w:type="spellStart"/>
      <w:r w:rsidRPr="00963516">
        <w:t>Ugyanilyen</w:t>
      </w:r>
      <w:proofErr w:type="spellEnd"/>
      <w:r w:rsidRPr="00963516">
        <w:t xml:space="preserve"> </w:t>
      </w:r>
      <w:proofErr w:type="spellStart"/>
      <w:r w:rsidRPr="00963516">
        <w:t>fontos</w:t>
      </w:r>
      <w:proofErr w:type="spellEnd"/>
      <w:r w:rsidRPr="00963516">
        <w:t xml:space="preserve"> volt a </w:t>
      </w:r>
      <w:proofErr w:type="spellStart"/>
      <w:r w:rsidRPr="00963516">
        <w:t>háttérben</w:t>
      </w:r>
      <w:proofErr w:type="spellEnd"/>
      <w:r w:rsidRPr="00963516">
        <w:t xml:space="preserve"> </w:t>
      </w:r>
      <w:proofErr w:type="spellStart"/>
      <w:r w:rsidRPr="00963516">
        <w:t>futó</w:t>
      </w:r>
      <w:proofErr w:type="spellEnd"/>
      <w:r w:rsidRPr="00963516">
        <w:t xml:space="preserve"> </w:t>
      </w:r>
      <w:proofErr w:type="spellStart"/>
      <w:r w:rsidRPr="00963516">
        <w:t>logika</w:t>
      </w:r>
      <w:proofErr w:type="spellEnd"/>
      <w:r w:rsidRPr="00963516">
        <w:t xml:space="preserve">, a </w:t>
      </w:r>
      <w:proofErr w:type="spellStart"/>
      <w:r w:rsidRPr="00963516">
        <w:t>jogosultságkezelés</w:t>
      </w:r>
      <w:proofErr w:type="spellEnd"/>
      <w:r w:rsidRPr="00963516">
        <w:t xml:space="preserve">, </w:t>
      </w:r>
      <w:proofErr w:type="spellStart"/>
      <w:r w:rsidRPr="00963516">
        <w:t>az</w:t>
      </w:r>
      <w:proofErr w:type="spellEnd"/>
      <w:r w:rsidRPr="00963516">
        <w:t xml:space="preserve"> </w:t>
      </w:r>
      <w:proofErr w:type="spellStart"/>
      <w:r w:rsidRPr="00963516">
        <w:t>adatmodell</w:t>
      </w:r>
      <w:proofErr w:type="spellEnd"/>
      <w:r w:rsidRPr="00963516">
        <w:t xml:space="preserve"> </w:t>
      </w:r>
      <w:proofErr w:type="spellStart"/>
      <w:r w:rsidRPr="00963516">
        <w:t>átgondolása</w:t>
      </w:r>
      <w:proofErr w:type="spellEnd"/>
      <w:r w:rsidRPr="00963516">
        <w:t xml:space="preserve"> </w:t>
      </w:r>
      <w:proofErr w:type="spellStart"/>
      <w:r w:rsidRPr="00963516">
        <w:t>és</w:t>
      </w:r>
      <w:proofErr w:type="spellEnd"/>
      <w:r w:rsidRPr="00963516">
        <w:t xml:space="preserve"> </w:t>
      </w:r>
      <w:proofErr w:type="spellStart"/>
      <w:r w:rsidRPr="00963516">
        <w:t>az</w:t>
      </w:r>
      <w:proofErr w:type="spellEnd"/>
      <w:r w:rsidRPr="00963516">
        <w:t xml:space="preserve"> is, </w:t>
      </w:r>
      <w:proofErr w:type="spellStart"/>
      <w:r w:rsidRPr="00963516">
        <w:t>hogy</w:t>
      </w:r>
      <w:proofErr w:type="spellEnd"/>
      <w:r w:rsidRPr="00963516">
        <w:t xml:space="preserve"> a </w:t>
      </w:r>
      <w:proofErr w:type="spellStart"/>
      <w:r w:rsidRPr="00963516">
        <w:t>rendszer</w:t>
      </w:r>
      <w:proofErr w:type="spellEnd"/>
      <w:r w:rsidRPr="00963516">
        <w:t xml:space="preserve"> </w:t>
      </w:r>
      <w:proofErr w:type="spellStart"/>
      <w:r w:rsidRPr="00963516">
        <w:t>ellenőrizhetően</w:t>
      </w:r>
      <w:proofErr w:type="spellEnd"/>
      <w:r w:rsidRPr="00963516">
        <w:t xml:space="preserve"> </w:t>
      </w:r>
      <w:proofErr w:type="spellStart"/>
      <w:r w:rsidRPr="00963516">
        <w:t>működjön</w:t>
      </w:r>
      <w:proofErr w:type="spellEnd"/>
      <w:r w:rsidRPr="00963516">
        <w:t xml:space="preserve">. </w:t>
      </w:r>
      <w:proofErr w:type="spellStart"/>
      <w:r w:rsidRPr="00963516">
        <w:t>Ez</w:t>
      </w:r>
      <w:proofErr w:type="spellEnd"/>
      <w:r w:rsidRPr="00963516">
        <w:t xml:space="preserve"> a </w:t>
      </w:r>
      <w:proofErr w:type="spellStart"/>
      <w:r w:rsidRPr="00963516">
        <w:t>munka</w:t>
      </w:r>
      <w:proofErr w:type="spellEnd"/>
      <w:r w:rsidRPr="00963516">
        <w:t xml:space="preserve"> </w:t>
      </w:r>
      <w:proofErr w:type="spellStart"/>
      <w:r w:rsidRPr="00963516">
        <w:t>jól</w:t>
      </w:r>
      <w:proofErr w:type="spellEnd"/>
      <w:r w:rsidRPr="00963516">
        <w:t xml:space="preserve"> </w:t>
      </w:r>
      <w:proofErr w:type="spellStart"/>
      <w:r w:rsidRPr="00963516">
        <w:t>megmutatta</w:t>
      </w:r>
      <w:proofErr w:type="spellEnd"/>
      <w:r w:rsidRPr="00963516">
        <w:t xml:space="preserve">, </w:t>
      </w:r>
      <w:proofErr w:type="spellStart"/>
      <w:r w:rsidRPr="00963516">
        <w:t>hogy</w:t>
      </w:r>
      <w:proofErr w:type="spellEnd"/>
      <w:r w:rsidRPr="00963516">
        <w:t xml:space="preserve"> </w:t>
      </w:r>
      <w:proofErr w:type="spellStart"/>
      <w:r w:rsidRPr="00963516">
        <w:t>egy</w:t>
      </w:r>
      <w:proofErr w:type="spellEnd"/>
      <w:r w:rsidRPr="00963516">
        <w:t xml:space="preserve"> </w:t>
      </w:r>
      <w:proofErr w:type="spellStart"/>
      <w:r w:rsidRPr="00963516">
        <w:t>szoftveres</w:t>
      </w:r>
      <w:proofErr w:type="spellEnd"/>
      <w:r w:rsidRPr="00963516">
        <w:t xml:space="preserve"> </w:t>
      </w:r>
      <w:proofErr w:type="spellStart"/>
      <w:r w:rsidRPr="00963516">
        <w:t>projektben</w:t>
      </w:r>
      <w:proofErr w:type="spellEnd"/>
      <w:r w:rsidRPr="00963516">
        <w:t xml:space="preserve"> a </w:t>
      </w:r>
      <w:proofErr w:type="spellStart"/>
      <w:r w:rsidRPr="00963516">
        <w:t>működőképesség</w:t>
      </w:r>
      <w:proofErr w:type="spellEnd"/>
      <w:r w:rsidRPr="00963516">
        <w:t xml:space="preserve"> </w:t>
      </w:r>
      <w:proofErr w:type="spellStart"/>
      <w:r w:rsidRPr="00963516">
        <w:t>mellett</w:t>
      </w:r>
      <w:proofErr w:type="spellEnd"/>
      <w:r w:rsidRPr="00963516">
        <w:t xml:space="preserve"> a </w:t>
      </w:r>
      <w:proofErr w:type="spellStart"/>
      <w:r w:rsidRPr="00963516">
        <w:t>bizonyíthatóság</w:t>
      </w:r>
      <w:proofErr w:type="spellEnd"/>
      <w:r w:rsidRPr="00963516">
        <w:t xml:space="preserve"> is </w:t>
      </w:r>
      <w:proofErr w:type="spellStart"/>
      <w:r w:rsidRPr="00963516">
        <w:t>fontos</w:t>
      </w:r>
      <w:proofErr w:type="spellEnd"/>
      <w:r w:rsidRPr="00963516">
        <w:t xml:space="preserve"> </w:t>
      </w:r>
      <w:proofErr w:type="spellStart"/>
      <w:r w:rsidRPr="00963516">
        <w:t>része</w:t>
      </w:r>
      <w:proofErr w:type="spellEnd"/>
      <w:r w:rsidRPr="00963516">
        <w:t xml:space="preserve"> a </w:t>
      </w:r>
      <w:proofErr w:type="spellStart"/>
      <w:r w:rsidRPr="00963516">
        <w:t>fejlesztésnek</w:t>
      </w:r>
      <w:proofErr w:type="spellEnd"/>
      <w:r w:rsidRPr="00963516">
        <w:t>.</w:t>
      </w:r>
    </w:p>
    <w:p w14:paraId="04858A95" w14:textId="77777777" w:rsidR="00963516" w:rsidRPr="00963516" w:rsidRDefault="00963516" w:rsidP="00963516">
      <w:pPr>
        <w:pStyle w:val="Cmsor2"/>
        <w:spacing w:before="120" w:after="120"/>
        <w:rPr>
          <w:rFonts w:ascii="Times New Roman" w:eastAsiaTheme="minorEastAsia" w:hAnsi="Times New Roman" w:cstheme="minorBidi"/>
          <w:b w:val="0"/>
          <w:bCs w:val="0"/>
          <w:color w:val="auto"/>
          <w:szCs w:val="22"/>
        </w:rPr>
      </w:pPr>
      <w:bookmarkStart w:id="77" w:name="_Toc230010344"/>
      <w:r w:rsidRPr="00963516">
        <w:rPr>
          <w:rFonts w:ascii="Times New Roman" w:eastAsiaTheme="minorEastAsia" w:hAnsi="Times New Roman" w:cstheme="minorBidi"/>
          <w:b w:val="0"/>
          <w:bCs w:val="0"/>
          <w:color w:val="auto"/>
          <w:szCs w:val="22"/>
        </w:rPr>
        <w:lastRenderedPageBreak/>
        <w:t xml:space="preserve">A </w:t>
      </w:r>
      <w:proofErr w:type="spellStart"/>
      <w:r w:rsidRPr="00963516">
        <w:rPr>
          <w:rFonts w:ascii="Times New Roman" w:eastAsiaTheme="minorEastAsia" w:hAnsi="Times New Roman" w:cstheme="minorBidi"/>
          <w:b w:val="0"/>
          <w:bCs w:val="0"/>
          <w:color w:val="auto"/>
          <w:szCs w:val="22"/>
        </w:rPr>
        <w:t>fejlesztés</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során</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több</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olyan</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pont</w:t>
      </w:r>
      <w:proofErr w:type="spellEnd"/>
      <w:r w:rsidRPr="00963516">
        <w:rPr>
          <w:rFonts w:ascii="Times New Roman" w:eastAsiaTheme="minorEastAsia" w:hAnsi="Times New Roman" w:cstheme="minorBidi"/>
          <w:b w:val="0"/>
          <w:bCs w:val="0"/>
          <w:color w:val="auto"/>
          <w:szCs w:val="22"/>
        </w:rPr>
        <w:t xml:space="preserve"> is volt, </w:t>
      </w:r>
      <w:proofErr w:type="spellStart"/>
      <w:r w:rsidRPr="00963516">
        <w:rPr>
          <w:rFonts w:ascii="Times New Roman" w:eastAsiaTheme="minorEastAsia" w:hAnsi="Times New Roman" w:cstheme="minorBidi"/>
          <w:b w:val="0"/>
          <w:bCs w:val="0"/>
          <w:color w:val="auto"/>
          <w:szCs w:val="22"/>
        </w:rPr>
        <w:t>ahol</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külön</w:t>
      </w:r>
      <w:proofErr w:type="spellEnd"/>
      <w:r w:rsidRPr="00963516">
        <w:rPr>
          <w:rFonts w:ascii="Times New Roman" w:eastAsiaTheme="minorEastAsia" w:hAnsi="Times New Roman" w:cstheme="minorBidi"/>
          <w:b w:val="0"/>
          <w:bCs w:val="0"/>
          <w:color w:val="auto"/>
          <w:szCs w:val="22"/>
        </w:rPr>
        <w:t xml:space="preserve"> meg </w:t>
      </w:r>
      <w:proofErr w:type="spellStart"/>
      <w:r w:rsidRPr="00963516">
        <w:rPr>
          <w:rFonts w:ascii="Times New Roman" w:eastAsiaTheme="minorEastAsia" w:hAnsi="Times New Roman" w:cstheme="minorBidi"/>
          <w:b w:val="0"/>
          <w:bCs w:val="0"/>
          <w:color w:val="auto"/>
          <w:szCs w:val="22"/>
        </w:rPr>
        <w:t>kellett</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állni</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és</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átgondolni</w:t>
      </w:r>
      <w:proofErr w:type="spellEnd"/>
      <w:r w:rsidRPr="00963516">
        <w:rPr>
          <w:rFonts w:ascii="Times New Roman" w:eastAsiaTheme="minorEastAsia" w:hAnsi="Times New Roman" w:cstheme="minorBidi"/>
          <w:b w:val="0"/>
          <w:bCs w:val="0"/>
          <w:color w:val="auto"/>
          <w:szCs w:val="22"/>
        </w:rPr>
        <w:t xml:space="preserve"> a </w:t>
      </w:r>
      <w:proofErr w:type="spellStart"/>
      <w:r w:rsidRPr="00963516">
        <w:rPr>
          <w:rFonts w:ascii="Times New Roman" w:eastAsiaTheme="minorEastAsia" w:hAnsi="Times New Roman" w:cstheme="minorBidi"/>
          <w:b w:val="0"/>
          <w:bCs w:val="0"/>
          <w:color w:val="auto"/>
          <w:szCs w:val="22"/>
        </w:rPr>
        <w:t>megoldást</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Ilyen</w:t>
      </w:r>
      <w:proofErr w:type="spellEnd"/>
      <w:r w:rsidRPr="00963516">
        <w:rPr>
          <w:rFonts w:ascii="Times New Roman" w:eastAsiaTheme="minorEastAsia" w:hAnsi="Times New Roman" w:cstheme="minorBidi"/>
          <w:b w:val="0"/>
          <w:bCs w:val="0"/>
          <w:color w:val="auto"/>
          <w:szCs w:val="22"/>
        </w:rPr>
        <w:t xml:space="preserve"> volt </w:t>
      </w:r>
      <w:proofErr w:type="spellStart"/>
      <w:r w:rsidRPr="00963516">
        <w:rPr>
          <w:rFonts w:ascii="Times New Roman" w:eastAsiaTheme="minorEastAsia" w:hAnsi="Times New Roman" w:cstheme="minorBidi"/>
          <w:b w:val="0"/>
          <w:bCs w:val="0"/>
          <w:color w:val="auto"/>
          <w:szCs w:val="22"/>
        </w:rPr>
        <w:t>például</w:t>
      </w:r>
      <w:proofErr w:type="spellEnd"/>
      <w:r w:rsidRPr="00963516">
        <w:rPr>
          <w:rFonts w:ascii="Times New Roman" w:eastAsiaTheme="minorEastAsia" w:hAnsi="Times New Roman" w:cstheme="minorBidi"/>
          <w:b w:val="0"/>
          <w:bCs w:val="0"/>
          <w:color w:val="auto"/>
          <w:szCs w:val="22"/>
        </w:rPr>
        <w:t xml:space="preserve"> a </w:t>
      </w:r>
      <w:proofErr w:type="spellStart"/>
      <w:r w:rsidRPr="00963516">
        <w:rPr>
          <w:rFonts w:ascii="Times New Roman" w:eastAsiaTheme="minorEastAsia" w:hAnsi="Times New Roman" w:cstheme="minorBidi"/>
          <w:b w:val="0"/>
          <w:bCs w:val="0"/>
          <w:color w:val="auto"/>
          <w:szCs w:val="22"/>
        </w:rPr>
        <w:t>rendelési</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folyamat</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egyes</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részeinek</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kezelése</w:t>
      </w:r>
      <w:proofErr w:type="spellEnd"/>
      <w:r w:rsidRPr="00963516">
        <w:rPr>
          <w:rFonts w:ascii="Times New Roman" w:eastAsiaTheme="minorEastAsia" w:hAnsi="Times New Roman" w:cstheme="minorBidi"/>
          <w:b w:val="0"/>
          <w:bCs w:val="0"/>
          <w:color w:val="auto"/>
          <w:szCs w:val="22"/>
        </w:rPr>
        <w:t xml:space="preserve">, a </w:t>
      </w:r>
      <w:proofErr w:type="spellStart"/>
      <w:r w:rsidRPr="00963516">
        <w:rPr>
          <w:rFonts w:ascii="Times New Roman" w:eastAsiaTheme="minorEastAsia" w:hAnsi="Times New Roman" w:cstheme="minorBidi"/>
          <w:b w:val="0"/>
          <w:bCs w:val="0"/>
          <w:color w:val="auto"/>
          <w:szCs w:val="22"/>
        </w:rPr>
        <w:t>dokumentumkészítés</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az</w:t>
      </w:r>
      <w:proofErr w:type="spellEnd"/>
      <w:r w:rsidRPr="00963516">
        <w:rPr>
          <w:rFonts w:ascii="Times New Roman" w:eastAsiaTheme="minorEastAsia" w:hAnsi="Times New Roman" w:cstheme="minorBidi"/>
          <w:b w:val="0"/>
          <w:bCs w:val="0"/>
          <w:color w:val="auto"/>
          <w:szCs w:val="22"/>
        </w:rPr>
        <w:t xml:space="preserve"> admin </w:t>
      </w:r>
      <w:proofErr w:type="spellStart"/>
      <w:r w:rsidRPr="00963516">
        <w:rPr>
          <w:rFonts w:ascii="Times New Roman" w:eastAsiaTheme="minorEastAsia" w:hAnsi="Times New Roman" w:cstheme="minorBidi"/>
          <w:b w:val="0"/>
          <w:bCs w:val="0"/>
          <w:color w:val="auto"/>
          <w:szCs w:val="22"/>
        </w:rPr>
        <w:t>funkciók</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összekapcsolása</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és</w:t>
      </w:r>
      <w:proofErr w:type="spellEnd"/>
      <w:r w:rsidRPr="00963516">
        <w:rPr>
          <w:rFonts w:ascii="Times New Roman" w:eastAsiaTheme="minorEastAsia" w:hAnsi="Times New Roman" w:cstheme="minorBidi"/>
          <w:b w:val="0"/>
          <w:bCs w:val="0"/>
          <w:color w:val="auto"/>
          <w:szCs w:val="22"/>
        </w:rPr>
        <w:t xml:space="preserve"> a </w:t>
      </w:r>
      <w:proofErr w:type="spellStart"/>
      <w:r w:rsidRPr="00963516">
        <w:rPr>
          <w:rFonts w:ascii="Times New Roman" w:eastAsiaTheme="minorEastAsia" w:hAnsi="Times New Roman" w:cstheme="minorBidi"/>
          <w:b w:val="0"/>
          <w:bCs w:val="0"/>
          <w:color w:val="auto"/>
          <w:szCs w:val="22"/>
        </w:rPr>
        <w:t>külső</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szolgáltatások</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biztonságos</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használata</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Ezek</w:t>
      </w:r>
      <w:proofErr w:type="spellEnd"/>
      <w:r w:rsidRPr="00963516">
        <w:rPr>
          <w:rFonts w:ascii="Times New Roman" w:eastAsiaTheme="minorEastAsia" w:hAnsi="Times New Roman" w:cstheme="minorBidi"/>
          <w:b w:val="0"/>
          <w:bCs w:val="0"/>
          <w:color w:val="auto"/>
          <w:szCs w:val="22"/>
        </w:rPr>
        <w:t xml:space="preserve"> a </w:t>
      </w:r>
      <w:proofErr w:type="spellStart"/>
      <w:r w:rsidRPr="00963516">
        <w:rPr>
          <w:rFonts w:ascii="Times New Roman" w:eastAsiaTheme="minorEastAsia" w:hAnsi="Times New Roman" w:cstheme="minorBidi"/>
          <w:b w:val="0"/>
          <w:bCs w:val="0"/>
          <w:color w:val="auto"/>
          <w:szCs w:val="22"/>
        </w:rPr>
        <w:t>részek</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nem</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mindig</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voltak</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látványosak</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mégis</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ezek</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mutatták</w:t>
      </w:r>
      <w:proofErr w:type="spellEnd"/>
      <w:r w:rsidRPr="00963516">
        <w:rPr>
          <w:rFonts w:ascii="Times New Roman" w:eastAsiaTheme="minorEastAsia" w:hAnsi="Times New Roman" w:cstheme="minorBidi"/>
          <w:b w:val="0"/>
          <w:bCs w:val="0"/>
          <w:color w:val="auto"/>
          <w:szCs w:val="22"/>
        </w:rPr>
        <w:t xml:space="preserve"> meg </w:t>
      </w:r>
      <w:proofErr w:type="spellStart"/>
      <w:r w:rsidRPr="00963516">
        <w:rPr>
          <w:rFonts w:ascii="Times New Roman" w:eastAsiaTheme="minorEastAsia" w:hAnsi="Times New Roman" w:cstheme="minorBidi"/>
          <w:b w:val="0"/>
          <w:bCs w:val="0"/>
          <w:color w:val="auto"/>
          <w:szCs w:val="22"/>
        </w:rPr>
        <w:t>leginkább</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mennyi</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összefüggő</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részletből</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áll</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össze</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egy</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működő</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rendszer</w:t>
      </w:r>
      <w:proofErr w:type="spellEnd"/>
      <w:r w:rsidRPr="00963516">
        <w:rPr>
          <w:rFonts w:ascii="Times New Roman" w:eastAsiaTheme="minorEastAsia" w:hAnsi="Times New Roman" w:cstheme="minorBidi"/>
          <w:b w:val="0"/>
          <w:bCs w:val="0"/>
          <w:color w:val="auto"/>
          <w:szCs w:val="22"/>
        </w:rPr>
        <w:t>.</w:t>
      </w:r>
      <w:bookmarkEnd w:id="77"/>
    </w:p>
    <w:p w14:paraId="1222166D" w14:textId="77777777" w:rsidR="00963516" w:rsidRPr="00963516" w:rsidRDefault="00963516" w:rsidP="00963516">
      <w:pPr>
        <w:pStyle w:val="Cmsor2"/>
        <w:spacing w:before="120" w:after="120"/>
        <w:rPr>
          <w:rFonts w:ascii="Times New Roman" w:eastAsiaTheme="minorEastAsia" w:hAnsi="Times New Roman" w:cstheme="minorBidi"/>
          <w:b w:val="0"/>
          <w:bCs w:val="0"/>
          <w:color w:val="auto"/>
          <w:szCs w:val="22"/>
        </w:rPr>
      </w:pPr>
      <w:bookmarkStart w:id="78" w:name="_Toc230010345"/>
      <w:proofErr w:type="spellStart"/>
      <w:r w:rsidRPr="00963516">
        <w:rPr>
          <w:rFonts w:ascii="Times New Roman" w:eastAsiaTheme="minorEastAsia" w:hAnsi="Times New Roman" w:cstheme="minorBidi"/>
          <w:b w:val="0"/>
          <w:bCs w:val="0"/>
          <w:color w:val="auto"/>
          <w:szCs w:val="22"/>
        </w:rPr>
        <w:t>Utólag</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úgy</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látom</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hogy</w:t>
      </w:r>
      <w:proofErr w:type="spellEnd"/>
      <w:r w:rsidRPr="00963516">
        <w:rPr>
          <w:rFonts w:ascii="Times New Roman" w:eastAsiaTheme="minorEastAsia" w:hAnsi="Times New Roman" w:cstheme="minorBidi"/>
          <w:b w:val="0"/>
          <w:bCs w:val="0"/>
          <w:color w:val="auto"/>
          <w:szCs w:val="22"/>
        </w:rPr>
        <w:t xml:space="preserve"> a </w:t>
      </w:r>
      <w:proofErr w:type="spellStart"/>
      <w:r w:rsidRPr="00963516">
        <w:rPr>
          <w:rFonts w:ascii="Times New Roman" w:eastAsiaTheme="minorEastAsia" w:hAnsi="Times New Roman" w:cstheme="minorBidi"/>
          <w:b w:val="0"/>
          <w:bCs w:val="0"/>
          <w:color w:val="auto"/>
          <w:szCs w:val="22"/>
        </w:rPr>
        <w:t>projekt</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legfontosabb</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tanulsága</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az</w:t>
      </w:r>
      <w:proofErr w:type="spellEnd"/>
      <w:r w:rsidRPr="00963516">
        <w:rPr>
          <w:rFonts w:ascii="Times New Roman" w:eastAsiaTheme="minorEastAsia" w:hAnsi="Times New Roman" w:cstheme="minorBidi"/>
          <w:b w:val="0"/>
          <w:bCs w:val="0"/>
          <w:color w:val="auto"/>
          <w:szCs w:val="22"/>
        </w:rPr>
        <w:t xml:space="preserve"> volt, </w:t>
      </w:r>
      <w:proofErr w:type="spellStart"/>
      <w:r w:rsidRPr="00963516">
        <w:rPr>
          <w:rFonts w:ascii="Times New Roman" w:eastAsiaTheme="minorEastAsia" w:hAnsi="Times New Roman" w:cstheme="minorBidi"/>
          <w:b w:val="0"/>
          <w:bCs w:val="0"/>
          <w:color w:val="auto"/>
          <w:szCs w:val="22"/>
        </w:rPr>
        <w:t>hogy</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egy</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jó</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rendszer</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nem</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attól</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jó</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hogy</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sok</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funkció</w:t>
      </w:r>
      <w:proofErr w:type="spellEnd"/>
      <w:r w:rsidRPr="00963516">
        <w:rPr>
          <w:rFonts w:ascii="Times New Roman" w:eastAsiaTheme="minorEastAsia" w:hAnsi="Times New Roman" w:cstheme="minorBidi"/>
          <w:b w:val="0"/>
          <w:bCs w:val="0"/>
          <w:color w:val="auto"/>
          <w:szCs w:val="22"/>
        </w:rPr>
        <w:t xml:space="preserve"> van benne, </w:t>
      </w:r>
      <w:proofErr w:type="spellStart"/>
      <w:r w:rsidRPr="00963516">
        <w:rPr>
          <w:rFonts w:ascii="Times New Roman" w:eastAsiaTheme="minorEastAsia" w:hAnsi="Times New Roman" w:cstheme="minorBidi"/>
          <w:b w:val="0"/>
          <w:bCs w:val="0"/>
          <w:color w:val="auto"/>
          <w:szCs w:val="22"/>
        </w:rPr>
        <w:t>hanem</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attól</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hogy</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ezek</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rendesen</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össze</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vannak</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rakva</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és</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később</w:t>
      </w:r>
      <w:proofErr w:type="spellEnd"/>
      <w:r w:rsidRPr="00963516">
        <w:rPr>
          <w:rFonts w:ascii="Times New Roman" w:eastAsiaTheme="minorEastAsia" w:hAnsi="Times New Roman" w:cstheme="minorBidi"/>
          <w:b w:val="0"/>
          <w:bCs w:val="0"/>
          <w:color w:val="auto"/>
          <w:szCs w:val="22"/>
        </w:rPr>
        <w:t xml:space="preserve"> is </w:t>
      </w:r>
      <w:proofErr w:type="spellStart"/>
      <w:r w:rsidRPr="00963516">
        <w:rPr>
          <w:rFonts w:ascii="Times New Roman" w:eastAsiaTheme="minorEastAsia" w:hAnsi="Times New Roman" w:cstheme="minorBidi"/>
          <w:b w:val="0"/>
          <w:bCs w:val="0"/>
          <w:color w:val="auto"/>
          <w:szCs w:val="22"/>
        </w:rPr>
        <w:t>kezelhetők</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maradnak</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Emiatt</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reális</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továbbfejlesztési</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irány</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marad</w:t>
      </w:r>
      <w:proofErr w:type="spellEnd"/>
      <w:r w:rsidRPr="00963516">
        <w:rPr>
          <w:rFonts w:ascii="Times New Roman" w:eastAsiaTheme="minorEastAsia" w:hAnsi="Times New Roman" w:cstheme="minorBidi"/>
          <w:b w:val="0"/>
          <w:bCs w:val="0"/>
          <w:color w:val="auto"/>
          <w:szCs w:val="22"/>
        </w:rPr>
        <w:t xml:space="preserve"> a </w:t>
      </w:r>
      <w:proofErr w:type="spellStart"/>
      <w:r w:rsidRPr="00963516">
        <w:rPr>
          <w:rFonts w:ascii="Times New Roman" w:eastAsiaTheme="minorEastAsia" w:hAnsi="Times New Roman" w:cstheme="minorBidi"/>
          <w:b w:val="0"/>
          <w:bCs w:val="0"/>
          <w:color w:val="auto"/>
          <w:szCs w:val="22"/>
        </w:rPr>
        <w:t>rendelési</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logika</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további</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erősítése</w:t>
      </w:r>
      <w:proofErr w:type="spellEnd"/>
      <w:r w:rsidRPr="00963516">
        <w:rPr>
          <w:rFonts w:ascii="Times New Roman" w:eastAsiaTheme="minorEastAsia" w:hAnsi="Times New Roman" w:cstheme="minorBidi"/>
          <w:b w:val="0"/>
          <w:bCs w:val="0"/>
          <w:color w:val="auto"/>
          <w:szCs w:val="22"/>
        </w:rPr>
        <w:t xml:space="preserve">, a </w:t>
      </w:r>
      <w:proofErr w:type="spellStart"/>
      <w:r w:rsidRPr="00963516">
        <w:rPr>
          <w:rFonts w:ascii="Times New Roman" w:eastAsiaTheme="minorEastAsia" w:hAnsi="Times New Roman" w:cstheme="minorBidi"/>
          <w:b w:val="0"/>
          <w:bCs w:val="0"/>
          <w:color w:val="auto"/>
          <w:szCs w:val="22"/>
        </w:rPr>
        <w:t>készletkezelés</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finomítása</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az</w:t>
      </w:r>
      <w:proofErr w:type="spellEnd"/>
      <w:r w:rsidRPr="00963516">
        <w:rPr>
          <w:rFonts w:ascii="Times New Roman" w:eastAsiaTheme="minorEastAsia" w:hAnsi="Times New Roman" w:cstheme="minorBidi"/>
          <w:b w:val="0"/>
          <w:bCs w:val="0"/>
          <w:color w:val="auto"/>
          <w:szCs w:val="22"/>
        </w:rPr>
        <w:t xml:space="preserve"> admin </w:t>
      </w:r>
      <w:proofErr w:type="spellStart"/>
      <w:r w:rsidRPr="00963516">
        <w:rPr>
          <w:rFonts w:ascii="Times New Roman" w:eastAsiaTheme="minorEastAsia" w:hAnsi="Times New Roman" w:cstheme="minorBidi"/>
          <w:b w:val="0"/>
          <w:bCs w:val="0"/>
          <w:color w:val="auto"/>
          <w:szCs w:val="22"/>
        </w:rPr>
        <w:t>felület</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bővítése</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és</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az</w:t>
      </w:r>
      <w:proofErr w:type="spellEnd"/>
      <w:r w:rsidRPr="00963516">
        <w:rPr>
          <w:rFonts w:ascii="Times New Roman" w:eastAsiaTheme="minorEastAsia" w:hAnsi="Times New Roman" w:cstheme="minorBidi"/>
          <w:b w:val="0"/>
          <w:bCs w:val="0"/>
          <w:color w:val="auto"/>
          <w:szCs w:val="22"/>
        </w:rPr>
        <w:t xml:space="preserve"> AI-</w:t>
      </w:r>
      <w:proofErr w:type="spellStart"/>
      <w:r w:rsidRPr="00963516">
        <w:rPr>
          <w:rFonts w:ascii="Times New Roman" w:eastAsiaTheme="minorEastAsia" w:hAnsi="Times New Roman" w:cstheme="minorBidi"/>
          <w:b w:val="0"/>
          <w:bCs w:val="0"/>
          <w:color w:val="auto"/>
          <w:szCs w:val="22"/>
        </w:rPr>
        <w:t>rész</w:t>
      </w:r>
      <w:proofErr w:type="spellEnd"/>
      <w:r w:rsidRPr="00963516">
        <w:rPr>
          <w:rFonts w:ascii="Times New Roman" w:eastAsiaTheme="minorEastAsia" w:hAnsi="Times New Roman" w:cstheme="minorBidi"/>
          <w:b w:val="0"/>
          <w:bCs w:val="0"/>
          <w:color w:val="auto"/>
          <w:szCs w:val="22"/>
        </w:rPr>
        <w:t xml:space="preserve"> </w:t>
      </w:r>
      <w:proofErr w:type="spellStart"/>
      <w:r w:rsidRPr="00963516">
        <w:rPr>
          <w:rFonts w:ascii="Times New Roman" w:eastAsiaTheme="minorEastAsia" w:hAnsi="Times New Roman" w:cstheme="minorBidi"/>
          <w:b w:val="0"/>
          <w:bCs w:val="0"/>
          <w:color w:val="auto"/>
          <w:szCs w:val="22"/>
        </w:rPr>
        <w:t>pontosítása</w:t>
      </w:r>
      <w:proofErr w:type="spellEnd"/>
      <w:r w:rsidRPr="00963516">
        <w:rPr>
          <w:rFonts w:ascii="Times New Roman" w:eastAsiaTheme="minorEastAsia" w:hAnsi="Times New Roman" w:cstheme="minorBidi"/>
          <w:b w:val="0"/>
          <w:bCs w:val="0"/>
          <w:color w:val="auto"/>
          <w:szCs w:val="22"/>
        </w:rPr>
        <w:t xml:space="preserve"> is.</w:t>
      </w:r>
      <w:bookmarkEnd w:id="78"/>
    </w:p>
    <w:p w14:paraId="5FD955F7" w14:textId="40D746EA" w:rsidR="00D922B8" w:rsidRPr="00D922B8" w:rsidRDefault="00C35FFA" w:rsidP="00D922B8">
      <w:pPr>
        <w:pStyle w:val="Cmsor2"/>
        <w:spacing w:before="120" w:after="120"/>
        <w:rPr>
          <w:rFonts w:ascii="Times New Roman" w:hAnsi="Times New Roman" w:cs="Times New Roman"/>
        </w:rPr>
      </w:pPr>
      <w:bookmarkStart w:id="79" w:name="_Toc230010346"/>
      <w:r>
        <w:rPr>
          <w:rFonts w:ascii="Times New Roman" w:hAnsi="Times New Roman" w:cs="Times New Roman"/>
        </w:rPr>
        <w:t xml:space="preserve">11.14 </w:t>
      </w:r>
      <w:proofErr w:type="spellStart"/>
      <w:r w:rsidR="00D922B8" w:rsidRPr="00D922B8">
        <w:rPr>
          <w:rFonts w:ascii="Times New Roman" w:hAnsi="Times New Roman" w:cs="Times New Roman"/>
        </w:rPr>
        <w:t>Bizonyítékok</w:t>
      </w:r>
      <w:proofErr w:type="spellEnd"/>
      <w:r w:rsidR="00D922B8" w:rsidRPr="00D922B8">
        <w:rPr>
          <w:rFonts w:ascii="Times New Roman" w:hAnsi="Times New Roman" w:cs="Times New Roman"/>
        </w:rPr>
        <w:t xml:space="preserve"> </w:t>
      </w:r>
      <w:proofErr w:type="spellStart"/>
      <w:r w:rsidR="00D922B8" w:rsidRPr="00D922B8">
        <w:rPr>
          <w:rFonts w:ascii="Times New Roman" w:hAnsi="Times New Roman" w:cs="Times New Roman"/>
        </w:rPr>
        <w:t>összefoglaló</w:t>
      </w:r>
      <w:proofErr w:type="spellEnd"/>
      <w:r w:rsidR="00D922B8" w:rsidRPr="00D922B8">
        <w:rPr>
          <w:rFonts w:ascii="Times New Roman" w:hAnsi="Times New Roman" w:cs="Times New Roman"/>
        </w:rPr>
        <w:t xml:space="preserve"> </w:t>
      </w:r>
      <w:proofErr w:type="spellStart"/>
      <w:r w:rsidR="00D922B8" w:rsidRPr="00D922B8">
        <w:rPr>
          <w:rFonts w:ascii="Times New Roman" w:hAnsi="Times New Roman" w:cs="Times New Roman"/>
        </w:rPr>
        <w:t>táblázata</w:t>
      </w:r>
      <w:bookmarkEnd w:id="79"/>
      <w:proofErr w:type="spellEnd"/>
    </w:p>
    <w:tbl>
      <w:tblPr>
        <w:tblStyle w:val="Rcsostblzat"/>
        <w:tblW w:w="0" w:type="auto"/>
        <w:tblLook w:val="04A0" w:firstRow="1" w:lastRow="0" w:firstColumn="1" w:lastColumn="0" w:noHBand="0" w:noVBand="1"/>
      </w:tblPr>
      <w:tblGrid>
        <w:gridCol w:w="2658"/>
        <w:gridCol w:w="3115"/>
        <w:gridCol w:w="3005"/>
      </w:tblGrid>
      <w:tr w:rsidR="00D922B8" w:rsidRPr="00020909" w14:paraId="42A0259A" w14:textId="77777777" w:rsidTr="00B14F1F">
        <w:tc>
          <w:tcPr>
            <w:tcW w:w="2660" w:type="dxa"/>
            <w:vAlign w:val="center"/>
          </w:tcPr>
          <w:p w14:paraId="16EF966A" w14:textId="56EE4477" w:rsidR="00D922B8" w:rsidRPr="00020909" w:rsidRDefault="00D922B8" w:rsidP="00D922B8">
            <w:pPr>
              <w:rPr>
                <w:rFonts w:cs="Times New Roman"/>
              </w:rPr>
            </w:pPr>
            <w:proofErr w:type="spellStart"/>
            <w:r>
              <w:t>Bizonyíték</w:t>
            </w:r>
            <w:proofErr w:type="spellEnd"/>
          </w:p>
        </w:tc>
        <w:tc>
          <w:tcPr>
            <w:tcW w:w="3118" w:type="dxa"/>
            <w:vAlign w:val="center"/>
          </w:tcPr>
          <w:p w14:paraId="006A25E5" w14:textId="6C984B9E" w:rsidR="00D922B8" w:rsidRPr="00020909" w:rsidRDefault="00D922B8" w:rsidP="00D922B8">
            <w:pPr>
              <w:rPr>
                <w:rFonts w:cs="Times New Roman"/>
              </w:rPr>
            </w:pPr>
            <w:proofErr w:type="spellStart"/>
            <w:r>
              <w:t>Hova</w:t>
            </w:r>
            <w:proofErr w:type="spellEnd"/>
            <w:r>
              <w:t xml:space="preserve"> </w:t>
            </w:r>
            <w:proofErr w:type="spellStart"/>
            <w:r>
              <w:t>kerüljön</w:t>
            </w:r>
            <w:proofErr w:type="spellEnd"/>
          </w:p>
        </w:tc>
        <w:tc>
          <w:tcPr>
            <w:tcW w:w="3009" w:type="dxa"/>
            <w:vAlign w:val="center"/>
          </w:tcPr>
          <w:p w14:paraId="033C7D50" w14:textId="0DF785A6" w:rsidR="00D922B8" w:rsidRPr="00020909" w:rsidRDefault="00D922B8" w:rsidP="00D922B8">
            <w:pPr>
              <w:rPr>
                <w:rFonts w:cs="Times New Roman"/>
              </w:rPr>
            </w:pPr>
            <w:proofErr w:type="spellStart"/>
            <w:r>
              <w:t>Mit</w:t>
            </w:r>
            <w:proofErr w:type="spellEnd"/>
            <w:r>
              <w:t xml:space="preserve"> </w:t>
            </w:r>
            <w:proofErr w:type="spellStart"/>
            <w:r>
              <w:t>igazol</w:t>
            </w:r>
            <w:proofErr w:type="spellEnd"/>
          </w:p>
        </w:tc>
      </w:tr>
      <w:tr w:rsidR="00D922B8" w:rsidRPr="00020909" w14:paraId="33AB708F" w14:textId="77777777" w:rsidTr="00B14F1F">
        <w:tc>
          <w:tcPr>
            <w:tcW w:w="2660" w:type="dxa"/>
            <w:vAlign w:val="center"/>
          </w:tcPr>
          <w:p w14:paraId="14CF6B7C" w14:textId="7B5C7C20" w:rsidR="00D922B8" w:rsidRPr="00020909" w:rsidRDefault="00D922B8" w:rsidP="00D922B8">
            <w:pPr>
              <w:rPr>
                <w:rFonts w:cs="Times New Roman"/>
              </w:rPr>
            </w:pPr>
            <w:r>
              <w:t xml:space="preserve">GitHub Actions </w:t>
            </w:r>
            <w:proofErr w:type="spellStart"/>
            <w:r>
              <w:t>zöld</w:t>
            </w:r>
            <w:proofErr w:type="spellEnd"/>
            <w:r>
              <w:t xml:space="preserve"> CI-</w:t>
            </w:r>
            <w:proofErr w:type="spellStart"/>
            <w:r>
              <w:t>képernyőkép</w:t>
            </w:r>
            <w:proofErr w:type="spellEnd"/>
          </w:p>
        </w:tc>
        <w:tc>
          <w:tcPr>
            <w:tcW w:w="3118" w:type="dxa"/>
            <w:vAlign w:val="center"/>
          </w:tcPr>
          <w:p w14:paraId="745B39CD" w14:textId="3CE026E6" w:rsidR="00D922B8" w:rsidRPr="00020909" w:rsidRDefault="00D922B8" w:rsidP="00D922B8">
            <w:pPr>
              <w:rPr>
                <w:rFonts w:cs="Times New Roman"/>
              </w:rPr>
            </w:pPr>
            <w:proofErr w:type="spellStart"/>
            <w:r>
              <w:t>Reprodukálhatóság</w:t>
            </w:r>
            <w:proofErr w:type="spellEnd"/>
            <w:r>
              <w:t xml:space="preserve"> </w:t>
            </w:r>
            <w:proofErr w:type="spellStart"/>
            <w:r>
              <w:t>és</w:t>
            </w:r>
            <w:proofErr w:type="spellEnd"/>
            <w:r>
              <w:t xml:space="preserve"> </w:t>
            </w:r>
            <w:proofErr w:type="spellStart"/>
            <w:r>
              <w:t>tesztelés</w:t>
            </w:r>
            <w:proofErr w:type="spellEnd"/>
            <w:r>
              <w:t xml:space="preserve"> </w:t>
            </w:r>
            <w:proofErr w:type="spellStart"/>
            <w:r>
              <w:t>fejezet</w:t>
            </w:r>
            <w:proofErr w:type="spellEnd"/>
          </w:p>
        </w:tc>
        <w:tc>
          <w:tcPr>
            <w:tcW w:w="3009" w:type="dxa"/>
            <w:vAlign w:val="center"/>
          </w:tcPr>
          <w:p w14:paraId="6AC571CB" w14:textId="2435CDAA" w:rsidR="00D922B8" w:rsidRPr="00020909" w:rsidRDefault="00D922B8" w:rsidP="00D922B8">
            <w:pPr>
              <w:rPr>
                <w:rFonts w:cs="Times New Roman"/>
              </w:rPr>
            </w:pPr>
            <w:r>
              <w:t xml:space="preserve">A </w:t>
            </w:r>
            <w:proofErr w:type="spellStart"/>
            <w:r>
              <w:t>projekt</w:t>
            </w:r>
            <w:proofErr w:type="spellEnd"/>
            <w:r>
              <w:t xml:space="preserve"> </w:t>
            </w:r>
            <w:proofErr w:type="spellStart"/>
            <w:r>
              <w:t>tiszta</w:t>
            </w:r>
            <w:proofErr w:type="spellEnd"/>
            <w:r>
              <w:t xml:space="preserve"> </w:t>
            </w:r>
            <w:proofErr w:type="spellStart"/>
            <w:r>
              <w:t>környezetben</w:t>
            </w:r>
            <w:proofErr w:type="spellEnd"/>
            <w:r>
              <w:t xml:space="preserve"> is </w:t>
            </w:r>
            <w:proofErr w:type="spellStart"/>
            <w:r>
              <w:t>buildelhető</w:t>
            </w:r>
            <w:proofErr w:type="spellEnd"/>
            <w:r>
              <w:t xml:space="preserve"> </w:t>
            </w:r>
            <w:proofErr w:type="spellStart"/>
            <w:r>
              <w:t>és</w:t>
            </w:r>
            <w:proofErr w:type="spellEnd"/>
            <w:r>
              <w:t xml:space="preserve"> </w:t>
            </w:r>
            <w:proofErr w:type="spellStart"/>
            <w:r>
              <w:t>tesztelhető</w:t>
            </w:r>
            <w:proofErr w:type="spellEnd"/>
            <w:r>
              <w:t>.</w:t>
            </w:r>
          </w:p>
        </w:tc>
      </w:tr>
      <w:tr w:rsidR="00D922B8" w:rsidRPr="00020909" w14:paraId="49C9E8F6" w14:textId="77777777" w:rsidTr="00B14F1F">
        <w:tc>
          <w:tcPr>
            <w:tcW w:w="2660" w:type="dxa"/>
            <w:vAlign w:val="center"/>
          </w:tcPr>
          <w:p w14:paraId="5309E282" w14:textId="41971FA7" w:rsidR="00D922B8" w:rsidRPr="00020909" w:rsidRDefault="00D922B8" w:rsidP="00D922B8">
            <w:pPr>
              <w:rPr>
                <w:rFonts w:cs="Times New Roman"/>
              </w:rPr>
            </w:pPr>
            <w:r>
              <w:t xml:space="preserve">Firestore-rules </w:t>
            </w:r>
            <w:proofErr w:type="spellStart"/>
            <w:r>
              <w:t>kódrészlet</w:t>
            </w:r>
            <w:proofErr w:type="spellEnd"/>
          </w:p>
        </w:tc>
        <w:tc>
          <w:tcPr>
            <w:tcW w:w="3118" w:type="dxa"/>
            <w:vAlign w:val="center"/>
          </w:tcPr>
          <w:p w14:paraId="3D4376C9" w14:textId="479C1BB2" w:rsidR="00D922B8" w:rsidRPr="00020909" w:rsidRDefault="00D922B8" w:rsidP="00D922B8">
            <w:pPr>
              <w:rPr>
                <w:rFonts w:cs="Times New Roman"/>
              </w:rPr>
            </w:pPr>
            <w:proofErr w:type="spellStart"/>
            <w:r>
              <w:t>Biztonsági</w:t>
            </w:r>
            <w:proofErr w:type="spellEnd"/>
            <w:r>
              <w:t xml:space="preserve"> </w:t>
            </w:r>
            <w:proofErr w:type="spellStart"/>
            <w:r>
              <w:t>fejezet</w:t>
            </w:r>
            <w:proofErr w:type="spellEnd"/>
          </w:p>
        </w:tc>
        <w:tc>
          <w:tcPr>
            <w:tcW w:w="3009" w:type="dxa"/>
            <w:vAlign w:val="center"/>
          </w:tcPr>
          <w:p w14:paraId="6030C387" w14:textId="7375D7D4" w:rsidR="00D922B8" w:rsidRPr="00020909" w:rsidRDefault="00D922B8" w:rsidP="00D922B8">
            <w:pPr>
              <w:rPr>
                <w:rFonts w:cs="Times New Roman"/>
              </w:rPr>
            </w:pPr>
            <w:r>
              <w:t xml:space="preserve">A </w:t>
            </w:r>
            <w:proofErr w:type="spellStart"/>
            <w:r>
              <w:t>jogosultságok</w:t>
            </w:r>
            <w:proofErr w:type="spellEnd"/>
            <w:r>
              <w:t xml:space="preserve"> </w:t>
            </w:r>
            <w:proofErr w:type="spellStart"/>
            <w:r>
              <w:t>nem</w:t>
            </w:r>
            <w:proofErr w:type="spellEnd"/>
            <w:r>
              <w:t xml:space="preserve"> </w:t>
            </w:r>
            <w:proofErr w:type="spellStart"/>
            <w:r>
              <w:t>csak</w:t>
            </w:r>
            <w:proofErr w:type="spellEnd"/>
            <w:r>
              <w:t xml:space="preserve"> </w:t>
            </w:r>
            <w:proofErr w:type="spellStart"/>
            <w:r>
              <w:t>kliensoldali</w:t>
            </w:r>
            <w:proofErr w:type="spellEnd"/>
            <w:r>
              <w:t xml:space="preserve">, </w:t>
            </w:r>
            <w:proofErr w:type="spellStart"/>
            <w:r>
              <w:t>hanem</w:t>
            </w:r>
            <w:proofErr w:type="spellEnd"/>
            <w:r>
              <w:t xml:space="preserve"> </w:t>
            </w:r>
            <w:proofErr w:type="spellStart"/>
            <w:r>
              <w:t>adatbázis</w:t>
            </w:r>
            <w:proofErr w:type="spellEnd"/>
            <w:r>
              <w:t xml:space="preserve"> </w:t>
            </w:r>
            <w:proofErr w:type="spellStart"/>
            <w:r>
              <w:t>szinten</w:t>
            </w:r>
            <w:proofErr w:type="spellEnd"/>
            <w:r>
              <w:t xml:space="preserve"> is </w:t>
            </w:r>
            <w:proofErr w:type="spellStart"/>
            <w:r>
              <w:t>kezeltek</w:t>
            </w:r>
            <w:proofErr w:type="spellEnd"/>
            <w:r>
              <w:t>.</w:t>
            </w:r>
          </w:p>
        </w:tc>
      </w:tr>
      <w:tr w:rsidR="00D922B8" w:rsidRPr="00020909" w14:paraId="36D500E4" w14:textId="77777777" w:rsidTr="00B14F1F">
        <w:tc>
          <w:tcPr>
            <w:tcW w:w="2660" w:type="dxa"/>
            <w:vAlign w:val="center"/>
          </w:tcPr>
          <w:p w14:paraId="61FAF3D1" w14:textId="2D1A35A6" w:rsidR="00D922B8" w:rsidRPr="00020909" w:rsidRDefault="00D922B8" w:rsidP="00D922B8">
            <w:pPr>
              <w:rPr>
                <w:rFonts w:cs="Times New Roman"/>
              </w:rPr>
            </w:pPr>
            <w:r>
              <w:t>Checkout-</w:t>
            </w:r>
            <w:proofErr w:type="spellStart"/>
            <w:r>
              <w:t>validáció</w:t>
            </w:r>
            <w:proofErr w:type="spellEnd"/>
            <w:r>
              <w:t xml:space="preserve"> </w:t>
            </w:r>
            <w:proofErr w:type="spellStart"/>
            <w:r>
              <w:t>képernyőkép</w:t>
            </w:r>
            <w:proofErr w:type="spellEnd"/>
          </w:p>
        </w:tc>
        <w:tc>
          <w:tcPr>
            <w:tcW w:w="3118" w:type="dxa"/>
            <w:vAlign w:val="center"/>
          </w:tcPr>
          <w:p w14:paraId="73687995" w14:textId="5B88551C" w:rsidR="00D922B8" w:rsidRPr="00020909" w:rsidRDefault="00D922B8" w:rsidP="00D922B8">
            <w:pPr>
              <w:rPr>
                <w:rFonts w:cs="Times New Roman"/>
              </w:rPr>
            </w:pPr>
            <w:r>
              <w:t xml:space="preserve">GUI/UX </w:t>
            </w:r>
            <w:proofErr w:type="spellStart"/>
            <w:r>
              <w:t>és</w:t>
            </w:r>
            <w:proofErr w:type="spellEnd"/>
            <w:r>
              <w:t xml:space="preserve"> </w:t>
            </w:r>
            <w:proofErr w:type="spellStart"/>
            <w:r>
              <w:t>tesztelés</w:t>
            </w:r>
            <w:proofErr w:type="spellEnd"/>
            <w:r>
              <w:t xml:space="preserve"> </w:t>
            </w:r>
            <w:proofErr w:type="spellStart"/>
            <w:r>
              <w:t>fejezet</w:t>
            </w:r>
            <w:proofErr w:type="spellEnd"/>
          </w:p>
        </w:tc>
        <w:tc>
          <w:tcPr>
            <w:tcW w:w="3009" w:type="dxa"/>
            <w:vAlign w:val="center"/>
          </w:tcPr>
          <w:p w14:paraId="0A0D2F1C" w14:textId="680EBB0B" w:rsidR="00D922B8" w:rsidRPr="00020909" w:rsidRDefault="00D922B8" w:rsidP="00D922B8">
            <w:pPr>
              <w:rPr>
                <w:rFonts w:cs="Times New Roman"/>
              </w:rPr>
            </w:pPr>
            <w:r>
              <w:t xml:space="preserve">A </w:t>
            </w:r>
            <w:proofErr w:type="spellStart"/>
            <w:r>
              <w:t>hibás</w:t>
            </w:r>
            <w:proofErr w:type="spellEnd"/>
            <w:r>
              <w:t xml:space="preserve"> </w:t>
            </w:r>
            <w:proofErr w:type="spellStart"/>
            <w:r>
              <w:t>bemeneteket</w:t>
            </w:r>
            <w:proofErr w:type="spellEnd"/>
            <w:r>
              <w:t xml:space="preserve"> a </w:t>
            </w:r>
            <w:proofErr w:type="spellStart"/>
            <w:r>
              <w:t>rendszer</w:t>
            </w:r>
            <w:proofErr w:type="spellEnd"/>
            <w:r>
              <w:t xml:space="preserve"> </w:t>
            </w:r>
            <w:proofErr w:type="spellStart"/>
            <w:r>
              <w:t>felhasználói</w:t>
            </w:r>
            <w:proofErr w:type="spellEnd"/>
            <w:r>
              <w:t xml:space="preserve"> </w:t>
            </w:r>
            <w:proofErr w:type="spellStart"/>
            <w:r>
              <w:t>szinten</w:t>
            </w:r>
            <w:proofErr w:type="spellEnd"/>
            <w:r>
              <w:t xml:space="preserve"> is </w:t>
            </w:r>
            <w:proofErr w:type="spellStart"/>
            <w:r>
              <w:t>kezeli</w:t>
            </w:r>
            <w:proofErr w:type="spellEnd"/>
            <w:r>
              <w:t>.</w:t>
            </w:r>
          </w:p>
        </w:tc>
      </w:tr>
      <w:tr w:rsidR="00D922B8" w:rsidRPr="00020909" w14:paraId="651AA2CF" w14:textId="77777777" w:rsidTr="00B14F1F">
        <w:tc>
          <w:tcPr>
            <w:tcW w:w="2660" w:type="dxa"/>
            <w:vAlign w:val="center"/>
          </w:tcPr>
          <w:p w14:paraId="248FFBC1" w14:textId="3320C8EB" w:rsidR="00D922B8" w:rsidRPr="00020909" w:rsidRDefault="00D922B8" w:rsidP="00D922B8">
            <w:pPr>
              <w:rPr>
                <w:rFonts w:cs="Times New Roman"/>
              </w:rPr>
            </w:pPr>
            <w:proofErr w:type="spellStart"/>
            <w:r>
              <w:t>Helyszíni</w:t>
            </w:r>
            <w:proofErr w:type="spellEnd"/>
            <w:r>
              <w:t xml:space="preserve"> </w:t>
            </w:r>
            <w:proofErr w:type="spellStart"/>
            <w:r>
              <w:t>vásárlás</w:t>
            </w:r>
            <w:proofErr w:type="spellEnd"/>
            <w:r>
              <w:t xml:space="preserve"> </w:t>
            </w:r>
            <w:proofErr w:type="spellStart"/>
            <w:r>
              <w:t>képernyőkép</w:t>
            </w:r>
            <w:proofErr w:type="spellEnd"/>
          </w:p>
        </w:tc>
        <w:tc>
          <w:tcPr>
            <w:tcW w:w="3118" w:type="dxa"/>
            <w:vAlign w:val="center"/>
          </w:tcPr>
          <w:p w14:paraId="42B9D52F" w14:textId="2CC411D2" w:rsidR="00D922B8" w:rsidRPr="00020909" w:rsidRDefault="00D922B8" w:rsidP="00D922B8">
            <w:pPr>
              <w:rPr>
                <w:rFonts w:cs="Times New Roman"/>
              </w:rPr>
            </w:pPr>
            <w:proofErr w:type="spellStart"/>
            <w:r>
              <w:t>Megvalósítás</w:t>
            </w:r>
            <w:proofErr w:type="spellEnd"/>
            <w:r>
              <w:t xml:space="preserve"> </w:t>
            </w:r>
            <w:proofErr w:type="spellStart"/>
            <w:r>
              <w:t>fejezet</w:t>
            </w:r>
            <w:proofErr w:type="spellEnd"/>
          </w:p>
        </w:tc>
        <w:tc>
          <w:tcPr>
            <w:tcW w:w="3009" w:type="dxa"/>
            <w:vAlign w:val="center"/>
          </w:tcPr>
          <w:p w14:paraId="6E343D25" w14:textId="1F49BB0A" w:rsidR="00D922B8" w:rsidRPr="00020909" w:rsidRDefault="00D922B8" w:rsidP="00D922B8">
            <w:pPr>
              <w:rPr>
                <w:rFonts w:cs="Times New Roman"/>
              </w:rPr>
            </w:pPr>
            <w:r>
              <w:t xml:space="preserve">Az admin </w:t>
            </w:r>
            <w:proofErr w:type="spellStart"/>
            <w:r>
              <w:t>oldali</w:t>
            </w:r>
            <w:proofErr w:type="spellEnd"/>
            <w:r>
              <w:t xml:space="preserve"> </w:t>
            </w:r>
            <w:proofErr w:type="spellStart"/>
            <w:r>
              <w:t>belső</w:t>
            </w:r>
            <w:proofErr w:type="spellEnd"/>
            <w:r>
              <w:t xml:space="preserve"> </w:t>
            </w:r>
            <w:proofErr w:type="spellStart"/>
            <w:r>
              <w:t>bolti</w:t>
            </w:r>
            <w:proofErr w:type="spellEnd"/>
            <w:r>
              <w:t xml:space="preserve"> </w:t>
            </w:r>
            <w:proofErr w:type="spellStart"/>
            <w:r>
              <w:t>folyamat</w:t>
            </w:r>
            <w:proofErr w:type="spellEnd"/>
            <w:r>
              <w:t xml:space="preserve"> is </w:t>
            </w:r>
            <w:proofErr w:type="spellStart"/>
            <w:r>
              <w:t>működik</w:t>
            </w:r>
            <w:proofErr w:type="spellEnd"/>
            <w:r>
              <w:t>.</w:t>
            </w:r>
          </w:p>
        </w:tc>
      </w:tr>
      <w:tr w:rsidR="00D922B8" w:rsidRPr="00020909" w14:paraId="22B442CA" w14:textId="77777777" w:rsidTr="00B14F1F">
        <w:tc>
          <w:tcPr>
            <w:tcW w:w="2660" w:type="dxa"/>
            <w:vAlign w:val="center"/>
          </w:tcPr>
          <w:p w14:paraId="49E4CE78" w14:textId="12987CFF" w:rsidR="00D922B8" w:rsidRPr="00020909" w:rsidRDefault="00D922B8" w:rsidP="00D922B8">
            <w:pPr>
              <w:rPr>
                <w:rFonts w:cs="Times New Roman"/>
              </w:rPr>
            </w:pPr>
            <w:r>
              <w:t>PDF-</w:t>
            </w:r>
            <w:proofErr w:type="spellStart"/>
            <w:r>
              <w:t>bizonylat</w:t>
            </w:r>
            <w:proofErr w:type="spellEnd"/>
            <w:r>
              <w:t xml:space="preserve"> </w:t>
            </w:r>
            <w:proofErr w:type="spellStart"/>
            <w:r>
              <w:t>képernyőkép</w:t>
            </w:r>
            <w:proofErr w:type="spellEnd"/>
          </w:p>
        </w:tc>
        <w:tc>
          <w:tcPr>
            <w:tcW w:w="3118" w:type="dxa"/>
            <w:vAlign w:val="center"/>
          </w:tcPr>
          <w:p w14:paraId="69D1A151" w14:textId="409C59A6" w:rsidR="00D922B8" w:rsidRPr="00020909" w:rsidRDefault="00D922B8" w:rsidP="00D922B8">
            <w:pPr>
              <w:rPr>
                <w:rFonts w:cs="Times New Roman"/>
              </w:rPr>
            </w:pPr>
            <w:proofErr w:type="spellStart"/>
            <w:r>
              <w:t>Megvalósítás</w:t>
            </w:r>
            <w:proofErr w:type="spellEnd"/>
            <w:r>
              <w:t xml:space="preserve"> </w:t>
            </w:r>
            <w:proofErr w:type="spellStart"/>
            <w:r>
              <w:t>és</w:t>
            </w:r>
            <w:proofErr w:type="spellEnd"/>
            <w:r>
              <w:t xml:space="preserve"> </w:t>
            </w:r>
            <w:proofErr w:type="spellStart"/>
            <w:r>
              <w:t>eredmények</w:t>
            </w:r>
            <w:proofErr w:type="spellEnd"/>
            <w:r>
              <w:t xml:space="preserve"> </w:t>
            </w:r>
            <w:proofErr w:type="spellStart"/>
            <w:r>
              <w:t>fejezet</w:t>
            </w:r>
            <w:proofErr w:type="spellEnd"/>
          </w:p>
        </w:tc>
        <w:tc>
          <w:tcPr>
            <w:tcW w:w="3009" w:type="dxa"/>
            <w:vAlign w:val="center"/>
          </w:tcPr>
          <w:p w14:paraId="2A268475" w14:textId="22B13AE8" w:rsidR="00D922B8" w:rsidRPr="00020909" w:rsidRDefault="00D922B8" w:rsidP="00D922B8">
            <w:pPr>
              <w:rPr>
                <w:rFonts w:cs="Times New Roman"/>
              </w:rPr>
            </w:pPr>
            <w:r>
              <w:t xml:space="preserve">A </w:t>
            </w:r>
            <w:proofErr w:type="spellStart"/>
            <w:r>
              <w:t>rendelési</w:t>
            </w:r>
            <w:proofErr w:type="spellEnd"/>
            <w:r>
              <w:t xml:space="preserve"> </w:t>
            </w:r>
            <w:proofErr w:type="spellStart"/>
            <w:r>
              <w:t>adatból</w:t>
            </w:r>
            <w:proofErr w:type="spellEnd"/>
            <w:r>
              <w:t xml:space="preserve"> </w:t>
            </w:r>
            <w:proofErr w:type="spellStart"/>
            <w:r>
              <w:t>strukturált</w:t>
            </w:r>
            <w:proofErr w:type="spellEnd"/>
            <w:r>
              <w:t xml:space="preserve"> </w:t>
            </w:r>
            <w:proofErr w:type="spellStart"/>
            <w:r>
              <w:t>dokumentum</w:t>
            </w:r>
            <w:proofErr w:type="spellEnd"/>
            <w:r>
              <w:t xml:space="preserve"> </w:t>
            </w:r>
            <w:proofErr w:type="spellStart"/>
            <w:r>
              <w:t>készül</w:t>
            </w:r>
            <w:proofErr w:type="spellEnd"/>
            <w:r>
              <w:t>.</w:t>
            </w:r>
          </w:p>
        </w:tc>
      </w:tr>
      <w:tr w:rsidR="00D922B8" w:rsidRPr="00020909" w14:paraId="7950A14E" w14:textId="77777777" w:rsidTr="00B14F1F">
        <w:tc>
          <w:tcPr>
            <w:tcW w:w="2660" w:type="dxa"/>
            <w:vAlign w:val="center"/>
          </w:tcPr>
          <w:p w14:paraId="78730164" w14:textId="642CD093" w:rsidR="00D922B8" w:rsidRPr="00020909" w:rsidRDefault="00D922B8" w:rsidP="00D922B8">
            <w:pPr>
              <w:rPr>
                <w:rFonts w:cs="Times New Roman"/>
              </w:rPr>
            </w:pPr>
            <w:r>
              <w:t>AI-</w:t>
            </w:r>
            <w:proofErr w:type="spellStart"/>
            <w:r>
              <w:t>asszisztens</w:t>
            </w:r>
            <w:proofErr w:type="spellEnd"/>
            <w:r>
              <w:t xml:space="preserve"> </w:t>
            </w:r>
            <w:proofErr w:type="spellStart"/>
            <w:r>
              <w:t>képernyőkép</w:t>
            </w:r>
            <w:proofErr w:type="spellEnd"/>
          </w:p>
        </w:tc>
        <w:tc>
          <w:tcPr>
            <w:tcW w:w="3118" w:type="dxa"/>
            <w:vAlign w:val="center"/>
          </w:tcPr>
          <w:p w14:paraId="6F095A80" w14:textId="143A02EB" w:rsidR="00D922B8" w:rsidRPr="00020909" w:rsidRDefault="00D922B8" w:rsidP="00D922B8">
            <w:pPr>
              <w:rPr>
                <w:rFonts w:cs="Times New Roman"/>
              </w:rPr>
            </w:pPr>
            <w:r>
              <w:t>MI-</w:t>
            </w:r>
            <w:proofErr w:type="spellStart"/>
            <w:r>
              <w:t>használat</w:t>
            </w:r>
            <w:proofErr w:type="spellEnd"/>
            <w:r>
              <w:t xml:space="preserve"> </w:t>
            </w:r>
            <w:proofErr w:type="spellStart"/>
            <w:r>
              <w:t>és</w:t>
            </w:r>
            <w:proofErr w:type="spellEnd"/>
            <w:r>
              <w:t xml:space="preserve"> </w:t>
            </w:r>
            <w:proofErr w:type="spellStart"/>
            <w:r>
              <w:t>megvalósítás</w:t>
            </w:r>
            <w:proofErr w:type="spellEnd"/>
            <w:r>
              <w:t xml:space="preserve"> </w:t>
            </w:r>
            <w:proofErr w:type="spellStart"/>
            <w:r>
              <w:t>fejezet</w:t>
            </w:r>
            <w:proofErr w:type="spellEnd"/>
          </w:p>
        </w:tc>
        <w:tc>
          <w:tcPr>
            <w:tcW w:w="3009" w:type="dxa"/>
            <w:vAlign w:val="center"/>
          </w:tcPr>
          <w:p w14:paraId="54E1E665" w14:textId="4C709DD4" w:rsidR="00D922B8" w:rsidRPr="00020909" w:rsidRDefault="00D922B8" w:rsidP="00D922B8">
            <w:pPr>
              <w:rPr>
                <w:rFonts w:cs="Times New Roman"/>
              </w:rPr>
            </w:pPr>
            <w:r>
              <w:t xml:space="preserve">A </w:t>
            </w:r>
            <w:proofErr w:type="spellStart"/>
            <w:r>
              <w:t>rendszerben</w:t>
            </w:r>
            <w:proofErr w:type="spellEnd"/>
            <w:r>
              <w:t xml:space="preserve"> </w:t>
            </w:r>
            <w:proofErr w:type="spellStart"/>
            <w:r>
              <w:t>működő</w:t>
            </w:r>
            <w:proofErr w:type="spellEnd"/>
            <w:r>
              <w:t xml:space="preserve"> AI-</w:t>
            </w:r>
            <w:proofErr w:type="spellStart"/>
            <w:r>
              <w:t>funkció</w:t>
            </w:r>
            <w:proofErr w:type="spellEnd"/>
            <w:r>
              <w:t xml:space="preserve"> </w:t>
            </w:r>
            <w:proofErr w:type="spellStart"/>
            <w:r>
              <w:t>elkülönül</w:t>
            </w:r>
            <w:proofErr w:type="spellEnd"/>
            <w:r>
              <w:t xml:space="preserve"> a </w:t>
            </w:r>
            <w:proofErr w:type="spellStart"/>
            <w:r>
              <w:t>fejlesztést</w:t>
            </w:r>
            <w:proofErr w:type="spellEnd"/>
            <w:r>
              <w:t xml:space="preserve"> </w:t>
            </w:r>
            <w:proofErr w:type="spellStart"/>
            <w:r>
              <w:t>segítő</w:t>
            </w:r>
            <w:proofErr w:type="spellEnd"/>
            <w:r>
              <w:t xml:space="preserve"> AI-</w:t>
            </w:r>
            <w:proofErr w:type="spellStart"/>
            <w:r>
              <w:t>használattól</w:t>
            </w:r>
            <w:proofErr w:type="spellEnd"/>
            <w:r>
              <w:t>.</w:t>
            </w:r>
          </w:p>
        </w:tc>
      </w:tr>
    </w:tbl>
    <w:p w14:paraId="1CD88116" w14:textId="1BDE35F3" w:rsidR="00D922B8" w:rsidRPr="00D922B8" w:rsidRDefault="00963516" w:rsidP="00D922B8">
      <w:pPr>
        <w:pStyle w:val="Cmsor1"/>
        <w:spacing w:before="240" w:after="120"/>
        <w:rPr>
          <w:rFonts w:ascii="Times New Roman" w:hAnsi="Times New Roman" w:cs="Times New Roman"/>
        </w:rPr>
      </w:pPr>
      <w:r>
        <w:rPr>
          <w:rFonts w:ascii="Times New Roman" w:hAnsi="Times New Roman" w:cs="Times New Roman"/>
        </w:rPr>
        <w:br w:type="page"/>
      </w:r>
      <w:bookmarkStart w:id="80" w:name="_Toc230010347"/>
      <w:r w:rsidR="00D922B8" w:rsidRPr="00D922B8">
        <w:rPr>
          <w:rFonts w:ascii="Times New Roman" w:hAnsi="Times New Roman" w:cs="Times New Roman"/>
        </w:rPr>
        <w:lastRenderedPageBreak/>
        <w:t xml:space="preserve">12. </w:t>
      </w:r>
      <w:proofErr w:type="spellStart"/>
      <w:r w:rsidR="00D922B8" w:rsidRPr="00D922B8">
        <w:rPr>
          <w:rFonts w:ascii="Times New Roman" w:hAnsi="Times New Roman" w:cs="Times New Roman"/>
        </w:rPr>
        <w:t>Reprodukálhatóság</w:t>
      </w:r>
      <w:proofErr w:type="spellEnd"/>
      <w:r w:rsidR="00D922B8" w:rsidRPr="00D922B8">
        <w:rPr>
          <w:rFonts w:ascii="Times New Roman" w:hAnsi="Times New Roman" w:cs="Times New Roman"/>
        </w:rPr>
        <w:t xml:space="preserve">, CI </w:t>
      </w:r>
      <w:proofErr w:type="spellStart"/>
      <w:r w:rsidR="00D922B8" w:rsidRPr="00D922B8">
        <w:rPr>
          <w:rFonts w:ascii="Times New Roman" w:hAnsi="Times New Roman" w:cs="Times New Roman"/>
        </w:rPr>
        <w:t>és</w:t>
      </w:r>
      <w:proofErr w:type="spellEnd"/>
      <w:r w:rsidR="00D922B8" w:rsidRPr="00D922B8">
        <w:rPr>
          <w:rFonts w:ascii="Times New Roman" w:hAnsi="Times New Roman" w:cs="Times New Roman"/>
        </w:rPr>
        <w:t xml:space="preserve"> deploy</w:t>
      </w:r>
      <w:bookmarkEnd w:id="80"/>
    </w:p>
    <w:p w14:paraId="6592F6BA" w14:textId="77777777" w:rsidR="00BE41A0" w:rsidRPr="00BE41A0" w:rsidRDefault="00BE41A0" w:rsidP="00BE41A0">
      <w:pPr>
        <w:rPr>
          <w:lang w:val="hu-HU"/>
        </w:rPr>
      </w:pPr>
      <w:r w:rsidRPr="00BE41A0">
        <w:rPr>
          <w:lang w:val="hu-HU"/>
        </w:rPr>
        <w:t xml:space="preserve">A konzulensi visszajelzés alapján külön fontos lett az, hogy a projekt ne csak </w:t>
      </w:r>
      <w:proofErr w:type="spellStart"/>
      <w:r w:rsidRPr="00BE41A0">
        <w:rPr>
          <w:lang w:val="hu-HU"/>
        </w:rPr>
        <w:t>működjön</w:t>
      </w:r>
      <w:proofErr w:type="spellEnd"/>
      <w:r w:rsidRPr="00BE41A0">
        <w:rPr>
          <w:lang w:val="hu-HU"/>
        </w:rPr>
        <w:t xml:space="preserve">, hanem később is könnyen újraindítható legyen. Egy szakdolgozati </w:t>
      </w:r>
      <w:proofErr w:type="spellStart"/>
      <w:r w:rsidRPr="00BE41A0">
        <w:rPr>
          <w:lang w:val="hu-HU"/>
        </w:rPr>
        <w:t>repó</w:t>
      </w:r>
      <w:proofErr w:type="spellEnd"/>
      <w:r w:rsidRPr="00BE41A0">
        <w:rPr>
          <w:lang w:val="hu-HU"/>
        </w:rPr>
        <w:t xml:space="preserve"> akkor igazán jó, ha nem csak annak a gépén fut, aki fejlesztette, hanem más környezetben is elindítható. Emiatt a README, a minta környezeti változók, a telepítési leírás és a CI futása is fontos része lett a projektnek.</w:t>
      </w:r>
    </w:p>
    <w:p w14:paraId="52102A5E" w14:textId="77777777" w:rsidR="00BE41A0" w:rsidRPr="00BE41A0" w:rsidRDefault="00BE41A0" w:rsidP="00BE41A0">
      <w:pPr>
        <w:rPr>
          <w:lang w:val="hu-HU"/>
        </w:rPr>
      </w:pPr>
      <w:r w:rsidRPr="00BE41A0">
        <w:rPr>
          <w:lang w:val="hu-HU"/>
        </w:rPr>
        <w:t xml:space="preserve">A </w:t>
      </w:r>
      <w:proofErr w:type="spellStart"/>
      <w:r w:rsidRPr="00BE41A0">
        <w:rPr>
          <w:lang w:val="hu-HU"/>
        </w:rPr>
        <w:t>repóban</w:t>
      </w:r>
      <w:proofErr w:type="spellEnd"/>
      <w:r w:rsidRPr="00BE41A0">
        <w:rPr>
          <w:lang w:val="hu-HU"/>
        </w:rPr>
        <w:t xml:space="preserve"> nem maradhatnak benne érzékeny adatok, </w:t>
      </w:r>
      <w:proofErr w:type="spellStart"/>
      <w:r w:rsidRPr="00BE41A0">
        <w:rPr>
          <w:lang w:val="hu-HU"/>
        </w:rPr>
        <w:t>node_modules</w:t>
      </w:r>
      <w:proofErr w:type="spellEnd"/>
      <w:r w:rsidRPr="00BE41A0">
        <w:rPr>
          <w:lang w:val="hu-HU"/>
        </w:rPr>
        <w:t xml:space="preserve">, </w:t>
      </w:r>
      <w:proofErr w:type="spellStart"/>
      <w:r w:rsidRPr="00BE41A0">
        <w:rPr>
          <w:lang w:val="hu-HU"/>
        </w:rPr>
        <w:t>build</w:t>
      </w:r>
      <w:proofErr w:type="spellEnd"/>
      <w:r w:rsidRPr="00BE41A0">
        <w:rPr>
          <w:lang w:val="hu-HU"/>
        </w:rPr>
        <w:t xml:space="preserve"> mappák vagy géphez kötött fájlok. A kódban csak az maradt, ami valóban kell a futtatáshoz és a megértéshez. A titkokat külön környezeti változókban vagy szolgáltatói </w:t>
      </w:r>
      <w:proofErr w:type="spellStart"/>
      <w:r w:rsidRPr="00BE41A0">
        <w:rPr>
          <w:lang w:val="hu-HU"/>
        </w:rPr>
        <w:t>secretként</w:t>
      </w:r>
      <w:proofErr w:type="spellEnd"/>
      <w:r w:rsidRPr="00BE41A0">
        <w:rPr>
          <w:lang w:val="hu-HU"/>
        </w:rPr>
        <w:t xml:space="preserve"> kell kezelni, és nem a forráskódban. Az </w:t>
      </w:r>
      <w:proofErr w:type="spellStart"/>
      <w:r w:rsidRPr="00BE41A0">
        <w:rPr>
          <w:lang w:val="hu-HU"/>
        </w:rPr>
        <w:t>OpenRouter</w:t>
      </w:r>
      <w:proofErr w:type="spellEnd"/>
      <w:r w:rsidRPr="00BE41A0">
        <w:rPr>
          <w:lang w:val="hu-HU"/>
        </w:rPr>
        <w:t xml:space="preserve"> kulcs például nem került bele a </w:t>
      </w:r>
      <w:proofErr w:type="spellStart"/>
      <w:r w:rsidRPr="00BE41A0">
        <w:rPr>
          <w:lang w:val="hu-HU"/>
        </w:rPr>
        <w:t>repóba</w:t>
      </w:r>
      <w:proofErr w:type="spellEnd"/>
      <w:r w:rsidRPr="00BE41A0">
        <w:rPr>
          <w:lang w:val="hu-HU"/>
        </w:rPr>
        <w:t>, hanem a proxy oldalon van kezelve.</w:t>
      </w:r>
    </w:p>
    <w:p w14:paraId="51362819" w14:textId="77777777" w:rsidR="00BE41A0" w:rsidRPr="00BE41A0" w:rsidRDefault="00BE41A0" w:rsidP="00BE41A0">
      <w:pPr>
        <w:rPr>
          <w:lang w:val="hu-HU"/>
        </w:rPr>
      </w:pPr>
      <w:r w:rsidRPr="00BE41A0">
        <w:rPr>
          <w:lang w:val="hu-HU"/>
        </w:rPr>
        <w:t xml:space="preserve">A </w:t>
      </w:r>
      <w:proofErr w:type="spellStart"/>
      <w:r w:rsidRPr="00BE41A0">
        <w:rPr>
          <w:lang w:val="hu-HU"/>
        </w:rPr>
        <w:t>deploy</w:t>
      </w:r>
      <w:proofErr w:type="spellEnd"/>
      <w:r w:rsidRPr="00BE41A0">
        <w:rPr>
          <w:lang w:val="hu-HU"/>
        </w:rPr>
        <w:t xml:space="preserve"> két részből állt. A frontend </w:t>
      </w:r>
      <w:proofErr w:type="spellStart"/>
      <w:r w:rsidRPr="00BE41A0">
        <w:rPr>
          <w:lang w:val="hu-HU"/>
        </w:rPr>
        <w:t>Firebase</w:t>
      </w:r>
      <w:proofErr w:type="spellEnd"/>
      <w:r w:rsidRPr="00BE41A0">
        <w:rPr>
          <w:lang w:val="hu-HU"/>
        </w:rPr>
        <w:t xml:space="preserve"> </w:t>
      </w:r>
      <w:proofErr w:type="spellStart"/>
      <w:r w:rsidRPr="00BE41A0">
        <w:rPr>
          <w:lang w:val="hu-HU"/>
        </w:rPr>
        <w:t>Hostingra</w:t>
      </w:r>
      <w:proofErr w:type="spellEnd"/>
      <w:r w:rsidRPr="00BE41A0">
        <w:rPr>
          <w:lang w:val="hu-HU"/>
        </w:rPr>
        <w:t xml:space="preserve"> kerül, az AI-asszisztenshez tartozó proxy pedig </w:t>
      </w:r>
      <w:proofErr w:type="spellStart"/>
      <w:r w:rsidRPr="00BE41A0">
        <w:rPr>
          <w:lang w:val="hu-HU"/>
        </w:rPr>
        <w:t>Cloudflare</w:t>
      </w:r>
      <w:proofErr w:type="spellEnd"/>
      <w:r w:rsidRPr="00BE41A0">
        <w:rPr>
          <w:lang w:val="hu-HU"/>
        </w:rPr>
        <w:t xml:space="preserve"> </w:t>
      </w:r>
      <w:proofErr w:type="spellStart"/>
      <w:r w:rsidRPr="00BE41A0">
        <w:rPr>
          <w:lang w:val="hu-HU"/>
        </w:rPr>
        <w:t>Workerrel</w:t>
      </w:r>
      <w:proofErr w:type="spellEnd"/>
      <w:r w:rsidRPr="00BE41A0">
        <w:rPr>
          <w:lang w:val="hu-HU"/>
        </w:rPr>
        <w:t xml:space="preserve"> működik. Ezt a megoldást azért választottam, mert így a kliensoldal nem kap közvetlenül kulcsot, és a külső AI-hívások is biztonságosabban kezelhetők. A dolgozatban ezt érdemes külön megemlíteni, mert jól mutatja, hogy a rendszer fel van bontva a megfelelő felelősségi körökre.</w:t>
      </w:r>
    </w:p>
    <w:p w14:paraId="6736121C" w14:textId="77777777" w:rsidR="00D922B8" w:rsidRPr="00D922B8" w:rsidRDefault="00D922B8" w:rsidP="00D922B8">
      <w:pPr>
        <w:rPr>
          <w:rFonts w:cs="Times New Roman"/>
          <w:b/>
        </w:rPr>
      </w:pPr>
      <w:r w:rsidRPr="00D922B8">
        <w:rPr>
          <w:rFonts w:cs="Times New Roman"/>
          <w:b/>
        </w:rPr>
        <w:t xml:space="preserve">11. </w:t>
      </w:r>
      <w:proofErr w:type="spellStart"/>
      <w:r w:rsidRPr="00D922B8">
        <w:rPr>
          <w:rFonts w:cs="Times New Roman"/>
          <w:b/>
        </w:rPr>
        <w:t>táblázat</w:t>
      </w:r>
      <w:proofErr w:type="spellEnd"/>
      <w:r w:rsidRPr="00D922B8">
        <w:rPr>
          <w:rFonts w:cs="Times New Roman"/>
          <w:b/>
        </w:rPr>
        <w:t xml:space="preserve"> – </w:t>
      </w:r>
      <w:proofErr w:type="spellStart"/>
      <w:r w:rsidRPr="00D922B8">
        <w:rPr>
          <w:rFonts w:cs="Times New Roman"/>
          <w:b/>
        </w:rPr>
        <w:t>Reprodukciós</w:t>
      </w:r>
      <w:proofErr w:type="spellEnd"/>
      <w:r w:rsidRPr="00D922B8">
        <w:rPr>
          <w:rFonts w:cs="Times New Roman"/>
          <w:b/>
        </w:rPr>
        <w:t xml:space="preserve"> </w:t>
      </w:r>
      <w:proofErr w:type="spellStart"/>
      <w:r w:rsidRPr="00D922B8">
        <w:rPr>
          <w:rFonts w:cs="Times New Roman"/>
          <w:b/>
        </w:rPr>
        <w:t>és</w:t>
      </w:r>
      <w:proofErr w:type="spellEnd"/>
      <w:r w:rsidRPr="00D922B8">
        <w:rPr>
          <w:rFonts w:cs="Times New Roman"/>
          <w:b/>
        </w:rPr>
        <w:t xml:space="preserve"> deploy-</w:t>
      </w:r>
      <w:proofErr w:type="spellStart"/>
      <w:r w:rsidRPr="00D922B8">
        <w:rPr>
          <w:rFonts w:cs="Times New Roman"/>
          <w:b/>
        </w:rPr>
        <w:t>lépések</w:t>
      </w:r>
      <w:proofErr w:type="spellEnd"/>
    </w:p>
    <w:tbl>
      <w:tblPr>
        <w:tblStyle w:val="Rcsostblzat"/>
        <w:tblW w:w="0" w:type="auto"/>
        <w:tblLook w:val="04A0" w:firstRow="1" w:lastRow="0" w:firstColumn="1" w:lastColumn="0" w:noHBand="0" w:noVBand="1"/>
      </w:tblPr>
      <w:tblGrid>
        <w:gridCol w:w="2926"/>
        <w:gridCol w:w="2705"/>
        <w:gridCol w:w="3147"/>
      </w:tblGrid>
      <w:tr w:rsidR="00D922B8" w:rsidRPr="00020909" w14:paraId="0D1EFFBE" w14:textId="77777777" w:rsidTr="00BE41A0">
        <w:tc>
          <w:tcPr>
            <w:tcW w:w="2929" w:type="dxa"/>
            <w:vAlign w:val="center"/>
          </w:tcPr>
          <w:p w14:paraId="03CCED39" w14:textId="0A173612" w:rsidR="00D922B8" w:rsidRPr="00020909" w:rsidRDefault="00D922B8" w:rsidP="00D922B8">
            <w:pPr>
              <w:rPr>
                <w:rFonts w:cs="Times New Roman"/>
              </w:rPr>
            </w:pPr>
            <w:proofErr w:type="spellStart"/>
            <w:r>
              <w:t>Lépés</w:t>
            </w:r>
            <w:proofErr w:type="spellEnd"/>
          </w:p>
        </w:tc>
        <w:tc>
          <w:tcPr>
            <w:tcW w:w="2708" w:type="dxa"/>
            <w:vAlign w:val="center"/>
          </w:tcPr>
          <w:p w14:paraId="67B56100" w14:textId="13289063" w:rsidR="00D922B8" w:rsidRPr="00020909" w:rsidRDefault="00D922B8" w:rsidP="00D922B8">
            <w:pPr>
              <w:rPr>
                <w:rFonts w:cs="Times New Roman"/>
              </w:rPr>
            </w:pPr>
            <w:proofErr w:type="spellStart"/>
            <w:r>
              <w:t>Parancs</w:t>
            </w:r>
            <w:proofErr w:type="spellEnd"/>
            <w:r>
              <w:t xml:space="preserve"> / </w:t>
            </w:r>
            <w:proofErr w:type="spellStart"/>
            <w:r>
              <w:t>ellenőrzés</w:t>
            </w:r>
            <w:proofErr w:type="spellEnd"/>
          </w:p>
        </w:tc>
        <w:tc>
          <w:tcPr>
            <w:tcW w:w="3150" w:type="dxa"/>
            <w:vAlign w:val="center"/>
          </w:tcPr>
          <w:p w14:paraId="34571DCD" w14:textId="762226CA" w:rsidR="00D922B8" w:rsidRPr="00020909" w:rsidRDefault="00D922B8" w:rsidP="00D922B8">
            <w:pPr>
              <w:rPr>
                <w:rFonts w:cs="Times New Roman"/>
              </w:rPr>
            </w:pPr>
            <w:proofErr w:type="spellStart"/>
            <w:r>
              <w:t>Cél</w:t>
            </w:r>
            <w:proofErr w:type="spellEnd"/>
          </w:p>
        </w:tc>
      </w:tr>
      <w:tr w:rsidR="00D922B8" w:rsidRPr="00020909" w14:paraId="65841317" w14:textId="77777777" w:rsidTr="00BE41A0">
        <w:tc>
          <w:tcPr>
            <w:tcW w:w="2929" w:type="dxa"/>
            <w:vAlign w:val="center"/>
          </w:tcPr>
          <w:p w14:paraId="7945CD53" w14:textId="37EE681E" w:rsidR="00D922B8" w:rsidRPr="00020909" w:rsidRDefault="00D922B8" w:rsidP="00D922B8">
            <w:pPr>
              <w:rPr>
                <w:rFonts w:cs="Times New Roman"/>
              </w:rPr>
            </w:pPr>
            <w:proofErr w:type="spellStart"/>
            <w:r>
              <w:t>Függőségek</w:t>
            </w:r>
            <w:proofErr w:type="spellEnd"/>
            <w:r>
              <w:t xml:space="preserve"> </w:t>
            </w:r>
            <w:proofErr w:type="spellStart"/>
            <w:r>
              <w:t>telepítése</w:t>
            </w:r>
            <w:proofErr w:type="spellEnd"/>
          </w:p>
        </w:tc>
        <w:tc>
          <w:tcPr>
            <w:tcW w:w="2708" w:type="dxa"/>
            <w:vAlign w:val="center"/>
          </w:tcPr>
          <w:p w14:paraId="05E2D6ED" w14:textId="081928DD" w:rsidR="00D922B8" w:rsidRPr="00020909" w:rsidRDefault="00D922B8" w:rsidP="00D922B8">
            <w:pPr>
              <w:rPr>
                <w:rFonts w:cs="Times New Roman"/>
              </w:rPr>
            </w:pPr>
            <w:proofErr w:type="spellStart"/>
            <w:r>
              <w:t>npm</w:t>
            </w:r>
            <w:proofErr w:type="spellEnd"/>
            <w:r>
              <w:t xml:space="preserve"> install</w:t>
            </w:r>
          </w:p>
        </w:tc>
        <w:tc>
          <w:tcPr>
            <w:tcW w:w="3150" w:type="dxa"/>
            <w:vAlign w:val="center"/>
          </w:tcPr>
          <w:p w14:paraId="6A5BF99E" w14:textId="0CAA9033" w:rsidR="00D922B8" w:rsidRPr="00020909" w:rsidRDefault="00D922B8" w:rsidP="00D922B8">
            <w:pPr>
              <w:rPr>
                <w:rFonts w:cs="Times New Roman"/>
              </w:rPr>
            </w:pPr>
            <w:r>
              <w:t>Angular-</w:t>
            </w:r>
            <w:proofErr w:type="spellStart"/>
            <w:r>
              <w:t>projekt</w:t>
            </w:r>
            <w:proofErr w:type="spellEnd"/>
            <w:r>
              <w:t xml:space="preserve"> </w:t>
            </w:r>
            <w:proofErr w:type="spellStart"/>
            <w:r>
              <w:t>függőségeinek</w:t>
            </w:r>
            <w:proofErr w:type="spellEnd"/>
            <w:r>
              <w:t xml:space="preserve"> </w:t>
            </w:r>
            <w:proofErr w:type="spellStart"/>
            <w:r>
              <w:t>telepítése</w:t>
            </w:r>
            <w:proofErr w:type="spellEnd"/>
            <w:r>
              <w:t>.</w:t>
            </w:r>
          </w:p>
        </w:tc>
      </w:tr>
      <w:tr w:rsidR="00D922B8" w:rsidRPr="00020909" w14:paraId="5F525F0A" w14:textId="77777777" w:rsidTr="00BE41A0">
        <w:tc>
          <w:tcPr>
            <w:tcW w:w="2929" w:type="dxa"/>
            <w:vAlign w:val="center"/>
          </w:tcPr>
          <w:p w14:paraId="16DD3A64" w14:textId="43D8EA41" w:rsidR="00D922B8" w:rsidRPr="00020909" w:rsidRDefault="00D922B8" w:rsidP="00D922B8">
            <w:pPr>
              <w:rPr>
                <w:rFonts w:cs="Times New Roman"/>
              </w:rPr>
            </w:pPr>
            <w:r>
              <w:t>Build</w:t>
            </w:r>
          </w:p>
        </w:tc>
        <w:tc>
          <w:tcPr>
            <w:tcW w:w="2708" w:type="dxa"/>
            <w:vAlign w:val="center"/>
          </w:tcPr>
          <w:p w14:paraId="4015CA6C" w14:textId="49C98B9A" w:rsidR="00D922B8" w:rsidRPr="00020909" w:rsidRDefault="00D922B8" w:rsidP="00D922B8">
            <w:pPr>
              <w:rPr>
                <w:rFonts w:cs="Times New Roman"/>
              </w:rPr>
            </w:pPr>
            <w:proofErr w:type="spellStart"/>
            <w:r>
              <w:t>npm</w:t>
            </w:r>
            <w:proofErr w:type="spellEnd"/>
            <w:r>
              <w:t xml:space="preserve"> run build</w:t>
            </w:r>
          </w:p>
        </w:tc>
        <w:tc>
          <w:tcPr>
            <w:tcW w:w="3150" w:type="dxa"/>
            <w:vAlign w:val="center"/>
          </w:tcPr>
          <w:p w14:paraId="1F035EA3" w14:textId="3B9C7431" w:rsidR="00D922B8" w:rsidRPr="00020909" w:rsidRDefault="00D922B8" w:rsidP="00D922B8">
            <w:pPr>
              <w:rPr>
                <w:rFonts w:cs="Times New Roman"/>
              </w:rPr>
            </w:pPr>
            <w:r>
              <w:t xml:space="preserve">Frontend </w:t>
            </w:r>
            <w:proofErr w:type="spellStart"/>
            <w:r>
              <w:t>fordíthatóságának</w:t>
            </w:r>
            <w:proofErr w:type="spellEnd"/>
            <w:r>
              <w:t xml:space="preserve"> </w:t>
            </w:r>
            <w:proofErr w:type="spellStart"/>
            <w:r>
              <w:t>ellenőrzése</w:t>
            </w:r>
            <w:proofErr w:type="spellEnd"/>
            <w:r>
              <w:t>.</w:t>
            </w:r>
          </w:p>
        </w:tc>
      </w:tr>
      <w:tr w:rsidR="00D922B8" w:rsidRPr="00020909" w14:paraId="3DC866DE" w14:textId="77777777" w:rsidTr="00BE41A0">
        <w:tc>
          <w:tcPr>
            <w:tcW w:w="2929" w:type="dxa"/>
            <w:vAlign w:val="center"/>
          </w:tcPr>
          <w:p w14:paraId="7614FBF0" w14:textId="4D7E37C4" w:rsidR="00D922B8" w:rsidRPr="00020909" w:rsidRDefault="00D922B8" w:rsidP="00D922B8">
            <w:pPr>
              <w:rPr>
                <w:rFonts w:cs="Times New Roman"/>
              </w:rPr>
            </w:pPr>
            <w:proofErr w:type="spellStart"/>
            <w:r>
              <w:t>Teszt</w:t>
            </w:r>
            <w:proofErr w:type="spellEnd"/>
          </w:p>
        </w:tc>
        <w:tc>
          <w:tcPr>
            <w:tcW w:w="2708" w:type="dxa"/>
            <w:vAlign w:val="center"/>
          </w:tcPr>
          <w:p w14:paraId="1E122950" w14:textId="4D55DE41" w:rsidR="00D922B8" w:rsidRPr="00020909" w:rsidRDefault="00D922B8" w:rsidP="00D922B8">
            <w:pPr>
              <w:rPr>
                <w:rFonts w:cs="Times New Roman"/>
              </w:rPr>
            </w:pPr>
            <w:proofErr w:type="spellStart"/>
            <w:r>
              <w:t>npm</w:t>
            </w:r>
            <w:proofErr w:type="spellEnd"/>
            <w:r>
              <w:t xml:space="preserve"> test -- --watch=false</w:t>
            </w:r>
          </w:p>
        </w:tc>
        <w:tc>
          <w:tcPr>
            <w:tcW w:w="3150" w:type="dxa"/>
            <w:vAlign w:val="center"/>
          </w:tcPr>
          <w:p w14:paraId="39C7B71B" w14:textId="0CDD5381" w:rsidR="00D922B8" w:rsidRPr="00020909" w:rsidRDefault="00D922B8" w:rsidP="00D922B8">
            <w:pPr>
              <w:rPr>
                <w:rFonts w:cs="Times New Roman"/>
              </w:rPr>
            </w:pPr>
            <w:proofErr w:type="spellStart"/>
            <w:r>
              <w:t>Automatikus</w:t>
            </w:r>
            <w:proofErr w:type="spellEnd"/>
            <w:r>
              <w:t xml:space="preserve"> </w:t>
            </w:r>
            <w:proofErr w:type="spellStart"/>
            <w:r>
              <w:t>tesztek</w:t>
            </w:r>
            <w:proofErr w:type="spellEnd"/>
            <w:r>
              <w:t xml:space="preserve"> </w:t>
            </w:r>
            <w:proofErr w:type="spellStart"/>
            <w:r>
              <w:t>futtatása</w:t>
            </w:r>
            <w:proofErr w:type="spellEnd"/>
            <w:r>
              <w:t>.</w:t>
            </w:r>
          </w:p>
        </w:tc>
      </w:tr>
      <w:tr w:rsidR="00D922B8" w:rsidRPr="00020909" w14:paraId="4DB3D3D9" w14:textId="77777777" w:rsidTr="00BE41A0">
        <w:tc>
          <w:tcPr>
            <w:tcW w:w="2929" w:type="dxa"/>
            <w:vAlign w:val="center"/>
          </w:tcPr>
          <w:p w14:paraId="4C1F273E" w14:textId="25755D35" w:rsidR="00D922B8" w:rsidRPr="00020909" w:rsidRDefault="00D922B8" w:rsidP="00D922B8">
            <w:pPr>
              <w:rPr>
                <w:rFonts w:cs="Times New Roman"/>
              </w:rPr>
            </w:pPr>
            <w:r>
              <w:t xml:space="preserve">Hosting </w:t>
            </w:r>
            <w:proofErr w:type="gramStart"/>
            <w:r>
              <w:t>deploy</w:t>
            </w:r>
            <w:proofErr w:type="gramEnd"/>
          </w:p>
        </w:tc>
        <w:tc>
          <w:tcPr>
            <w:tcW w:w="2708" w:type="dxa"/>
            <w:vAlign w:val="center"/>
          </w:tcPr>
          <w:p w14:paraId="62315222" w14:textId="78757B10" w:rsidR="00D922B8" w:rsidRPr="00020909" w:rsidRDefault="00D922B8" w:rsidP="00D922B8">
            <w:pPr>
              <w:rPr>
                <w:rFonts w:cs="Times New Roman"/>
              </w:rPr>
            </w:pPr>
            <w:r>
              <w:t>firebase deploy --only hosting</w:t>
            </w:r>
          </w:p>
        </w:tc>
        <w:tc>
          <w:tcPr>
            <w:tcW w:w="3150" w:type="dxa"/>
            <w:vAlign w:val="center"/>
          </w:tcPr>
          <w:p w14:paraId="1928CFAD" w14:textId="4B0D2C46" w:rsidR="00D922B8" w:rsidRPr="00020909" w:rsidRDefault="00D922B8" w:rsidP="00D922B8">
            <w:pPr>
              <w:rPr>
                <w:rFonts w:cs="Times New Roman"/>
              </w:rPr>
            </w:pPr>
            <w:r>
              <w:t xml:space="preserve">Frontend </w:t>
            </w:r>
            <w:proofErr w:type="spellStart"/>
            <w:r>
              <w:t>publikálása</w:t>
            </w:r>
            <w:proofErr w:type="spellEnd"/>
            <w:r>
              <w:t>.</w:t>
            </w:r>
          </w:p>
        </w:tc>
      </w:tr>
      <w:tr w:rsidR="00D922B8" w:rsidRPr="00020909" w14:paraId="74701E0A" w14:textId="77777777" w:rsidTr="00BE41A0">
        <w:tc>
          <w:tcPr>
            <w:tcW w:w="2929" w:type="dxa"/>
            <w:vAlign w:val="center"/>
          </w:tcPr>
          <w:p w14:paraId="06D307EC" w14:textId="63387C48" w:rsidR="00D922B8" w:rsidRPr="00020909" w:rsidRDefault="00D922B8" w:rsidP="00D922B8">
            <w:pPr>
              <w:rPr>
                <w:rFonts w:cs="Times New Roman"/>
              </w:rPr>
            </w:pPr>
            <w:r>
              <w:t>Firestore-rules deploy</w:t>
            </w:r>
          </w:p>
        </w:tc>
        <w:tc>
          <w:tcPr>
            <w:tcW w:w="2708" w:type="dxa"/>
            <w:vAlign w:val="center"/>
          </w:tcPr>
          <w:p w14:paraId="68E3A546" w14:textId="16396048" w:rsidR="00D922B8" w:rsidRPr="00020909" w:rsidRDefault="00D922B8" w:rsidP="00D922B8">
            <w:pPr>
              <w:rPr>
                <w:rFonts w:cs="Times New Roman"/>
              </w:rPr>
            </w:pPr>
            <w:r>
              <w:t xml:space="preserve">firebase deploy --only </w:t>
            </w:r>
            <w:proofErr w:type="spellStart"/>
            <w:r>
              <w:t>firestore:rules</w:t>
            </w:r>
            <w:proofErr w:type="spellEnd"/>
          </w:p>
        </w:tc>
        <w:tc>
          <w:tcPr>
            <w:tcW w:w="3150" w:type="dxa"/>
            <w:vAlign w:val="center"/>
          </w:tcPr>
          <w:p w14:paraId="004865A5" w14:textId="613E5DF5" w:rsidR="00D922B8" w:rsidRPr="00020909" w:rsidRDefault="00D922B8" w:rsidP="00D922B8">
            <w:pPr>
              <w:rPr>
                <w:rFonts w:cs="Times New Roman"/>
              </w:rPr>
            </w:pPr>
            <w:proofErr w:type="spellStart"/>
            <w:r>
              <w:t>Biztonsági</w:t>
            </w:r>
            <w:proofErr w:type="spellEnd"/>
            <w:r>
              <w:t xml:space="preserve"> </w:t>
            </w:r>
            <w:proofErr w:type="spellStart"/>
            <w:r>
              <w:t>szabályok</w:t>
            </w:r>
            <w:proofErr w:type="spellEnd"/>
            <w:r>
              <w:t xml:space="preserve"> </w:t>
            </w:r>
            <w:proofErr w:type="spellStart"/>
            <w:r>
              <w:t>élesítése</w:t>
            </w:r>
            <w:proofErr w:type="spellEnd"/>
            <w:r>
              <w:t>.</w:t>
            </w:r>
          </w:p>
        </w:tc>
      </w:tr>
      <w:tr w:rsidR="00D922B8" w:rsidRPr="00020909" w14:paraId="58EBD11B" w14:textId="77777777" w:rsidTr="00BE41A0">
        <w:tc>
          <w:tcPr>
            <w:tcW w:w="2929" w:type="dxa"/>
            <w:vAlign w:val="center"/>
          </w:tcPr>
          <w:p w14:paraId="0C3D6132" w14:textId="21C0C787" w:rsidR="00D922B8" w:rsidRPr="00020909" w:rsidRDefault="00D922B8" w:rsidP="00D922B8">
            <w:pPr>
              <w:rPr>
                <w:rFonts w:cs="Times New Roman"/>
              </w:rPr>
            </w:pPr>
            <w:r>
              <w:t xml:space="preserve">Worker </w:t>
            </w:r>
            <w:proofErr w:type="gramStart"/>
            <w:r>
              <w:t>deploy</w:t>
            </w:r>
            <w:proofErr w:type="gramEnd"/>
          </w:p>
        </w:tc>
        <w:tc>
          <w:tcPr>
            <w:tcW w:w="2708" w:type="dxa"/>
            <w:vAlign w:val="center"/>
          </w:tcPr>
          <w:p w14:paraId="29C66AE5" w14:textId="27EE7B41" w:rsidR="00D922B8" w:rsidRPr="00020909" w:rsidRDefault="00D922B8" w:rsidP="00D922B8">
            <w:pPr>
              <w:rPr>
                <w:rFonts w:cs="Times New Roman"/>
              </w:rPr>
            </w:pPr>
            <w:proofErr w:type="spellStart"/>
            <w:r>
              <w:t>npx</w:t>
            </w:r>
            <w:proofErr w:type="spellEnd"/>
            <w:r>
              <w:t xml:space="preserve"> wrangler deploy</w:t>
            </w:r>
          </w:p>
        </w:tc>
        <w:tc>
          <w:tcPr>
            <w:tcW w:w="3150" w:type="dxa"/>
            <w:vAlign w:val="center"/>
          </w:tcPr>
          <w:p w14:paraId="3BFFA1B8" w14:textId="7A917B6A" w:rsidR="00D922B8" w:rsidRPr="00020909" w:rsidRDefault="00D922B8" w:rsidP="00D922B8">
            <w:pPr>
              <w:rPr>
                <w:rFonts w:cs="Times New Roman"/>
              </w:rPr>
            </w:pPr>
            <w:proofErr w:type="spellStart"/>
            <w:r>
              <w:t>OpenRouter</w:t>
            </w:r>
            <w:proofErr w:type="spellEnd"/>
            <w:r>
              <w:t xml:space="preserve">-proxy </w:t>
            </w:r>
            <w:proofErr w:type="spellStart"/>
            <w:r>
              <w:t>publikálása</w:t>
            </w:r>
            <w:proofErr w:type="spellEnd"/>
            <w:r>
              <w:t>.</w:t>
            </w:r>
          </w:p>
        </w:tc>
      </w:tr>
    </w:tbl>
    <w:p w14:paraId="5EBA36A2" w14:textId="77777777" w:rsidR="00BE41A0" w:rsidRDefault="00BE41A0" w:rsidP="00957556">
      <w:pPr>
        <w:rPr>
          <w:rFonts w:eastAsiaTheme="majorEastAsia" w:cs="Times New Roman"/>
          <w:b/>
          <w:bCs/>
          <w:color w:val="365F91" w:themeColor="accent1" w:themeShade="BF"/>
          <w:szCs w:val="28"/>
          <w:lang w:val="hu-HU"/>
        </w:rPr>
      </w:pPr>
    </w:p>
    <w:p w14:paraId="0FA9C915" w14:textId="21C6B27D" w:rsidR="00957556" w:rsidRPr="00957556" w:rsidRDefault="00957556" w:rsidP="00957556">
      <w:pPr>
        <w:rPr>
          <w:rFonts w:eastAsiaTheme="majorEastAsia" w:cs="Times New Roman"/>
          <w:b/>
          <w:bCs/>
          <w:color w:val="365F91" w:themeColor="accent1" w:themeShade="BF"/>
          <w:sz w:val="28"/>
          <w:szCs w:val="28"/>
          <w:lang w:val="hu-HU"/>
        </w:rPr>
      </w:pPr>
      <w:r w:rsidRPr="00957556">
        <w:rPr>
          <w:rFonts w:eastAsiaTheme="majorEastAsia" w:cs="Times New Roman"/>
          <w:b/>
          <w:bCs/>
          <w:color w:val="365F91" w:themeColor="accent1" w:themeShade="BF"/>
          <w:sz w:val="28"/>
          <w:szCs w:val="28"/>
          <w:lang w:val="hu-HU"/>
        </w:rPr>
        <w:lastRenderedPageBreak/>
        <w:t>13. Mesterséges intelligencia használata a fejlesztés során</w:t>
      </w:r>
    </w:p>
    <w:p w14:paraId="7F93E119" w14:textId="77777777" w:rsidR="00957556" w:rsidRPr="00957556" w:rsidRDefault="00957556" w:rsidP="00957556">
      <w:r w:rsidRPr="00957556">
        <w:t xml:space="preserve">A </w:t>
      </w:r>
      <w:proofErr w:type="spellStart"/>
      <w:r w:rsidRPr="00957556">
        <w:t>szakdolgozat</w:t>
      </w:r>
      <w:proofErr w:type="spellEnd"/>
      <w:r w:rsidRPr="00957556">
        <w:t xml:space="preserve"> </w:t>
      </w:r>
      <w:proofErr w:type="spellStart"/>
      <w:r w:rsidRPr="00957556">
        <w:t>készítése</w:t>
      </w:r>
      <w:proofErr w:type="spellEnd"/>
      <w:r w:rsidRPr="00957556">
        <w:t xml:space="preserve"> </w:t>
      </w:r>
      <w:proofErr w:type="spellStart"/>
      <w:r w:rsidRPr="00957556">
        <w:t>során</w:t>
      </w:r>
      <w:proofErr w:type="spellEnd"/>
      <w:r w:rsidRPr="00957556">
        <w:t xml:space="preserve"> </w:t>
      </w:r>
      <w:proofErr w:type="spellStart"/>
      <w:r w:rsidRPr="00957556">
        <w:t>több</w:t>
      </w:r>
      <w:proofErr w:type="spellEnd"/>
      <w:r w:rsidRPr="00957556">
        <w:t xml:space="preserve"> </w:t>
      </w:r>
      <w:proofErr w:type="spellStart"/>
      <w:r w:rsidRPr="00957556">
        <w:t>mesterségesintelligencia-eszközt</w:t>
      </w:r>
      <w:proofErr w:type="spellEnd"/>
      <w:r w:rsidRPr="00957556">
        <w:t xml:space="preserve"> is </w:t>
      </w:r>
      <w:proofErr w:type="spellStart"/>
      <w:r w:rsidRPr="00957556">
        <w:t>használtam</w:t>
      </w:r>
      <w:proofErr w:type="spellEnd"/>
      <w:r w:rsidRPr="00957556">
        <w:t xml:space="preserve">, </w:t>
      </w:r>
      <w:proofErr w:type="spellStart"/>
      <w:r w:rsidRPr="00957556">
        <w:t>köztük</w:t>
      </w:r>
      <w:proofErr w:type="spellEnd"/>
      <w:r w:rsidRPr="00957556">
        <w:t xml:space="preserve"> a ChatGPT-t, a </w:t>
      </w:r>
      <w:proofErr w:type="spellStart"/>
      <w:r w:rsidRPr="00957556">
        <w:t>Codexet</w:t>
      </w:r>
      <w:proofErr w:type="spellEnd"/>
      <w:r w:rsidRPr="00957556">
        <w:t xml:space="preserve"> </w:t>
      </w:r>
      <w:proofErr w:type="spellStart"/>
      <w:r w:rsidRPr="00957556">
        <w:t>és</w:t>
      </w:r>
      <w:proofErr w:type="spellEnd"/>
      <w:r w:rsidRPr="00957556">
        <w:t xml:space="preserve"> a Claude.ai-t. </w:t>
      </w:r>
      <w:proofErr w:type="spellStart"/>
      <w:r w:rsidRPr="00957556">
        <w:t>Ezeket</w:t>
      </w:r>
      <w:proofErr w:type="spellEnd"/>
      <w:r w:rsidRPr="00957556">
        <w:t xml:space="preserve"> </w:t>
      </w:r>
      <w:proofErr w:type="spellStart"/>
      <w:r w:rsidRPr="00957556">
        <w:t>főként</w:t>
      </w:r>
      <w:proofErr w:type="spellEnd"/>
      <w:r w:rsidRPr="00957556">
        <w:t xml:space="preserve"> </w:t>
      </w:r>
      <w:proofErr w:type="spellStart"/>
      <w:r w:rsidRPr="00957556">
        <w:t>ötletelésre</w:t>
      </w:r>
      <w:proofErr w:type="spellEnd"/>
      <w:r w:rsidRPr="00957556">
        <w:t xml:space="preserve">, </w:t>
      </w:r>
      <w:proofErr w:type="spellStart"/>
      <w:r w:rsidRPr="00957556">
        <w:t>kódrészletek</w:t>
      </w:r>
      <w:proofErr w:type="spellEnd"/>
      <w:r w:rsidRPr="00957556">
        <w:t xml:space="preserve"> </w:t>
      </w:r>
      <w:proofErr w:type="spellStart"/>
      <w:r w:rsidRPr="00957556">
        <w:t>átgondolására</w:t>
      </w:r>
      <w:proofErr w:type="spellEnd"/>
      <w:r w:rsidRPr="00957556">
        <w:t xml:space="preserve">, </w:t>
      </w:r>
      <w:proofErr w:type="spellStart"/>
      <w:r w:rsidRPr="00957556">
        <w:t>hibakeresésre</w:t>
      </w:r>
      <w:proofErr w:type="spellEnd"/>
      <w:r w:rsidRPr="00957556">
        <w:t xml:space="preserve">, </w:t>
      </w:r>
      <w:proofErr w:type="spellStart"/>
      <w:r w:rsidRPr="00957556">
        <w:t>dokumentációs</w:t>
      </w:r>
      <w:proofErr w:type="spellEnd"/>
      <w:r w:rsidRPr="00957556">
        <w:t xml:space="preserve"> </w:t>
      </w:r>
      <w:proofErr w:type="spellStart"/>
      <w:r w:rsidRPr="00957556">
        <w:t>vázlat</w:t>
      </w:r>
      <w:proofErr w:type="spellEnd"/>
      <w:r w:rsidRPr="00957556">
        <w:t xml:space="preserve"> </w:t>
      </w:r>
      <w:proofErr w:type="spellStart"/>
      <w:r w:rsidRPr="00957556">
        <w:t>készítésére</w:t>
      </w:r>
      <w:proofErr w:type="spellEnd"/>
      <w:r w:rsidRPr="00957556">
        <w:t xml:space="preserve">, </w:t>
      </w:r>
      <w:proofErr w:type="spellStart"/>
      <w:r w:rsidRPr="00957556">
        <w:t>valamint</w:t>
      </w:r>
      <w:proofErr w:type="spellEnd"/>
      <w:r w:rsidRPr="00957556">
        <w:t xml:space="preserve"> a </w:t>
      </w:r>
      <w:proofErr w:type="spellStart"/>
      <w:r w:rsidRPr="00957556">
        <w:t>szövegek</w:t>
      </w:r>
      <w:proofErr w:type="spellEnd"/>
      <w:r w:rsidRPr="00957556">
        <w:t xml:space="preserve"> </w:t>
      </w:r>
      <w:proofErr w:type="spellStart"/>
      <w:r w:rsidRPr="00957556">
        <w:t>nyelvi</w:t>
      </w:r>
      <w:proofErr w:type="spellEnd"/>
      <w:r w:rsidRPr="00957556">
        <w:t xml:space="preserve"> </w:t>
      </w:r>
      <w:proofErr w:type="spellStart"/>
      <w:r w:rsidRPr="00957556">
        <w:t>finomítására</w:t>
      </w:r>
      <w:proofErr w:type="spellEnd"/>
      <w:r w:rsidRPr="00957556">
        <w:t xml:space="preserve"> </w:t>
      </w:r>
      <w:proofErr w:type="spellStart"/>
      <w:r w:rsidRPr="00957556">
        <w:t>alkalmaztam</w:t>
      </w:r>
      <w:proofErr w:type="spellEnd"/>
      <w:r w:rsidRPr="00957556">
        <w:t>. Az AI-</w:t>
      </w:r>
      <w:proofErr w:type="spellStart"/>
      <w:r w:rsidRPr="00957556">
        <w:t>eszközök</w:t>
      </w:r>
      <w:proofErr w:type="spellEnd"/>
      <w:r w:rsidRPr="00957556">
        <w:t xml:space="preserve"> </w:t>
      </w:r>
      <w:proofErr w:type="spellStart"/>
      <w:r w:rsidRPr="00957556">
        <w:t>használata</w:t>
      </w:r>
      <w:proofErr w:type="spellEnd"/>
      <w:r w:rsidRPr="00957556">
        <w:t xml:space="preserve"> </w:t>
      </w:r>
      <w:proofErr w:type="spellStart"/>
      <w:r w:rsidRPr="00957556">
        <w:t>több</w:t>
      </w:r>
      <w:proofErr w:type="spellEnd"/>
      <w:r w:rsidRPr="00957556">
        <w:t xml:space="preserve"> ponton is </w:t>
      </w:r>
      <w:proofErr w:type="spellStart"/>
      <w:r w:rsidRPr="00957556">
        <w:t>gyorsította</w:t>
      </w:r>
      <w:proofErr w:type="spellEnd"/>
      <w:r w:rsidRPr="00957556">
        <w:t xml:space="preserve"> a </w:t>
      </w:r>
      <w:proofErr w:type="spellStart"/>
      <w:r w:rsidRPr="00957556">
        <w:t>munkát</w:t>
      </w:r>
      <w:proofErr w:type="spellEnd"/>
      <w:r w:rsidRPr="00957556">
        <w:t xml:space="preserve">, </w:t>
      </w:r>
      <w:proofErr w:type="spellStart"/>
      <w:r w:rsidRPr="00957556">
        <w:t>ugyanakkor</w:t>
      </w:r>
      <w:proofErr w:type="spellEnd"/>
      <w:r w:rsidRPr="00957556">
        <w:t xml:space="preserve"> </w:t>
      </w:r>
      <w:proofErr w:type="spellStart"/>
      <w:r w:rsidRPr="00957556">
        <w:t>fontos</w:t>
      </w:r>
      <w:proofErr w:type="spellEnd"/>
      <w:r w:rsidRPr="00957556">
        <w:t xml:space="preserve"> volt, </w:t>
      </w:r>
      <w:proofErr w:type="spellStart"/>
      <w:r w:rsidRPr="00957556">
        <w:t>hogy</w:t>
      </w:r>
      <w:proofErr w:type="spellEnd"/>
      <w:r w:rsidRPr="00957556">
        <w:t xml:space="preserve"> a </w:t>
      </w:r>
      <w:proofErr w:type="spellStart"/>
      <w:r w:rsidRPr="00957556">
        <w:t>kapott</w:t>
      </w:r>
      <w:proofErr w:type="spellEnd"/>
      <w:r w:rsidRPr="00957556">
        <w:t xml:space="preserve"> </w:t>
      </w:r>
      <w:proofErr w:type="spellStart"/>
      <w:r w:rsidRPr="00957556">
        <w:t>javaslatokat</w:t>
      </w:r>
      <w:proofErr w:type="spellEnd"/>
      <w:r w:rsidRPr="00957556">
        <w:t xml:space="preserve"> </w:t>
      </w:r>
      <w:proofErr w:type="spellStart"/>
      <w:r w:rsidRPr="00957556">
        <w:t>minden</w:t>
      </w:r>
      <w:proofErr w:type="spellEnd"/>
      <w:r w:rsidRPr="00957556">
        <w:t xml:space="preserve"> </w:t>
      </w:r>
      <w:proofErr w:type="spellStart"/>
      <w:r w:rsidRPr="00957556">
        <w:t>esetben</w:t>
      </w:r>
      <w:proofErr w:type="spellEnd"/>
      <w:r w:rsidRPr="00957556">
        <w:t xml:space="preserve"> </w:t>
      </w:r>
      <w:proofErr w:type="spellStart"/>
      <w:r w:rsidRPr="00957556">
        <w:t>saját</w:t>
      </w:r>
      <w:proofErr w:type="spellEnd"/>
      <w:r w:rsidRPr="00957556">
        <w:t xml:space="preserve"> </w:t>
      </w:r>
      <w:proofErr w:type="spellStart"/>
      <w:r w:rsidRPr="00957556">
        <w:t>ellenőrzés</w:t>
      </w:r>
      <w:proofErr w:type="spellEnd"/>
      <w:r w:rsidRPr="00957556">
        <w:t xml:space="preserve"> </w:t>
      </w:r>
      <w:proofErr w:type="spellStart"/>
      <w:r w:rsidRPr="00957556">
        <w:t>után</w:t>
      </w:r>
      <w:proofErr w:type="spellEnd"/>
      <w:r w:rsidRPr="00957556">
        <w:t xml:space="preserve"> </w:t>
      </w:r>
      <w:proofErr w:type="spellStart"/>
      <w:r w:rsidRPr="00957556">
        <w:t>használjam</w:t>
      </w:r>
      <w:proofErr w:type="spellEnd"/>
      <w:r w:rsidRPr="00957556">
        <w:t xml:space="preserve"> </w:t>
      </w:r>
      <w:proofErr w:type="spellStart"/>
      <w:r w:rsidRPr="00957556">
        <w:t>fel</w:t>
      </w:r>
      <w:proofErr w:type="spellEnd"/>
      <w:r w:rsidRPr="00957556">
        <w:t xml:space="preserve">. A </w:t>
      </w:r>
      <w:proofErr w:type="spellStart"/>
      <w:r w:rsidRPr="00957556">
        <w:t>fejlesztés</w:t>
      </w:r>
      <w:proofErr w:type="spellEnd"/>
      <w:r w:rsidRPr="00957556">
        <w:t xml:space="preserve"> </w:t>
      </w:r>
      <w:proofErr w:type="spellStart"/>
      <w:r w:rsidRPr="00957556">
        <w:t>során</w:t>
      </w:r>
      <w:proofErr w:type="spellEnd"/>
      <w:r w:rsidRPr="00957556">
        <w:t xml:space="preserve"> </w:t>
      </w:r>
      <w:proofErr w:type="spellStart"/>
      <w:r w:rsidRPr="00957556">
        <w:t>használt</w:t>
      </w:r>
      <w:proofErr w:type="spellEnd"/>
      <w:r w:rsidRPr="00957556">
        <w:t xml:space="preserve"> AI-</w:t>
      </w:r>
      <w:proofErr w:type="spellStart"/>
      <w:r w:rsidRPr="00957556">
        <w:t>eszközök</w:t>
      </w:r>
      <w:proofErr w:type="spellEnd"/>
      <w:r w:rsidRPr="00957556">
        <w:t xml:space="preserve"> </w:t>
      </w:r>
      <w:proofErr w:type="spellStart"/>
      <w:r w:rsidRPr="00957556">
        <w:t>és</w:t>
      </w:r>
      <w:proofErr w:type="spellEnd"/>
      <w:r w:rsidRPr="00957556">
        <w:t xml:space="preserve"> a </w:t>
      </w:r>
      <w:proofErr w:type="spellStart"/>
      <w:r w:rsidRPr="00957556">
        <w:t>rendszerben</w:t>
      </w:r>
      <w:proofErr w:type="spellEnd"/>
      <w:r w:rsidRPr="00957556">
        <w:t xml:space="preserve"> </w:t>
      </w:r>
      <w:proofErr w:type="spellStart"/>
      <w:r w:rsidRPr="00957556">
        <w:t>működő</w:t>
      </w:r>
      <w:proofErr w:type="spellEnd"/>
      <w:r w:rsidRPr="00957556">
        <w:t xml:space="preserve"> AI-</w:t>
      </w:r>
      <w:proofErr w:type="spellStart"/>
      <w:r w:rsidRPr="00957556">
        <w:t>asszisztens</w:t>
      </w:r>
      <w:proofErr w:type="spellEnd"/>
      <w:r w:rsidRPr="00957556">
        <w:t xml:space="preserve"> </w:t>
      </w:r>
      <w:proofErr w:type="spellStart"/>
      <w:r w:rsidRPr="00957556">
        <w:t>nem</w:t>
      </w:r>
      <w:proofErr w:type="spellEnd"/>
      <w:r w:rsidRPr="00957556">
        <w:t xml:space="preserve"> </w:t>
      </w:r>
      <w:proofErr w:type="spellStart"/>
      <w:r w:rsidRPr="00957556">
        <w:t>ugyanazt</w:t>
      </w:r>
      <w:proofErr w:type="spellEnd"/>
      <w:r w:rsidRPr="00957556">
        <w:t xml:space="preserve"> a </w:t>
      </w:r>
      <w:proofErr w:type="spellStart"/>
      <w:r w:rsidRPr="00957556">
        <w:t>szerepet</w:t>
      </w:r>
      <w:proofErr w:type="spellEnd"/>
      <w:r w:rsidRPr="00957556">
        <w:t xml:space="preserve"> </w:t>
      </w:r>
      <w:proofErr w:type="spellStart"/>
      <w:r w:rsidRPr="00957556">
        <w:t>töltik</w:t>
      </w:r>
      <w:proofErr w:type="spellEnd"/>
      <w:r w:rsidRPr="00957556">
        <w:t xml:space="preserve"> be: </w:t>
      </w:r>
      <w:proofErr w:type="spellStart"/>
      <w:r w:rsidRPr="00957556">
        <w:t>előbbiek</w:t>
      </w:r>
      <w:proofErr w:type="spellEnd"/>
      <w:r w:rsidRPr="00957556">
        <w:t xml:space="preserve"> a </w:t>
      </w:r>
      <w:proofErr w:type="spellStart"/>
      <w:r w:rsidRPr="00957556">
        <w:t>munkát</w:t>
      </w:r>
      <w:proofErr w:type="spellEnd"/>
      <w:r w:rsidRPr="00957556">
        <w:t xml:space="preserve"> </w:t>
      </w:r>
      <w:proofErr w:type="spellStart"/>
      <w:r w:rsidRPr="00957556">
        <w:t>segítették</w:t>
      </w:r>
      <w:proofErr w:type="spellEnd"/>
      <w:r w:rsidRPr="00957556">
        <w:t xml:space="preserve">, </w:t>
      </w:r>
      <w:proofErr w:type="spellStart"/>
      <w:r w:rsidRPr="00957556">
        <w:t>utóbbi</w:t>
      </w:r>
      <w:proofErr w:type="spellEnd"/>
      <w:r w:rsidRPr="00957556">
        <w:t xml:space="preserve"> </w:t>
      </w:r>
      <w:proofErr w:type="spellStart"/>
      <w:r w:rsidRPr="00957556">
        <w:t>pedig</w:t>
      </w:r>
      <w:proofErr w:type="spellEnd"/>
      <w:r w:rsidRPr="00957556">
        <w:t xml:space="preserve"> a </w:t>
      </w:r>
      <w:proofErr w:type="spellStart"/>
      <w:r w:rsidRPr="00957556">
        <w:t>TDLWebshop</w:t>
      </w:r>
      <w:proofErr w:type="spellEnd"/>
      <w:r w:rsidRPr="00957556">
        <w:t xml:space="preserve"> </w:t>
      </w:r>
      <w:proofErr w:type="spellStart"/>
      <w:r w:rsidRPr="00957556">
        <w:t>egyik</w:t>
      </w:r>
      <w:proofErr w:type="spellEnd"/>
      <w:r w:rsidRPr="00957556">
        <w:t xml:space="preserve"> </w:t>
      </w:r>
      <w:proofErr w:type="spellStart"/>
      <w:r w:rsidRPr="00957556">
        <w:t>funkciója</w:t>
      </w:r>
      <w:proofErr w:type="spellEnd"/>
      <w:r w:rsidRPr="00957556">
        <w:t>.</w:t>
      </w:r>
    </w:p>
    <w:p w14:paraId="672F7E4E" w14:textId="77777777" w:rsidR="00957556" w:rsidRPr="00957556" w:rsidRDefault="00957556" w:rsidP="00957556">
      <w:r w:rsidRPr="00957556">
        <w:t xml:space="preserve">Az AI </w:t>
      </w:r>
      <w:proofErr w:type="spellStart"/>
      <w:r w:rsidRPr="00957556">
        <w:t>különösen</w:t>
      </w:r>
      <w:proofErr w:type="spellEnd"/>
      <w:r w:rsidRPr="00957556">
        <w:t xml:space="preserve"> </w:t>
      </w:r>
      <w:proofErr w:type="spellStart"/>
      <w:r w:rsidRPr="00957556">
        <w:t>akkor</w:t>
      </w:r>
      <w:proofErr w:type="spellEnd"/>
      <w:r w:rsidRPr="00957556">
        <w:t xml:space="preserve"> volt </w:t>
      </w:r>
      <w:proofErr w:type="spellStart"/>
      <w:r w:rsidRPr="00957556">
        <w:t>hasznos</w:t>
      </w:r>
      <w:proofErr w:type="spellEnd"/>
      <w:r w:rsidRPr="00957556">
        <w:t xml:space="preserve">, </w:t>
      </w:r>
      <w:proofErr w:type="spellStart"/>
      <w:r w:rsidRPr="00957556">
        <w:t>amikor</w:t>
      </w:r>
      <w:proofErr w:type="spellEnd"/>
      <w:r w:rsidRPr="00957556">
        <w:t xml:space="preserve"> </w:t>
      </w:r>
      <w:proofErr w:type="spellStart"/>
      <w:r w:rsidRPr="00957556">
        <w:t>egy-egy</w:t>
      </w:r>
      <w:proofErr w:type="spellEnd"/>
      <w:r w:rsidRPr="00957556">
        <w:t xml:space="preserve"> </w:t>
      </w:r>
      <w:proofErr w:type="spellStart"/>
      <w:r w:rsidRPr="00957556">
        <w:t>megoldást</w:t>
      </w:r>
      <w:proofErr w:type="spellEnd"/>
      <w:r w:rsidRPr="00957556">
        <w:t xml:space="preserve"> </w:t>
      </w:r>
      <w:proofErr w:type="spellStart"/>
      <w:r w:rsidRPr="00957556">
        <w:t>több</w:t>
      </w:r>
      <w:proofErr w:type="spellEnd"/>
      <w:r w:rsidRPr="00957556">
        <w:t xml:space="preserve"> </w:t>
      </w:r>
      <w:proofErr w:type="spellStart"/>
      <w:r w:rsidRPr="00957556">
        <w:t>szempontból</w:t>
      </w:r>
      <w:proofErr w:type="spellEnd"/>
      <w:r w:rsidRPr="00957556">
        <w:t xml:space="preserve"> </w:t>
      </w:r>
      <w:proofErr w:type="spellStart"/>
      <w:r w:rsidRPr="00957556">
        <w:t>kellett</w:t>
      </w:r>
      <w:proofErr w:type="spellEnd"/>
      <w:r w:rsidRPr="00957556">
        <w:t xml:space="preserve"> </w:t>
      </w:r>
      <w:proofErr w:type="spellStart"/>
      <w:r w:rsidRPr="00957556">
        <w:t>átgondolni</w:t>
      </w:r>
      <w:proofErr w:type="spellEnd"/>
      <w:r w:rsidRPr="00957556">
        <w:t xml:space="preserve">, </w:t>
      </w:r>
      <w:proofErr w:type="spellStart"/>
      <w:r w:rsidRPr="00957556">
        <w:t>vagy</w:t>
      </w:r>
      <w:proofErr w:type="spellEnd"/>
      <w:r w:rsidRPr="00957556">
        <w:t xml:space="preserve"> </w:t>
      </w:r>
      <w:proofErr w:type="spellStart"/>
      <w:r w:rsidRPr="00957556">
        <w:t>gyorsan</w:t>
      </w:r>
      <w:proofErr w:type="spellEnd"/>
      <w:r w:rsidRPr="00957556">
        <w:t xml:space="preserve"> </w:t>
      </w:r>
      <w:proofErr w:type="spellStart"/>
      <w:r w:rsidRPr="00957556">
        <w:t>kellett</w:t>
      </w:r>
      <w:proofErr w:type="spellEnd"/>
      <w:r w:rsidRPr="00957556">
        <w:t xml:space="preserve"> </w:t>
      </w:r>
      <w:proofErr w:type="spellStart"/>
      <w:r w:rsidRPr="00957556">
        <w:t>alternatívát</w:t>
      </w:r>
      <w:proofErr w:type="spellEnd"/>
      <w:r w:rsidRPr="00957556">
        <w:t xml:space="preserve"> </w:t>
      </w:r>
      <w:proofErr w:type="spellStart"/>
      <w:r w:rsidRPr="00957556">
        <w:t>keresni</w:t>
      </w:r>
      <w:proofErr w:type="spellEnd"/>
      <w:r w:rsidRPr="00957556">
        <w:t xml:space="preserve"> </w:t>
      </w:r>
      <w:proofErr w:type="spellStart"/>
      <w:r w:rsidRPr="00957556">
        <w:t>egy</w:t>
      </w:r>
      <w:proofErr w:type="spellEnd"/>
      <w:r w:rsidRPr="00957556">
        <w:t xml:space="preserve"> </w:t>
      </w:r>
      <w:proofErr w:type="spellStart"/>
      <w:r w:rsidRPr="00957556">
        <w:t>hibás</w:t>
      </w:r>
      <w:proofErr w:type="spellEnd"/>
      <w:r w:rsidRPr="00957556">
        <w:t xml:space="preserve"> </w:t>
      </w:r>
      <w:proofErr w:type="spellStart"/>
      <w:r w:rsidRPr="00957556">
        <w:t>vagy</w:t>
      </w:r>
      <w:proofErr w:type="spellEnd"/>
      <w:r w:rsidRPr="00957556">
        <w:t xml:space="preserve"> </w:t>
      </w:r>
      <w:proofErr w:type="spellStart"/>
      <w:r w:rsidRPr="00957556">
        <w:t>nem</w:t>
      </w:r>
      <w:proofErr w:type="spellEnd"/>
      <w:r w:rsidRPr="00957556">
        <w:t xml:space="preserve"> </w:t>
      </w:r>
      <w:proofErr w:type="spellStart"/>
      <w:r w:rsidRPr="00957556">
        <w:t>megfelelő</w:t>
      </w:r>
      <w:proofErr w:type="spellEnd"/>
      <w:r w:rsidRPr="00957556">
        <w:t xml:space="preserve"> </w:t>
      </w:r>
      <w:proofErr w:type="spellStart"/>
      <w:r w:rsidRPr="00957556">
        <w:t>részlet</w:t>
      </w:r>
      <w:proofErr w:type="spellEnd"/>
      <w:r w:rsidRPr="00957556">
        <w:t xml:space="preserve"> </w:t>
      </w:r>
      <w:proofErr w:type="spellStart"/>
      <w:r w:rsidRPr="00957556">
        <w:t>helyett</w:t>
      </w:r>
      <w:proofErr w:type="spellEnd"/>
      <w:r w:rsidRPr="00957556">
        <w:t xml:space="preserve">. </w:t>
      </w:r>
      <w:proofErr w:type="spellStart"/>
      <w:r w:rsidRPr="00957556">
        <w:t>Ez</w:t>
      </w:r>
      <w:proofErr w:type="spellEnd"/>
      <w:r w:rsidRPr="00957556">
        <w:t xml:space="preserve"> </w:t>
      </w:r>
      <w:proofErr w:type="spellStart"/>
      <w:r w:rsidRPr="00957556">
        <w:t>főleg</w:t>
      </w:r>
      <w:proofErr w:type="spellEnd"/>
      <w:r w:rsidRPr="00957556">
        <w:t xml:space="preserve"> a </w:t>
      </w:r>
      <w:proofErr w:type="spellStart"/>
      <w:r w:rsidRPr="00957556">
        <w:t>funkciók</w:t>
      </w:r>
      <w:proofErr w:type="spellEnd"/>
      <w:r w:rsidRPr="00957556">
        <w:t xml:space="preserve"> </w:t>
      </w:r>
      <w:proofErr w:type="spellStart"/>
      <w:r w:rsidRPr="00957556">
        <w:t>tervezésénél</w:t>
      </w:r>
      <w:proofErr w:type="spellEnd"/>
      <w:r w:rsidRPr="00957556">
        <w:t xml:space="preserve">, a </w:t>
      </w:r>
      <w:proofErr w:type="spellStart"/>
      <w:r w:rsidRPr="00957556">
        <w:t>kódlogika</w:t>
      </w:r>
      <w:proofErr w:type="spellEnd"/>
      <w:r w:rsidRPr="00957556">
        <w:t xml:space="preserve"> </w:t>
      </w:r>
      <w:proofErr w:type="spellStart"/>
      <w:r w:rsidRPr="00957556">
        <w:t>átnézésénél</w:t>
      </w:r>
      <w:proofErr w:type="spellEnd"/>
      <w:r w:rsidRPr="00957556">
        <w:t xml:space="preserve"> </w:t>
      </w:r>
      <w:proofErr w:type="spellStart"/>
      <w:r w:rsidRPr="00957556">
        <w:t>és</w:t>
      </w:r>
      <w:proofErr w:type="spellEnd"/>
      <w:r w:rsidRPr="00957556">
        <w:t xml:space="preserve"> a </w:t>
      </w:r>
      <w:proofErr w:type="spellStart"/>
      <w:r w:rsidRPr="00957556">
        <w:t>dokumentáció</w:t>
      </w:r>
      <w:proofErr w:type="spellEnd"/>
      <w:r w:rsidRPr="00957556">
        <w:t xml:space="preserve"> </w:t>
      </w:r>
      <w:proofErr w:type="spellStart"/>
      <w:r w:rsidRPr="00957556">
        <w:t>szerkezetének</w:t>
      </w:r>
      <w:proofErr w:type="spellEnd"/>
      <w:r w:rsidRPr="00957556">
        <w:t xml:space="preserve"> </w:t>
      </w:r>
      <w:proofErr w:type="spellStart"/>
      <w:r w:rsidRPr="00957556">
        <w:t>kialakításánál</w:t>
      </w:r>
      <w:proofErr w:type="spellEnd"/>
      <w:r w:rsidRPr="00957556">
        <w:t xml:space="preserve"> </w:t>
      </w:r>
      <w:proofErr w:type="spellStart"/>
      <w:r w:rsidRPr="00957556">
        <w:t>segített</w:t>
      </w:r>
      <w:proofErr w:type="spellEnd"/>
      <w:r w:rsidRPr="00957556">
        <w:t xml:space="preserve">. A </w:t>
      </w:r>
      <w:proofErr w:type="spellStart"/>
      <w:r w:rsidRPr="00957556">
        <w:t>táblázatok</w:t>
      </w:r>
      <w:proofErr w:type="spellEnd"/>
      <w:r w:rsidRPr="00957556">
        <w:t xml:space="preserve"> </w:t>
      </w:r>
      <w:proofErr w:type="spellStart"/>
      <w:r w:rsidRPr="00957556">
        <w:t>és</w:t>
      </w:r>
      <w:proofErr w:type="spellEnd"/>
      <w:r w:rsidRPr="00957556">
        <w:t xml:space="preserve"> </w:t>
      </w:r>
      <w:proofErr w:type="spellStart"/>
      <w:r w:rsidRPr="00957556">
        <w:t>diagramok</w:t>
      </w:r>
      <w:proofErr w:type="spellEnd"/>
      <w:r w:rsidRPr="00957556">
        <w:t xml:space="preserve"> </w:t>
      </w:r>
      <w:proofErr w:type="spellStart"/>
      <w:r w:rsidRPr="00957556">
        <w:t>elkészítésében</w:t>
      </w:r>
      <w:proofErr w:type="spellEnd"/>
      <w:r w:rsidRPr="00957556">
        <w:t xml:space="preserve"> is </w:t>
      </w:r>
      <w:proofErr w:type="spellStart"/>
      <w:r w:rsidRPr="00957556">
        <w:t>támogatást</w:t>
      </w:r>
      <w:proofErr w:type="spellEnd"/>
      <w:r w:rsidRPr="00957556">
        <w:t xml:space="preserve"> </w:t>
      </w:r>
      <w:proofErr w:type="spellStart"/>
      <w:r w:rsidRPr="00957556">
        <w:t>adott</w:t>
      </w:r>
      <w:proofErr w:type="spellEnd"/>
      <w:r w:rsidRPr="00957556">
        <w:t xml:space="preserve">, </w:t>
      </w:r>
      <w:proofErr w:type="spellStart"/>
      <w:r w:rsidRPr="00957556">
        <w:t>elsősorban</w:t>
      </w:r>
      <w:proofErr w:type="spellEnd"/>
      <w:r w:rsidRPr="00957556">
        <w:t xml:space="preserve"> </w:t>
      </w:r>
      <w:proofErr w:type="spellStart"/>
      <w:r w:rsidRPr="00957556">
        <w:t>abban</w:t>
      </w:r>
      <w:proofErr w:type="spellEnd"/>
      <w:r w:rsidRPr="00957556">
        <w:t xml:space="preserve">, </w:t>
      </w:r>
      <w:proofErr w:type="spellStart"/>
      <w:r w:rsidRPr="00957556">
        <w:t>hogy</w:t>
      </w:r>
      <w:proofErr w:type="spellEnd"/>
      <w:r w:rsidRPr="00957556">
        <w:t xml:space="preserve"> </w:t>
      </w:r>
      <w:proofErr w:type="spellStart"/>
      <w:r w:rsidRPr="00957556">
        <w:t>az</w:t>
      </w:r>
      <w:proofErr w:type="spellEnd"/>
      <w:r w:rsidRPr="00957556">
        <w:t xml:space="preserve"> </w:t>
      </w:r>
      <w:proofErr w:type="spellStart"/>
      <w:r w:rsidRPr="00957556">
        <w:t>információk</w:t>
      </w:r>
      <w:proofErr w:type="spellEnd"/>
      <w:r w:rsidRPr="00957556">
        <w:t xml:space="preserve"> </w:t>
      </w:r>
      <w:proofErr w:type="spellStart"/>
      <w:r w:rsidRPr="00957556">
        <w:t>áttekinthetőbb</w:t>
      </w:r>
      <w:proofErr w:type="spellEnd"/>
      <w:r w:rsidRPr="00957556">
        <w:t xml:space="preserve"> </w:t>
      </w:r>
      <w:proofErr w:type="spellStart"/>
      <w:r w:rsidRPr="00957556">
        <w:t>formában</w:t>
      </w:r>
      <w:proofErr w:type="spellEnd"/>
      <w:r w:rsidRPr="00957556">
        <w:t xml:space="preserve"> </w:t>
      </w:r>
      <w:proofErr w:type="spellStart"/>
      <w:r w:rsidRPr="00957556">
        <w:t>jelenjenek</w:t>
      </w:r>
      <w:proofErr w:type="spellEnd"/>
      <w:r w:rsidRPr="00957556">
        <w:t xml:space="preserve"> meg, </w:t>
      </w:r>
      <w:proofErr w:type="spellStart"/>
      <w:r w:rsidRPr="00957556">
        <w:t>és</w:t>
      </w:r>
      <w:proofErr w:type="spellEnd"/>
      <w:r w:rsidRPr="00957556">
        <w:t xml:space="preserve"> </w:t>
      </w:r>
      <w:proofErr w:type="spellStart"/>
      <w:r w:rsidRPr="00957556">
        <w:t>könnyebb</w:t>
      </w:r>
      <w:proofErr w:type="spellEnd"/>
      <w:r w:rsidRPr="00957556">
        <w:t xml:space="preserve"> </w:t>
      </w:r>
      <w:proofErr w:type="spellStart"/>
      <w:r w:rsidRPr="00957556">
        <w:t>legyen</w:t>
      </w:r>
      <w:proofErr w:type="spellEnd"/>
      <w:r w:rsidRPr="00957556">
        <w:t xml:space="preserve"> a </w:t>
      </w:r>
      <w:proofErr w:type="spellStart"/>
      <w:r w:rsidRPr="00957556">
        <w:t>megfelelő</w:t>
      </w:r>
      <w:proofErr w:type="spellEnd"/>
      <w:r w:rsidRPr="00957556">
        <w:t xml:space="preserve"> </w:t>
      </w:r>
      <w:proofErr w:type="spellStart"/>
      <w:r w:rsidRPr="00957556">
        <w:t>szerkezet</w:t>
      </w:r>
      <w:proofErr w:type="spellEnd"/>
      <w:r w:rsidRPr="00957556">
        <w:t xml:space="preserve"> </w:t>
      </w:r>
      <w:proofErr w:type="spellStart"/>
      <w:r w:rsidRPr="00957556">
        <w:t>kialakítása</w:t>
      </w:r>
      <w:proofErr w:type="spellEnd"/>
      <w:r w:rsidRPr="00957556">
        <w:t xml:space="preserve">. A </w:t>
      </w:r>
      <w:proofErr w:type="spellStart"/>
      <w:r w:rsidRPr="00957556">
        <w:t>javaslatokat</w:t>
      </w:r>
      <w:proofErr w:type="spellEnd"/>
      <w:r w:rsidRPr="00957556">
        <w:t xml:space="preserve"> </w:t>
      </w:r>
      <w:proofErr w:type="spellStart"/>
      <w:r w:rsidRPr="00957556">
        <w:t>viszont</w:t>
      </w:r>
      <w:proofErr w:type="spellEnd"/>
      <w:r w:rsidRPr="00957556">
        <w:t xml:space="preserve"> </w:t>
      </w:r>
      <w:proofErr w:type="spellStart"/>
      <w:r w:rsidRPr="00957556">
        <w:t>nem</w:t>
      </w:r>
      <w:proofErr w:type="spellEnd"/>
      <w:r w:rsidRPr="00957556">
        <w:t xml:space="preserve"> </w:t>
      </w:r>
      <w:proofErr w:type="spellStart"/>
      <w:r w:rsidRPr="00957556">
        <w:t>lehetett</w:t>
      </w:r>
      <w:proofErr w:type="spellEnd"/>
      <w:r w:rsidRPr="00957556">
        <w:t xml:space="preserve"> </w:t>
      </w:r>
      <w:proofErr w:type="spellStart"/>
      <w:r w:rsidRPr="00957556">
        <w:t>változtatás</w:t>
      </w:r>
      <w:proofErr w:type="spellEnd"/>
      <w:r w:rsidRPr="00957556">
        <w:t xml:space="preserve"> </w:t>
      </w:r>
      <w:proofErr w:type="spellStart"/>
      <w:r w:rsidRPr="00957556">
        <w:t>nélkül</w:t>
      </w:r>
      <w:proofErr w:type="spellEnd"/>
      <w:r w:rsidRPr="00957556">
        <w:t xml:space="preserve"> </w:t>
      </w:r>
      <w:proofErr w:type="spellStart"/>
      <w:r w:rsidRPr="00957556">
        <w:t>átvenni</w:t>
      </w:r>
      <w:proofErr w:type="spellEnd"/>
      <w:r w:rsidRPr="00957556">
        <w:t xml:space="preserve">, </w:t>
      </w:r>
      <w:proofErr w:type="spellStart"/>
      <w:r w:rsidRPr="00957556">
        <w:t>mert</w:t>
      </w:r>
      <w:proofErr w:type="spellEnd"/>
      <w:r w:rsidRPr="00957556">
        <w:t xml:space="preserve"> </w:t>
      </w:r>
      <w:proofErr w:type="spellStart"/>
      <w:r w:rsidRPr="00957556">
        <w:t>előfordult</w:t>
      </w:r>
      <w:proofErr w:type="spellEnd"/>
      <w:r w:rsidRPr="00957556">
        <w:t xml:space="preserve">, </w:t>
      </w:r>
      <w:proofErr w:type="spellStart"/>
      <w:r w:rsidRPr="00957556">
        <w:t>hogy</w:t>
      </w:r>
      <w:proofErr w:type="spellEnd"/>
      <w:r w:rsidRPr="00957556">
        <w:t xml:space="preserve"> </w:t>
      </w:r>
      <w:proofErr w:type="spellStart"/>
      <w:r w:rsidRPr="00957556">
        <w:t>túl</w:t>
      </w:r>
      <w:proofErr w:type="spellEnd"/>
      <w:r w:rsidRPr="00957556">
        <w:t xml:space="preserve"> </w:t>
      </w:r>
      <w:proofErr w:type="spellStart"/>
      <w:r w:rsidRPr="00957556">
        <w:t>általánosak</w:t>
      </w:r>
      <w:proofErr w:type="spellEnd"/>
      <w:r w:rsidRPr="00957556">
        <w:t xml:space="preserve"> </w:t>
      </w:r>
      <w:proofErr w:type="spellStart"/>
      <w:r w:rsidRPr="00957556">
        <w:t>voltak</w:t>
      </w:r>
      <w:proofErr w:type="spellEnd"/>
      <w:r w:rsidRPr="00957556">
        <w:t xml:space="preserve">, </w:t>
      </w:r>
      <w:proofErr w:type="spellStart"/>
      <w:r w:rsidRPr="00957556">
        <w:t>vagy</w:t>
      </w:r>
      <w:proofErr w:type="spellEnd"/>
      <w:r w:rsidRPr="00957556">
        <w:t xml:space="preserve"> </w:t>
      </w:r>
      <w:proofErr w:type="spellStart"/>
      <w:r w:rsidRPr="00957556">
        <w:t>nem</w:t>
      </w:r>
      <w:proofErr w:type="spellEnd"/>
      <w:r w:rsidRPr="00957556">
        <w:t xml:space="preserve"> </w:t>
      </w:r>
      <w:proofErr w:type="spellStart"/>
      <w:r w:rsidRPr="00957556">
        <w:t>illeszkedtek</w:t>
      </w:r>
      <w:proofErr w:type="spellEnd"/>
      <w:r w:rsidRPr="00957556">
        <w:t xml:space="preserve"> </w:t>
      </w:r>
      <w:proofErr w:type="spellStart"/>
      <w:r w:rsidRPr="00957556">
        <w:t>pontosan</w:t>
      </w:r>
      <w:proofErr w:type="spellEnd"/>
      <w:r w:rsidRPr="00957556">
        <w:t xml:space="preserve"> a </w:t>
      </w:r>
      <w:proofErr w:type="spellStart"/>
      <w:r w:rsidRPr="00957556">
        <w:t>projekt</w:t>
      </w:r>
      <w:proofErr w:type="spellEnd"/>
      <w:r w:rsidRPr="00957556">
        <w:t xml:space="preserve"> </w:t>
      </w:r>
      <w:proofErr w:type="spellStart"/>
      <w:r w:rsidRPr="00957556">
        <w:t>felépítéséhez</w:t>
      </w:r>
      <w:proofErr w:type="spellEnd"/>
      <w:r w:rsidRPr="00957556">
        <w:t>.</w:t>
      </w:r>
    </w:p>
    <w:p w14:paraId="240D6ADA" w14:textId="77777777" w:rsidR="00957556" w:rsidRPr="00957556" w:rsidRDefault="00957556" w:rsidP="00957556">
      <w:r w:rsidRPr="00957556">
        <w:t xml:space="preserve">A </w:t>
      </w:r>
      <w:proofErr w:type="spellStart"/>
      <w:r w:rsidRPr="00957556">
        <w:t>fejlesztés</w:t>
      </w:r>
      <w:proofErr w:type="spellEnd"/>
      <w:r w:rsidRPr="00957556">
        <w:t xml:space="preserve"> </w:t>
      </w:r>
      <w:proofErr w:type="spellStart"/>
      <w:r w:rsidRPr="00957556">
        <w:t>során</w:t>
      </w:r>
      <w:proofErr w:type="spellEnd"/>
      <w:r w:rsidRPr="00957556">
        <w:t xml:space="preserve"> </w:t>
      </w:r>
      <w:proofErr w:type="spellStart"/>
      <w:r w:rsidRPr="00957556">
        <w:t>az</w:t>
      </w:r>
      <w:proofErr w:type="spellEnd"/>
      <w:r w:rsidRPr="00957556">
        <w:t xml:space="preserve"> </w:t>
      </w:r>
      <w:proofErr w:type="spellStart"/>
      <w:r w:rsidRPr="00957556">
        <w:t>érzékeny</w:t>
      </w:r>
      <w:proofErr w:type="spellEnd"/>
      <w:r w:rsidRPr="00957556">
        <w:t xml:space="preserve"> </w:t>
      </w:r>
      <w:proofErr w:type="spellStart"/>
      <w:r w:rsidRPr="00957556">
        <w:t>adatok</w:t>
      </w:r>
      <w:proofErr w:type="spellEnd"/>
      <w:r w:rsidRPr="00957556">
        <w:t xml:space="preserve"> </w:t>
      </w:r>
      <w:proofErr w:type="spellStart"/>
      <w:r w:rsidRPr="00957556">
        <w:t>kezelése</w:t>
      </w:r>
      <w:proofErr w:type="spellEnd"/>
      <w:r w:rsidRPr="00957556">
        <w:t xml:space="preserve"> is </w:t>
      </w:r>
      <w:proofErr w:type="spellStart"/>
      <w:r w:rsidRPr="00957556">
        <w:t>fontos</w:t>
      </w:r>
      <w:proofErr w:type="spellEnd"/>
      <w:r w:rsidRPr="00957556">
        <w:t xml:space="preserve"> </w:t>
      </w:r>
      <w:proofErr w:type="spellStart"/>
      <w:r w:rsidRPr="00957556">
        <w:t>szempont</w:t>
      </w:r>
      <w:proofErr w:type="spellEnd"/>
      <w:r w:rsidRPr="00957556">
        <w:t xml:space="preserve"> volt. API-</w:t>
      </w:r>
      <w:proofErr w:type="spellStart"/>
      <w:r w:rsidRPr="00957556">
        <w:t>kulcsot</w:t>
      </w:r>
      <w:proofErr w:type="spellEnd"/>
      <w:r w:rsidRPr="00957556">
        <w:t xml:space="preserve">, </w:t>
      </w:r>
      <w:proofErr w:type="spellStart"/>
      <w:r w:rsidRPr="00957556">
        <w:t>jelszót</w:t>
      </w:r>
      <w:proofErr w:type="spellEnd"/>
      <w:r w:rsidRPr="00957556">
        <w:t xml:space="preserve"> </w:t>
      </w:r>
      <w:proofErr w:type="spellStart"/>
      <w:r w:rsidRPr="00957556">
        <w:t>vagy</w:t>
      </w:r>
      <w:proofErr w:type="spellEnd"/>
      <w:r w:rsidRPr="00957556">
        <w:t xml:space="preserve"> </w:t>
      </w:r>
      <w:proofErr w:type="spellStart"/>
      <w:r w:rsidRPr="00957556">
        <w:t>más</w:t>
      </w:r>
      <w:proofErr w:type="spellEnd"/>
      <w:r w:rsidRPr="00957556">
        <w:t xml:space="preserve"> </w:t>
      </w:r>
      <w:proofErr w:type="spellStart"/>
      <w:r w:rsidRPr="00957556">
        <w:t>titkos</w:t>
      </w:r>
      <w:proofErr w:type="spellEnd"/>
      <w:r w:rsidRPr="00957556">
        <w:t xml:space="preserve"> </w:t>
      </w:r>
      <w:proofErr w:type="spellStart"/>
      <w:r w:rsidRPr="00957556">
        <w:t>információt</w:t>
      </w:r>
      <w:proofErr w:type="spellEnd"/>
      <w:r w:rsidRPr="00957556">
        <w:t xml:space="preserve"> </w:t>
      </w:r>
      <w:proofErr w:type="spellStart"/>
      <w:r w:rsidRPr="00957556">
        <w:t>nem</w:t>
      </w:r>
      <w:proofErr w:type="spellEnd"/>
      <w:r w:rsidRPr="00957556">
        <w:t xml:space="preserve"> </w:t>
      </w:r>
      <w:proofErr w:type="spellStart"/>
      <w:r w:rsidRPr="00957556">
        <w:t>szabad</w:t>
      </w:r>
      <w:proofErr w:type="spellEnd"/>
      <w:r w:rsidRPr="00957556">
        <w:t xml:space="preserve"> </w:t>
      </w:r>
      <w:proofErr w:type="spellStart"/>
      <w:r w:rsidRPr="00957556">
        <w:t>közvetlenül</w:t>
      </w:r>
      <w:proofErr w:type="spellEnd"/>
      <w:r w:rsidRPr="00957556">
        <w:t xml:space="preserve"> a </w:t>
      </w:r>
      <w:proofErr w:type="spellStart"/>
      <w:r w:rsidRPr="00957556">
        <w:t>kódba</w:t>
      </w:r>
      <w:proofErr w:type="spellEnd"/>
      <w:r w:rsidRPr="00957556">
        <w:t xml:space="preserve"> </w:t>
      </w:r>
      <w:proofErr w:type="spellStart"/>
      <w:r w:rsidRPr="00957556">
        <w:t>vagy</w:t>
      </w:r>
      <w:proofErr w:type="spellEnd"/>
      <w:r w:rsidRPr="00957556">
        <w:t xml:space="preserve"> </w:t>
      </w:r>
      <w:proofErr w:type="spellStart"/>
      <w:r w:rsidRPr="00957556">
        <w:t>nyilvános</w:t>
      </w:r>
      <w:proofErr w:type="spellEnd"/>
      <w:r w:rsidRPr="00957556">
        <w:t xml:space="preserve"> </w:t>
      </w:r>
      <w:proofErr w:type="spellStart"/>
      <w:r w:rsidRPr="00957556">
        <w:t>repóba</w:t>
      </w:r>
      <w:proofErr w:type="spellEnd"/>
      <w:r w:rsidRPr="00957556">
        <w:t xml:space="preserve"> </w:t>
      </w:r>
      <w:proofErr w:type="spellStart"/>
      <w:r w:rsidRPr="00957556">
        <w:t>tenni</w:t>
      </w:r>
      <w:proofErr w:type="spellEnd"/>
      <w:r w:rsidRPr="00957556">
        <w:t xml:space="preserve">, </w:t>
      </w:r>
      <w:proofErr w:type="spellStart"/>
      <w:r w:rsidRPr="00957556">
        <w:t>és</w:t>
      </w:r>
      <w:proofErr w:type="spellEnd"/>
      <w:r w:rsidRPr="00957556">
        <w:t xml:space="preserve"> </w:t>
      </w:r>
      <w:proofErr w:type="spellStart"/>
      <w:r w:rsidRPr="00957556">
        <w:t>ez</w:t>
      </w:r>
      <w:proofErr w:type="spellEnd"/>
      <w:r w:rsidRPr="00957556">
        <w:t xml:space="preserve"> </w:t>
      </w:r>
      <w:proofErr w:type="spellStart"/>
      <w:r w:rsidRPr="00957556">
        <w:t>az</w:t>
      </w:r>
      <w:proofErr w:type="spellEnd"/>
      <w:r w:rsidRPr="00957556">
        <w:t xml:space="preserve"> AI-</w:t>
      </w:r>
      <w:proofErr w:type="spellStart"/>
      <w:r w:rsidRPr="00957556">
        <w:t>eszközökkel</w:t>
      </w:r>
      <w:proofErr w:type="spellEnd"/>
      <w:r w:rsidRPr="00957556">
        <w:t xml:space="preserve"> </w:t>
      </w:r>
      <w:proofErr w:type="spellStart"/>
      <w:r w:rsidRPr="00957556">
        <w:t>való</w:t>
      </w:r>
      <w:proofErr w:type="spellEnd"/>
      <w:r w:rsidRPr="00957556">
        <w:t xml:space="preserve"> </w:t>
      </w:r>
      <w:proofErr w:type="spellStart"/>
      <w:r w:rsidRPr="00957556">
        <w:t>munka</w:t>
      </w:r>
      <w:proofErr w:type="spellEnd"/>
      <w:r w:rsidRPr="00957556">
        <w:t xml:space="preserve"> </w:t>
      </w:r>
      <w:proofErr w:type="spellStart"/>
      <w:r w:rsidRPr="00957556">
        <w:t>során</w:t>
      </w:r>
      <w:proofErr w:type="spellEnd"/>
      <w:r w:rsidRPr="00957556">
        <w:t xml:space="preserve"> is </w:t>
      </w:r>
      <w:proofErr w:type="spellStart"/>
      <w:r w:rsidRPr="00957556">
        <w:t>fokozott</w:t>
      </w:r>
      <w:proofErr w:type="spellEnd"/>
      <w:r w:rsidRPr="00957556">
        <w:t xml:space="preserve"> </w:t>
      </w:r>
      <w:proofErr w:type="spellStart"/>
      <w:r w:rsidRPr="00957556">
        <w:t>figyelmet</w:t>
      </w:r>
      <w:proofErr w:type="spellEnd"/>
      <w:r w:rsidRPr="00957556">
        <w:t xml:space="preserve"> </w:t>
      </w:r>
      <w:proofErr w:type="spellStart"/>
      <w:r w:rsidRPr="00957556">
        <w:t>igényel</w:t>
      </w:r>
      <w:proofErr w:type="spellEnd"/>
      <w:r w:rsidRPr="00957556">
        <w:t xml:space="preserve">. A </w:t>
      </w:r>
      <w:proofErr w:type="spellStart"/>
      <w:r w:rsidRPr="00957556">
        <w:t>projekt</w:t>
      </w:r>
      <w:proofErr w:type="spellEnd"/>
      <w:r w:rsidRPr="00957556">
        <w:t xml:space="preserve"> </w:t>
      </w:r>
      <w:proofErr w:type="spellStart"/>
      <w:r w:rsidRPr="00957556">
        <w:t>egyik</w:t>
      </w:r>
      <w:proofErr w:type="spellEnd"/>
      <w:r w:rsidRPr="00957556">
        <w:t xml:space="preserve"> </w:t>
      </w:r>
      <w:proofErr w:type="spellStart"/>
      <w:r w:rsidRPr="00957556">
        <w:t>korábbi</w:t>
      </w:r>
      <w:proofErr w:type="spellEnd"/>
      <w:r w:rsidRPr="00957556">
        <w:t xml:space="preserve"> </w:t>
      </w:r>
      <w:proofErr w:type="spellStart"/>
      <w:r w:rsidRPr="00957556">
        <w:t>szakaszában</w:t>
      </w:r>
      <w:proofErr w:type="spellEnd"/>
      <w:r w:rsidRPr="00957556">
        <w:t xml:space="preserve"> </w:t>
      </w:r>
      <w:proofErr w:type="spellStart"/>
      <w:r w:rsidRPr="00957556">
        <w:t>egy</w:t>
      </w:r>
      <w:proofErr w:type="spellEnd"/>
      <w:r w:rsidRPr="00957556">
        <w:t xml:space="preserve"> </w:t>
      </w:r>
      <w:proofErr w:type="spellStart"/>
      <w:r w:rsidRPr="00957556">
        <w:t>kulcsot</w:t>
      </w:r>
      <w:proofErr w:type="spellEnd"/>
      <w:r w:rsidRPr="00957556">
        <w:t xml:space="preserve"> </w:t>
      </w:r>
      <w:proofErr w:type="spellStart"/>
      <w:r w:rsidRPr="00957556">
        <w:t>vissza</w:t>
      </w:r>
      <w:proofErr w:type="spellEnd"/>
      <w:r w:rsidRPr="00957556">
        <w:t xml:space="preserve"> </w:t>
      </w:r>
      <w:proofErr w:type="spellStart"/>
      <w:r w:rsidRPr="00957556">
        <w:t>kellett</w:t>
      </w:r>
      <w:proofErr w:type="spellEnd"/>
      <w:r w:rsidRPr="00957556">
        <w:t xml:space="preserve"> </w:t>
      </w:r>
      <w:proofErr w:type="spellStart"/>
      <w:r w:rsidRPr="00957556">
        <w:t>vonni</w:t>
      </w:r>
      <w:proofErr w:type="spellEnd"/>
      <w:r w:rsidRPr="00957556">
        <w:t xml:space="preserve">, </w:t>
      </w:r>
      <w:proofErr w:type="spellStart"/>
      <w:r w:rsidRPr="00957556">
        <w:t>ezért</w:t>
      </w:r>
      <w:proofErr w:type="spellEnd"/>
      <w:r w:rsidRPr="00957556">
        <w:t xml:space="preserve"> a </w:t>
      </w:r>
      <w:proofErr w:type="spellStart"/>
      <w:r w:rsidRPr="00957556">
        <w:t>véglegesebb</w:t>
      </w:r>
      <w:proofErr w:type="spellEnd"/>
      <w:r w:rsidRPr="00957556">
        <w:t xml:space="preserve"> </w:t>
      </w:r>
      <w:proofErr w:type="spellStart"/>
      <w:r w:rsidRPr="00957556">
        <w:t>megoldásban</w:t>
      </w:r>
      <w:proofErr w:type="spellEnd"/>
      <w:r w:rsidRPr="00957556">
        <w:t xml:space="preserve"> </w:t>
      </w:r>
      <w:proofErr w:type="spellStart"/>
      <w:r w:rsidRPr="00957556">
        <w:t>az</w:t>
      </w:r>
      <w:proofErr w:type="spellEnd"/>
      <w:r w:rsidRPr="00957556">
        <w:t xml:space="preserve"> </w:t>
      </w:r>
      <w:proofErr w:type="spellStart"/>
      <w:r w:rsidRPr="00957556">
        <w:t>OpenRouter-kulcs</w:t>
      </w:r>
      <w:proofErr w:type="spellEnd"/>
      <w:r w:rsidRPr="00957556">
        <w:t xml:space="preserve"> </w:t>
      </w:r>
      <w:proofErr w:type="spellStart"/>
      <w:r w:rsidRPr="00957556">
        <w:t>már</w:t>
      </w:r>
      <w:proofErr w:type="spellEnd"/>
      <w:r w:rsidRPr="00957556">
        <w:t xml:space="preserve"> Cloudflare Worker </w:t>
      </w:r>
      <w:proofErr w:type="spellStart"/>
      <w:r w:rsidRPr="00957556">
        <w:t>secretként</w:t>
      </w:r>
      <w:proofErr w:type="spellEnd"/>
      <w:r w:rsidRPr="00957556">
        <w:t xml:space="preserve"> </w:t>
      </w:r>
      <w:proofErr w:type="spellStart"/>
      <w:r w:rsidRPr="00957556">
        <w:t>került</w:t>
      </w:r>
      <w:proofErr w:type="spellEnd"/>
      <w:r w:rsidRPr="00957556">
        <w:t xml:space="preserve"> </w:t>
      </w:r>
      <w:proofErr w:type="spellStart"/>
      <w:r w:rsidRPr="00957556">
        <w:t>kezelésre</w:t>
      </w:r>
      <w:proofErr w:type="spellEnd"/>
      <w:r w:rsidRPr="00957556">
        <w:t xml:space="preserve">. </w:t>
      </w:r>
      <w:proofErr w:type="spellStart"/>
      <w:r w:rsidRPr="00957556">
        <w:t>Ez</w:t>
      </w:r>
      <w:proofErr w:type="spellEnd"/>
      <w:r w:rsidRPr="00957556">
        <w:t xml:space="preserve"> </w:t>
      </w:r>
      <w:proofErr w:type="spellStart"/>
      <w:r w:rsidRPr="00957556">
        <w:t>biztonságosabb</w:t>
      </w:r>
      <w:proofErr w:type="spellEnd"/>
      <w:r w:rsidRPr="00957556">
        <w:t xml:space="preserve"> </w:t>
      </w:r>
      <w:proofErr w:type="spellStart"/>
      <w:r w:rsidRPr="00957556">
        <w:t>megoldást</w:t>
      </w:r>
      <w:proofErr w:type="spellEnd"/>
      <w:r w:rsidRPr="00957556">
        <w:t xml:space="preserve"> </w:t>
      </w:r>
      <w:proofErr w:type="spellStart"/>
      <w:r w:rsidRPr="00957556">
        <w:t>jelentett</w:t>
      </w:r>
      <w:proofErr w:type="spellEnd"/>
      <w:r w:rsidRPr="00957556">
        <w:t xml:space="preserve">, </w:t>
      </w:r>
      <w:proofErr w:type="spellStart"/>
      <w:r w:rsidRPr="00957556">
        <w:t>és</w:t>
      </w:r>
      <w:proofErr w:type="spellEnd"/>
      <w:r w:rsidRPr="00957556">
        <w:t xml:space="preserve"> </w:t>
      </w:r>
      <w:proofErr w:type="spellStart"/>
      <w:r w:rsidRPr="00957556">
        <w:t>jobban</w:t>
      </w:r>
      <w:proofErr w:type="spellEnd"/>
      <w:r w:rsidRPr="00957556">
        <w:t xml:space="preserve"> </w:t>
      </w:r>
      <w:proofErr w:type="spellStart"/>
      <w:r w:rsidRPr="00957556">
        <w:t>illeszkedett</w:t>
      </w:r>
      <w:proofErr w:type="spellEnd"/>
      <w:r w:rsidRPr="00957556">
        <w:t xml:space="preserve"> a </w:t>
      </w:r>
      <w:proofErr w:type="spellStart"/>
      <w:r w:rsidRPr="00957556">
        <w:t>rendszer</w:t>
      </w:r>
      <w:proofErr w:type="spellEnd"/>
      <w:r w:rsidRPr="00957556">
        <w:t xml:space="preserve"> </w:t>
      </w:r>
      <w:proofErr w:type="spellStart"/>
      <w:r w:rsidRPr="00957556">
        <w:t>védelmi</w:t>
      </w:r>
      <w:proofErr w:type="spellEnd"/>
      <w:r w:rsidRPr="00957556">
        <w:t xml:space="preserve"> </w:t>
      </w:r>
      <w:proofErr w:type="spellStart"/>
      <w:r w:rsidRPr="00957556">
        <w:t>szempontjaihoz</w:t>
      </w:r>
      <w:proofErr w:type="spellEnd"/>
      <w:r w:rsidRPr="00957556">
        <w:t xml:space="preserve"> is.</w:t>
      </w:r>
    </w:p>
    <w:p w14:paraId="31C8F1FB" w14:textId="77777777" w:rsidR="00957556" w:rsidRPr="00957556" w:rsidRDefault="00957556" w:rsidP="00957556">
      <w:r w:rsidRPr="00957556">
        <w:t xml:space="preserve">A </w:t>
      </w:r>
      <w:proofErr w:type="spellStart"/>
      <w:r w:rsidRPr="00957556">
        <w:t>mesterséges</w:t>
      </w:r>
      <w:proofErr w:type="spellEnd"/>
      <w:r w:rsidRPr="00957556">
        <w:t xml:space="preserve"> </w:t>
      </w:r>
      <w:proofErr w:type="spellStart"/>
      <w:r w:rsidRPr="00957556">
        <w:t>intelligencia</w:t>
      </w:r>
      <w:proofErr w:type="spellEnd"/>
      <w:r w:rsidRPr="00957556">
        <w:t xml:space="preserve"> </w:t>
      </w:r>
      <w:proofErr w:type="spellStart"/>
      <w:r w:rsidRPr="00957556">
        <w:t>használata</w:t>
      </w:r>
      <w:proofErr w:type="spellEnd"/>
      <w:r w:rsidRPr="00957556">
        <w:t xml:space="preserve"> </w:t>
      </w:r>
      <w:proofErr w:type="spellStart"/>
      <w:r w:rsidRPr="00957556">
        <w:t>ugyanakkor</w:t>
      </w:r>
      <w:proofErr w:type="spellEnd"/>
      <w:r w:rsidRPr="00957556">
        <w:t xml:space="preserve"> </w:t>
      </w:r>
      <w:proofErr w:type="spellStart"/>
      <w:r w:rsidRPr="00957556">
        <w:t>nem</w:t>
      </w:r>
      <w:proofErr w:type="spellEnd"/>
      <w:r w:rsidRPr="00957556">
        <w:t xml:space="preserve"> </w:t>
      </w:r>
      <w:proofErr w:type="spellStart"/>
      <w:r w:rsidRPr="00957556">
        <w:t>jelentette</w:t>
      </w:r>
      <w:proofErr w:type="spellEnd"/>
      <w:r w:rsidRPr="00957556">
        <w:t xml:space="preserve"> </w:t>
      </w:r>
      <w:proofErr w:type="spellStart"/>
      <w:r w:rsidRPr="00957556">
        <w:t>azt</w:t>
      </w:r>
      <w:proofErr w:type="spellEnd"/>
      <w:r w:rsidRPr="00957556">
        <w:t xml:space="preserve">, </w:t>
      </w:r>
      <w:proofErr w:type="spellStart"/>
      <w:r w:rsidRPr="00957556">
        <w:t>hogy</w:t>
      </w:r>
      <w:proofErr w:type="spellEnd"/>
      <w:r w:rsidRPr="00957556">
        <w:t xml:space="preserve"> a </w:t>
      </w:r>
      <w:proofErr w:type="spellStart"/>
      <w:r w:rsidRPr="00957556">
        <w:t>fejlesztői</w:t>
      </w:r>
      <w:proofErr w:type="spellEnd"/>
      <w:r w:rsidRPr="00957556">
        <w:t xml:space="preserve"> </w:t>
      </w:r>
      <w:proofErr w:type="spellStart"/>
      <w:r w:rsidRPr="00957556">
        <w:t>döntéseket</w:t>
      </w:r>
      <w:proofErr w:type="spellEnd"/>
      <w:r w:rsidRPr="00957556">
        <w:t xml:space="preserve"> </w:t>
      </w:r>
      <w:proofErr w:type="spellStart"/>
      <w:r w:rsidRPr="00957556">
        <w:t>maga</w:t>
      </w:r>
      <w:proofErr w:type="spellEnd"/>
      <w:r w:rsidRPr="00957556">
        <w:t xml:space="preserve"> </w:t>
      </w:r>
      <w:proofErr w:type="spellStart"/>
      <w:r w:rsidRPr="00957556">
        <w:t>az</w:t>
      </w:r>
      <w:proofErr w:type="spellEnd"/>
      <w:r w:rsidRPr="00957556">
        <w:t xml:space="preserve"> AI </w:t>
      </w:r>
      <w:proofErr w:type="spellStart"/>
      <w:r w:rsidRPr="00957556">
        <w:t>hozta</w:t>
      </w:r>
      <w:proofErr w:type="spellEnd"/>
      <w:r w:rsidRPr="00957556">
        <w:t xml:space="preserve"> </w:t>
      </w:r>
      <w:proofErr w:type="spellStart"/>
      <w:r w:rsidRPr="00957556">
        <w:t>volna</w:t>
      </w:r>
      <w:proofErr w:type="spellEnd"/>
      <w:r w:rsidRPr="00957556">
        <w:t xml:space="preserve"> meg. A </w:t>
      </w:r>
      <w:proofErr w:type="spellStart"/>
      <w:r w:rsidRPr="00957556">
        <w:t>kapott</w:t>
      </w:r>
      <w:proofErr w:type="spellEnd"/>
      <w:r w:rsidRPr="00957556">
        <w:t xml:space="preserve"> </w:t>
      </w:r>
      <w:proofErr w:type="spellStart"/>
      <w:r w:rsidRPr="00957556">
        <w:t>válaszok</w:t>
      </w:r>
      <w:proofErr w:type="spellEnd"/>
      <w:r w:rsidRPr="00957556">
        <w:t xml:space="preserve"> </w:t>
      </w:r>
      <w:proofErr w:type="spellStart"/>
      <w:r w:rsidRPr="00957556">
        <w:t>között</w:t>
      </w:r>
      <w:proofErr w:type="spellEnd"/>
      <w:r w:rsidRPr="00957556">
        <w:t xml:space="preserve"> </w:t>
      </w:r>
      <w:proofErr w:type="spellStart"/>
      <w:r w:rsidRPr="00957556">
        <w:t>előfordultak</w:t>
      </w:r>
      <w:proofErr w:type="spellEnd"/>
      <w:r w:rsidRPr="00957556">
        <w:t xml:space="preserve"> </w:t>
      </w:r>
      <w:proofErr w:type="spellStart"/>
      <w:r w:rsidRPr="00957556">
        <w:t>túl</w:t>
      </w:r>
      <w:proofErr w:type="spellEnd"/>
      <w:r w:rsidRPr="00957556">
        <w:t xml:space="preserve"> </w:t>
      </w:r>
      <w:proofErr w:type="spellStart"/>
      <w:r w:rsidRPr="00957556">
        <w:t>általános</w:t>
      </w:r>
      <w:proofErr w:type="spellEnd"/>
      <w:r w:rsidRPr="00957556">
        <w:t xml:space="preserve">, </w:t>
      </w:r>
      <w:proofErr w:type="spellStart"/>
      <w:r w:rsidRPr="00957556">
        <w:t>pontatlan</w:t>
      </w:r>
      <w:proofErr w:type="spellEnd"/>
      <w:r w:rsidRPr="00957556">
        <w:t xml:space="preserve"> </w:t>
      </w:r>
      <w:proofErr w:type="spellStart"/>
      <w:r w:rsidRPr="00957556">
        <w:t>vagy</w:t>
      </w:r>
      <w:proofErr w:type="spellEnd"/>
      <w:r w:rsidRPr="00957556">
        <w:t xml:space="preserve"> a </w:t>
      </w:r>
      <w:proofErr w:type="spellStart"/>
      <w:r w:rsidRPr="00957556">
        <w:t>projekt</w:t>
      </w:r>
      <w:proofErr w:type="spellEnd"/>
      <w:r w:rsidRPr="00957556">
        <w:t xml:space="preserve"> </w:t>
      </w:r>
      <w:proofErr w:type="spellStart"/>
      <w:r w:rsidRPr="00957556">
        <w:t>szerkezetéhez</w:t>
      </w:r>
      <w:proofErr w:type="spellEnd"/>
      <w:r w:rsidRPr="00957556">
        <w:t xml:space="preserve"> </w:t>
      </w:r>
      <w:proofErr w:type="spellStart"/>
      <w:r w:rsidRPr="00957556">
        <w:t>nehezen</w:t>
      </w:r>
      <w:proofErr w:type="spellEnd"/>
      <w:r w:rsidRPr="00957556">
        <w:t xml:space="preserve"> </w:t>
      </w:r>
      <w:proofErr w:type="spellStart"/>
      <w:r w:rsidRPr="00957556">
        <w:t>illeszthető</w:t>
      </w:r>
      <w:proofErr w:type="spellEnd"/>
      <w:r w:rsidRPr="00957556">
        <w:t xml:space="preserve"> </w:t>
      </w:r>
      <w:proofErr w:type="spellStart"/>
      <w:r w:rsidRPr="00957556">
        <w:t>javaslatok</w:t>
      </w:r>
      <w:proofErr w:type="spellEnd"/>
      <w:r w:rsidRPr="00957556">
        <w:t xml:space="preserve"> is. </w:t>
      </w:r>
      <w:proofErr w:type="spellStart"/>
      <w:r w:rsidRPr="00957556">
        <w:t>Emiatt</w:t>
      </w:r>
      <w:proofErr w:type="spellEnd"/>
      <w:r w:rsidRPr="00957556">
        <w:t xml:space="preserve"> </w:t>
      </w:r>
      <w:proofErr w:type="spellStart"/>
      <w:r w:rsidRPr="00957556">
        <w:t>minden</w:t>
      </w:r>
      <w:proofErr w:type="spellEnd"/>
      <w:r w:rsidRPr="00957556">
        <w:t xml:space="preserve"> </w:t>
      </w:r>
      <w:proofErr w:type="spellStart"/>
      <w:r w:rsidRPr="00957556">
        <w:t>ilyen</w:t>
      </w:r>
      <w:proofErr w:type="spellEnd"/>
      <w:r w:rsidRPr="00957556">
        <w:t xml:space="preserve"> </w:t>
      </w:r>
      <w:proofErr w:type="spellStart"/>
      <w:r w:rsidRPr="00957556">
        <w:t>eredményt</w:t>
      </w:r>
      <w:proofErr w:type="spellEnd"/>
      <w:r w:rsidRPr="00957556">
        <w:t xml:space="preserve"> </w:t>
      </w:r>
      <w:proofErr w:type="spellStart"/>
      <w:r w:rsidRPr="00957556">
        <w:t>külön</w:t>
      </w:r>
      <w:proofErr w:type="spellEnd"/>
      <w:r w:rsidRPr="00957556">
        <w:t xml:space="preserve"> </w:t>
      </w:r>
      <w:proofErr w:type="spellStart"/>
      <w:r w:rsidRPr="00957556">
        <w:t>ellenőrizni</w:t>
      </w:r>
      <w:proofErr w:type="spellEnd"/>
      <w:r w:rsidRPr="00957556">
        <w:t xml:space="preserve"> </w:t>
      </w:r>
      <w:proofErr w:type="spellStart"/>
      <w:r w:rsidRPr="00957556">
        <w:t>kellett</w:t>
      </w:r>
      <w:proofErr w:type="spellEnd"/>
      <w:r w:rsidRPr="00957556">
        <w:t xml:space="preserve"> a </w:t>
      </w:r>
      <w:proofErr w:type="spellStart"/>
      <w:r w:rsidRPr="00957556">
        <w:t>kódban</w:t>
      </w:r>
      <w:proofErr w:type="spellEnd"/>
      <w:r w:rsidRPr="00957556">
        <w:t xml:space="preserve">, </w:t>
      </w:r>
      <w:proofErr w:type="spellStart"/>
      <w:r w:rsidRPr="00957556">
        <w:t>futtatással</w:t>
      </w:r>
      <w:proofErr w:type="spellEnd"/>
      <w:r w:rsidRPr="00957556">
        <w:t xml:space="preserve">, </w:t>
      </w:r>
      <w:proofErr w:type="spellStart"/>
      <w:r w:rsidRPr="00957556">
        <w:t>illetve</w:t>
      </w:r>
      <w:proofErr w:type="spellEnd"/>
      <w:r w:rsidRPr="00957556">
        <w:t xml:space="preserve"> a </w:t>
      </w:r>
      <w:proofErr w:type="spellStart"/>
      <w:r w:rsidRPr="00957556">
        <w:t>teljes</w:t>
      </w:r>
      <w:proofErr w:type="spellEnd"/>
      <w:r w:rsidRPr="00957556">
        <w:t xml:space="preserve"> </w:t>
      </w:r>
      <w:proofErr w:type="spellStart"/>
      <w:r w:rsidRPr="00957556">
        <w:t>rendszer</w:t>
      </w:r>
      <w:proofErr w:type="spellEnd"/>
      <w:r w:rsidRPr="00957556">
        <w:t xml:space="preserve"> </w:t>
      </w:r>
      <w:proofErr w:type="spellStart"/>
      <w:r w:rsidRPr="00957556">
        <w:t>működése</w:t>
      </w:r>
      <w:proofErr w:type="spellEnd"/>
      <w:r w:rsidRPr="00957556">
        <w:t xml:space="preserve"> </w:t>
      </w:r>
      <w:proofErr w:type="spellStart"/>
      <w:r w:rsidRPr="00957556">
        <w:t>alapján</w:t>
      </w:r>
      <w:proofErr w:type="spellEnd"/>
      <w:r w:rsidRPr="00957556">
        <w:t xml:space="preserve">. </w:t>
      </w:r>
      <w:proofErr w:type="spellStart"/>
      <w:r w:rsidRPr="00957556">
        <w:t>Ugyanez</w:t>
      </w:r>
      <w:proofErr w:type="spellEnd"/>
      <w:r w:rsidRPr="00957556">
        <w:t xml:space="preserve"> </w:t>
      </w:r>
      <w:proofErr w:type="spellStart"/>
      <w:r w:rsidRPr="00957556">
        <w:t>igaz</w:t>
      </w:r>
      <w:proofErr w:type="spellEnd"/>
      <w:r w:rsidRPr="00957556">
        <w:t xml:space="preserve"> volt a </w:t>
      </w:r>
      <w:proofErr w:type="spellStart"/>
      <w:r w:rsidRPr="00957556">
        <w:t>dokumentációra</w:t>
      </w:r>
      <w:proofErr w:type="spellEnd"/>
      <w:r w:rsidRPr="00957556">
        <w:t xml:space="preserve"> is: a </w:t>
      </w:r>
      <w:proofErr w:type="spellStart"/>
      <w:r w:rsidRPr="00957556">
        <w:t>generált</w:t>
      </w:r>
      <w:proofErr w:type="spellEnd"/>
      <w:r w:rsidRPr="00957556">
        <w:t xml:space="preserve"> </w:t>
      </w:r>
      <w:proofErr w:type="spellStart"/>
      <w:r w:rsidRPr="00957556">
        <w:t>szövegek</w:t>
      </w:r>
      <w:proofErr w:type="spellEnd"/>
      <w:r w:rsidRPr="00957556">
        <w:t xml:space="preserve"> </w:t>
      </w:r>
      <w:proofErr w:type="spellStart"/>
      <w:r w:rsidRPr="00957556">
        <w:t>csak</w:t>
      </w:r>
      <w:proofErr w:type="spellEnd"/>
      <w:r w:rsidRPr="00957556">
        <w:t xml:space="preserve"> </w:t>
      </w:r>
      <w:proofErr w:type="spellStart"/>
      <w:r w:rsidRPr="00957556">
        <w:t>kiindulási</w:t>
      </w:r>
      <w:proofErr w:type="spellEnd"/>
      <w:r w:rsidRPr="00957556">
        <w:t xml:space="preserve"> </w:t>
      </w:r>
      <w:proofErr w:type="spellStart"/>
      <w:r w:rsidRPr="00957556">
        <w:t>alapot</w:t>
      </w:r>
      <w:proofErr w:type="spellEnd"/>
      <w:r w:rsidRPr="00957556">
        <w:t xml:space="preserve"> </w:t>
      </w:r>
      <w:proofErr w:type="spellStart"/>
      <w:r w:rsidRPr="00957556">
        <w:t>jelentettek</w:t>
      </w:r>
      <w:proofErr w:type="spellEnd"/>
      <w:r w:rsidRPr="00957556">
        <w:t xml:space="preserve">, a </w:t>
      </w:r>
      <w:proofErr w:type="spellStart"/>
      <w:r w:rsidRPr="00957556">
        <w:t>végleges</w:t>
      </w:r>
      <w:proofErr w:type="spellEnd"/>
      <w:r w:rsidRPr="00957556">
        <w:t xml:space="preserve"> </w:t>
      </w:r>
      <w:proofErr w:type="spellStart"/>
      <w:r w:rsidRPr="00957556">
        <w:t>változat</w:t>
      </w:r>
      <w:proofErr w:type="spellEnd"/>
      <w:r w:rsidRPr="00957556">
        <w:t xml:space="preserve"> </w:t>
      </w:r>
      <w:proofErr w:type="spellStart"/>
      <w:r w:rsidRPr="00957556">
        <w:t>minden</w:t>
      </w:r>
      <w:proofErr w:type="spellEnd"/>
      <w:r w:rsidRPr="00957556">
        <w:t xml:space="preserve"> </w:t>
      </w:r>
      <w:proofErr w:type="spellStart"/>
      <w:r w:rsidRPr="00957556">
        <w:t>esetben</w:t>
      </w:r>
      <w:proofErr w:type="spellEnd"/>
      <w:r w:rsidRPr="00957556">
        <w:t xml:space="preserve"> </w:t>
      </w:r>
      <w:proofErr w:type="spellStart"/>
      <w:r w:rsidRPr="00957556">
        <w:t>saját</w:t>
      </w:r>
      <w:proofErr w:type="spellEnd"/>
      <w:r w:rsidRPr="00957556">
        <w:t xml:space="preserve"> </w:t>
      </w:r>
      <w:proofErr w:type="spellStart"/>
      <w:r w:rsidRPr="00957556">
        <w:t>megfogalmazásban</w:t>
      </w:r>
      <w:proofErr w:type="spellEnd"/>
      <w:r w:rsidRPr="00957556">
        <w:t xml:space="preserve"> </w:t>
      </w:r>
      <w:proofErr w:type="spellStart"/>
      <w:r w:rsidRPr="00957556">
        <w:t>készült</w:t>
      </w:r>
      <w:proofErr w:type="spellEnd"/>
      <w:r w:rsidRPr="00957556">
        <w:t xml:space="preserve"> el.</w:t>
      </w:r>
    </w:p>
    <w:p w14:paraId="04F7FA49" w14:textId="77777777" w:rsidR="00957556" w:rsidRPr="00957556" w:rsidRDefault="00957556" w:rsidP="00957556">
      <w:r w:rsidRPr="00957556">
        <w:lastRenderedPageBreak/>
        <w:t xml:space="preserve">A </w:t>
      </w:r>
      <w:proofErr w:type="spellStart"/>
      <w:r w:rsidRPr="00957556">
        <w:t>rendszerben</w:t>
      </w:r>
      <w:proofErr w:type="spellEnd"/>
      <w:r w:rsidRPr="00957556">
        <w:t xml:space="preserve"> </w:t>
      </w:r>
      <w:proofErr w:type="spellStart"/>
      <w:r w:rsidRPr="00957556">
        <w:t>működő</w:t>
      </w:r>
      <w:proofErr w:type="spellEnd"/>
      <w:r w:rsidRPr="00957556">
        <w:t xml:space="preserve"> AI-</w:t>
      </w:r>
      <w:proofErr w:type="spellStart"/>
      <w:r w:rsidRPr="00957556">
        <w:t>asszisztens</w:t>
      </w:r>
      <w:proofErr w:type="spellEnd"/>
      <w:r w:rsidRPr="00957556">
        <w:t xml:space="preserve"> </w:t>
      </w:r>
      <w:proofErr w:type="spellStart"/>
      <w:r w:rsidRPr="00957556">
        <w:t>ettől</w:t>
      </w:r>
      <w:proofErr w:type="spellEnd"/>
      <w:r w:rsidRPr="00957556">
        <w:t xml:space="preserve"> </w:t>
      </w:r>
      <w:proofErr w:type="spellStart"/>
      <w:r w:rsidRPr="00957556">
        <w:t>eltérő</w:t>
      </w:r>
      <w:proofErr w:type="spellEnd"/>
      <w:r w:rsidRPr="00957556">
        <w:t xml:space="preserve"> </w:t>
      </w:r>
      <w:proofErr w:type="spellStart"/>
      <w:r w:rsidRPr="00957556">
        <w:t>célt</w:t>
      </w:r>
      <w:proofErr w:type="spellEnd"/>
      <w:r w:rsidRPr="00957556">
        <w:t xml:space="preserve"> </w:t>
      </w:r>
      <w:proofErr w:type="spellStart"/>
      <w:r w:rsidRPr="00957556">
        <w:t>szolgál</w:t>
      </w:r>
      <w:proofErr w:type="spellEnd"/>
      <w:r w:rsidRPr="00957556">
        <w:t xml:space="preserve">. Nem </w:t>
      </w:r>
      <w:proofErr w:type="spellStart"/>
      <w:r w:rsidRPr="00957556">
        <w:t>teljes</w:t>
      </w:r>
      <w:proofErr w:type="spellEnd"/>
      <w:r w:rsidRPr="00957556">
        <w:t xml:space="preserve"> </w:t>
      </w:r>
      <w:proofErr w:type="spellStart"/>
      <w:r w:rsidRPr="00957556">
        <w:t>műszaki</w:t>
      </w:r>
      <w:proofErr w:type="spellEnd"/>
      <w:r w:rsidRPr="00957556">
        <w:t xml:space="preserve"> </w:t>
      </w:r>
      <w:proofErr w:type="spellStart"/>
      <w:r w:rsidRPr="00957556">
        <w:t>tanácsadást</w:t>
      </w:r>
      <w:proofErr w:type="spellEnd"/>
      <w:r w:rsidRPr="00957556">
        <w:t xml:space="preserve"> ad, </w:t>
      </w:r>
      <w:proofErr w:type="spellStart"/>
      <w:r w:rsidRPr="00957556">
        <w:t>és</w:t>
      </w:r>
      <w:proofErr w:type="spellEnd"/>
      <w:r w:rsidRPr="00957556">
        <w:t xml:space="preserve"> </w:t>
      </w:r>
      <w:proofErr w:type="spellStart"/>
      <w:r w:rsidRPr="00957556">
        <w:t>nem</w:t>
      </w:r>
      <w:proofErr w:type="spellEnd"/>
      <w:r w:rsidRPr="00957556">
        <w:t xml:space="preserve"> </w:t>
      </w:r>
      <w:proofErr w:type="spellStart"/>
      <w:r w:rsidRPr="00957556">
        <w:t>helyettesíti</w:t>
      </w:r>
      <w:proofErr w:type="spellEnd"/>
      <w:r w:rsidRPr="00957556">
        <w:t xml:space="preserve"> a </w:t>
      </w:r>
      <w:proofErr w:type="spellStart"/>
      <w:r w:rsidRPr="00957556">
        <w:t>szakértői</w:t>
      </w:r>
      <w:proofErr w:type="spellEnd"/>
      <w:r w:rsidRPr="00957556">
        <w:t xml:space="preserve"> </w:t>
      </w:r>
      <w:proofErr w:type="spellStart"/>
      <w:r w:rsidRPr="00957556">
        <w:t>döntést</w:t>
      </w:r>
      <w:proofErr w:type="spellEnd"/>
      <w:r w:rsidRPr="00957556">
        <w:t xml:space="preserve">, </w:t>
      </w:r>
      <w:proofErr w:type="spellStart"/>
      <w:r w:rsidRPr="00957556">
        <w:t>hanem</w:t>
      </w:r>
      <w:proofErr w:type="spellEnd"/>
      <w:r w:rsidRPr="00957556">
        <w:t xml:space="preserve"> </w:t>
      </w:r>
      <w:proofErr w:type="spellStart"/>
      <w:r w:rsidRPr="00957556">
        <w:t>inkább</w:t>
      </w:r>
      <w:proofErr w:type="spellEnd"/>
      <w:r w:rsidRPr="00957556">
        <w:t xml:space="preserve"> </w:t>
      </w:r>
      <w:proofErr w:type="spellStart"/>
      <w:r w:rsidRPr="00957556">
        <w:t>abban</w:t>
      </w:r>
      <w:proofErr w:type="spellEnd"/>
      <w:r w:rsidRPr="00957556">
        <w:t xml:space="preserve"> </w:t>
      </w:r>
      <w:proofErr w:type="spellStart"/>
      <w:r w:rsidRPr="00957556">
        <w:t>segít</w:t>
      </w:r>
      <w:proofErr w:type="spellEnd"/>
      <w:r w:rsidRPr="00957556">
        <w:t xml:space="preserve">, </w:t>
      </w:r>
      <w:proofErr w:type="spellStart"/>
      <w:r w:rsidRPr="00957556">
        <w:t>hogy</w:t>
      </w:r>
      <w:proofErr w:type="spellEnd"/>
      <w:r w:rsidRPr="00957556">
        <w:t xml:space="preserve"> a </w:t>
      </w:r>
      <w:proofErr w:type="spellStart"/>
      <w:r w:rsidRPr="00957556">
        <w:t>felhasználó</w:t>
      </w:r>
      <w:proofErr w:type="spellEnd"/>
      <w:r w:rsidRPr="00957556">
        <w:t xml:space="preserve"> a </w:t>
      </w:r>
      <w:proofErr w:type="spellStart"/>
      <w:r w:rsidRPr="00957556">
        <w:t>termékkatalógus</w:t>
      </w:r>
      <w:proofErr w:type="spellEnd"/>
      <w:r w:rsidRPr="00957556">
        <w:t xml:space="preserve"> </w:t>
      </w:r>
      <w:proofErr w:type="spellStart"/>
      <w:r w:rsidRPr="00957556">
        <w:t>alapján</w:t>
      </w:r>
      <w:proofErr w:type="spellEnd"/>
      <w:r w:rsidRPr="00957556">
        <w:t xml:space="preserve"> </w:t>
      </w:r>
      <w:proofErr w:type="spellStart"/>
      <w:r w:rsidRPr="00957556">
        <w:t>gyorsabban</w:t>
      </w:r>
      <w:proofErr w:type="spellEnd"/>
      <w:r w:rsidRPr="00957556">
        <w:t xml:space="preserve"> </w:t>
      </w:r>
      <w:proofErr w:type="spellStart"/>
      <w:r w:rsidRPr="00957556">
        <w:t>eligazodjon</w:t>
      </w:r>
      <w:proofErr w:type="spellEnd"/>
      <w:r w:rsidRPr="00957556">
        <w:t xml:space="preserve">. A </w:t>
      </w:r>
      <w:proofErr w:type="spellStart"/>
      <w:r w:rsidRPr="00957556">
        <w:t>célja</w:t>
      </w:r>
      <w:proofErr w:type="spellEnd"/>
      <w:r w:rsidRPr="00957556">
        <w:t xml:space="preserve"> </w:t>
      </w:r>
      <w:proofErr w:type="spellStart"/>
      <w:r w:rsidRPr="00957556">
        <w:t>az</w:t>
      </w:r>
      <w:proofErr w:type="spellEnd"/>
      <w:r w:rsidRPr="00957556">
        <w:t xml:space="preserve">, </w:t>
      </w:r>
      <w:proofErr w:type="spellStart"/>
      <w:r w:rsidRPr="00957556">
        <w:t>hogy</w:t>
      </w:r>
      <w:proofErr w:type="spellEnd"/>
      <w:r w:rsidRPr="00957556">
        <w:t xml:space="preserve"> </w:t>
      </w:r>
      <w:proofErr w:type="spellStart"/>
      <w:r w:rsidRPr="00957556">
        <w:t>az</w:t>
      </w:r>
      <w:proofErr w:type="spellEnd"/>
      <w:r w:rsidRPr="00957556">
        <w:t xml:space="preserve"> </w:t>
      </w:r>
      <w:proofErr w:type="spellStart"/>
      <w:r w:rsidRPr="00957556">
        <w:t>alapvető</w:t>
      </w:r>
      <w:proofErr w:type="spellEnd"/>
      <w:r w:rsidRPr="00957556">
        <w:t xml:space="preserve"> </w:t>
      </w:r>
      <w:proofErr w:type="spellStart"/>
      <w:r w:rsidRPr="00957556">
        <w:t>kérdésekre</w:t>
      </w:r>
      <w:proofErr w:type="spellEnd"/>
      <w:r w:rsidRPr="00957556">
        <w:t xml:space="preserve"> </w:t>
      </w:r>
      <w:proofErr w:type="spellStart"/>
      <w:r w:rsidRPr="00957556">
        <w:t>irányt</w:t>
      </w:r>
      <w:proofErr w:type="spellEnd"/>
      <w:r w:rsidRPr="00957556">
        <w:t xml:space="preserve"> </w:t>
      </w:r>
      <w:proofErr w:type="spellStart"/>
      <w:r w:rsidRPr="00957556">
        <w:t>mutató</w:t>
      </w:r>
      <w:proofErr w:type="spellEnd"/>
      <w:r w:rsidRPr="00957556">
        <w:t xml:space="preserve"> </w:t>
      </w:r>
      <w:proofErr w:type="spellStart"/>
      <w:r w:rsidRPr="00957556">
        <w:t>választ</w:t>
      </w:r>
      <w:proofErr w:type="spellEnd"/>
      <w:r w:rsidRPr="00957556">
        <w:t xml:space="preserve"> </w:t>
      </w:r>
      <w:proofErr w:type="spellStart"/>
      <w:r w:rsidRPr="00957556">
        <w:t>adjon</w:t>
      </w:r>
      <w:proofErr w:type="spellEnd"/>
      <w:r w:rsidRPr="00957556">
        <w:t xml:space="preserve">, </w:t>
      </w:r>
      <w:proofErr w:type="spellStart"/>
      <w:r w:rsidRPr="00957556">
        <w:t>és</w:t>
      </w:r>
      <w:proofErr w:type="spellEnd"/>
      <w:r w:rsidRPr="00957556">
        <w:t xml:space="preserve"> </w:t>
      </w:r>
      <w:proofErr w:type="spellStart"/>
      <w:r w:rsidRPr="00957556">
        <w:t>segítse</w:t>
      </w:r>
      <w:proofErr w:type="spellEnd"/>
      <w:r w:rsidRPr="00957556">
        <w:t xml:space="preserve"> a </w:t>
      </w:r>
      <w:proofErr w:type="spellStart"/>
      <w:r w:rsidRPr="00957556">
        <w:t>termékek</w:t>
      </w:r>
      <w:proofErr w:type="spellEnd"/>
      <w:r w:rsidRPr="00957556">
        <w:t xml:space="preserve"> </w:t>
      </w:r>
      <w:proofErr w:type="spellStart"/>
      <w:r w:rsidRPr="00957556">
        <w:t>közötti</w:t>
      </w:r>
      <w:proofErr w:type="spellEnd"/>
      <w:r w:rsidRPr="00957556">
        <w:t xml:space="preserve"> </w:t>
      </w:r>
      <w:proofErr w:type="spellStart"/>
      <w:r w:rsidRPr="00957556">
        <w:t>tájékozódást</w:t>
      </w:r>
      <w:proofErr w:type="spellEnd"/>
      <w:r w:rsidRPr="00957556">
        <w:t xml:space="preserve">. Ha </w:t>
      </w:r>
      <w:proofErr w:type="spellStart"/>
      <w:r w:rsidRPr="00957556">
        <w:t>nincs</w:t>
      </w:r>
      <w:proofErr w:type="spellEnd"/>
      <w:r w:rsidRPr="00957556">
        <w:t xml:space="preserve"> </w:t>
      </w:r>
      <w:proofErr w:type="spellStart"/>
      <w:r w:rsidRPr="00957556">
        <w:t>pontos</w:t>
      </w:r>
      <w:proofErr w:type="spellEnd"/>
      <w:r w:rsidRPr="00957556">
        <w:t xml:space="preserve"> </w:t>
      </w:r>
      <w:proofErr w:type="spellStart"/>
      <w:r w:rsidRPr="00957556">
        <w:t>találat</w:t>
      </w:r>
      <w:proofErr w:type="spellEnd"/>
      <w:r w:rsidRPr="00957556">
        <w:t xml:space="preserve">, </w:t>
      </w:r>
      <w:proofErr w:type="spellStart"/>
      <w:r w:rsidRPr="00957556">
        <w:t>vagy</w:t>
      </w:r>
      <w:proofErr w:type="spellEnd"/>
      <w:r w:rsidRPr="00957556">
        <w:t xml:space="preserve"> a </w:t>
      </w:r>
      <w:proofErr w:type="spellStart"/>
      <w:r w:rsidRPr="00957556">
        <w:t>rendelkezésre</w:t>
      </w:r>
      <w:proofErr w:type="spellEnd"/>
      <w:r w:rsidRPr="00957556">
        <w:t xml:space="preserve"> </w:t>
      </w:r>
      <w:proofErr w:type="spellStart"/>
      <w:r w:rsidRPr="00957556">
        <w:t>álló</w:t>
      </w:r>
      <w:proofErr w:type="spellEnd"/>
      <w:r w:rsidRPr="00957556">
        <w:t xml:space="preserve"> </w:t>
      </w:r>
      <w:proofErr w:type="spellStart"/>
      <w:r w:rsidRPr="00957556">
        <w:t>adat</w:t>
      </w:r>
      <w:proofErr w:type="spellEnd"/>
      <w:r w:rsidRPr="00957556">
        <w:t xml:space="preserve"> </w:t>
      </w:r>
      <w:proofErr w:type="spellStart"/>
      <w:r w:rsidRPr="00957556">
        <w:t>nem</w:t>
      </w:r>
      <w:proofErr w:type="spellEnd"/>
      <w:r w:rsidRPr="00957556">
        <w:t xml:space="preserve"> </w:t>
      </w:r>
      <w:proofErr w:type="spellStart"/>
      <w:r w:rsidRPr="00957556">
        <w:t>elég</w:t>
      </w:r>
      <w:proofErr w:type="spellEnd"/>
      <w:r w:rsidRPr="00957556">
        <w:t xml:space="preserve"> </w:t>
      </w:r>
      <w:proofErr w:type="spellStart"/>
      <w:r w:rsidRPr="00957556">
        <w:t>biztos</w:t>
      </w:r>
      <w:proofErr w:type="spellEnd"/>
      <w:r w:rsidRPr="00957556">
        <w:t xml:space="preserve"> </w:t>
      </w:r>
      <w:proofErr w:type="spellStart"/>
      <w:r w:rsidRPr="00957556">
        <w:t>válaszhoz</w:t>
      </w:r>
      <w:proofErr w:type="spellEnd"/>
      <w:r w:rsidRPr="00957556">
        <w:t xml:space="preserve">, </w:t>
      </w:r>
      <w:proofErr w:type="spellStart"/>
      <w:r w:rsidRPr="00957556">
        <w:t>akkor</w:t>
      </w:r>
      <w:proofErr w:type="spellEnd"/>
      <w:r w:rsidRPr="00957556">
        <w:t xml:space="preserve"> </w:t>
      </w:r>
      <w:proofErr w:type="spellStart"/>
      <w:r w:rsidRPr="00957556">
        <w:t>inkább</w:t>
      </w:r>
      <w:proofErr w:type="spellEnd"/>
      <w:r w:rsidRPr="00957556">
        <w:t xml:space="preserve"> </w:t>
      </w:r>
      <w:proofErr w:type="spellStart"/>
      <w:r w:rsidRPr="00957556">
        <w:t>további</w:t>
      </w:r>
      <w:proofErr w:type="spellEnd"/>
      <w:r w:rsidRPr="00957556">
        <w:t xml:space="preserve"> </w:t>
      </w:r>
      <w:proofErr w:type="spellStart"/>
      <w:r w:rsidRPr="00957556">
        <w:t>egyeztetést</w:t>
      </w:r>
      <w:proofErr w:type="spellEnd"/>
      <w:r w:rsidRPr="00957556">
        <w:t xml:space="preserve"> </w:t>
      </w:r>
      <w:proofErr w:type="spellStart"/>
      <w:r w:rsidRPr="00957556">
        <w:t>javasol</w:t>
      </w:r>
      <w:proofErr w:type="spellEnd"/>
      <w:r w:rsidRPr="00957556">
        <w:t xml:space="preserve">. </w:t>
      </w:r>
      <w:proofErr w:type="spellStart"/>
      <w:r w:rsidRPr="00957556">
        <w:t>Ezzel</w:t>
      </w:r>
      <w:proofErr w:type="spellEnd"/>
      <w:r w:rsidRPr="00957556">
        <w:t xml:space="preserve"> </w:t>
      </w:r>
      <w:proofErr w:type="spellStart"/>
      <w:r w:rsidRPr="00957556">
        <w:t>az</w:t>
      </w:r>
      <w:proofErr w:type="spellEnd"/>
      <w:r w:rsidRPr="00957556">
        <w:t xml:space="preserve"> </w:t>
      </w:r>
      <w:proofErr w:type="spellStart"/>
      <w:r w:rsidRPr="00957556">
        <w:t>asszisztens</w:t>
      </w:r>
      <w:proofErr w:type="spellEnd"/>
      <w:r w:rsidRPr="00957556">
        <w:t xml:space="preserve"> </w:t>
      </w:r>
      <w:proofErr w:type="spellStart"/>
      <w:r w:rsidRPr="00957556">
        <w:t>egyszerre</w:t>
      </w:r>
      <w:proofErr w:type="spellEnd"/>
      <w:r w:rsidRPr="00957556">
        <w:t xml:space="preserve"> </w:t>
      </w:r>
      <w:proofErr w:type="spellStart"/>
      <w:r w:rsidRPr="00957556">
        <w:t>marad</w:t>
      </w:r>
      <w:proofErr w:type="spellEnd"/>
      <w:r w:rsidRPr="00957556">
        <w:t xml:space="preserve"> </w:t>
      </w:r>
      <w:proofErr w:type="spellStart"/>
      <w:r w:rsidRPr="00957556">
        <w:t>hasznos</w:t>
      </w:r>
      <w:proofErr w:type="spellEnd"/>
      <w:r w:rsidRPr="00957556">
        <w:t xml:space="preserve"> </w:t>
      </w:r>
      <w:proofErr w:type="spellStart"/>
      <w:r w:rsidRPr="00957556">
        <w:t>és</w:t>
      </w:r>
      <w:proofErr w:type="spellEnd"/>
      <w:r w:rsidRPr="00957556">
        <w:t xml:space="preserve"> </w:t>
      </w:r>
      <w:proofErr w:type="spellStart"/>
      <w:r w:rsidRPr="00957556">
        <w:t>korlátozott</w:t>
      </w:r>
      <w:proofErr w:type="spellEnd"/>
      <w:r w:rsidRPr="00957556">
        <w:t xml:space="preserve">, </w:t>
      </w:r>
      <w:proofErr w:type="spellStart"/>
      <w:r w:rsidRPr="00957556">
        <w:t>ami</w:t>
      </w:r>
      <w:proofErr w:type="spellEnd"/>
      <w:r w:rsidRPr="00957556">
        <w:t xml:space="preserve"> </w:t>
      </w:r>
      <w:proofErr w:type="spellStart"/>
      <w:r w:rsidRPr="00957556">
        <w:t>egy</w:t>
      </w:r>
      <w:proofErr w:type="spellEnd"/>
      <w:r w:rsidRPr="00957556">
        <w:t xml:space="preserve"> </w:t>
      </w:r>
      <w:proofErr w:type="spellStart"/>
      <w:r w:rsidRPr="00957556">
        <w:t>szakmai</w:t>
      </w:r>
      <w:proofErr w:type="spellEnd"/>
      <w:r w:rsidRPr="00957556">
        <w:t xml:space="preserve"> </w:t>
      </w:r>
      <w:proofErr w:type="spellStart"/>
      <w:r w:rsidRPr="00957556">
        <w:t>webshop</w:t>
      </w:r>
      <w:proofErr w:type="spellEnd"/>
      <w:r w:rsidRPr="00957556">
        <w:t xml:space="preserve"> </w:t>
      </w:r>
      <w:proofErr w:type="spellStart"/>
      <w:r w:rsidRPr="00957556">
        <w:t>esetében</w:t>
      </w:r>
      <w:proofErr w:type="spellEnd"/>
      <w:r w:rsidRPr="00957556">
        <w:t xml:space="preserve"> </w:t>
      </w:r>
      <w:proofErr w:type="spellStart"/>
      <w:r w:rsidRPr="00957556">
        <w:t>kifejezetten</w:t>
      </w:r>
      <w:proofErr w:type="spellEnd"/>
      <w:r w:rsidRPr="00957556">
        <w:t xml:space="preserve"> </w:t>
      </w:r>
      <w:proofErr w:type="spellStart"/>
      <w:r w:rsidRPr="00957556">
        <w:t>fontos</w:t>
      </w:r>
      <w:proofErr w:type="spellEnd"/>
      <w:r w:rsidRPr="00957556">
        <w:t>.</w:t>
      </w:r>
    </w:p>
    <w:p w14:paraId="38497CAA" w14:textId="77777777" w:rsidR="00957556" w:rsidRPr="00957556" w:rsidRDefault="00957556" w:rsidP="00957556">
      <w:proofErr w:type="spellStart"/>
      <w:r w:rsidRPr="00957556">
        <w:t>Összességében</w:t>
      </w:r>
      <w:proofErr w:type="spellEnd"/>
      <w:r w:rsidRPr="00957556">
        <w:t xml:space="preserve"> a </w:t>
      </w:r>
      <w:proofErr w:type="spellStart"/>
      <w:r w:rsidRPr="00957556">
        <w:t>mesterséges</w:t>
      </w:r>
      <w:proofErr w:type="spellEnd"/>
      <w:r w:rsidRPr="00957556">
        <w:t xml:space="preserve"> </w:t>
      </w:r>
      <w:proofErr w:type="spellStart"/>
      <w:r w:rsidRPr="00957556">
        <w:t>intelligencia</w:t>
      </w:r>
      <w:proofErr w:type="spellEnd"/>
      <w:r w:rsidRPr="00957556">
        <w:t xml:space="preserve"> a </w:t>
      </w:r>
      <w:proofErr w:type="spellStart"/>
      <w:r w:rsidRPr="00957556">
        <w:t>fejlesztés</w:t>
      </w:r>
      <w:proofErr w:type="spellEnd"/>
      <w:r w:rsidRPr="00957556">
        <w:t xml:space="preserve"> </w:t>
      </w:r>
      <w:proofErr w:type="spellStart"/>
      <w:r w:rsidRPr="00957556">
        <w:t>során</w:t>
      </w:r>
      <w:proofErr w:type="spellEnd"/>
      <w:r w:rsidRPr="00957556">
        <w:t xml:space="preserve"> </w:t>
      </w:r>
      <w:proofErr w:type="spellStart"/>
      <w:r w:rsidRPr="00957556">
        <w:t>támogató</w:t>
      </w:r>
      <w:proofErr w:type="spellEnd"/>
      <w:r w:rsidRPr="00957556">
        <w:t xml:space="preserve"> </w:t>
      </w:r>
      <w:proofErr w:type="spellStart"/>
      <w:r w:rsidRPr="00957556">
        <w:t>szerepet</w:t>
      </w:r>
      <w:proofErr w:type="spellEnd"/>
      <w:r w:rsidRPr="00957556">
        <w:t xml:space="preserve"> </w:t>
      </w:r>
      <w:proofErr w:type="spellStart"/>
      <w:r w:rsidRPr="00957556">
        <w:t>töltött</w:t>
      </w:r>
      <w:proofErr w:type="spellEnd"/>
      <w:r w:rsidRPr="00957556">
        <w:t xml:space="preserve"> be. </w:t>
      </w:r>
      <w:proofErr w:type="spellStart"/>
      <w:r w:rsidRPr="00957556">
        <w:t>Segített</w:t>
      </w:r>
      <w:proofErr w:type="spellEnd"/>
      <w:r w:rsidRPr="00957556">
        <w:t xml:space="preserve"> </w:t>
      </w:r>
      <w:proofErr w:type="spellStart"/>
      <w:r w:rsidRPr="00957556">
        <w:t>az</w:t>
      </w:r>
      <w:proofErr w:type="spellEnd"/>
      <w:r w:rsidRPr="00957556">
        <w:t xml:space="preserve"> </w:t>
      </w:r>
      <w:proofErr w:type="spellStart"/>
      <w:r w:rsidRPr="00957556">
        <w:t>ötletelésben</w:t>
      </w:r>
      <w:proofErr w:type="spellEnd"/>
      <w:r w:rsidRPr="00957556">
        <w:t xml:space="preserve">, a </w:t>
      </w:r>
      <w:proofErr w:type="spellStart"/>
      <w:r w:rsidRPr="00957556">
        <w:t>hibák</w:t>
      </w:r>
      <w:proofErr w:type="spellEnd"/>
      <w:r w:rsidRPr="00957556">
        <w:t xml:space="preserve"> </w:t>
      </w:r>
      <w:proofErr w:type="spellStart"/>
      <w:r w:rsidRPr="00957556">
        <w:t>felismerésében</w:t>
      </w:r>
      <w:proofErr w:type="spellEnd"/>
      <w:r w:rsidRPr="00957556">
        <w:t xml:space="preserve">, a </w:t>
      </w:r>
      <w:proofErr w:type="spellStart"/>
      <w:r w:rsidRPr="00957556">
        <w:t>dokumentáció</w:t>
      </w:r>
      <w:proofErr w:type="spellEnd"/>
      <w:r w:rsidRPr="00957556">
        <w:t xml:space="preserve"> </w:t>
      </w:r>
      <w:proofErr w:type="spellStart"/>
      <w:r w:rsidRPr="00957556">
        <w:t>és</w:t>
      </w:r>
      <w:proofErr w:type="spellEnd"/>
      <w:r w:rsidRPr="00957556">
        <w:t xml:space="preserve"> a </w:t>
      </w:r>
      <w:proofErr w:type="spellStart"/>
      <w:r w:rsidRPr="00957556">
        <w:t>vizuális</w:t>
      </w:r>
      <w:proofErr w:type="spellEnd"/>
      <w:r w:rsidRPr="00957556">
        <w:t xml:space="preserve"> </w:t>
      </w:r>
      <w:proofErr w:type="spellStart"/>
      <w:r w:rsidRPr="00957556">
        <w:t>elemek</w:t>
      </w:r>
      <w:proofErr w:type="spellEnd"/>
      <w:r w:rsidRPr="00957556">
        <w:t xml:space="preserve"> </w:t>
      </w:r>
      <w:proofErr w:type="spellStart"/>
      <w:r w:rsidRPr="00957556">
        <w:t>előkészítésében</w:t>
      </w:r>
      <w:proofErr w:type="spellEnd"/>
      <w:r w:rsidRPr="00957556">
        <w:t xml:space="preserve">, </w:t>
      </w:r>
      <w:proofErr w:type="spellStart"/>
      <w:r w:rsidRPr="00957556">
        <w:t>valamint</w:t>
      </w:r>
      <w:proofErr w:type="spellEnd"/>
      <w:r w:rsidRPr="00957556">
        <w:t xml:space="preserve"> a </w:t>
      </w:r>
      <w:proofErr w:type="spellStart"/>
      <w:r w:rsidRPr="00957556">
        <w:t>szövegek</w:t>
      </w:r>
      <w:proofErr w:type="spellEnd"/>
      <w:r w:rsidRPr="00957556">
        <w:t xml:space="preserve"> </w:t>
      </w:r>
      <w:proofErr w:type="spellStart"/>
      <w:r w:rsidRPr="00957556">
        <w:t>és</w:t>
      </w:r>
      <w:proofErr w:type="spellEnd"/>
      <w:r w:rsidRPr="00957556">
        <w:t xml:space="preserve"> </w:t>
      </w:r>
      <w:proofErr w:type="spellStart"/>
      <w:r w:rsidRPr="00957556">
        <w:t>szerkezeti</w:t>
      </w:r>
      <w:proofErr w:type="spellEnd"/>
      <w:r w:rsidRPr="00957556">
        <w:t xml:space="preserve"> </w:t>
      </w:r>
      <w:proofErr w:type="spellStart"/>
      <w:r w:rsidRPr="00957556">
        <w:t>megoldások</w:t>
      </w:r>
      <w:proofErr w:type="spellEnd"/>
      <w:r w:rsidRPr="00957556">
        <w:t xml:space="preserve"> </w:t>
      </w:r>
      <w:proofErr w:type="spellStart"/>
      <w:r w:rsidRPr="00957556">
        <w:t>finomításában</w:t>
      </w:r>
      <w:proofErr w:type="spellEnd"/>
      <w:r w:rsidRPr="00957556">
        <w:t xml:space="preserve">. </w:t>
      </w:r>
      <w:proofErr w:type="spellStart"/>
      <w:r w:rsidRPr="00957556">
        <w:t>Ugyanakkor</w:t>
      </w:r>
      <w:proofErr w:type="spellEnd"/>
      <w:r w:rsidRPr="00957556">
        <w:t xml:space="preserve"> a </w:t>
      </w:r>
      <w:proofErr w:type="spellStart"/>
      <w:r w:rsidRPr="00957556">
        <w:t>végső</w:t>
      </w:r>
      <w:proofErr w:type="spellEnd"/>
      <w:r w:rsidRPr="00957556">
        <w:t xml:space="preserve"> </w:t>
      </w:r>
      <w:proofErr w:type="spellStart"/>
      <w:r w:rsidRPr="00957556">
        <w:t>döntések</w:t>
      </w:r>
      <w:proofErr w:type="spellEnd"/>
      <w:r w:rsidRPr="00957556">
        <w:t xml:space="preserve">, a </w:t>
      </w:r>
      <w:proofErr w:type="spellStart"/>
      <w:r w:rsidRPr="00957556">
        <w:t>működő</w:t>
      </w:r>
      <w:proofErr w:type="spellEnd"/>
      <w:r w:rsidRPr="00957556">
        <w:t xml:space="preserve"> </w:t>
      </w:r>
      <w:proofErr w:type="spellStart"/>
      <w:r w:rsidRPr="00957556">
        <w:t>implementáció</w:t>
      </w:r>
      <w:proofErr w:type="spellEnd"/>
      <w:r w:rsidRPr="00957556">
        <w:t xml:space="preserve"> </w:t>
      </w:r>
      <w:proofErr w:type="spellStart"/>
      <w:r w:rsidRPr="00957556">
        <w:t>kialakítása</w:t>
      </w:r>
      <w:proofErr w:type="spellEnd"/>
      <w:r w:rsidRPr="00957556">
        <w:t xml:space="preserve"> </w:t>
      </w:r>
      <w:proofErr w:type="spellStart"/>
      <w:r w:rsidRPr="00957556">
        <w:t>és</w:t>
      </w:r>
      <w:proofErr w:type="spellEnd"/>
      <w:r w:rsidRPr="00957556">
        <w:t xml:space="preserve"> a </w:t>
      </w:r>
      <w:proofErr w:type="spellStart"/>
      <w:r w:rsidRPr="00957556">
        <w:t>szakdolgozat</w:t>
      </w:r>
      <w:proofErr w:type="spellEnd"/>
      <w:r w:rsidRPr="00957556">
        <w:t xml:space="preserve"> </w:t>
      </w:r>
      <w:proofErr w:type="spellStart"/>
      <w:r w:rsidRPr="00957556">
        <w:t>szövegének</w:t>
      </w:r>
      <w:proofErr w:type="spellEnd"/>
      <w:r w:rsidRPr="00957556">
        <w:t xml:space="preserve"> </w:t>
      </w:r>
      <w:proofErr w:type="spellStart"/>
      <w:r w:rsidRPr="00957556">
        <w:t>véglegesítése</w:t>
      </w:r>
      <w:proofErr w:type="spellEnd"/>
      <w:r w:rsidRPr="00957556">
        <w:t xml:space="preserve"> </w:t>
      </w:r>
      <w:proofErr w:type="spellStart"/>
      <w:r w:rsidRPr="00957556">
        <w:t>minden</w:t>
      </w:r>
      <w:proofErr w:type="spellEnd"/>
      <w:r w:rsidRPr="00957556">
        <w:t xml:space="preserve"> </w:t>
      </w:r>
      <w:proofErr w:type="spellStart"/>
      <w:r w:rsidRPr="00957556">
        <w:t>esetben</w:t>
      </w:r>
      <w:proofErr w:type="spellEnd"/>
      <w:r w:rsidRPr="00957556">
        <w:t xml:space="preserve"> </w:t>
      </w:r>
      <w:proofErr w:type="spellStart"/>
      <w:r w:rsidRPr="00957556">
        <w:t>saját</w:t>
      </w:r>
      <w:proofErr w:type="spellEnd"/>
      <w:r w:rsidRPr="00957556">
        <w:t xml:space="preserve"> </w:t>
      </w:r>
      <w:proofErr w:type="spellStart"/>
      <w:r w:rsidRPr="00957556">
        <w:t>munkán</w:t>
      </w:r>
      <w:proofErr w:type="spellEnd"/>
      <w:r w:rsidRPr="00957556">
        <w:t xml:space="preserve"> </w:t>
      </w:r>
      <w:proofErr w:type="spellStart"/>
      <w:r w:rsidRPr="00957556">
        <w:t>alapult</w:t>
      </w:r>
      <w:proofErr w:type="spellEnd"/>
      <w:r w:rsidRPr="00957556">
        <w:t xml:space="preserve">. Az AI </w:t>
      </w:r>
      <w:proofErr w:type="spellStart"/>
      <w:r w:rsidRPr="00957556">
        <w:t>tehát</w:t>
      </w:r>
      <w:proofErr w:type="spellEnd"/>
      <w:r w:rsidRPr="00957556">
        <w:t xml:space="preserve"> </w:t>
      </w:r>
      <w:proofErr w:type="spellStart"/>
      <w:r w:rsidRPr="00957556">
        <w:t>nem</w:t>
      </w:r>
      <w:proofErr w:type="spellEnd"/>
      <w:r w:rsidRPr="00957556">
        <w:t xml:space="preserve"> </w:t>
      </w:r>
      <w:proofErr w:type="spellStart"/>
      <w:r w:rsidRPr="00957556">
        <w:t>helyettesítette</w:t>
      </w:r>
      <w:proofErr w:type="spellEnd"/>
      <w:r w:rsidRPr="00957556">
        <w:t xml:space="preserve"> a </w:t>
      </w:r>
      <w:proofErr w:type="spellStart"/>
      <w:r w:rsidRPr="00957556">
        <w:t>fejlesztést</w:t>
      </w:r>
      <w:proofErr w:type="spellEnd"/>
      <w:r w:rsidRPr="00957556">
        <w:t xml:space="preserve">, </w:t>
      </w:r>
      <w:proofErr w:type="spellStart"/>
      <w:r w:rsidRPr="00957556">
        <w:t>hanem</w:t>
      </w:r>
      <w:proofErr w:type="spellEnd"/>
      <w:r w:rsidRPr="00957556">
        <w:t xml:space="preserve"> </w:t>
      </w:r>
      <w:proofErr w:type="spellStart"/>
      <w:r w:rsidRPr="00957556">
        <w:t>egy</w:t>
      </w:r>
      <w:proofErr w:type="spellEnd"/>
      <w:r w:rsidRPr="00957556">
        <w:t xml:space="preserve"> </w:t>
      </w:r>
      <w:proofErr w:type="spellStart"/>
      <w:r w:rsidRPr="00957556">
        <w:t>hasznos</w:t>
      </w:r>
      <w:proofErr w:type="spellEnd"/>
      <w:r w:rsidRPr="00957556">
        <w:t xml:space="preserve"> </w:t>
      </w:r>
      <w:proofErr w:type="spellStart"/>
      <w:r w:rsidRPr="00957556">
        <w:t>segédeszközként</w:t>
      </w:r>
      <w:proofErr w:type="spellEnd"/>
      <w:r w:rsidRPr="00957556">
        <w:t xml:space="preserve"> </w:t>
      </w:r>
      <w:proofErr w:type="spellStart"/>
      <w:r w:rsidRPr="00957556">
        <w:t>támogatta</w:t>
      </w:r>
      <w:proofErr w:type="spellEnd"/>
      <w:r w:rsidRPr="00957556">
        <w:t xml:space="preserve"> </w:t>
      </w:r>
      <w:proofErr w:type="spellStart"/>
      <w:r w:rsidRPr="00957556">
        <w:t>azt</w:t>
      </w:r>
      <w:proofErr w:type="spellEnd"/>
    </w:p>
    <w:p w14:paraId="6153D03E" w14:textId="77777777" w:rsidR="00D922B8" w:rsidRPr="00D922B8" w:rsidRDefault="00D922B8" w:rsidP="00D922B8">
      <w:pPr>
        <w:rPr>
          <w:rFonts w:cs="Times New Roman"/>
          <w:b/>
        </w:rPr>
      </w:pPr>
      <w:r w:rsidRPr="00D922B8">
        <w:rPr>
          <w:rFonts w:cs="Times New Roman"/>
          <w:b/>
        </w:rPr>
        <w:t xml:space="preserve">12. </w:t>
      </w:r>
      <w:proofErr w:type="spellStart"/>
      <w:r w:rsidRPr="00D922B8">
        <w:rPr>
          <w:rFonts w:cs="Times New Roman"/>
          <w:b/>
        </w:rPr>
        <w:t>táblázat</w:t>
      </w:r>
      <w:proofErr w:type="spellEnd"/>
      <w:r w:rsidRPr="00D922B8">
        <w:rPr>
          <w:rFonts w:cs="Times New Roman"/>
          <w:b/>
        </w:rPr>
        <w:t xml:space="preserve"> – AI-</w:t>
      </w:r>
      <w:proofErr w:type="spellStart"/>
      <w:r w:rsidRPr="00D922B8">
        <w:rPr>
          <w:rFonts w:cs="Times New Roman"/>
          <w:b/>
        </w:rPr>
        <w:t>használat</w:t>
      </w:r>
      <w:proofErr w:type="spellEnd"/>
      <w:r w:rsidRPr="00D922B8">
        <w:rPr>
          <w:rFonts w:cs="Times New Roman"/>
          <w:b/>
        </w:rPr>
        <w:t xml:space="preserve"> </w:t>
      </w:r>
      <w:proofErr w:type="spellStart"/>
      <w:r w:rsidRPr="00D922B8">
        <w:rPr>
          <w:rFonts w:cs="Times New Roman"/>
          <w:b/>
        </w:rPr>
        <w:t>és</w:t>
      </w:r>
      <w:proofErr w:type="spellEnd"/>
      <w:r w:rsidRPr="00D922B8">
        <w:rPr>
          <w:rFonts w:cs="Times New Roman"/>
          <w:b/>
        </w:rPr>
        <w:t xml:space="preserve"> </w:t>
      </w:r>
      <w:proofErr w:type="spellStart"/>
      <w:r w:rsidRPr="00D922B8">
        <w:rPr>
          <w:rFonts w:cs="Times New Roman"/>
          <w:b/>
        </w:rPr>
        <w:t>ellenőrzés</w:t>
      </w:r>
      <w:proofErr w:type="spellEnd"/>
    </w:p>
    <w:tbl>
      <w:tblPr>
        <w:tblStyle w:val="Rcsostblzat"/>
        <w:tblW w:w="0" w:type="auto"/>
        <w:tblLook w:val="04A0" w:firstRow="1" w:lastRow="0" w:firstColumn="1" w:lastColumn="0" w:noHBand="0" w:noVBand="1"/>
      </w:tblPr>
      <w:tblGrid>
        <w:gridCol w:w="2375"/>
        <w:gridCol w:w="3681"/>
        <w:gridCol w:w="2722"/>
      </w:tblGrid>
      <w:tr w:rsidR="00957556" w:rsidRPr="00020909" w14:paraId="55DA2707" w14:textId="77777777" w:rsidTr="00864099">
        <w:tc>
          <w:tcPr>
            <w:tcW w:w="2376" w:type="dxa"/>
            <w:vAlign w:val="bottom"/>
          </w:tcPr>
          <w:p w14:paraId="62640657" w14:textId="60DF4716" w:rsidR="00957556" w:rsidRPr="00957556" w:rsidRDefault="00957556" w:rsidP="00957556">
            <w:r w:rsidRPr="00957556">
              <w:t>AI-</w:t>
            </w:r>
            <w:proofErr w:type="spellStart"/>
            <w:r w:rsidRPr="00957556">
              <w:t>használat</w:t>
            </w:r>
            <w:proofErr w:type="spellEnd"/>
            <w:r w:rsidRPr="00957556">
              <w:t xml:space="preserve"> </w:t>
            </w:r>
            <w:proofErr w:type="spellStart"/>
            <w:r w:rsidRPr="00957556">
              <w:t>területe</w:t>
            </w:r>
            <w:proofErr w:type="spellEnd"/>
          </w:p>
        </w:tc>
        <w:tc>
          <w:tcPr>
            <w:tcW w:w="3686" w:type="dxa"/>
            <w:vAlign w:val="bottom"/>
          </w:tcPr>
          <w:p w14:paraId="325419EA" w14:textId="39CB38CE" w:rsidR="00957556" w:rsidRPr="00957556" w:rsidRDefault="00957556" w:rsidP="00957556">
            <w:proofErr w:type="spellStart"/>
            <w:r w:rsidRPr="00957556">
              <w:t>Használat</w:t>
            </w:r>
            <w:proofErr w:type="spellEnd"/>
            <w:r w:rsidRPr="00957556">
              <w:t xml:space="preserve"> </w:t>
            </w:r>
            <w:proofErr w:type="spellStart"/>
            <w:r w:rsidRPr="00957556">
              <w:t>célja</w:t>
            </w:r>
            <w:proofErr w:type="spellEnd"/>
          </w:p>
        </w:tc>
        <w:tc>
          <w:tcPr>
            <w:tcW w:w="2725" w:type="dxa"/>
            <w:vAlign w:val="bottom"/>
          </w:tcPr>
          <w:p w14:paraId="5F72E578" w14:textId="25E9A96C" w:rsidR="00957556" w:rsidRPr="00957556" w:rsidRDefault="00957556" w:rsidP="00957556">
            <w:proofErr w:type="spellStart"/>
            <w:r w:rsidRPr="00957556">
              <w:t>Ellenőrzés</w:t>
            </w:r>
            <w:proofErr w:type="spellEnd"/>
          </w:p>
        </w:tc>
      </w:tr>
      <w:tr w:rsidR="00957556" w:rsidRPr="00020909" w14:paraId="20982DD6" w14:textId="77777777" w:rsidTr="00864099">
        <w:tc>
          <w:tcPr>
            <w:tcW w:w="2376" w:type="dxa"/>
            <w:vAlign w:val="bottom"/>
          </w:tcPr>
          <w:p w14:paraId="2D1809BE" w14:textId="1D558CCE" w:rsidR="00957556" w:rsidRPr="00957556" w:rsidRDefault="00957556" w:rsidP="00957556">
            <w:proofErr w:type="spellStart"/>
            <w:r w:rsidRPr="00957556">
              <w:t>Ötletelés</w:t>
            </w:r>
            <w:proofErr w:type="spellEnd"/>
          </w:p>
        </w:tc>
        <w:tc>
          <w:tcPr>
            <w:tcW w:w="3686" w:type="dxa"/>
            <w:vAlign w:val="bottom"/>
          </w:tcPr>
          <w:p w14:paraId="0E3A7B78" w14:textId="1A4D14A1" w:rsidR="00957556" w:rsidRPr="00957556" w:rsidRDefault="00957556" w:rsidP="00957556">
            <w:proofErr w:type="spellStart"/>
            <w:r w:rsidRPr="00957556">
              <w:t>Funkciók</w:t>
            </w:r>
            <w:proofErr w:type="spellEnd"/>
            <w:r w:rsidRPr="00957556">
              <w:t>, MVP-</w:t>
            </w:r>
            <w:proofErr w:type="spellStart"/>
            <w:r w:rsidRPr="00957556">
              <w:t>határ</w:t>
            </w:r>
            <w:proofErr w:type="spellEnd"/>
            <w:r w:rsidRPr="00957556">
              <w:t xml:space="preserve"> </w:t>
            </w:r>
            <w:proofErr w:type="spellStart"/>
            <w:r w:rsidRPr="00957556">
              <w:t>és</w:t>
            </w:r>
            <w:proofErr w:type="spellEnd"/>
            <w:r w:rsidRPr="00957556">
              <w:t xml:space="preserve"> </w:t>
            </w:r>
            <w:proofErr w:type="spellStart"/>
            <w:r w:rsidRPr="00957556">
              <w:t>dokumentáció</w:t>
            </w:r>
            <w:proofErr w:type="spellEnd"/>
            <w:r w:rsidRPr="00957556">
              <w:t xml:space="preserve"> </w:t>
            </w:r>
            <w:proofErr w:type="spellStart"/>
            <w:r w:rsidRPr="00957556">
              <w:t>átgondolása</w:t>
            </w:r>
            <w:proofErr w:type="spellEnd"/>
            <w:r w:rsidRPr="00957556">
              <w:t>.</w:t>
            </w:r>
          </w:p>
        </w:tc>
        <w:tc>
          <w:tcPr>
            <w:tcW w:w="2725" w:type="dxa"/>
            <w:vAlign w:val="bottom"/>
          </w:tcPr>
          <w:p w14:paraId="749F5BF8" w14:textId="695B2E55" w:rsidR="00957556" w:rsidRPr="00957556" w:rsidRDefault="00957556" w:rsidP="00957556">
            <w:proofErr w:type="spellStart"/>
            <w:r w:rsidRPr="00957556">
              <w:t>Konzulensi</w:t>
            </w:r>
            <w:proofErr w:type="spellEnd"/>
            <w:r w:rsidRPr="00957556">
              <w:t xml:space="preserve"> </w:t>
            </w:r>
            <w:proofErr w:type="spellStart"/>
            <w:r w:rsidRPr="00957556">
              <w:t>elvárásokkal</w:t>
            </w:r>
            <w:proofErr w:type="spellEnd"/>
            <w:r w:rsidRPr="00957556">
              <w:t xml:space="preserve"> </w:t>
            </w:r>
            <w:proofErr w:type="spellStart"/>
            <w:r w:rsidRPr="00957556">
              <w:t>való</w:t>
            </w:r>
            <w:proofErr w:type="spellEnd"/>
            <w:r w:rsidRPr="00957556">
              <w:t xml:space="preserve"> </w:t>
            </w:r>
            <w:proofErr w:type="spellStart"/>
            <w:r w:rsidRPr="00957556">
              <w:t>összevetés</w:t>
            </w:r>
            <w:proofErr w:type="spellEnd"/>
            <w:r w:rsidRPr="00957556">
              <w:t>.</w:t>
            </w:r>
          </w:p>
        </w:tc>
      </w:tr>
      <w:tr w:rsidR="00957556" w:rsidRPr="00020909" w14:paraId="7BA092B1" w14:textId="77777777" w:rsidTr="00864099">
        <w:tc>
          <w:tcPr>
            <w:tcW w:w="2376" w:type="dxa"/>
            <w:vAlign w:val="bottom"/>
          </w:tcPr>
          <w:p w14:paraId="09231E39" w14:textId="1CD1AEAC" w:rsidR="00957556" w:rsidRPr="00957556" w:rsidRDefault="00957556" w:rsidP="00957556">
            <w:proofErr w:type="spellStart"/>
            <w:r w:rsidRPr="00957556">
              <w:t>Kódreview</w:t>
            </w:r>
            <w:proofErr w:type="spellEnd"/>
          </w:p>
        </w:tc>
        <w:tc>
          <w:tcPr>
            <w:tcW w:w="3686" w:type="dxa"/>
            <w:vAlign w:val="bottom"/>
          </w:tcPr>
          <w:p w14:paraId="234B1C05" w14:textId="6F2AB72C" w:rsidR="00957556" w:rsidRPr="00957556" w:rsidRDefault="00957556" w:rsidP="00957556">
            <w:proofErr w:type="spellStart"/>
            <w:r w:rsidRPr="00957556">
              <w:t>Hibák</w:t>
            </w:r>
            <w:proofErr w:type="spellEnd"/>
            <w:r w:rsidRPr="00957556">
              <w:t xml:space="preserve">, </w:t>
            </w:r>
            <w:proofErr w:type="spellStart"/>
            <w:r w:rsidRPr="00957556">
              <w:t>jogosultságok</w:t>
            </w:r>
            <w:proofErr w:type="spellEnd"/>
            <w:r w:rsidRPr="00957556">
              <w:t xml:space="preserve">, </w:t>
            </w:r>
            <w:proofErr w:type="spellStart"/>
            <w:r w:rsidRPr="00957556">
              <w:t>validáció</w:t>
            </w:r>
            <w:proofErr w:type="spellEnd"/>
            <w:r w:rsidRPr="00957556">
              <w:t xml:space="preserve"> </w:t>
            </w:r>
            <w:proofErr w:type="spellStart"/>
            <w:r w:rsidRPr="00957556">
              <w:t>és</w:t>
            </w:r>
            <w:proofErr w:type="spellEnd"/>
            <w:r w:rsidRPr="00957556">
              <w:t xml:space="preserve"> </w:t>
            </w:r>
            <w:proofErr w:type="spellStart"/>
            <w:r w:rsidRPr="00957556">
              <w:t>tranzakciók</w:t>
            </w:r>
            <w:proofErr w:type="spellEnd"/>
            <w:r w:rsidRPr="00957556">
              <w:t xml:space="preserve"> </w:t>
            </w:r>
            <w:proofErr w:type="spellStart"/>
            <w:r w:rsidRPr="00957556">
              <w:t>átnézése</w:t>
            </w:r>
            <w:proofErr w:type="spellEnd"/>
            <w:r w:rsidRPr="00957556">
              <w:t>.</w:t>
            </w:r>
          </w:p>
        </w:tc>
        <w:tc>
          <w:tcPr>
            <w:tcW w:w="2725" w:type="dxa"/>
            <w:vAlign w:val="bottom"/>
          </w:tcPr>
          <w:p w14:paraId="137E9ED8" w14:textId="34332C83" w:rsidR="00957556" w:rsidRPr="00957556" w:rsidRDefault="00957556" w:rsidP="00957556">
            <w:proofErr w:type="spellStart"/>
            <w:r w:rsidRPr="00957556">
              <w:t>Kódolvasás</w:t>
            </w:r>
            <w:proofErr w:type="spellEnd"/>
            <w:r w:rsidRPr="00957556">
              <w:t xml:space="preserve">, build </w:t>
            </w:r>
            <w:proofErr w:type="spellStart"/>
            <w:r w:rsidRPr="00957556">
              <w:t>és</w:t>
            </w:r>
            <w:proofErr w:type="spellEnd"/>
            <w:r w:rsidRPr="00957556">
              <w:t xml:space="preserve"> </w:t>
            </w:r>
            <w:proofErr w:type="spellStart"/>
            <w:r w:rsidRPr="00957556">
              <w:t>teszt</w:t>
            </w:r>
            <w:proofErr w:type="spellEnd"/>
            <w:r w:rsidRPr="00957556">
              <w:t>.</w:t>
            </w:r>
          </w:p>
        </w:tc>
      </w:tr>
      <w:tr w:rsidR="00957556" w:rsidRPr="00020909" w14:paraId="726B59E3" w14:textId="77777777" w:rsidTr="00864099">
        <w:tc>
          <w:tcPr>
            <w:tcW w:w="2376" w:type="dxa"/>
            <w:vAlign w:val="bottom"/>
          </w:tcPr>
          <w:p w14:paraId="5A28826A" w14:textId="606DE1C7" w:rsidR="00957556" w:rsidRPr="00957556" w:rsidRDefault="00957556" w:rsidP="00957556">
            <w:proofErr w:type="spellStart"/>
            <w:r w:rsidRPr="00957556">
              <w:t>Dokumentáció</w:t>
            </w:r>
            <w:proofErr w:type="spellEnd"/>
          </w:p>
        </w:tc>
        <w:tc>
          <w:tcPr>
            <w:tcW w:w="3686" w:type="dxa"/>
            <w:vAlign w:val="bottom"/>
          </w:tcPr>
          <w:p w14:paraId="5F200EEC" w14:textId="052F1B80" w:rsidR="00957556" w:rsidRPr="00957556" w:rsidRDefault="00957556" w:rsidP="00957556">
            <w:proofErr w:type="spellStart"/>
            <w:r w:rsidRPr="00957556">
              <w:t>Fejezetvázlat</w:t>
            </w:r>
            <w:proofErr w:type="spellEnd"/>
            <w:r w:rsidRPr="00957556">
              <w:t xml:space="preserve"> </w:t>
            </w:r>
            <w:proofErr w:type="spellStart"/>
            <w:r w:rsidRPr="00957556">
              <w:t>és</w:t>
            </w:r>
            <w:proofErr w:type="spellEnd"/>
            <w:r w:rsidRPr="00957556">
              <w:t xml:space="preserve"> </w:t>
            </w:r>
            <w:proofErr w:type="spellStart"/>
            <w:r w:rsidRPr="00957556">
              <w:t>biztonsági</w:t>
            </w:r>
            <w:proofErr w:type="spellEnd"/>
            <w:r w:rsidRPr="00957556">
              <w:t xml:space="preserve"> </w:t>
            </w:r>
            <w:proofErr w:type="spellStart"/>
            <w:r w:rsidRPr="00957556">
              <w:t>alapok</w:t>
            </w:r>
            <w:proofErr w:type="spellEnd"/>
            <w:r w:rsidRPr="00957556">
              <w:t xml:space="preserve"> </w:t>
            </w:r>
            <w:proofErr w:type="spellStart"/>
            <w:r w:rsidRPr="00957556">
              <w:t>előkészítése</w:t>
            </w:r>
            <w:proofErr w:type="spellEnd"/>
            <w:r w:rsidRPr="00957556">
              <w:t>.</w:t>
            </w:r>
          </w:p>
        </w:tc>
        <w:tc>
          <w:tcPr>
            <w:tcW w:w="2725" w:type="dxa"/>
            <w:vAlign w:val="bottom"/>
          </w:tcPr>
          <w:p w14:paraId="6BE95B95" w14:textId="2DC507C1" w:rsidR="00957556" w:rsidRPr="00957556" w:rsidRDefault="00957556" w:rsidP="00957556">
            <w:proofErr w:type="spellStart"/>
            <w:r w:rsidRPr="00957556">
              <w:t>Saját</w:t>
            </w:r>
            <w:proofErr w:type="spellEnd"/>
            <w:r w:rsidRPr="00957556">
              <w:t xml:space="preserve"> </w:t>
            </w:r>
            <w:proofErr w:type="spellStart"/>
            <w:r w:rsidRPr="00957556">
              <w:t>átírás</w:t>
            </w:r>
            <w:proofErr w:type="spellEnd"/>
            <w:r w:rsidRPr="00957556">
              <w:t xml:space="preserve"> </w:t>
            </w:r>
            <w:proofErr w:type="spellStart"/>
            <w:r w:rsidRPr="00957556">
              <w:t>és</w:t>
            </w:r>
            <w:proofErr w:type="spellEnd"/>
            <w:r w:rsidRPr="00957556">
              <w:t xml:space="preserve"> </w:t>
            </w:r>
            <w:proofErr w:type="spellStart"/>
            <w:r w:rsidRPr="00957556">
              <w:t>szakmai</w:t>
            </w:r>
            <w:proofErr w:type="spellEnd"/>
            <w:r w:rsidRPr="00957556">
              <w:t xml:space="preserve"> </w:t>
            </w:r>
            <w:proofErr w:type="spellStart"/>
            <w:r w:rsidRPr="00957556">
              <w:t>ellenőrzés</w:t>
            </w:r>
            <w:proofErr w:type="spellEnd"/>
            <w:r w:rsidRPr="00957556">
              <w:t>.</w:t>
            </w:r>
          </w:p>
        </w:tc>
      </w:tr>
      <w:tr w:rsidR="00957556" w:rsidRPr="00020909" w14:paraId="7A8053B0" w14:textId="77777777" w:rsidTr="00864099">
        <w:tc>
          <w:tcPr>
            <w:tcW w:w="2376" w:type="dxa"/>
            <w:vAlign w:val="bottom"/>
          </w:tcPr>
          <w:p w14:paraId="1B6455EC" w14:textId="498B088E" w:rsidR="00957556" w:rsidRPr="00957556" w:rsidRDefault="00957556" w:rsidP="00957556">
            <w:r w:rsidRPr="00957556">
              <w:t>AI-</w:t>
            </w:r>
            <w:proofErr w:type="spellStart"/>
            <w:r w:rsidRPr="00957556">
              <w:t>asszisztens</w:t>
            </w:r>
            <w:proofErr w:type="spellEnd"/>
            <w:r w:rsidRPr="00957556">
              <w:t xml:space="preserve"> </w:t>
            </w:r>
            <w:proofErr w:type="spellStart"/>
            <w:r w:rsidRPr="00957556">
              <w:t>funkció</w:t>
            </w:r>
            <w:proofErr w:type="spellEnd"/>
          </w:p>
        </w:tc>
        <w:tc>
          <w:tcPr>
            <w:tcW w:w="3686" w:type="dxa"/>
            <w:vAlign w:val="bottom"/>
          </w:tcPr>
          <w:p w14:paraId="73410D55" w14:textId="652C4D3B" w:rsidR="00957556" w:rsidRPr="00957556" w:rsidRDefault="00957556" w:rsidP="00957556">
            <w:proofErr w:type="spellStart"/>
            <w:r w:rsidRPr="00957556">
              <w:t>Katalógushoz</w:t>
            </w:r>
            <w:proofErr w:type="spellEnd"/>
            <w:r w:rsidRPr="00957556">
              <w:t xml:space="preserve"> </w:t>
            </w:r>
            <w:proofErr w:type="spellStart"/>
            <w:r w:rsidRPr="00957556">
              <w:t>kötött</w:t>
            </w:r>
            <w:proofErr w:type="spellEnd"/>
            <w:r w:rsidRPr="00957556">
              <w:t xml:space="preserve"> </w:t>
            </w:r>
            <w:proofErr w:type="spellStart"/>
            <w:r w:rsidRPr="00957556">
              <w:t>válaszadás</w:t>
            </w:r>
            <w:proofErr w:type="spellEnd"/>
            <w:r w:rsidRPr="00957556">
              <w:t>.</w:t>
            </w:r>
          </w:p>
        </w:tc>
        <w:tc>
          <w:tcPr>
            <w:tcW w:w="2725" w:type="dxa"/>
            <w:vAlign w:val="bottom"/>
          </w:tcPr>
          <w:p w14:paraId="21A9647A" w14:textId="43168322" w:rsidR="00957556" w:rsidRPr="00957556" w:rsidRDefault="00957556" w:rsidP="00957556">
            <w:proofErr w:type="spellStart"/>
            <w:r w:rsidRPr="00957556">
              <w:t>Tesztkérdések</w:t>
            </w:r>
            <w:proofErr w:type="spellEnd"/>
            <w:r w:rsidRPr="00957556">
              <w:t xml:space="preserve"> </w:t>
            </w:r>
            <w:proofErr w:type="spellStart"/>
            <w:r w:rsidRPr="00957556">
              <w:t>kipróbálása</w:t>
            </w:r>
            <w:proofErr w:type="spellEnd"/>
            <w:r w:rsidRPr="00957556">
              <w:t>.</w:t>
            </w:r>
          </w:p>
        </w:tc>
      </w:tr>
    </w:tbl>
    <w:p w14:paraId="2817900F" w14:textId="77777777" w:rsidR="00F05C12" w:rsidRPr="00020909" w:rsidRDefault="00F05C12">
      <w:pPr>
        <w:rPr>
          <w:rFonts w:cs="Times New Roman"/>
        </w:rPr>
      </w:pPr>
    </w:p>
    <w:p w14:paraId="577059A8" w14:textId="77777777" w:rsidR="00C33711" w:rsidRPr="00020909" w:rsidRDefault="00C33711">
      <w:pPr>
        <w:pStyle w:val="Cmsor1"/>
        <w:spacing w:before="240" w:after="120"/>
        <w:rPr>
          <w:rFonts w:ascii="Times New Roman" w:hAnsi="Times New Roman" w:cs="Times New Roman"/>
        </w:rPr>
      </w:pPr>
      <w:r w:rsidRPr="00020909">
        <w:rPr>
          <w:rFonts w:ascii="Times New Roman" w:hAnsi="Times New Roman" w:cs="Times New Roman"/>
        </w:rPr>
        <w:br w:type="page"/>
      </w:r>
    </w:p>
    <w:p w14:paraId="5B863467" w14:textId="77777777" w:rsidR="00664136" w:rsidRPr="00664136" w:rsidRDefault="00664136" w:rsidP="00664136">
      <w:pPr>
        <w:pStyle w:val="Cmsor1"/>
        <w:spacing w:before="240" w:after="120"/>
        <w:rPr>
          <w:rFonts w:cs="Times New Roman"/>
          <w:lang w:val="hu-HU"/>
        </w:rPr>
      </w:pPr>
      <w:bookmarkStart w:id="81" w:name="_Toc230010348"/>
      <w:r w:rsidRPr="00664136">
        <w:rPr>
          <w:rFonts w:cs="Times New Roman"/>
          <w:lang w:val="hu-HU"/>
        </w:rPr>
        <w:lastRenderedPageBreak/>
        <w:t>14. Összefoglalás, korlátok és továbbfejlesztés</w:t>
      </w:r>
      <w:bookmarkEnd w:id="81"/>
    </w:p>
    <w:p w14:paraId="46954A7B" w14:textId="77777777" w:rsidR="00664136" w:rsidRPr="00664136" w:rsidRDefault="00664136" w:rsidP="00664136">
      <w:pPr>
        <w:pStyle w:val="Cmsor1"/>
        <w:spacing w:before="240" w:after="120"/>
        <w:rPr>
          <w:rFonts w:ascii="Times New Roman" w:eastAsiaTheme="minorEastAsia" w:hAnsi="Times New Roman" w:cstheme="minorBidi"/>
          <w:b w:val="0"/>
          <w:bCs w:val="0"/>
          <w:color w:val="auto"/>
          <w:sz w:val="24"/>
          <w:szCs w:val="22"/>
        </w:rPr>
      </w:pPr>
      <w:bookmarkStart w:id="82" w:name="_Toc230010349"/>
      <w:r w:rsidRPr="00664136">
        <w:rPr>
          <w:rFonts w:ascii="Times New Roman" w:eastAsiaTheme="minorEastAsia" w:hAnsi="Times New Roman" w:cstheme="minorBidi"/>
          <w:b w:val="0"/>
          <w:bCs w:val="0"/>
          <w:color w:val="auto"/>
          <w:sz w:val="24"/>
          <w:szCs w:val="22"/>
        </w:rPr>
        <w:t xml:space="preserve">A </w:t>
      </w:r>
      <w:proofErr w:type="spellStart"/>
      <w:r w:rsidRPr="00664136">
        <w:rPr>
          <w:rFonts w:ascii="Times New Roman" w:eastAsiaTheme="minorEastAsia" w:hAnsi="Times New Roman" w:cstheme="minorBidi"/>
          <w:b w:val="0"/>
          <w:bCs w:val="0"/>
          <w:color w:val="auto"/>
          <w:sz w:val="24"/>
          <w:szCs w:val="22"/>
        </w:rPr>
        <w:t>TDLWebshop</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egy</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épületgépészeti</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témájú</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webshop</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és</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adminisztrációs</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rendszer</w:t>
      </w:r>
      <w:proofErr w:type="spellEnd"/>
      <w:r w:rsidRPr="00664136">
        <w:rPr>
          <w:rFonts w:ascii="Times New Roman" w:eastAsiaTheme="minorEastAsia" w:hAnsi="Times New Roman" w:cstheme="minorBidi"/>
          <w:b w:val="0"/>
          <w:bCs w:val="0"/>
          <w:color w:val="auto"/>
          <w:sz w:val="24"/>
          <w:szCs w:val="22"/>
        </w:rPr>
        <w:t xml:space="preserve"> MVP-je. A </w:t>
      </w:r>
      <w:proofErr w:type="spellStart"/>
      <w:r w:rsidRPr="00664136">
        <w:rPr>
          <w:rFonts w:ascii="Times New Roman" w:eastAsiaTheme="minorEastAsia" w:hAnsi="Times New Roman" w:cstheme="minorBidi"/>
          <w:b w:val="0"/>
          <w:bCs w:val="0"/>
          <w:color w:val="auto"/>
          <w:sz w:val="24"/>
          <w:szCs w:val="22"/>
        </w:rPr>
        <w:t>projekt</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bemutatja</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hogyan</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épülhet</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fel</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egy</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vásárlói</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oldalból</w:t>
      </w:r>
      <w:proofErr w:type="spellEnd"/>
      <w:r w:rsidRPr="00664136">
        <w:rPr>
          <w:rFonts w:ascii="Times New Roman" w:eastAsiaTheme="minorEastAsia" w:hAnsi="Times New Roman" w:cstheme="minorBidi"/>
          <w:b w:val="0"/>
          <w:bCs w:val="0"/>
          <w:color w:val="auto"/>
          <w:sz w:val="24"/>
          <w:szCs w:val="22"/>
        </w:rPr>
        <w:t xml:space="preserve">, admin </w:t>
      </w:r>
      <w:proofErr w:type="spellStart"/>
      <w:r w:rsidRPr="00664136">
        <w:rPr>
          <w:rFonts w:ascii="Times New Roman" w:eastAsiaTheme="minorEastAsia" w:hAnsi="Times New Roman" w:cstheme="minorBidi"/>
          <w:b w:val="0"/>
          <w:bCs w:val="0"/>
          <w:color w:val="auto"/>
          <w:sz w:val="24"/>
          <w:szCs w:val="22"/>
        </w:rPr>
        <w:t>felületből</w:t>
      </w:r>
      <w:proofErr w:type="spellEnd"/>
      <w:r w:rsidRPr="00664136">
        <w:rPr>
          <w:rFonts w:ascii="Times New Roman" w:eastAsiaTheme="minorEastAsia" w:hAnsi="Times New Roman" w:cstheme="minorBidi"/>
          <w:b w:val="0"/>
          <w:bCs w:val="0"/>
          <w:color w:val="auto"/>
          <w:sz w:val="24"/>
          <w:szCs w:val="22"/>
        </w:rPr>
        <w:t xml:space="preserve">, Firestore </w:t>
      </w:r>
      <w:proofErr w:type="spellStart"/>
      <w:r w:rsidRPr="00664136">
        <w:rPr>
          <w:rFonts w:ascii="Times New Roman" w:eastAsiaTheme="minorEastAsia" w:hAnsi="Times New Roman" w:cstheme="minorBidi"/>
          <w:b w:val="0"/>
          <w:bCs w:val="0"/>
          <w:color w:val="auto"/>
          <w:sz w:val="24"/>
          <w:szCs w:val="22"/>
        </w:rPr>
        <w:t>adatmodellből</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jogosultsági</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szabályokból</w:t>
      </w:r>
      <w:proofErr w:type="spellEnd"/>
      <w:r w:rsidRPr="00664136">
        <w:rPr>
          <w:rFonts w:ascii="Times New Roman" w:eastAsiaTheme="minorEastAsia" w:hAnsi="Times New Roman" w:cstheme="minorBidi"/>
          <w:b w:val="0"/>
          <w:bCs w:val="0"/>
          <w:color w:val="auto"/>
          <w:sz w:val="24"/>
          <w:szCs w:val="22"/>
        </w:rPr>
        <w:t xml:space="preserve">, PDF </w:t>
      </w:r>
      <w:proofErr w:type="spellStart"/>
      <w:r w:rsidRPr="00664136">
        <w:rPr>
          <w:rFonts w:ascii="Times New Roman" w:eastAsiaTheme="minorEastAsia" w:hAnsi="Times New Roman" w:cstheme="minorBidi"/>
          <w:b w:val="0"/>
          <w:bCs w:val="0"/>
          <w:color w:val="auto"/>
          <w:sz w:val="24"/>
          <w:szCs w:val="22"/>
        </w:rPr>
        <w:t>bizonylatból</w:t>
      </w:r>
      <w:proofErr w:type="spellEnd"/>
      <w:r w:rsidRPr="00664136">
        <w:rPr>
          <w:rFonts w:ascii="Times New Roman" w:eastAsiaTheme="minorEastAsia" w:hAnsi="Times New Roman" w:cstheme="minorBidi"/>
          <w:b w:val="0"/>
          <w:bCs w:val="0"/>
          <w:color w:val="auto"/>
          <w:sz w:val="24"/>
          <w:szCs w:val="22"/>
        </w:rPr>
        <w:t xml:space="preserve">, CSV </w:t>
      </w:r>
      <w:proofErr w:type="spellStart"/>
      <w:r w:rsidRPr="00664136">
        <w:rPr>
          <w:rFonts w:ascii="Times New Roman" w:eastAsiaTheme="minorEastAsia" w:hAnsi="Times New Roman" w:cstheme="minorBidi"/>
          <w:b w:val="0"/>
          <w:bCs w:val="0"/>
          <w:color w:val="auto"/>
          <w:sz w:val="24"/>
          <w:szCs w:val="22"/>
        </w:rPr>
        <w:t>importból</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készletkezelésből</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és</w:t>
      </w:r>
      <w:proofErr w:type="spellEnd"/>
      <w:r w:rsidRPr="00664136">
        <w:rPr>
          <w:rFonts w:ascii="Times New Roman" w:eastAsiaTheme="minorEastAsia" w:hAnsi="Times New Roman" w:cstheme="minorBidi"/>
          <w:b w:val="0"/>
          <w:bCs w:val="0"/>
          <w:color w:val="auto"/>
          <w:sz w:val="24"/>
          <w:szCs w:val="22"/>
        </w:rPr>
        <w:t xml:space="preserve"> AI </w:t>
      </w:r>
      <w:proofErr w:type="spellStart"/>
      <w:r w:rsidRPr="00664136">
        <w:rPr>
          <w:rFonts w:ascii="Times New Roman" w:eastAsiaTheme="minorEastAsia" w:hAnsi="Times New Roman" w:cstheme="minorBidi"/>
          <w:b w:val="0"/>
          <w:bCs w:val="0"/>
          <w:color w:val="auto"/>
          <w:sz w:val="24"/>
          <w:szCs w:val="22"/>
        </w:rPr>
        <w:t>asszisztensből</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álló</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webes</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rendszer</w:t>
      </w:r>
      <w:proofErr w:type="spellEnd"/>
      <w:r w:rsidRPr="00664136">
        <w:rPr>
          <w:rFonts w:ascii="Times New Roman" w:eastAsiaTheme="minorEastAsia" w:hAnsi="Times New Roman" w:cstheme="minorBidi"/>
          <w:b w:val="0"/>
          <w:bCs w:val="0"/>
          <w:color w:val="auto"/>
          <w:sz w:val="24"/>
          <w:szCs w:val="22"/>
        </w:rPr>
        <w:t xml:space="preserve">. A </w:t>
      </w:r>
      <w:proofErr w:type="spellStart"/>
      <w:r w:rsidRPr="00664136">
        <w:rPr>
          <w:rFonts w:ascii="Times New Roman" w:eastAsiaTheme="minorEastAsia" w:hAnsi="Times New Roman" w:cstheme="minorBidi"/>
          <w:b w:val="0"/>
          <w:bCs w:val="0"/>
          <w:color w:val="auto"/>
          <w:sz w:val="24"/>
          <w:szCs w:val="22"/>
        </w:rPr>
        <w:t>munka</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legerősebb</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része</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szerintem</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az</w:t>
      </w:r>
      <w:proofErr w:type="spellEnd"/>
      <w:r w:rsidRPr="00664136">
        <w:rPr>
          <w:rFonts w:ascii="Times New Roman" w:eastAsiaTheme="minorEastAsia" w:hAnsi="Times New Roman" w:cstheme="minorBidi"/>
          <w:b w:val="0"/>
          <w:bCs w:val="0"/>
          <w:color w:val="auto"/>
          <w:sz w:val="24"/>
          <w:szCs w:val="22"/>
        </w:rPr>
        <w:t xml:space="preserve"> volt, </w:t>
      </w:r>
      <w:proofErr w:type="spellStart"/>
      <w:r w:rsidRPr="00664136">
        <w:rPr>
          <w:rFonts w:ascii="Times New Roman" w:eastAsiaTheme="minorEastAsia" w:hAnsi="Times New Roman" w:cstheme="minorBidi"/>
          <w:b w:val="0"/>
          <w:bCs w:val="0"/>
          <w:color w:val="auto"/>
          <w:sz w:val="24"/>
          <w:szCs w:val="22"/>
        </w:rPr>
        <w:t>hogy</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ezeket</w:t>
      </w:r>
      <w:proofErr w:type="spellEnd"/>
      <w:r w:rsidRPr="00664136">
        <w:rPr>
          <w:rFonts w:ascii="Times New Roman" w:eastAsiaTheme="minorEastAsia" w:hAnsi="Times New Roman" w:cstheme="minorBidi"/>
          <w:b w:val="0"/>
          <w:bCs w:val="0"/>
          <w:color w:val="auto"/>
          <w:sz w:val="24"/>
          <w:szCs w:val="22"/>
        </w:rPr>
        <w:t xml:space="preserve"> a </w:t>
      </w:r>
      <w:proofErr w:type="spellStart"/>
      <w:r w:rsidRPr="00664136">
        <w:rPr>
          <w:rFonts w:ascii="Times New Roman" w:eastAsiaTheme="minorEastAsia" w:hAnsi="Times New Roman" w:cstheme="minorBidi"/>
          <w:b w:val="0"/>
          <w:bCs w:val="0"/>
          <w:color w:val="auto"/>
          <w:sz w:val="24"/>
          <w:szCs w:val="22"/>
        </w:rPr>
        <w:t>funkciókat</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sikerült</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összekapcsolni</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egymással</w:t>
      </w:r>
      <w:proofErr w:type="spellEnd"/>
      <w:r w:rsidRPr="00664136">
        <w:rPr>
          <w:rFonts w:ascii="Times New Roman" w:eastAsiaTheme="minorEastAsia" w:hAnsi="Times New Roman" w:cstheme="minorBidi"/>
          <w:b w:val="0"/>
          <w:bCs w:val="0"/>
          <w:color w:val="auto"/>
          <w:sz w:val="24"/>
          <w:szCs w:val="22"/>
        </w:rPr>
        <w:t xml:space="preserve">. A </w:t>
      </w:r>
      <w:proofErr w:type="spellStart"/>
      <w:r w:rsidRPr="00664136">
        <w:rPr>
          <w:rFonts w:ascii="Times New Roman" w:eastAsiaTheme="minorEastAsia" w:hAnsi="Times New Roman" w:cstheme="minorBidi"/>
          <w:b w:val="0"/>
          <w:bCs w:val="0"/>
          <w:color w:val="auto"/>
          <w:sz w:val="24"/>
          <w:szCs w:val="22"/>
        </w:rPr>
        <w:t>vásárlói</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rendelés</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nem</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csak</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úgy</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önmagában</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jelenik</w:t>
      </w:r>
      <w:proofErr w:type="spellEnd"/>
      <w:r w:rsidRPr="00664136">
        <w:rPr>
          <w:rFonts w:ascii="Times New Roman" w:eastAsiaTheme="minorEastAsia" w:hAnsi="Times New Roman" w:cstheme="minorBidi"/>
          <w:b w:val="0"/>
          <w:bCs w:val="0"/>
          <w:color w:val="auto"/>
          <w:sz w:val="24"/>
          <w:szCs w:val="22"/>
        </w:rPr>
        <w:t xml:space="preserve"> meg, </w:t>
      </w:r>
      <w:proofErr w:type="spellStart"/>
      <w:r w:rsidRPr="00664136">
        <w:rPr>
          <w:rFonts w:ascii="Times New Roman" w:eastAsiaTheme="minorEastAsia" w:hAnsi="Times New Roman" w:cstheme="minorBidi"/>
          <w:b w:val="0"/>
          <w:bCs w:val="0"/>
          <w:color w:val="auto"/>
          <w:sz w:val="24"/>
          <w:szCs w:val="22"/>
        </w:rPr>
        <w:t>hanem</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az</w:t>
      </w:r>
      <w:proofErr w:type="spellEnd"/>
      <w:r w:rsidRPr="00664136">
        <w:rPr>
          <w:rFonts w:ascii="Times New Roman" w:eastAsiaTheme="minorEastAsia" w:hAnsi="Times New Roman" w:cstheme="minorBidi"/>
          <w:b w:val="0"/>
          <w:bCs w:val="0"/>
          <w:color w:val="auto"/>
          <w:sz w:val="24"/>
          <w:szCs w:val="22"/>
        </w:rPr>
        <w:t xml:space="preserve"> admin </w:t>
      </w:r>
      <w:proofErr w:type="spellStart"/>
      <w:r w:rsidRPr="00664136">
        <w:rPr>
          <w:rFonts w:ascii="Times New Roman" w:eastAsiaTheme="minorEastAsia" w:hAnsi="Times New Roman" w:cstheme="minorBidi"/>
          <w:b w:val="0"/>
          <w:bCs w:val="0"/>
          <w:color w:val="auto"/>
          <w:sz w:val="24"/>
          <w:szCs w:val="22"/>
        </w:rPr>
        <w:t>felületen</w:t>
      </w:r>
      <w:proofErr w:type="spellEnd"/>
      <w:r w:rsidRPr="00664136">
        <w:rPr>
          <w:rFonts w:ascii="Times New Roman" w:eastAsiaTheme="minorEastAsia" w:hAnsi="Times New Roman" w:cstheme="minorBidi"/>
          <w:b w:val="0"/>
          <w:bCs w:val="0"/>
          <w:color w:val="auto"/>
          <w:sz w:val="24"/>
          <w:szCs w:val="22"/>
        </w:rPr>
        <w:t xml:space="preserve"> is </w:t>
      </w:r>
      <w:proofErr w:type="spellStart"/>
      <w:r w:rsidRPr="00664136">
        <w:rPr>
          <w:rFonts w:ascii="Times New Roman" w:eastAsiaTheme="minorEastAsia" w:hAnsi="Times New Roman" w:cstheme="minorBidi"/>
          <w:b w:val="0"/>
          <w:bCs w:val="0"/>
          <w:color w:val="auto"/>
          <w:sz w:val="24"/>
          <w:szCs w:val="22"/>
        </w:rPr>
        <w:t>látszik</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státuszt</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kap</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kapcsolódik</w:t>
      </w:r>
      <w:proofErr w:type="spellEnd"/>
      <w:r w:rsidRPr="00664136">
        <w:rPr>
          <w:rFonts w:ascii="Times New Roman" w:eastAsiaTheme="minorEastAsia" w:hAnsi="Times New Roman" w:cstheme="minorBidi"/>
          <w:b w:val="0"/>
          <w:bCs w:val="0"/>
          <w:color w:val="auto"/>
          <w:sz w:val="24"/>
          <w:szCs w:val="22"/>
        </w:rPr>
        <w:t xml:space="preserve"> a PDF </w:t>
      </w:r>
      <w:proofErr w:type="spellStart"/>
      <w:r w:rsidRPr="00664136">
        <w:rPr>
          <w:rFonts w:ascii="Times New Roman" w:eastAsiaTheme="minorEastAsia" w:hAnsi="Times New Roman" w:cstheme="minorBidi"/>
          <w:b w:val="0"/>
          <w:bCs w:val="0"/>
          <w:color w:val="auto"/>
          <w:sz w:val="24"/>
          <w:szCs w:val="22"/>
        </w:rPr>
        <w:t>bizonylathoz</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és</w:t>
      </w:r>
      <w:proofErr w:type="spellEnd"/>
      <w:r w:rsidRPr="00664136">
        <w:rPr>
          <w:rFonts w:ascii="Times New Roman" w:eastAsiaTheme="minorEastAsia" w:hAnsi="Times New Roman" w:cstheme="minorBidi"/>
          <w:b w:val="0"/>
          <w:bCs w:val="0"/>
          <w:color w:val="auto"/>
          <w:sz w:val="24"/>
          <w:szCs w:val="22"/>
        </w:rPr>
        <w:t xml:space="preserve"> a </w:t>
      </w:r>
      <w:proofErr w:type="spellStart"/>
      <w:r w:rsidRPr="00664136">
        <w:rPr>
          <w:rFonts w:ascii="Times New Roman" w:eastAsiaTheme="minorEastAsia" w:hAnsi="Times New Roman" w:cstheme="minorBidi"/>
          <w:b w:val="0"/>
          <w:bCs w:val="0"/>
          <w:color w:val="auto"/>
          <w:sz w:val="24"/>
          <w:szCs w:val="22"/>
        </w:rPr>
        <w:t>készletlogikához</w:t>
      </w:r>
      <w:proofErr w:type="spellEnd"/>
      <w:r w:rsidRPr="00664136">
        <w:rPr>
          <w:rFonts w:ascii="Times New Roman" w:eastAsiaTheme="minorEastAsia" w:hAnsi="Times New Roman" w:cstheme="minorBidi"/>
          <w:b w:val="0"/>
          <w:bCs w:val="0"/>
          <w:color w:val="auto"/>
          <w:sz w:val="24"/>
          <w:szCs w:val="22"/>
        </w:rPr>
        <w:t xml:space="preserve"> is. A </w:t>
      </w:r>
      <w:proofErr w:type="spellStart"/>
      <w:r w:rsidRPr="00664136">
        <w:rPr>
          <w:rFonts w:ascii="Times New Roman" w:eastAsiaTheme="minorEastAsia" w:hAnsi="Times New Roman" w:cstheme="minorBidi"/>
          <w:b w:val="0"/>
          <w:bCs w:val="0"/>
          <w:color w:val="auto"/>
          <w:sz w:val="24"/>
          <w:szCs w:val="22"/>
        </w:rPr>
        <w:t>helyszíni</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vásárlás</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és</w:t>
      </w:r>
      <w:proofErr w:type="spellEnd"/>
      <w:r w:rsidRPr="00664136">
        <w:rPr>
          <w:rFonts w:ascii="Times New Roman" w:eastAsiaTheme="minorEastAsia" w:hAnsi="Times New Roman" w:cstheme="minorBidi"/>
          <w:b w:val="0"/>
          <w:bCs w:val="0"/>
          <w:color w:val="auto"/>
          <w:sz w:val="24"/>
          <w:szCs w:val="22"/>
        </w:rPr>
        <w:t xml:space="preserve"> a </w:t>
      </w:r>
      <w:proofErr w:type="spellStart"/>
      <w:r w:rsidRPr="00664136">
        <w:rPr>
          <w:rFonts w:ascii="Times New Roman" w:eastAsiaTheme="minorEastAsia" w:hAnsi="Times New Roman" w:cstheme="minorBidi"/>
          <w:b w:val="0"/>
          <w:bCs w:val="0"/>
          <w:color w:val="auto"/>
          <w:sz w:val="24"/>
          <w:szCs w:val="22"/>
        </w:rPr>
        <w:t>mentett</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vásárló</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kezelése</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pedig</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külön</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domainerteket</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adott</w:t>
      </w:r>
      <w:proofErr w:type="spellEnd"/>
      <w:r w:rsidRPr="00664136">
        <w:rPr>
          <w:rFonts w:ascii="Times New Roman" w:eastAsiaTheme="minorEastAsia" w:hAnsi="Times New Roman" w:cstheme="minorBidi"/>
          <w:b w:val="0"/>
          <w:bCs w:val="0"/>
          <w:color w:val="auto"/>
          <w:sz w:val="24"/>
          <w:szCs w:val="22"/>
        </w:rPr>
        <w:t xml:space="preserve"> a </w:t>
      </w:r>
      <w:proofErr w:type="spellStart"/>
      <w:r w:rsidRPr="00664136">
        <w:rPr>
          <w:rFonts w:ascii="Times New Roman" w:eastAsiaTheme="minorEastAsia" w:hAnsi="Times New Roman" w:cstheme="minorBidi"/>
          <w:b w:val="0"/>
          <w:bCs w:val="0"/>
          <w:color w:val="auto"/>
          <w:sz w:val="24"/>
          <w:szCs w:val="22"/>
        </w:rPr>
        <w:t>rendszernek</w:t>
      </w:r>
      <w:proofErr w:type="spellEnd"/>
      <w:r w:rsidRPr="00664136">
        <w:rPr>
          <w:rFonts w:ascii="Times New Roman" w:eastAsiaTheme="minorEastAsia" w:hAnsi="Times New Roman" w:cstheme="minorBidi"/>
          <w:b w:val="0"/>
          <w:bCs w:val="0"/>
          <w:color w:val="auto"/>
          <w:sz w:val="24"/>
          <w:szCs w:val="22"/>
        </w:rPr>
        <w:t>.</w:t>
      </w:r>
      <w:bookmarkEnd w:id="82"/>
    </w:p>
    <w:p w14:paraId="68571C36" w14:textId="77777777" w:rsidR="00664136" w:rsidRPr="00664136" w:rsidRDefault="00664136" w:rsidP="00664136">
      <w:pPr>
        <w:pStyle w:val="Cmsor1"/>
        <w:spacing w:before="240" w:after="120"/>
        <w:rPr>
          <w:rFonts w:ascii="Times New Roman" w:eastAsiaTheme="minorEastAsia" w:hAnsi="Times New Roman" w:cstheme="minorBidi"/>
          <w:b w:val="0"/>
          <w:bCs w:val="0"/>
          <w:color w:val="auto"/>
          <w:sz w:val="24"/>
          <w:szCs w:val="22"/>
        </w:rPr>
      </w:pPr>
      <w:bookmarkStart w:id="83" w:name="_Toc230010350"/>
      <w:r w:rsidRPr="00664136">
        <w:rPr>
          <w:rFonts w:ascii="Times New Roman" w:eastAsiaTheme="minorEastAsia" w:hAnsi="Times New Roman" w:cstheme="minorBidi"/>
          <w:b w:val="0"/>
          <w:bCs w:val="0"/>
          <w:color w:val="auto"/>
          <w:sz w:val="24"/>
          <w:szCs w:val="22"/>
        </w:rPr>
        <w:t xml:space="preserve">A </w:t>
      </w:r>
      <w:proofErr w:type="spellStart"/>
      <w:r w:rsidRPr="00664136">
        <w:rPr>
          <w:rFonts w:ascii="Times New Roman" w:eastAsiaTheme="minorEastAsia" w:hAnsi="Times New Roman" w:cstheme="minorBidi"/>
          <w:b w:val="0"/>
          <w:bCs w:val="0"/>
          <w:color w:val="auto"/>
          <w:sz w:val="24"/>
          <w:szCs w:val="22"/>
        </w:rPr>
        <w:t>témát</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azért</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választottam</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mert</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az</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ismeretségi</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körömben</w:t>
      </w:r>
      <w:proofErr w:type="spellEnd"/>
      <w:r w:rsidRPr="00664136">
        <w:rPr>
          <w:rFonts w:ascii="Times New Roman" w:eastAsiaTheme="minorEastAsia" w:hAnsi="Times New Roman" w:cstheme="minorBidi"/>
          <w:b w:val="0"/>
          <w:bCs w:val="0"/>
          <w:color w:val="auto"/>
          <w:sz w:val="24"/>
          <w:szCs w:val="22"/>
        </w:rPr>
        <w:t xml:space="preserve"> volt </w:t>
      </w:r>
      <w:proofErr w:type="spellStart"/>
      <w:r w:rsidRPr="00664136">
        <w:rPr>
          <w:rFonts w:ascii="Times New Roman" w:eastAsiaTheme="minorEastAsia" w:hAnsi="Times New Roman" w:cstheme="minorBidi"/>
          <w:b w:val="0"/>
          <w:bCs w:val="0"/>
          <w:color w:val="auto"/>
          <w:sz w:val="24"/>
          <w:szCs w:val="22"/>
        </w:rPr>
        <w:t>olyan</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ismerősöm</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akiknek</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ilyen</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jellegű</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boltjuk</w:t>
      </w:r>
      <w:proofErr w:type="spellEnd"/>
      <w:r w:rsidRPr="00664136">
        <w:rPr>
          <w:rFonts w:ascii="Times New Roman" w:eastAsiaTheme="minorEastAsia" w:hAnsi="Times New Roman" w:cstheme="minorBidi"/>
          <w:b w:val="0"/>
          <w:bCs w:val="0"/>
          <w:color w:val="auto"/>
          <w:sz w:val="24"/>
          <w:szCs w:val="22"/>
        </w:rPr>
        <w:t xml:space="preserve"> van, </w:t>
      </w:r>
      <w:proofErr w:type="spellStart"/>
      <w:r w:rsidRPr="00664136">
        <w:rPr>
          <w:rFonts w:ascii="Times New Roman" w:eastAsiaTheme="minorEastAsia" w:hAnsi="Times New Roman" w:cstheme="minorBidi"/>
          <w:b w:val="0"/>
          <w:bCs w:val="0"/>
          <w:color w:val="auto"/>
          <w:sz w:val="24"/>
          <w:szCs w:val="22"/>
        </w:rPr>
        <w:t>és</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mondhatni</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nekik</w:t>
      </w:r>
      <w:proofErr w:type="spellEnd"/>
      <w:r w:rsidRPr="00664136">
        <w:rPr>
          <w:rFonts w:ascii="Times New Roman" w:eastAsiaTheme="minorEastAsia" w:hAnsi="Times New Roman" w:cstheme="minorBidi"/>
          <w:b w:val="0"/>
          <w:bCs w:val="0"/>
          <w:color w:val="auto"/>
          <w:sz w:val="24"/>
          <w:szCs w:val="22"/>
        </w:rPr>
        <w:t xml:space="preserve"> is </w:t>
      </w:r>
      <w:proofErr w:type="spellStart"/>
      <w:r w:rsidRPr="00664136">
        <w:rPr>
          <w:rFonts w:ascii="Times New Roman" w:eastAsiaTheme="minorEastAsia" w:hAnsi="Times New Roman" w:cstheme="minorBidi"/>
          <w:b w:val="0"/>
          <w:bCs w:val="0"/>
          <w:color w:val="auto"/>
          <w:sz w:val="24"/>
          <w:szCs w:val="22"/>
        </w:rPr>
        <w:t>szerettem</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volna</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megmutatni</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hogy</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hogyan</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lehet</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létrehozni</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egy</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olyan</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webshopot</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amivel</w:t>
      </w:r>
      <w:proofErr w:type="spellEnd"/>
      <w:r w:rsidRPr="00664136">
        <w:rPr>
          <w:rFonts w:ascii="Times New Roman" w:eastAsiaTheme="minorEastAsia" w:hAnsi="Times New Roman" w:cstheme="minorBidi"/>
          <w:b w:val="0"/>
          <w:bCs w:val="0"/>
          <w:color w:val="auto"/>
          <w:sz w:val="24"/>
          <w:szCs w:val="22"/>
        </w:rPr>
        <w:t xml:space="preserve"> a </w:t>
      </w:r>
      <w:proofErr w:type="spellStart"/>
      <w:r w:rsidRPr="00664136">
        <w:rPr>
          <w:rFonts w:ascii="Times New Roman" w:eastAsiaTheme="minorEastAsia" w:hAnsi="Times New Roman" w:cstheme="minorBidi"/>
          <w:b w:val="0"/>
          <w:bCs w:val="0"/>
          <w:color w:val="auto"/>
          <w:sz w:val="24"/>
          <w:szCs w:val="22"/>
        </w:rPr>
        <w:t>helyszíni</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vásárlást</w:t>
      </w:r>
      <w:proofErr w:type="spellEnd"/>
      <w:r w:rsidRPr="00664136">
        <w:rPr>
          <w:rFonts w:ascii="Times New Roman" w:eastAsiaTheme="minorEastAsia" w:hAnsi="Times New Roman" w:cstheme="minorBidi"/>
          <w:b w:val="0"/>
          <w:bCs w:val="0"/>
          <w:color w:val="auto"/>
          <w:sz w:val="24"/>
          <w:szCs w:val="22"/>
        </w:rPr>
        <w:t xml:space="preserve"> is </w:t>
      </w:r>
      <w:proofErr w:type="spellStart"/>
      <w:r w:rsidRPr="00664136">
        <w:rPr>
          <w:rFonts w:ascii="Times New Roman" w:eastAsiaTheme="minorEastAsia" w:hAnsi="Times New Roman" w:cstheme="minorBidi"/>
          <w:b w:val="0"/>
          <w:bCs w:val="0"/>
          <w:color w:val="auto"/>
          <w:sz w:val="24"/>
          <w:szCs w:val="22"/>
        </w:rPr>
        <w:t>össze</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lehet</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kötni</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Szerintem</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ez</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azért</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fontos</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mert</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így</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egy</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kisebb</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cég</w:t>
      </w:r>
      <w:proofErr w:type="spellEnd"/>
      <w:r w:rsidRPr="00664136">
        <w:rPr>
          <w:rFonts w:ascii="Times New Roman" w:eastAsiaTheme="minorEastAsia" w:hAnsi="Times New Roman" w:cstheme="minorBidi"/>
          <w:b w:val="0"/>
          <w:bCs w:val="0"/>
          <w:color w:val="auto"/>
          <w:sz w:val="24"/>
          <w:szCs w:val="22"/>
        </w:rPr>
        <w:t xml:space="preserve"> is </w:t>
      </w:r>
      <w:proofErr w:type="spellStart"/>
      <w:r w:rsidRPr="00664136">
        <w:rPr>
          <w:rFonts w:ascii="Times New Roman" w:eastAsiaTheme="minorEastAsia" w:hAnsi="Times New Roman" w:cstheme="minorBidi"/>
          <w:b w:val="0"/>
          <w:bCs w:val="0"/>
          <w:color w:val="auto"/>
          <w:sz w:val="24"/>
          <w:szCs w:val="22"/>
        </w:rPr>
        <w:t>tud</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versenyképes</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maradni</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és</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akár</w:t>
      </w:r>
      <w:proofErr w:type="spellEnd"/>
      <w:r w:rsidRPr="00664136">
        <w:rPr>
          <w:rFonts w:ascii="Times New Roman" w:eastAsiaTheme="minorEastAsia" w:hAnsi="Times New Roman" w:cstheme="minorBidi"/>
          <w:b w:val="0"/>
          <w:bCs w:val="0"/>
          <w:color w:val="auto"/>
          <w:sz w:val="24"/>
          <w:szCs w:val="22"/>
        </w:rPr>
        <w:t xml:space="preserve"> a </w:t>
      </w:r>
      <w:proofErr w:type="spellStart"/>
      <w:r w:rsidRPr="00664136">
        <w:rPr>
          <w:rFonts w:ascii="Times New Roman" w:eastAsiaTheme="minorEastAsia" w:hAnsi="Times New Roman" w:cstheme="minorBidi"/>
          <w:b w:val="0"/>
          <w:bCs w:val="0"/>
          <w:color w:val="auto"/>
          <w:sz w:val="24"/>
          <w:szCs w:val="22"/>
        </w:rPr>
        <w:t>nagyobb</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szereplőkkel</w:t>
      </w:r>
      <w:proofErr w:type="spellEnd"/>
      <w:r w:rsidRPr="00664136">
        <w:rPr>
          <w:rFonts w:ascii="Times New Roman" w:eastAsiaTheme="minorEastAsia" w:hAnsi="Times New Roman" w:cstheme="minorBidi"/>
          <w:b w:val="0"/>
          <w:bCs w:val="0"/>
          <w:color w:val="auto"/>
          <w:sz w:val="24"/>
          <w:szCs w:val="22"/>
        </w:rPr>
        <w:t xml:space="preserve"> is </w:t>
      </w:r>
      <w:proofErr w:type="spellStart"/>
      <w:r w:rsidRPr="00664136">
        <w:rPr>
          <w:rFonts w:ascii="Times New Roman" w:eastAsiaTheme="minorEastAsia" w:hAnsi="Times New Roman" w:cstheme="minorBidi"/>
          <w:b w:val="0"/>
          <w:bCs w:val="0"/>
          <w:color w:val="auto"/>
          <w:sz w:val="24"/>
          <w:szCs w:val="22"/>
        </w:rPr>
        <w:t>fel</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tudja</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venni</w:t>
      </w:r>
      <w:proofErr w:type="spellEnd"/>
      <w:r w:rsidRPr="00664136">
        <w:rPr>
          <w:rFonts w:ascii="Times New Roman" w:eastAsiaTheme="minorEastAsia" w:hAnsi="Times New Roman" w:cstheme="minorBidi"/>
          <w:b w:val="0"/>
          <w:bCs w:val="0"/>
          <w:color w:val="auto"/>
          <w:sz w:val="24"/>
          <w:szCs w:val="22"/>
        </w:rPr>
        <w:t xml:space="preserve"> a </w:t>
      </w:r>
      <w:proofErr w:type="spellStart"/>
      <w:r w:rsidRPr="00664136">
        <w:rPr>
          <w:rFonts w:ascii="Times New Roman" w:eastAsiaTheme="minorEastAsia" w:hAnsi="Times New Roman" w:cstheme="minorBidi"/>
          <w:b w:val="0"/>
          <w:bCs w:val="0"/>
          <w:color w:val="auto"/>
          <w:sz w:val="24"/>
          <w:szCs w:val="22"/>
        </w:rPr>
        <w:t>versenyt</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egy</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jól</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felépített</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rendszerrel</w:t>
      </w:r>
      <w:proofErr w:type="spellEnd"/>
      <w:r w:rsidRPr="00664136">
        <w:rPr>
          <w:rFonts w:ascii="Times New Roman" w:eastAsiaTheme="minorEastAsia" w:hAnsi="Times New Roman" w:cstheme="minorBidi"/>
          <w:b w:val="0"/>
          <w:bCs w:val="0"/>
          <w:color w:val="auto"/>
          <w:sz w:val="24"/>
          <w:szCs w:val="22"/>
        </w:rPr>
        <w:t>.</w:t>
      </w:r>
      <w:bookmarkEnd w:id="83"/>
    </w:p>
    <w:p w14:paraId="70E2210D" w14:textId="77777777" w:rsidR="00664136" w:rsidRPr="00664136" w:rsidRDefault="00664136" w:rsidP="00664136">
      <w:pPr>
        <w:pStyle w:val="Cmsor1"/>
        <w:spacing w:before="240" w:after="120"/>
        <w:rPr>
          <w:rFonts w:ascii="Times New Roman" w:eastAsiaTheme="minorEastAsia" w:hAnsi="Times New Roman" w:cstheme="minorBidi"/>
          <w:b w:val="0"/>
          <w:bCs w:val="0"/>
          <w:color w:val="auto"/>
          <w:sz w:val="24"/>
          <w:szCs w:val="22"/>
        </w:rPr>
      </w:pPr>
      <w:bookmarkStart w:id="84" w:name="_Toc230010351"/>
      <w:r w:rsidRPr="00664136">
        <w:rPr>
          <w:rFonts w:ascii="Times New Roman" w:eastAsiaTheme="minorEastAsia" w:hAnsi="Times New Roman" w:cstheme="minorBidi"/>
          <w:b w:val="0"/>
          <w:bCs w:val="0"/>
          <w:color w:val="auto"/>
          <w:sz w:val="24"/>
          <w:szCs w:val="22"/>
        </w:rPr>
        <w:t xml:space="preserve">A </w:t>
      </w:r>
      <w:proofErr w:type="spellStart"/>
      <w:r w:rsidRPr="00664136">
        <w:rPr>
          <w:rFonts w:ascii="Times New Roman" w:eastAsiaTheme="minorEastAsia" w:hAnsi="Times New Roman" w:cstheme="minorBidi"/>
          <w:b w:val="0"/>
          <w:bCs w:val="0"/>
          <w:color w:val="auto"/>
          <w:sz w:val="24"/>
          <w:szCs w:val="22"/>
        </w:rPr>
        <w:t>fejlesztés</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során</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voltak</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nehezítő</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tényezők</w:t>
      </w:r>
      <w:proofErr w:type="spellEnd"/>
      <w:r w:rsidRPr="00664136">
        <w:rPr>
          <w:rFonts w:ascii="Times New Roman" w:eastAsiaTheme="minorEastAsia" w:hAnsi="Times New Roman" w:cstheme="minorBidi"/>
          <w:b w:val="0"/>
          <w:bCs w:val="0"/>
          <w:color w:val="auto"/>
          <w:sz w:val="24"/>
          <w:szCs w:val="22"/>
        </w:rPr>
        <w:t xml:space="preserve"> is. Az </w:t>
      </w:r>
      <w:proofErr w:type="spellStart"/>
      <w:r w:rsidRPr="00664136">
        <w:rPr>
          <w:rFonts w:ascii="Times New Roman" w:eastAsiaTheme="minorEastAsia" w:hAnsi="Times New Roman" w:cstheme="minorBidi"/>
          <w:b w:val="0"/>
          <w:bCs w:val="0"/>
          <w:color w:val="auto"/>
          <w:sz w:val="24"/>
          <w:szCs w:val="22"/>
        </w:rPr>
        <w:t>egyik</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ilyen</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az</w:t>
      </w:r>
      <w:proofErr w:type="spellEnd"/>
      <w:r w:rsidRPr="00664136">
        <w:rPr>
          <w:rFonts w:ascii="Times New Roman" w:eastAsiaTheme="minorEastAsia" w:hAnsi="Times New Roman" w:cstheme="minorBidi"/>
          <w:b w:val="0"/>
          <w:bCs w:val="0"/>
          <w:color w:val="auto"/>
          <w:sz w:val="24"/>
          <w:szCs w:val="22"/>
        </w:rPr>
        <w:t xml:space="preserve"> volt, </w:t>
      </w:r>
      <w:proofErr w:type="spellStart"/>
      <w:r w:rsidRPr="00664136">
        <w:rPr>
          <w:rFonts w:ascii="Times New Roman" w:eastAsiaTheme="minorEastAsia" w:hAnsi="Times New Roman" w:cstheme="minorBidi"/>
          <w:b w:val="0"/>
          <w:bCs w:val="0"/>
          <w:color w:val="auto"/>
          <w:sz w:val="24"/>
          <w:szCs w:val="22"/>
        </w:rPr>
        <w:t>hogy</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nem</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fizettem</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elő</w:t>
      </w:r>
      <w:proofErr w:type="spellEnd"/>
      <w:r w:rsidRPr="00664136">
        <w:rPr>
          <w:rFonts w:ascii="Times New Roman" w:eastAsiaTheme="minorEastAsia" w:hAnsi="Times New Roman" w:cstheme="minorBidi"/>
          <w:b w:val="0"/>
          <w:bCs w:val="0"/>
          <w:color w:val="auto"/>
          <w:sz w:val="24"/>
          <w:szCs w:val="22"/>
        </w:rPr>
        <w:t xml:space="preserve"> a Firebase-re, </w:t>
      </w:r>
      <w:proofErr w:type="spellStart"/>
      <w:r w:rsidRPr="00664136">
        <w:rPr>
          <w:rFonts w:ascii="Times New Roman" w:eastAsiaTheme="minorEastAsia" w:hAnsi="Times New Roman" w:cstheme="minorBidi"/>
          <w:b w:val="0"/>
          <w:bCs w:val="0"/>
          <w:color w:val="auto"/>
          <w:sz w:val="24"/>
          <w:szCs w:val="22"/>
        </w:rPr>
        <w:t>hanem</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az</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ingyenes</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verziót</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használtam</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ezért</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sok</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mindent</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sokkal</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körültekintőbben</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kellett</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megoldani</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Emellett</w:t>
      </w:r>
      <w:proofErr w:type="spellEnd"/>
      <w:r w:rsidRPr="00664136">
        <w:rPr>
          <w:rFonts w:ascii="Times New Roman" w:eastAsiaTheme="minorEastAsia" w:hAnsi="Times New Roman" w:cstheme="minorBidi"/>
          <w:b w:val="0"/>
          <w:bCs w:val="0"/>
          <w:color w:val="auto"/>
          <w:sz w:val="24"/>
          <w:szCs w:val="22"/>
        </w:rPr>
        <w:t xml:space="preserve"> a PDF </w:t>
      </w:r>
      <w:proofErr w:type="spellStart"/>
      <w:r w:rsidRPr="00664136">
        <w:rPr>
          <w:rFonts w:ascii="Times New Roman" w:eastAsiaTheme="minorEastAsia" w:hAnsi="Times New Roman" w:cstheme="minorBidi"/>
          <w:b w:val="0"/>
          <w:bCs w:val="0"/>
          <w:color w:val="auto"/>
          <w:sz w:val="24"/>
          <w:szCs w:val="22"/>
        </w:rPr>
        <w:t>generálással</w:t>
      </w:r>
      <w:proofErr w:type="spellEnd"/>
      <w:r w:rsidRPr="00664136">
        <w:rPr>
          <w:rFonts w:ascii="Times New Roman" w:eastAsiaTheme="minorEastAsia" w:hAnsi="Times New Roman" w:cstheme="minorBidi"/>
          <w:b w:val="0"/>
          <w:bCs w:val="0"/>
          <w:color w:val="auto"/>
          <w:sz w:val="24"/>
          <w:szCs w:val="22"/>
        </w:rPr>
        <w:t xml:space="preserve"> is </w:t>
      </w:r>
      <w:proofErr w:type="spellStart"/>
      <w:r w:rsidRPr="00664136">
        <w:rPr>
          <w:rFonts w:ascii="Times New Roman" w:eastAsiaTheme="minorEastAsia" w:hAnsi="Times New Roman" w:cstheme="minorBidi"/>
          <w:b w:val="0"/>
          <w:bCs w:val="0"/>
          <w:color w:val="auto"/>
          <w:sz w:val="24"/>
          <w:szCs w:val="22"/>
        </w:rPr>
        <w:t>elment</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sok</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idő</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mert</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azt</w:t>
      </w:r>
      <w:proofErr w:type="spellEnd"/>
      <w:r w:rsidRPr="00664136">
        <w:rPr>
          <w:rFonts w:ascii="Times New Roman" w:eastAsiaTheme="minorEastAsia" w:hAnsi="Times New Roman" w:cstheme="minorBidi"/>
          <w:b w:val="0"/>
          <w:bCs w:val="0"/>
          <w:color w:val="auto"/>
          <w:sz w:val="24"/>
          <w:szCs w:val="22"/>
        </w:rPr>
        <w:t xml:space="preserve"> is </w:t>
      </w:r>
      <w:proofErr w:type="spellStart"/>
      <w:r w:rsidRPr="00664136">
        <w:rPr>
          <w:rFonts w:ascii="Times New Roman" w:eastAsiaTheme="minorEastAsia" w:hAnsi="Times New Roman" w:cstheme="minorBidi"/>
          <w:b w:val="0"/>
          <w:bCs w:val="0"/>
          <w:color w:val="auto"/>
          <w:sz w:val="24"/>
          <w:szCs w:val="22"/>
        </w:rPr>
        <w:t>úgy</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kellett</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összerakni</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hogy</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működjön</w:t>
      </w:r>
      <w:proofErr w:type="spellEnd"/>
      <w:r w:rsidRPr="00664136">
        <w:rPr>
          <w:rFonts w:ascii="Times New Roman" w:eastAsiaTheme="minorEastAsia" w:hAnsi="Times New Roman" w:cstheme="minorBidi"/>
          <w:b w:val="0"/>
          <w:bCs w:val="0"/>
          <w:color w:val="auto"/>
          <w:sz w:val="24"/>
          <w:szCs w:val="22"/>
        </w:rPr>
        <w:t xml:space="preserve"> is, meg </w:t>
      </w:r>
      <w:proofErr w:type="spellStart"/>
      <w:r w:rsidRPr="00664136">
        <w:rPr>
          <w:rFonts w:ascii="Times New Roman" w:eastAsiaTheme="minorEastAsia" w:hAnsi="Times New Roman" w:cstheme="minorBidi"/>
          <w:b w:val="0"/>
          <w:bCs w:val="0"/>
          <w:color w:val="auto"/>
          <w:sz w:val="24"/>
          <w:szCs w:val="22"/>
        </w:rPr>
        <w:t>közben</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jól</w:t>
      </w:r>
      <w:proofErr w:type="spellEnd"/>
      <w:r w:rsidRPr="00664136">
        <w:rPr>
          <w:rFonts w:ascii="Times New Roman" w:eastAsiaTheme="minorEastAsia" w:hAnsi="Times New Roman" w:cstheme="minorBidi"/>
          <w:b w:val="0"/>
          <w:bCs w:val="0"/>
          <w:color w:val="auto"/>
          <w:sz w:val="24"/>
          <w:szCs w:val="22"/>
        </w:rPr>
        <w:t xml:space="preserve"> is </w:t>
      </w:r>
      <w:proofErr w:type="spellStart"/>
      <w:r w:rsidRPr="00664136">
        <w:rPr>
          <w:rFonts w:ascii="Times New Roman" w:eastAsiaTheme="minorEastAsia" w:hAnsi="Times New Roman" w:cstheme="minorBidi"/>
          <w:b w:val="0"/>
          <w:bCs w:val="0"/>
          <w:color w:val="auto"/>
          <w:sz w:val="24"/>
          <w:szCs w:val="22"/>
        </w:rPr>
        <w:t>nézzen</w:t>
      </w:r>
      <w:proofErr w:type="spellEnd"/>
      <w:r w:rsidRPr="00664136">
        <w:rPr>
          <w:rFonts w:ascii="Times New Roman" w:eastAsiaTheme="minorEastAsia" w:hAnsi="Times New Roman" w:cstheme="minorBidi"/>
          <w:b w:val="0"/>
          <w:bCs w:val="0"/>
          <w:color w:val="auto"/>
          <w:sz w:val="24"/>
          <w:szCs w:val="22"/>
        </w:rPr>
        <w:t xml:space="preserve"> ki. A </w:t>
      </w:r>
      <w:proofErr w:type="spellStart"/>
      <w:r w:rsidRPr="00664136">
        <w:rPr>
          <w:rFonts w:ascii="Times New Roman" w:eastAsiaTheme="minorEastAsia" w:hAnsi="Times New Roman" w:cstheme="minorBidi"/>
          <w:b w:val="0"/>
          <w:bCs w:val="0"/>
          <w:color w:val="auto"/>
          <w:sz w:val="24"/>
          <w:szCs w:val="22"/>
        </w:rPr>
        <w:t>rendszernek</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vannak</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tudatos</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korlátai</w:t>
      </w:r>
      <w:proofErr w:type="spellEnd"/>
      <w:r w:rsidRPr="00664136">
        <w:rPr>
          <w:rFonts w:ascii="Times New Roman" w:eastAsiaTheme="minorEastAsia" w:hAnsi="Times New Roman" w:cstheme="minorBidi"/>
          <w:b w:val="0"/>
          <w:bCs w:val="0"/>
          <w:color w:val="auto"/>
          <w:sz w:val="24"/>
          <w:szCs w:val="22"/>
        </w:rPr>
        <w:t xml:space="preserve"> is, </w:t>
      </w:r>
      <w:proofErr w:type="spellStart"/>
      <w:r w:rsidRPr="00664136">
        <w:rPr>
          <w:rFonts w:ascii="Times New Roman" w:eastAsiaTheme="minorEastAsia" w:hAnsi="Times New Roman" w:cstheme="minorBidi"/>
          <w:b w:val="0"/>
          <w:bCs w:val="0"/>
          <w:color w:val="auto"/>
          <w:sz w:val="24"/>
          <w:szCs w:val="22"/>
        </w:rPr>
        <w:t>például</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nincs</w:t>
      </w:r>
      <w:proofErr w:type="spellEnd"/>
      <w:r w:rsidRPr="00664136">
        <w:rPr>
          <w:rFonts w:ascii="Times New Roman" w:eastAsiaTheme="minorEastAsia" w:hAnsi="Times New Roman" w:cstheme="minorBidi"/>
          <w:b w:val="0"/>
          <w:bCs w:val="0"/>
          <w:color w:val="auto"/>
          <w:sz w:val="24"/>
          <w:szCs w:val="22"/>
        </w:rPr>
        <w:t xml:space="preserve"> benne </w:t>
      </w:r>
      <w:proofErr w:type="spellStart"/>
      <w:r w:rsidRPr="00664136">
        <w:rPr>
          <w:rFonts w:ascii="Times New Roman" w:eastAsiaTheme="minorEastAsia" w:hAnsi="Times New Roman" w:cstheme="minorBidi"/>
          <w:b w:val="0"/>
          <w:bCs w:val="0"/>
          <w:color w:val="auto"/>
          <w:sz w:val="24"/>
          <w:szCs w:val="22"/>
        </w:rPr>
        <w:t>teljes</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pénzügyi</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integráció</w:t>
      </w:r>
      <w:proofErr w:type="spellEnd"/>
      <w:r w:rsidRPr="00664136">
        <w:rPr>
          <w:rFonts w:ascii="Times New Roman" w:eastAsiaTheme="minorEastAsia" w:hAnsi="Times New Roman" w:cstheme="minorBidi"/>
          <w:b w:val="0"/>
          <w:bCs w:val="0"/>
          <w:color w:val="auto"/>
          <w:sz w:val="24"/>
          <w:szCs w:val="22"/>
        </w:rPr>
        <w:t xml:space="preserve">, a </w:t>
      </w:r>
      <w:proofErr w:type="spellStart"/>
      <w:r w:rsidRPr="00664136">
        <w:rPr>
          <w:rFonts w:ascii="Times New Roman" w:eastAsiaTheme="minorEastAsia" w:hAnsi="Times New Roman" w:cstheme="minorBidi"/>
          <w:b w:val="0"/>
          <w:bCs w:val="0"/>
          <w:color w:val="auto"/>
          <w:sz w:val="24"/>
          <w:szCs w:val="22"/>
        </w:rPr>
        <w:t>szerveroldali</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áru-újraszámolás</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még</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továbbfejleszthető</w:t>
      </w:r>
      <w:proofErr w:type="spellEnd"/>
      <w:r w:rsidRPr="00664136">
        <w:rPr>
          <w:rFonts w:ascii="Times New Roman" w:eastAsiaTheme="minorEastAsia" w:hAnsi="Times New Roman" w:cstheme="minorBidi"/>
          <w:b w:val="0"/>
          <w:bCs w:val="0"/>
          <w:color w:val="auto"/>
          <w:sz w:val="24"/>
          <w:szCs w:val="22"/>
        </w:rPr>
        <w:t xml:space="preserve">, a </w:t>
      </w:r>
      <w:proofErr w:type="spellStart"/>
      <w:r w:rsidRPr="00664136">
        <w:rPr>
          <w:rFonts w:ascii="Times New Roman" w:eastAsiaTheme="minorEastAsia" w:hAnsi="Times New Roman" w:cstheme="minorBidi"/>
          <w:b w:val="0"/>
          <w:bCs w:val="0"/>
          <w:color w:val="auto"/>
          <w:sz w:val="24"/>
          <w:szCs w:val="22"/>
        </w:rPr>
        <w:t>készletfoglalás</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kezelése</w:t>
      </w:r>
      <w:proofErr w:type="spellEnd"/>
      <w:r w:rsidRPr="00664136">
        <w:rPr>
          <w:rFonts w:ascii="Times New Roman" w:eastAsiaTheme="minorEastAsia" w:hAnsi="Times New Roman" w:cstheme="minorBidi"/>
          <w:b w:val="0"/>
          <w:bCs w:val="0"/>
          <w:color w:val="auto"/>
          <w:sz w:val="24"/>
          <w:szCs w:val="22"/>
        </w:rPr>
        <w:t xml:space="preserve"> is </w:t>
      </w:r>
      <w:proofErr w:type="spellStart"/>
      <w:r w:rsidRPr="00664136">
        <w:rPr>
          <w:rFonts w:ascii="Times New Roman" w:eastAsiaTheme="minorEastAsia" w:hAnsi="Times New Roman" w:cstheme="minorBidi"/>
          <w:b w:val="0"/>
          <w:bCs w:val="0"/>
          <w:color w:val="auto"/>
          <w:sz w:val="24"/>
          <w:szCs w:val="22"/>
        </w:rPr>
        <w:t>lehetne</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fejlettebb</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és</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az</w:t>
      </w:r>
      <w:proofErr w:type="spellEnd"/>
      <w:r w:rsidRPr="00664136">
        <w:rPr>
          <w:rFonts w:ascii="Times New Roman" w:eastAsiaTheme="minorEastAsia" w:hAnsi="Times New Roman" w:cstheme="minorBidi"/>
          <w:b w:val="0"/>
          <w:bCs w:val="0"/>
          <w:color w:val="auto"/>
          <w:sz w:val="24"/>
          <w:szCs w:val="22"/>
        </w:rPr>
        <w:t xml:space="preserve"> AI </w:t>
      </w:r>
      <w:proofErr w:type="spellStart"/>
      <w:r w:rsidRPr="00664136">
        <w:rPr>
          <w:rFonts w:ascii="Times New Roman" w:eastAsiaTheme="minorEastAsia" w:hAnsi="Times New Roman" w:cstheme="minorBidi"/>
          <w:b w:val="0"/>
          <w:bCs w:val="0"/>
          <w:color w:val="auto"/>
          <w:sz w:val="24"/>
          <w:szCs w:val="22"/>
        </w:rPr>
        <w:t>asszisztensnél</w:t>
      </w:r>
      <w:proofErr w:type="spellEnd"/>
      <w:r w:rsidRPr="00664136">
        <w:rPr>
          <w:rFonts w:ascii="Times New Roman" w:eastAsiaTheme="minorEastAsia" w:hAnsi="Times New Roman" w:cstheme="minorBidi"/>
          <w:b w:val="0"/>
          <w:bCs w:val="0"/>
          <w:color w:val="auto"/>
          <w:sz w:val="24"/>
          <w:szCs w:val="22"/>
        </w:rPr>
        <w:t xml:space="preserve"> is </w:t>
      </w:r>
      <w:proofErr w:type="spellStart"/>
      <w:r w:rsidRPr="00664136">
        <w:rPr>
          <w:rFonts w:ascii="Times New Roman" w:eastAsiaTheme="minorEastAsia" w:hAnsi="Times New Roman" w:cstheme="minorBidi"/>
          <w:b w:val="0"/>
          <w:bCs w:val="0"/>
          <w:color w:val="auto"/>
          <w:sz w:val="24"/>
          <w:szCs w:val="22"/>
        </w:rPr>
        <w:t>szükség</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lehetne</w:t>
      </w:r>
      <w:proofErr w:type="spellEnd"/>
      <w:r w:rsidRPr="00664136">
        <w:rPr>
          <w:rFonts w:ascii="Times New Roman" w:eastAsiaTheme="minorEastAsia" w:hAnsi="Times New Roman" w:cstheme="minorBidi"/>
          <w:b w:val="0"/>
          <w:bCs w:val="0"/>
          <w:color w:val="auto"/>
          <w:sz w:val="24"/>
          <w:szCs w:val="22"/>
        </w:rPr>
        <w:t xml:space="preserve"> a rate limit </w:t>
      </w:r>
      <w:proofErr w:type="spellStart"/>
      <w:r w:rsidRPr="00664136">
        <w:rPr>
          <w:rFonts w:ascii="Times New Roman" w:eastAsiaTheme="minorEastAsia" w:hAnsi="Times New Roman" w:cstheme="minorBidi"/>
          <w:b w:val="0"/>
          <w:bCs w:val="0"/>
          <w:color w:val="auto"/>
          <w:sz w:val="24"/>
          <w:szCs w:val="22"/>
        </w:rPr>
        <w:t>és</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kvóta</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oldal</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további</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erősítésére</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Ezeket</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inkább</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továbbfejlesztési</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iránynak</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tartom</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nem</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hibának</w:t>
      </w:r>
      <w:proofErr w:type="spellEnd"/>
      <w:r w:rsidRPr="00664136">
        <w:rPr>
          <w:rFonts w:ascii="Times New Roman" w:eastAsiaTheme="minorEastAsia" w:hAnsi="Times New Roman" w:cstheme="minorBidi"/>
          <w:b w:val="0"/>
          <w:bCs w:val="0"/>
          <w:color w:val="auto"/>
          <w:sz w:val="24"/>
          <w:szCs w:val="22"/>
        </w:rPr>
        <w:t>.</w:t>
      </w:r>
      <w:bookmarkEnd w:id="84"/>
    </w:p>
    <w:p w14:paraId="2E1ADCF8" w14:textId="77777777" w:rsidR="00664136" w:rsidRPr="00664136" w:rsidRDefault="00664136" w:rsidP="00664136">
      <w:pPr>
        <w:pStyle w:val="Cmsor1"/>
        <w:spacing w:before="240" w:after="120"/>
        <w:rPr>
          <w:rFonts w:ascii="Times New Roman" w:eastAsiaTheme="minorEastAsia" w:hAnsi="Times New Roman" w:cstheme="minorBidi"/>
          <w:b w:val="0"/>
          <w:bCs w:val="0"/>
          <w:color w:val="auto"/>
          <w:sz w:val="24"/>
          <w:szCs w:val="22"/>
        </w:rPr>
      </w:pPr>
      <w:bookmarkStart w:id="85" w:name="_Toc230010352"/>
      <w:proofErr w:type="spellStart"/>
      <w:r w:rsidRPr="00664136">
        <w:rPr>
          <w:rFonts w:ascii="Times New Roman" w:eastAsiaTheme="minorEastAsia" w:hAnsi="Times New Roman" w:cstheme="minorBidi"/>
          <w:b w:val="0"/>
          <w:bCs w:val="0"/>
          <w:color w:val="auto"/>
          <w:sz w:val="24"/>
          <w:szCs w:val="22"/>
        </w:rPr>
        <w:t>Amire</w:t>
      </w:r>
      <w:proofErr w:type="spellEnd"/>
      <w:r w:rsidRPr="00664136">
        <w:rPr>
          <w:rFonts w:ascii="Times New Roman" w:eastAsiaTheme="minorEastAsia" w:hAnsi="Times New Roman" w:cstheme="minorBidi"/>
          <w:b w:val="0"/>
          <w:bCs w:val="0"/>
          <w:color w:val="auto"/>
          <w:sz w:val="24"/>
          <w:szCs w:val="22"/>
        </w:rPr>
        <w:t xml:space="preserve"> a </w:t>
      </w:r>
      <w:proofErr w:type="spellStart"/>
      <w:r w:rsidRPr="00664136">
        <w:rPr>
          <w:rFonts w:ascii="Times New Roman" w:eastAsiaTheme="minorEastAsia" w:hAnsi="Times New Roman" w:cstheme="minorBidi"/>
          <w:b w:val="0"/>
          <w:bCs w:val="0"/>
          <w:color w:val="auto"/>
          <w:sz w:val="24"/>
          <w:szCs w:val="22"/>
        </w:rPr>
        <w:t>legbüszkébb</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vagyok</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az</w:t>
      </w:r>
      <w:proofErr w:type="spellEnd"/>
      <w:r w:rsidRPr="00664136">
        <w:rPr>
          <w:rFonts w:ascii="Times New Roman" w:eastAsiaTheme="minorEastAsia" w:hAnsi="Times New Roman" w:cstheme="minorBidi"/>
          <w:b w:val="0"/>
          <w:bCs w:val="0"/>
          <w:color w:val="auto"/>
          <w:sz w:val="24"/>
          <w:szCs w:val="22"/>
        </w:rPr>
        <w:t xml:space="preserve"> a </w:t>
      </w:r>
      <w:proofErr w:type="spellStart"/>
      <w:r w:rsidRPr="00664136">
        <w:rPr>
          <w:rFonts w:ascii="Times New Roman" w:eastAsiaTheme="minorEastAsia" w:hAnsi="Times New Roman" w:cstheme="minorBidi"/>
          <w:b w:val="0"/>
          <w:bCs w:val="0"/>
          <w:color w:val="auto"/>
          <w:sz w:val="24"/>
          <w:szCs w:val="22"/>
        </w:rPr>
        <w:t>kinézete</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és</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az</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hogy</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mennyire</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összetett</w:t>
      </w:r>
      <w:proofErr w:type="spellEnd"/>
      <w:r w:rsidRPr="00664136">
        <w:rPr>
          <w:rFonts w:ascii="Times New Roman" w:eastAsiaTheme="minorEastAsia" w:hAnsi="Times New Roman" w:cstheme="minorBidi"/>
          <w:b w:val="0"/>
          <w:bCs w:val="0"/>
          <w:color w:val="auto"/>
          <w:sz w:val="24"/>
          <w:szCs w:val="22"/>
        </w:rPr>
        <w:t xml:space="preserve"> admin </w:t>
      </w:r>
      <w:proofErr w:type="spellStart"/>
      <w:r w:rsidRPr="00664136">
        <w:rPr>
          <w:rFonts w:ascii="Times New Roman" w:eastAsiaTheme="minorEastAsia" w:hAnsi="Times New Roman" w:cstheme="minorBidi"/>
          <w:b w:val="0"/>
          <w:bCs w:val="0"/>
          <w:color w:val="auto"/>
          <w:sz w:val="24"/>
          <w:szCs w:val="22"/>
        </w:rPr>
        <w:t>oldalt</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és</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jogosultságkezelést</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sikerült</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létrehozni</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Ezek</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szerintem</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nagyon</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sokat</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hozzáadnak</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ahhoz</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hogy</w:t>
      </w:r>
      <w:proofErr w:type="spellEnd"/>
      <w:r w:rsidRPr="00664136">
        <w:rPr>
          <w:rFonts w:ascii="Times New Roman" w:eastAsiaTheme="minorEastAsia" w:hAnsi="Times New Roman" w:cstheme="minorBidi"/>
          <w:b w:val="0"/>
          <w:bCs w:val="0"/>
          <w:color w:val="auto"/>
          <w:sz w:val="24"/>
          <w:szCs w:val="22"/>
        </w:rPr>
        <w:t xml:space="preserve"> a </w:t>
      </w:r>
      <w:proofErr w:type="spellStart"/>
      <w:r w:rsidRPr="00664136">
        <w:rPr>
          <w:rFonts w:ascii="Times New Roman" w:eastAsiaTheme="minorEastAsia" w:hAnsi="Times New Roman" w:cstheme="minorBidi"/>
          <w:b w:val="0"/>
          <w:bCs w:val="0"/>
          <w:color w:val="auto"/>
          <w:sz w:val="24"/>
          <w:szCs w:val="22"/>
        </w:rPr>
        <w:t>rendszer</w:t>
      </w:r>
      <w:proofErr w:type="spellEnd"/>
      <w:r w:rsidRPr="00664136">
        <w:rPr>
          <w:rFonts w:ascii="Times New Roman" w:eastAsiaTheme="minorEastAsia" w:hAnsi="Times New Roman" w:cstheme="minorBidi"/>
          <w:b w:val="0"/>
          <w:bCs w:val="0"/>
          <w:color w:val="auto"/>
          <w:sz w:val="24"/>
          <w:szCs w:val="22"/>
        </w:rPr>
        <w:t xml:space="preserve"> ne </w:t>
      </w:r>
      <w:proofErr w:type="spellStart"/>
      <w:r w:rsidRPr="00664136">
        <w:rPr>
          <w:rFonts w:ascii="Times New Roman" w:eastAsiaTheme="minorEastAsia" w:hAnsi="Times New Roman" w:cstheme="minorBidi"/>
          <w:b w:val="0"/>
          <w:bCs w:val="0"/>
          <w:color w:val="auto"/>
          <w:sz w:val="24"/>
          <w:szCs w:val="22"/>
        </w:rPr>
        <w:t>csak</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egy</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egyszerű</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bemutató</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legyen</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hanem</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tényleg</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egy</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összerakott</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használható</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projektnek</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hasson</w:t>
      </w:r>
      <w:proofErr w:type="spellEnd"/>
      <w:r w:rsidRPr="00664136">
        <w:rPr>
          <w:rFonts w:ascii="Times New Roman" w:eastAsiaTheme="minorEastAsia" w:hAnsi="Times New Roman" w:cstheme="minorBidi"/>
          <w:b w:val="0"/>
          <w:bCs w:val="0"/>
          <w:color w:val="auto"/>
          <w:sz w:val="24"/>
          <w:szCs w:val="22"/>
        </w:rPr>
        <w:t xml:space="preserve">. Ha </w:t>
      </w:r>
      <w:proofErr w:type="spellStart"/>
      <w:r w:rsidRPr="00664136">
        <w:rPr>
          <w:rFonts w:ascii="Times New Roman" w:eastAsiaTheme="minorEastAsia" w:hAnsi="Times New Roman" w:cstheme="minorBidi"/>
          <w:b w:val="0"/>
          <w:bCs w:val="0"/>
          <w:color w:val="auto"/>
          <w:sz w:val="24"/>
          <w:szCs w:val="22"/>
        </w:rPr>
        <w:t>újra</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kellene</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kezdenem</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akkor</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valószínűleg</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több</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időt</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hagynék</w:t>
      </w:r>
      <w:proofErr w:type="spellEnd"/>
      <w:r w:rsidRPr="00664136">
        <w:rPr>
          <w:rFonts w:ascii="Times New Roman" w:eastAsiaTheme="minorEastAsia" w:hAnsi="Times New Roman" w:cstheme="minorBidi"/>
          <w:b w:val="0"/>
          <w:bCs w:val="0"/>
          <w:color w:val="auto"/>
          <w:sz w:val="24"/>
          <w:szCs w:val="22"/>
        </w:rPr>
        <w:t xml:space="preserve"> a </w:t>
      </w:r>
      <w:proofErr w:type="spellStart"/>
      <w:r w:rsidRPr="00664136">
        <w:rPr>
          <w:rFonts w:ascii="Times New Roman" w:eastAsiaTheme="minorEastAsia" w:hAnsi="Times New Roman" w:cstheme="minorBidi"/>
          <w:b w:val="0"/>
          <w:bCs w:val="0"/>
          <w:color w:val="auto"/>
          <w:sz w:val="24"/>
          <w:szCs w:val="22"/>
        </w:rPr>
        <w:t>tervezésre</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és</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az</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elején</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jobban</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átgondolnám</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milyen</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újdonságokat</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lehetne</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még</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beépíteni</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Ötletem</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még</w:t>
      </w:r>
      <w:proofErr w:type="spellEnd"/>
      <w:r w:rsidRPr="00664136">
        <w:rPr>
          <w:rFonts w:ascii="Times New Roman" w:eastAsiaTheme="minorEastAsia" w:hAnsi="Times New Roman" w:cstheme="minorBidi"/>
          <w:b w:val="0"/>
          <w:bCs w:val="0"/>
          <w:color w:val="auto"/>
          <w:sz w:val="24"/>
          <w:szCs w:val="22"/>
        </w:rPr>
        <w:t xml:space="preserve"> most is van </w:t>
      </w:r>
      <w:proofErr w:type="spellStart"/>
      <w:r w:rsidRPr="00664136">
        <w:rPr>
          <w:rFonts w:ascii="Times New Roman" w:eastAsiaTheme="minorEastAsia" w:hAnsi="Times New Roman" w:cstheme="minorBidi"/>
          <w:b w:val="0"/>
          <w:bCs w:val="0"/>
          <w:color w:val="auto"/>
          <w:sz w:val="24"/>
          <w:szCs w:val="22"/>
        </w:rPr>
        <w:t>arra</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hogy</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merre</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lehetne</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továbbfejleszteni</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az</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egészet</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mert</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szerintem</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még</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bőven</w:t>
      </w:r>
      <w:proofErr w:type="spellEnd"/>
      <w:r w:rsidRPr="00664136">
        <w:rPr>
          <w:rFonts w:ascii="Times New Roman" w:eastAsiaTheme="minorEastAsia" w:hAnsi="Times New Roman" w:cstheme="minorBidi"/>
          <w:b w:val="0"/>
          <w:bCs w:val="0"/>
          <w:color w:val="auto"/>
          <w:sz w:val="24"/>
          <w:szCs w:val="22"/>
        </w:rPr>
        <w:t xml:space="preserve"> van benne </w:t>
      </w:r>
      <w:proofErr w:type="spellStart"/>
      <w:r w:rsidRPr="00664136">
        <w:rPr>
          <w:rFonts w:ascii="Times New Roman" w:eastAsiaTheme="minorEastAsia" w:hAnsi="Times New Roman" w:cstheme="minorBidi"/>
          <w:b w:val="0"/>
          <w:bCs w:val="0"/>
          <w:color w:val="auto"/>
          <w:sz w:val="24"/>
          <w:szCs w:val="22"/>
        </w:rPr>
        <w:t>fejlesztési</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lehetőség</w:t>
      </w:r>
      <w:proofErr w:type="spellEnd"/>
      <w:r w:rsidRPr="00664136">
        <w:rPr>
          <w:rFonts w:ascii="Times New Roman" w:eastAsiaTheme="minorEastAsia" w:hAnsi="Times New Roman" w:cstheme="minorBidi"/>
          <w:b w:val="0"/>
          <w:bCs w:val="0"/>
          <w:color w:val="auto"/>
          <w:sz w:val="24"/>
          <w:szCs w:val="22"/>
        </w:rPr>
        <w:t>.</w:t>
      </w:r>
      <w:bookmarkEnd w:id="85"/>
    </w:p>
    <w:p w14:paraId="579BE9A3" w14:textId="77777777" w:rsidR="00664136" w:rsidRPr="00664136" w:rsidRDefault="00664136" w:rsidP="00664136">
      <w:pPr>
        <w:pStyle w:val="Cmsor1"/>
        <w:spacing w:before="240" w:after="120"/>
        <w:rPr>
          <w:rFonts w:ascii="Times New Roman" w:eastAsiaTheme="minorEastAsia" w:hAnsi="Times New Roman" w:cstheme="minorBidi"/>
          <w:b w:val="0"/>
          <w:bCs w:val="0"/>
          <w:color w:val="auto"/>
          <w:sz w:val="24"/>
          <w:szCs w:val="22"/>
        </w:rPr>
      </w:pPr>
      <w:bookmarkStart w:id="86" w:name="_Toc230010353"/>
      <w:proofErr w:type="spellStart"/>
      <w:r w:rsidRPr="00664136">
        <w:rPr>
          <w:rFonts w:ascii="Times New Roman" w:eastAsiaTheme="minorEastAsia" w:hAnsi="Times New Roman" w:cstheme="minorBidi"/>
          <w:b w:val="0"/>
          <w:bCs w:val="0"/>
          <w:color w:val="auto"/>
          <w:sz w:val="24"/>
          <w:szCs w:val="22"/>
        </w:rPr>
        <w:lastRenderedPageBreak/>
        <w:t>Összességében</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úgy</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érzem</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hogy</w:t>
      </w:r>
      <w:proofErr w:type="spellEnd"/>
      <w:r w:rsidRPr="00664136">
        <w:rPr>
          <w:rFonts w:ascii="Times New Roman" w:eastAsiaTheme="minorEastAsia" w:hAnsi="Times New Roman" w:cstheme="minorBidi"/>
          <w:b w:val="0"/>
          <w:bCs w:val="0"/>
          <w:color w:val="auto"/>
          <w:sz w:val="24"/>
          <w:szCs w:val="22"/>
        </w:rPr>
        <w:t xml:space="preserve"> a </w:t>
      </w:r>
      <w:proofErr w:type="spellStart"/>
      <w:r w:rsidRPr="00664136">
        <w:rPr>
          <w:rFonts w:ascii="Times New Roman" w:eastAsiaTheme="minorEastAsia" w:hAnsi="Times New Roman" w:cstheme="minorBidi"/>
          <w:b w:val="0"/>
          <w:bCs w:val="0"/>
          <w:color w:val="auto"/>
          <w:sz w:val="24"/>
          <w:szCs w:val="22"/>
        </w:rPr>
        <w:t>szakdolgozat</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egy</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jól</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működő</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alapot</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adott</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amire</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később</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még</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lehet</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építeni</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Számomra</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ez</w:t>
      </w:r>
      <w:proofErr w:type="spellEnd"/>
      <w:r w:rsidRPr="00664136">
        <w:rPr>
          <w:rFonts w:ascii="Times New Roman" w:eastAsiaTheme="minorEastAsia" w:hAnsi="Times New Roman" w:cstheme="minorBidi"/>
          <w:b w:val="0"/>
          <w:bCs w:val="0"/>
          <w:color w:val="auto"/>
          <w:sz w:val="24"/>
          <w:szCs w:val="22"/>
        </w:rPr>
        <w:t xml:space="preserve"> a </w:t>
      </w:r>
      <w:proofErr w:type="spellStart"/>
      <w:r w:rsidRPr="00664136">
        <w:rPr>
          <w:rFonts w:ascii="Times New Roman" w:eastAsiaTheme="minorEastAsia" w:hAnsi="Times New Roman" w:cstheme="minorBidi"/>
          <w:b w:val="0"/>
          <w:bCs w:val="0"/>
          <w:color w:val="auto"/>
          <w:sz w:val="24"/>
          <w:szCs w:val="22"/>
        </w:rPr>
        <w:t>projekt</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nemcsak</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egy</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fejlesztés</w:t>
      </w:r>
      <w:proofErr w:type="spellEnd"/>
      <w:r w:rsidRPr="00664136">
        <w:rPr>
          <w:rFonts w:ascii="Times New Roman" w:eastAsiaTheme="minorEastAsia" w:hAnsi="Times New Roman" w:cstheme="minorBidi"/>
          <w:b w:val="0"/>
          <w:bCs w:val="0"/>
          <w:color w:val="auto"/>
          <w:sz w:val="24"/>
          <w:szCs w:val="22"/>
        </w:rPr>
        <w:t xml:space="preserve"> volt, </w:t>
      </w:r>
      <w:proofErr w:type="spellStart"/>
      <w:r w:rsidRPr="00664136">
        <w:rPr>
          <w:rFonts w:ascii="Times New Roman" w:eastAsiaTheme="minorEastAsia" w:hAnsi="Times New Roman" w:cstheme="minorBidi"/>
          <w:b w:val="0"/>
          <w:bCs w:val="0"/>
          <w:color w:val="auto"/>
          <w:sz w:val="24"/>
          <w:szCs w:val="22"/>
        </w:rPr>
        <w:t>hanem</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egy</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olyan</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munka</w:t>
      </w:r>
      <w:proofErr w:type="spellEnd"/>
      <w:r w:rsidRPr="00664136">
        <w:rPr>
          <w:rFonts w:ascii="Times New Roman" w:eastAsiaTheme="minorEastAsia" w:hAnsi="Times New Roman" w:cstheme="minorBidi"/>
          <w:b w:val="0"/>
          <w:bCs w:val="0"/>
          <w:color w:val="auto"/>
          <w:sz w:val="24"/>
          <w:szCs w:val="22"/>
        </w:rPr>
        <w:t xml:space="preserve"> is, </w:t>
      </w:r>
      <w:proofErr w:type="spellStart"/>
      <w:r w:rsidRPr="00664136">
        <w:rPr>
          <w:rFonts w:ascii="Times New Roman" w:eastAsiaTheme="minorEastAsia" w:hAnsi="Times New Roman" w:cstheme="minorBidi"/>
          <w:b w:val="0"/>
          <w:bCs w:val="0"/>
          <w:color w:val="auto"/>
          <w:sz w:val="24"/>
          <w:szCs w:val="22"/>
        </w:rPr>
        <w:t>amiből</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sokat</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tanultam</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arról</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hogyan</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kell</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egy</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összetettebb</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rendszert</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átgondolni</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összerakni</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és</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működővé</w:t>
      </w:r>
      <w:proofErr w:type="spellEnd"/>
      <w:r w:rsidRPr="00664136">
        <w:rPr>
          <w:rFonts w:ascii="Times New Roman" w:eastAsiaTheme="minorEastAsia" w:hAnsi="Times New Roman" w:cstheme="minorBidi"/>
          <w:b w:val="0"/>
          <w:bCs w:val="0"/>
          <w:color w:val="auto"/>
          <w:sz w:val="24"/>
          <w:szCs w:val="22"/>
        </w:rPr>
        <w:t xml:space="preserve"> </w:t>
      </w:r>
      <w:proofErr w:type="spellStart"/>
      <w:r w:rsidRPr="00664136">
        <w:rPr>
          <w:rFonts w:ascii="Times New Roman" w:eastAsiaTheme="minorEastAsia" w:hAnsi="Times New Roman" w:cstheme="minorBidi"/>
          <w:b w:val="0"/>
          <w:bCs w:val="0"/>
          <w:color w:val="auto"/>
          <w:sz w:val="24"/>
          <w:szCs w:val="22"/>
        </w:rPr>
        <w:t>tenni</w:t>
      </w:r>
      <w:proofErr w:type="spellEnd"/>
      <w:r w:rsidRPr="00664136">
        <w:rPr>
          <w:rFonts w:ascii="Times New Roman" w:eastAsiaTheme="minorEastAsia" w:hAnsi="Times New Roman" w:cstheme="minorBidi"/>
          <w:b w:val="0"/>
          <w:bCs w:val="0"/>
          <w:color w:val="auto"/>
          <w:sz w:val="24"/>
          <w:szCs w:val="22"/>
        </w:rPr>
        <w:t>.</w:t>
      </w:r>
      <w:bookmarkEnd w:id="86"/>
    </w:p>
    <w:p w14:paraId="0CE58F84" w14:textId="77777777" w:rsidR="00963516" w:rsidRDefault="00963516">
      <w:pPr>
        <w:pStyle w:val="Cmsor1"/>
        <w:spacing w:before="240" w:after="120"/>
        <w:rPr>
          <w:rFonts w:ascii="Times New Roman" w:hAnsi="Times New Roman" w:cs="Times New Roman"/>
        </w:rPr>
      </w:pPr>
      <w:r>
        <w:rPr>
          <w:rFonts w:ascii="Times New Roman" w:hAnsi="Times New Roman" w:cs="Times New Roman"/>
        </w:rPr>
        <w:br w:type="page"/>
      </w:r>
    </w:p>
    <w:p w14:paraId="4F5B9CB7" w14:textId="6F46DEFD" w:rsidR="00F05C12" w:rsidRPr="00020909" w:rsidRDefault="00000000">
      <w:pPr>
        <w:pStyle w:val="Cmsor1"/>
        <w:spacing w:before="240" w:after="120"/>
        <w:rPr>
          <w:rFonts w:ascii="Times New Roman" w:hAnsi="Times New Roman" w:cs="Times New Roman"/>
        </w:rPr>
      </w:pPr>
      <w:bookmarkStart w:id="87" w:name="_Toc230010354"/>
      <w:proofErr w:type="spellStart"/>
      <w:r w:rsidRPr="00020909">
        <w:rPr>
          <w:rFonts w:ascii="Times New Roman" w:hAnsi="Times New Roman" w:cs="Times New Roman"/>
        </w:rPr>
        <w:lastRenderedPageBreak/>
        <w:t>Irodalomjegyz</w:t>
      </w:r>
      <w:r w:rsidR="00664136">
        <w:rPr>
          <w:rFonts w:ascii="Times New Roman" w:hAnsi="Times New Roman" w:cs="Times New Roman"/>
        </w:rPr>
        <w:t>é</w:t>
      </w:r>
      <w:r w:rsidRPr="00020909">
        <w:rPr>
          <w:rFonts w:ascii="Times New Roman" w:hAnsi="Times New Roman" w:cs="Times New Roman"/>
        </w:rPr>
        <w:t>k</w:t>
      </w:r>
      <w:bookmarkEnd w:id="87"/>
      <w:proofErr w:type="spellEnd"/>
    </w:p>
    <w:p w14:paraId="0897FB9D" w14:textId="77777777" w:rsidR="00F05C12" w:rsidRPr="00020909" w:rsidRDefault="00000000">
      <w:pPr>
        <w:rPr>
          <w:rFonts w:cs="Times New Roman"/>
        </w:rPr>
      </w:pPr>
      <w:r w:rsidRPr="00020909">
        <w:rPr>
          <w:rFonts w:cs="Times New Roman"/>
        </w:rPr>
        <w:t xml:space="preserve">Angular </w:t>
      </w:r>
      <w:proofErr w:type="spellStart"/>
      <w:r w:rsidRPr="00020909">
        <w:rPr>
          <w:rFonts w:cs="Times New Roman"/>
        </w:rPr>
        <w:t>dokumentacio</w:t>
      </w:r>
      <w:proofErr w:type="spellEnd"/>
      <w:r w:rsidRPr="00020909">
        <w:rPr>
          <w:rFonts w:cs="Times New Roman"/>
        </w:rPr>
        <w:t xml:space="preserve"> - https://angular.dev/</w:t>
      </w:r>
    </w:p>
    <w:p w14:paraId="499C756D" w14:textId="77777777" w:rsidR="00F05C12" w:rsidRPr="00020909" w:rsidRDefault="00000000">
      <w:pPr>
        <w:rPr>
          <w:rFonts w:cs="Times New Roman"/>
        </w:rPr>
      </w:pPr>
      <w:r w:rsidRPr="00020909">
        <w:rPr>
          <w:rFonts w:cs="Times New Roman"/>
        </w:rPr>
        <w:t xml:space="preserve">Firebase </w:t>
      </w:r>
      <w:proofErr w:type="spellStart"/>
      <w:r w:rsidRPr="00020909">
        <w:rPr>
          <w:rFonts w:cs="Times New Roman"/>
        </w:rPr>
        <w:t>dokumentacio</w:t>
      </w:r>
      <w:proofErr w:type="spellEnd"/>
      <w:r w:rsidRPr="00020909">
        <w:rPr>
          <w:rFonts w:cs="Times New Roman"/>
        </w:rPr>
        <w:t xml:space="preserve"> - https://firebase.google.com/docs</w:t>
      </w:r>
    </w:p>
    <w:p w14:paraId="1251A3B4" w14:textId="77777777" w:rsidR="00F05C12" w:rsidRPr="00020909" w:rsidRDefault="00000000">
      <w:pPr>
        <w:rPr>
          <w:rFonts w:cs="Times New Roman"/>
        </w:rPr>
      </w:pPr>
      <w:r w:rsidRPr="00020909">
        <w:rPr>
          <w:rFonts w:cs="Times New Roman"/>
        </w:rPr>
        <w:t xml:space="preserve">Cloud Firestore Security Rules </w:t>
      </w:r>
      <w:proofErr w:type="spellStart"/>
      <w:r w:rsidRPr="00020909">
        <w:rPr>
          <w:rFonts w:cs="Times New Roman"/>
        </w:rPr>
        <w:t>dokumentacio</w:t>
      </w:r>
      <w:proofErr w:type="spellEnd"/>
      <w:r w:rsidRPr="00020909">
        <w:rPr>
          <w:rFonts w:cs="Times New Roman"/>
        </w:rPr>
        <w:t xml:space="preserve"> - https://firebase.google.com/docs/firestore/security/get-started</w:t>
      </w:r>
    </w:p>
    <w:p w14:paraId="6101E058" w14:textId="77777777" w:rsidR="00F05C12" w:rsidRPr="00020909" w:rsidRDefault="00000000">
      <w:pPr>
        <w:rPr>
          <w:rFonts w:cs="Times New Roman"/>
        </w:rPr>
      </w:pPr>
      <w:r w:rsidRPr="00020909">
        <w:rPr>
          <w:rFonts w:cs="Times New Roman"/>
        </w:rPr>
        <w:t xml:space="preserve">Cloudflare Workers </w:t>
      </w:r>
      <w:proofErr w:type="spellStart"/>
      <w:r w:rsidRPr="00020909">
        <w:rPr>
          <w:rFonts w:cs="Times New Roman"/>
        </w:rPr>
        <w:t>dokumentacio</w:t>
      </w:r>
      <w:proofErr w:type="spellEnd"/>
      <w:r w:rsidRPr="00020909">
        <w:rPr>
          <w:rFonts w:cs="Times New Roman"/>
        </w:rPr>
        <w:t xml:space="preserve"> - https://developers.cloudflare.com/workers/</w:t>
      </w:r>
    </w:p>
    <w:p w14:paraId="20087367" w14:textId="77777777" w:rsidR="00F05C12" w:rsidRPr="00020909" w:rsidRDefault="00000000">
      <w:pPr>
        <w:rPr>
          <w:rFonts w:cs="Times New Roman"/>
        </w:rPr>
      </w:pPr>
      <w:proofErr w:type="spellStart"/>
      <w:r w:rsidRPr="00020909">
        <w:rPr>
          <w:rFonts w:cs="Times New Roman"/>
        </w:rPr>
        <w:t>OpenRouter</w:t>
      </w:r>
      <w:proofErr w:type="spellEnd"/>
      <w:r w:rsidRPr="00020909">
        <w:rPr>
          <w:rFonts w:cs="Times New Roman"/>
        </w:rPr>
        <w:t xml:space="preserve"> </w:t>
      </w:r>
      <w:proofErr w:type="spellStart"/>
      <w:r w:rsidRPr="00020909">
        <w:rPr>
          <w:rFonts w:cs="Times New Roman"/>
        </w:rPr>
        <w:t>dokumentacio</w:t>
      </w:r>
      <w:proofErr w:type="spellEnd"/>
      <w:r w:rsidRPr="00020909">
        <w:rPr>
          <w:rFonts w:cs="Times New Roman"/>
        </w:rPr>
        <w:t xml:space="preserve"> - https://openrouter.ai/docs</w:t>
      </w:r>
    </w:p>
    <w:p w14:paraId="7F3FEB50" w14:textId="77777777" w:rsidR="00F05C12" w:rsidRPr="00020909" w:rsidRDefault="00000000">
      <w:pPr>
        <w:rPr>
          <w:rFonts w:cs="Times New Roman"/>
        </w:rPr>
      </w:pPr>
      <w:r w:rsidRPr="00020909">
        <w:rPr>
          <w:rFonts w:cs="Times New Roman"/>
        </w:rPr>
        <w:t xml:space="preserve">GitHub Actions </w:t>
      </w:r>
      <w:proofErr w:type="spellStart"/>
      <w:r w:rsidRPr="00020909">
        <w:rPr>
          <w:rFonts w:cs="Times New Roman"/>
        </w:rPr>
        <w:t>dokumentacio</w:t>
      </w:r>
      <w:proofErr w:type="spellEnd"/>
      <w:r w:rsidRPr="00020909">
        <w:rPr>
          <w:rFonts w:cs="Times New Roman"/>
        </w:rPr>
        <w:t xml:space="preserve"> - https://docs.github.com/actions</w:t>
      </w:r>
    </w:p>
    <w:p w14:paraId="52336568" w14:textId="77777777" w:rsidR="00F05C12" w:rsidRPr="00020909" w:rsidRDefault="00000000">
      <w:pPr>
        <w:rPr>
          <w:rFonts w:cs="Times New Roman"/>
        </w:rPr>
      </w:pPr>
      <w:r w:rsidRPr="00020909">
        <w:rPr>
          <w:rFonts w:cs="Times New Roman"/>
        </w:rPr>
        <w:t>[</w:t>
      </w:r>
      <w:proofErr w:type="spellStart"/>
      <w:r w:rsidRPr="00020909">
        <w:rPr>
          <w:rFonts w:cs="Times New Roman"/>
        </w:rPr>
        <w:t>Tovabbi</w:t>
      </w:r>
      <w:proofErr w:type="spellEnd"/>
      <w:r w:rsidRPr="00020909">
        <w:rPr>
          <w:rFonts w:cs="Times New Roman"/>
        </w:rPr>
        <w:t xml:space="preserve"> </w:t>
      </w:r>
      <w:proofErr w:type="spellStart"/>
      <w:r w:rsidRPr="00020909">
        <w:rPr>
          <w:rFonts w:cs="Times New Roman"/>
        </w:rPr>
        <w:t>piaci</w:t>
      </w:r>
      <w:proofErr w:type="spellEnd"/>
      <w:r w:rsidRPr="00020909">
        <w:rPr>
          <w:rFonts w:cs="Times New Roman"/>
        </w:rPr>
        <w:t xml:space="preserve"> </w:t>
      </w:r>
      <w:proofErr w:type="spellStart"/>
      <w:r w:rsidRPr="00020909">
        <w:rPr>
          <w:rFonts w:cs="Times New Roman"/>
        </w:rPr>
        <w:t>osszehasonlitasban</w:t>
      </w:r>
      <w:proofErr w:type="spellEnd"/>
      <w:r w:rsidRPr="00020909">
        <w:rPr>
          <w:rFonts w:cs="Times New Roman"/>
        </w:rPr>
        <w:t xml:space="preserve"> </w:t>
      </w:r>
      <w:proofErr w:type="spellStart"/>
      <w:r w:rsidRPr="00020909">
        <w:rPr>
          <w:rFonts w:cs="Times New Roman"/>
        </w:rPr>
        <w:t>hasznalt</w:t>
      </w:r>
      <w:proofErr w:type="spellEnd"/>
      <w:r w:rsidRPr="00020909">
        <w:rPr>
          <w:rFonts w:cs="Times New Roman"/>
        </w:rPr>
        <w:t xml:space="preserve"> </w:t>
      </w:r>
      <w:proofErr w:type="spellStart"/>
      <w:r w:rsidRPr="00020909">
        <w:rPr>
          <w:rFonts w:cs="Times New Roman"/>
        </w:rPr>
        <w:t>webshopok</w:t>
      </w:r>
      <w:proofErr w:type="spellEnd"/>
      <w:r w:rsidRPr="00020909">
        <w:rPr>
          <w:rFonts w:cs="Times New Roman"/>
        </w:rPr>
        <w:t xml:space="preserve"> </w:t>
      </w:r>
      <w:proofErr w:type="spellStart"/>
      <w:r w:rsidRPr="00020909">
        <w:rPr>
          <w:rFonts w:cs="Times New Roman"/>
        </w:rPr>
        <w:t>forrasai</w:t>
      </w:r>
      <w:proofErr w:type="spellEnd"/>
      <w:r w:rsidRPr="00020909">
        <w:rPr>
          <w:rFonts w:cs="Times New Roman"/>
        </w:rPr>
        <w:t>]</w:t>
      </w:r>
    </w:p>
    <w:p w14:paraId="18C61EAD" w14:textId="77777777" w:rsidR="00F05C12" w:rsidRPr="00020909" w:rsidRDefault="00000000">
      <w:pPr>
        <w:rPr>
          <w:rFonts w:cs="Times New Roman"/>
        </w:rPr>
      </w:pPr>
      <w:r w:rsidRPr="00020909">
        <w:rPr>
          <w:rFonts w:cs="Times New Roman"/>
        </w:rPr>
        <w:t>[</w:t>
      </w:r>
      <w:proofErr w:type="spellStart"/>
      <w:r w:rsidRPr="00020909">
        <w:rPr>
          <w:rFonts w:cs="Times New Roman"/>
        </w:rPr>
        <w:t>Intézményi</w:t>
      </w:r>
      <w:proofErr w:type="spellEnd"/>
      <w:r w:rsidRPr="00020909">
        <w:rPr>
          <w:rFonts w:cs="Times New Roman"/>
        </w:rPr>
        <w:t xml:space="preserve"> </w:t>
      </w:r>
      <w:proofErr w:type="spellStart"/>
      <w:r w:rsidRPr="00020909">
        <w:rPr>
          <w:rFonts w:cs="Times New Roman"/>
        </w:rPr>
        <w:t>szakdolgozati</w:t>
      </w:r>
      <w:proofErr w:type="spellEnd"/>
      <w:r w:rsidRPr="00020909">
        <w:rPr>
          <w:rFonts w:cs="Times New Roman"/>
        </w:rPr>
        <w:t xml:space="preserve"> </w:t>
      </w:r>
      <w:proofErr w:type="spellStart"/>
      <w:r w:rsidRPr="00020909">
        <w:rPr>
          <w:rFonts w:cs="Times New Roman"/>
        </w:rPr>
        <w:t>formai</w:t>
      </w:r>
      <w:proofErr w:type="spellEnd"/>
      <w:r w:rsidRPr="00020909">
        <w:rPr>
          <w:rFonts w:cs="Times New Roman"/>
        </w:rPr>
        <w:t xml:space="preserve"> </w:t>
      </w:r>
      <w:proofErr w:type="spellStart"/>
      <w:r w:rsidRPr="00020909">
        <w:rPr>
          <w:rFonts w:cs="Times New Roman"/>
        </w:rPr>
        <w:t>és</w:t>
      </w:r>
      <w:proofErr w:type="spellEnd"/>
      <w:r w:rsidRPr="00020909">
        <w:rPr>
          <w:rFonts w:cs="Times New Roman"/>
        </w:rPr>
        <w:t xml:space="preserve"> </w:t>
      </w:r>
      <w:proofErr w:type="spellStart"/>
      <w:r w:rsidRPr="00020909">
        <w:rPr>
          <w:rFonts w:cs="Times New Roman"/>
        </w:rPr>
        <w:t>tartalmi</w:t>
      </w:r>
      <w:proofErr w:type="spellEnd"/>
      <w:r w:rsidRPr="00020909">
        <w:rPr>
          <w:rFonts w:cs="Times New Roman"/>
        </w:rPr>
        <w:t xml:space="preserve"> </w:t>
      </w:r>
      <w:proofErr w:type="spellStart"/>
      <w:r w:rsidRPr="00020909">
        <w:rPr>
          <w:rFonts w:cs="Times New Roman"/>
        </w:rPr>
        <w:t>útmutató</w:t>
      </w:r>
      <w:proofErr w:type="spellEnd"/>
      <w:r w:rsidRPr="00020909">
        <w:rPr>
          <w:rFonts w:cs="Times New Roman"/>
        </w:rPr>
        <w:t>]</w:t>
      </w:r>
    </w:p>
    <w:p w14:paraId="039388CD" w14:textId="75D6BB80" w:rsidR="00F05C12" w:rsidRPr="00020909" w:rsidRDefault="00000000">
      <w:pPr>
        <w:pStyle w:val="Cmsor1"/>
        <w:spacing w:before="240" w:after="120"/>
        <w:rPr>
          <w:rFonts w:ascii="Times New Roman" w:hAnsi="Times New Roman" w:cs="Times New Roman"/>
        </w:rPr>
      </w:pPr>
      <w:bookmarkStart w:id="88" w:name="_Toc230010355"/>
      <w:proofErr w:type="spellStart"/>
      <w:r w:rsidRPr="00020909">
        <w:rPr>
          <w:rFonts w:ascii="Times New Roman" w:hAnsi="Times New Roman" w:cs="Times New Roman"/>
        </w:rPr>
        <w:t>Mell</w:t>
      </w:r>
      <w:r w:rsidR="00664136">
        <w:rPr>
          <w:rFonts w:ascii="Times New Roman" w:hAnsi="Times New Roman" w:cs="Times New Roman"/>
        </w:rPr>
        <w:t>é</w:t>
      </w:r>
      <w:r w:rsidRPr="00020909">
        <w:rPr>
          <w:rFonts w:ascii="Times New Roman" w:hAnsi="Times New Roman" w:cs="Times New Roman"/>
        </w:rPr>
        <w:t>kletek</w:t>
      </w:r>
      <w:bookmarkEnd w:id="88"/>
      <w:proofErr w:type="spellEnd"/>
    </w:p>
    <w:p w14:paraId="4DF3CB8E" w14:textId="77777777" w:rsidR="00F05C12" w:rsidRPr="00020909" w:rsidRDefault="00000000">
      <w:pPr>
        <w:rPr>
          <w:rFonts w:cs="Times New Roman"/>
        </w:rPr>
      </w:pPr>
      <w:r w:rsidRPr="00020909">
        <w:rPr>
          <w:rFonts w:cs="Times New Roman"/>
        </w:rPr>
        <w:t>M1. Kezi tesztjegyzokonyv kitoltott allapotban.</w:t>
      </w:r>
    </w:p>
    <w:p w14:paraId="1CD4F170" w14:textId="77777777" w:rsidR="00F05C12" w:rsidRPr="00020909" w:rsidRDefault="00000000">
      <w:pPr>
        <w:rPr>
          <w:rFonts w:cs="Times New Roman"/>
        </w:rPr>
      </w:pPr>
      <w:r w:rsidRPr="00020909">
        <w:rPr>
          <w:rFonts w:cs="Times New Roman"/>
        </w:rPr>
        <w:t>M2. Kiemelt kódrészletek: checkout, OrderService, Firestore rules, InvoiceService, AI proxy.</w:t>
      </w:r>
    </w:p>
    <w:p w14:paraId="303F09EA" w14:textId="77777777" w:rsidR="00F05C12" w:rsidRPr="00020909" w:rsidRDefault="00000000">
      <w:pPr>
        <w:rPr>
          <w:rFonts w:cs="Times New Roman"/>
        </w:rPr>
      </w:pPr>
      <w:r w:rsidRPr="00020909">
        <w:rPr>
          <w:rFonts w:cs="Times New Roman"/>
        </w:rPr>
        <w:t>M3. Kepernyokepek gyujtemenye: vasarloi oldal, admin oldal, AI asszisztens, CI.</w:t>
      </w:r>
    </w:p>
    <w:p w14:paraId="7D6C20A2" w14:textId="77777777" w:rsidR="00F05C12" w:rsidRPr="00020909" w:rsidRDefault="00000000">
      <w:pPr>
        <w:rPr>
          <w:rFonts w:cs="Times New Roman"/>
        </w:rPr>
      </w:pPr>
      <w:r w:rsidRPr="00020909">
        <w:rPr>
          <w:rFonts w:cs="Times New Roman"/>
        </w:rPr>
        <w:t>M4. Reprodukcios lepesek es kornyezeti valtozok mintaja.</w:t>
      </w:r>
      <w:bookmarkEnd w:id="0"/>
    </w:p>
    <w:sectPr w:rsidR="00F05C12" w:rsidRPr="00020909" w:rsidSect="002839AE">
      <w:footerReference w:type="default" r:id="rId51"/>
      <w:pgSz w:w="11906" w:h="16838"/>
      <w:pgMar w:top="1417" w:right="1417" w:bottom="1417"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8FD9E0" w14:textId="77777777" w:rsidR="00532EEC" w:rsidRDefault="00532EEC" w:rsidP="00935E94">
      <w:pPr>
        <w:spacing w:after="0" w:line="240" w:lineRule="auto"/>
      </w:pPr>
      <w:r>
        <w:separator/>
      </w:r>
    </w:p>
  </w:endnote>
  <w:endnote w:type="continuationSeparator" w:id="0">
    <w:p w14:paraId="4B05A3A0" w14:textId="77777777" w:rsidR="00532EEC" w:rsidRDefault="00532EEC" w:rsidP="00935E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115123"/>
      <w:docPartObj>
        <w:docPartGallery w:val="Page Numbers (Bottom of Page)"/>
        <w:docPartUnique/>
      </w:docPartObj>
    </w:sdtPr>
    <w:sdtContent>
      <w:p w14:paraId="2AE45711" w14:textId="1FB84168" w:rsidR="002839AE" w:rsidRDefault="002839AE">
        <w:pPr>
          <w:pStyle w:val="llb"/>
          <w:jc w:val="right"/>
        </w:pPr>
        <w:r>
          <w:fldChar w:fldCharType="begin"/>
        </w:r>
        <w:r>
          <w:instrText>PAGE   \* MERGEFORMAT</w:instrText>
        </w:r>
        <w:r>
          <w:fldChar w:fldCharType="separate"/>
        </w:r>
        <w:r>
          <w:rPr>
            <w:lang w:val="hu-HU"/>
          </w:rPr>
          <w:t>2</w:t>
        </w:r>
        <w:r>
          <w:fldChar w:fldCharType="end"/>
        </w:r>
      </w:p>
    </w:sdtContent>
  </w:sdt>
  <w:p w14:paraId="7F95AA1D" w14:textId="3D6D3BE6" w:rsidR="002839AE" w:rsidRDefault="002839AE">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82ADB2" w14:textId="77777777" w:rsidR="00532EEC" w:rsidRDefault="00532EEC" w:rsidP="00935E94">
      <w:pPr>
        <w:spacing w:after="0" w:line="240" w:lineRule="auto"/>
      </w:pPr>
      <w:r>
        <w:separator/>
      </w:r>
    </w:p>
  </w:footnote>
  <w:footnote w:type="continuationSeparator" w:id="0">
    <w:p w14:paraId="2FF46F8B" w14:textId="77777777" w:rsidR="00532EEC" w:rsidRDefault="00532EEC" w:rsidP="00935E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zmozottlist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zmozottlist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Felsorol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Felsorol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zmozottlist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Felsorols"/>
      <w:lvlText w:val=""/>
      <w:lvlJc w:val="left"/>
      <w:pPr>
        <w:tabs>
          <w:tab w:val="num" w:pos="360"/>
        </w:tabs>
        <w:ind w:left="360" w:hanging="360"/>
      </w:pPr>
      <w:rPr>
        <w:rFonts w:ascii="Symbol" w:hAnsi="Symbol" w:hint="default"/>
      </w:rPr>
    </w:lvl>
  </w:abstractNum>
  <w:abstractNum w:abstractNumId="9" w15:restartNumberingAfterBreak="0">
    <w:nsid w:val="2E7F69D2"/>
    <w:multiLevelType w:val="multilevel"/>
    <w:tmpl w:val="B080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8587296">
    <w:abstractNumId w:val="8"/>
  </w:num>
  <w:num w:numId="2" w16cid:durableId="865482696">
    <w:abstractNumId w:val="6"/>
  </w:num>
  <w:num w:numId="3" w16cid:durableId="1210216753">
    <w:abstractNumId w:val="5"/>
  </w:num>
  <w:num w:numId="4" w16cid:durableId="614098743">
    <w:abstractNumId w:val="4"/>
  </w:num>
  <w:num w:numId="5" w16cid:durableId="1215117601">
    <w:abstractNumId w:val="7"/>
  </w:num>
  <w:num w:numId="6" w16cid:durableId="75906677">
    <w:abstractNumId w:val="3"/>
  </w:num>
  <w:num w:numId="7" w16cid:durableId="716391459">
    <w:abstractNumId w:val="2"/>
  </w:num>
  <w:num w:numId="8" w16cid:durableId="912275952">
    <w:abstractNumId w:val="1"/>
  </w:num>
  <w:num w:numId="9" w16cid:durableId="1711611860">
    <w:abstractNumId w:val="0"/>
  </w:num>
  <w:num w:numId="10" w16cid:durableId="2089526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909"/>
    <w:rsid w:val="00025332"/>
    <w:rsid w:val="00034616"/>
    <w:rsid w:val="0006063C"/>
    <w:rsid w:val="0015074B"/>
    <w:rsid w:val="001A5912"/>
    <w:rsid w:val="002839AE"/>
    <w:rsid w:val="0029639D"/>
    <w:rsid w:val="002A1E82"/>
    <w:rsid w:val="002F2940"/>
    <w:rsid w:val="00326F90"/>
    <w:rsid w:val="003F7B1C"/>
    <w:rsid w:val="00443D62"/>
    <w:rsid w:val="004A0DD2"/>
    <w:rsid w:val="004A6C04"/>
    <w:rsid w:val="00532EEC"/>
    <w:rsid w:val="006372DB"/>
    <w:rsid w:val="00664136"/>
    <w:rsid w:val="006E3C3D"/>
    <w:rsid w:val="007E14D9"/>
    <w:rsid w:val="00821493"/>
    <w:rsid w:val="0086363B"/>
    <w:rsid w:val="008A7FA6"/>
    <w:rsid w:val="008F05D2"/>
    <w:rsid w:val="00911EE2"/>
    <w:rsid w:val="00935E94"/>
    <w:rsid w:val="00957556"/>
    <w:rsid w:val="00963516"/>
    <w:rsid w:val="009B5490"/>
    <w:rsid w:val="00AA1D8D"/>
    <w:rsid w:val="00B14F1F"/>
    <w:rsid w:val="00B321AE"/>
    <w:rsid w:val="00B47730"/>
    <w:rsid w:val="00BE41A0"/>
    <w:rsid w:val="00C019ED"/>
    <w:rsid w:val="00C33711"/>
    <w:rsid w:val="00C35FFA"/>
    <w:rsid w:val="00C6120B"/>
    <w:rsid w:val="00CB0664"/>
    <w:rsid w:val="00D922B8"/>
    <w:rsid w:val="00DB4E3C"/>
    <w:rsid w:val="00E549F1"/>
    <w:rsid w:val="00F05C12"/>
    <w:rsid w:val="00F1485F"/>
    <w:rsid w:val="00F601E0"/>
    <w:rsid w:val="00FC693F"/>
    <w:rsid w:val="00FE5D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D05F98C"/>
  <w14:defaultImageDpi w14:val="330"/>
  <w15:docId w15:val="{4E6BFF6E-8C60-4916-BB19-6DB406B99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FC693F"/>
    <w:pPr>
      <w:spacing w:after="120" w:line="360" w:lineRule="auto"/>
    </w:pPr>
    <w:rPr>
      <w:rFonts w:ascii="Times New Roman" w:hAnsi="Times New Roman"/>
      <w:sz w:val="24"/>
    </w:rPr>
  </w:style>
  <w:style w:type="paragraph" w:styleId="Cmsor1">
    <w:name w:val="heading 1"/>
    <w:basedOn w:val="Norml"/>
    <w:next w:val="Norml"/>
    <w:link w:val="Cmsor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Cmsor2">
    <w:name w:val="heading 2"/>
    <w:basedOn w:val="Norml"/>
    <w:next w:val="Norml"/>
    <w:link w:val="Cmsor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Cmsor3">
    <w:name w:val="heading 3"/>
    <w:basedOn w:val="Norml"/>
    <w:next w:val="Norml"/>
    <w:link w:val="Cmsor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Cmsor4">
    <w:name w:val="heading 4"/>
    <w:basedOn w:val="Norml"/>
    <w:next w:val="Norml"/>
    <w:link w:val="Cmsor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Cmsor5">
    <w:name w:val="heading 5"/>
    <w:basedOn w:val="Norml"/>
    <w:next w:val="Norml"/>
    <w:link w:val="Cmsor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Cmsor6">
    <w:name w:val="heading 6"/>
    <w:basedOn w:val="Norml"/>
    <w:next w:val="Norml"/>
    <w:link w:val="Cmsor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Cmsor7">
    <w:name w:val="heading 7"/>
    <w:basedOn w:val="Norml"/>
    <w:next w:val="Norml"/>
    <w:link w:val="Cmsor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Cmsor8">
    <w:name w:val="heading 8"/>
    <w:basedOn w:val="Norml"/>
    <w:next w:val="Norml"/>
    <w:link w:val="Cmsor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Cmsor9">
    <w:name w:val="heading 9"/>
    <w:basedOn w:val="Norml"/>
    <w:next w:val="Norml"/>
    <w:link w:val="Cmsor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E618BF"/>
    <w:pPr>
      <w:tabs>
        <w:tab w:val="center" w:pos="4680"/>
        <w:tab w:val="right" w:pos="9360"/>
      </w:tabs>
      <w:spacing w:after="0" w:line="240" w:lineRule="auto"/>
    </w:pPr>
  </w:style>
  <w:style w:type="character" w:customStyle="1" w:styleId="lfejChar">
    <w:name w:val="Élőfej Char"/>
    <w:basedOn w:val="Bekezdsalapbettpusa"/>
    <w:link w:val="lfej"/>
    <w:uiPriority w:val="99"/>
    <w:rsid w:val="00E618BF"/>
  </w:style>
  <w:style w:type="paragraph" w:styleId="llb">
    <w:name w:val="footer"/>
    <w:basedOn w:val="Norml"/>
    <w:link w:val="llbChar"/>
    <w:uiPriority w:val="99"/>
    <w:unhideWhenUsed/>
    <w:rsid w:val="00E618BF"/>
    <w:pPr>
      <w:tabs>
        <w:tab w:val="center" w:pos="4680"/>
        <w:tab w:val="right" w:pos="9360"/>
      </w:tabs>
      <w:spacing w:after="0" w:line="240" w:lineRule="auto"/>
    </w:pPr>
  </w:style>
  <w:style w:type="character" w:customStyle="1" w:styleId="llbChar">
    <w:name w:val="Élőláb Char"/>
    <w:basedOn w:val="Bekezdsalapbettpusa"/>
    <w:link w:val="llb"/>
    <w:uiPriority w:val="99"/>
    <w:rsid w:val="00E618BF"/>
  </w:style>
  <w:style w:type="paragraph" w:styleId="Nincstrkz">
    <w:name w:val="No Spacing"/>
    <w:uiPriority w:val="1"/>
    <w:qFormat/>
    <w:rsid w:val="00FC693F"/>
    <w:pPr>
      <w:spacing w:after="0" w:line="240" w:lineRule="auto"/>
    </w:pPr>
  </w:style>
  <w:style w:type="character" w:customStyle="1" w:styleId="Cmsor1Char">
    <w:name w:val="Címsor 1 Char"/>
    <w:basedOn w:val="Bekezdsalapbettpusa"/>
    <w:link w:val="Cmsor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Cmsor2Char">
    <w:name w:val="Címsor 2 Char"/>
    <w:basedOn w:val="Bekezdsalapbettpusa"/>
    <w:link w:val="Cmsor2"/>
    <w:uiPriority w:val="9"/>
    <w:rsid w:val="00FC693F"/>
    <w:rPr>
      <w:rFonts w:asciiTheme="majorHAnsi" w:eastAsiaTheme="majorEastAsia" w:hAnsiTheme="majorHAnsi" w:cstheme="majorBidi"/>
      <w:b/>
      <w:bCs/>
      <w:color w:val="4F81BD" w:themeColor="accent1"/>
      <w:sz w:val="26"/>
      <w:szCs w:val="26"/>
    </w:rPr>
  </w:style>
  <w:style w:type="character" w:customStyle="1" w:styleId="Cmsor3Char">
    <w:name w:val="Címsor 3 Char"/>
    <w:basedOn w:val="Bekezdsalapbettpusa"/>
    <w:link w:val="Cmsor3"/>
    <w:uiPriority w:val="9"/>
    <w:rsid w:val="00FC693F"/>
    <w:rPr>
      <w:rFonts w:asciiTheme="majorHAnsi" w:eastAsiaTheme="majorEastAsia" w:hAnsiTheme="majorHAnsi" w:cstheme="majorBidi"/>
      <w:b/>
      <w:bCs/>
      <w:color w:val="4F81BD" w:themeColor="accent1"/>
    </w:rPr>
  </w:style>
  <w:style w:type="paragraph" w:styleId="Cm">
    <w:name w:val="Title"/>
    <w:basedOn w:val="Norml"/>
    <w:next w:val="Norml"/>
    <w:link w:val="Cm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mChar">
    <w:name w:val="Cím Char"/>
    <w:basedOn w:val="Bekezdsalapbettpusa"/>
    <w:link w:val="Cm"/>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cm">
    <w:name w:val="Subtitle"/>
    <w:basedOn w:val="Norml"/>
    <w:next w:val="Norml"/>
    <w:link w:val="Alcm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lcmChar">
    <w:name w:val="Alcím Char"/>
    <w:basedOn w:val="Bekezdsalapbettpusa"/>
    <w:link w:val="Alcm"/>
    <w:uiPriority w:val="11"/>
    <w:rsid w:val="00FC693F"/>
    <w:rPr>
      <w:rFonts w:asciiTheme="majorHAnsi" w:eastAsiaTheme="majorEastAsia" w:hAnsiTheme="majorHAnsi" w:cstheme="majorBidi"/>
      <w:i/>
      <w:iCs/>
      <w:color w:val="4F81BD" w:themeColor="accent1"/>
      <w:spacing w:val="15"/>
      <w:sz w:val="24"/>
      <w:szCs w:val="24"/>
    </w:rPr>
  </w:style>
  <w:style w:type="paragraph" w:styleId="Listaszerbekezds">
    <w:name w:val="List Paragraph"/>
    <w:basedOn w:val="Norml"/>
    <w:uiPriority w:val="34"/>
    <w:qFormat/>
    <w:rsid w:val="00FC693F"/>
    <w:pPr>
      <w:ind w:left="720"/>
      <w:contextualSpacing/>
    </w:pPr>
  </w:style>
  <w:style w:type="paragraph" w:styleId="Szvegtrzs">
    <w:name w:val="Body Text"/>
    <w:basedOn w:val="Norml"/>
    <w:link w:val="SzvegtrzsChar"/>
    <w:uiPriority w:val="99"/>
    <w:unhideWhenUsed/>
    <w:rsid w:val="00AA1D8D"/>
  </w:style>
  <w:style w:type="character" w:customStyle="1" w:styleId="SzvegtrzsChar">
    <w:name w:val="Szövegtörzs Char"/>
    <w:basedOn w:val="Bekezdsalapbettpusa"/>
    <w:link w:val="Szvegtrzs"/>
    <w:uiPriority w:val="99"/>
    <w:rsid w:val="00AA1D8D"/>
  </w:style>
  <w:style w:type="paragraph" w:styleId="Szvegtrzs2">
    <w:name w:val="Body Text 2"/>
    <w:basedOn w:val="Norml"/>
    <w:link w:val="Szvegtrzs2Char"/>
    <w:uiPriority w:val="99"/>
    <w:unhideWhenUsed/>
    <w:rsid w:val="00AA1D8D"/>
    <w:pPr>
      <w:spacing w:line="480" w:lineRule="auto"/>
    </w:pPr>
  </w:style>
  <w:style w:type="character" w:customStyle="1" w:styleId="Szvegtrzs2Char">
    <w:name w:val="Szövegtörzs 2 Char"/>
    <w:basedOn w:val="Bekezdsalapbettpusa"/>
    <w:link w:val="Szvegtrzs2"/>
    <w:uiPriority w:val="99"/>
    <w:rsid w:val="00AA1D8D"/>
  </w:style>
  <w:style w:type="paragraph" w:styleId="Szvegtrzs3">
    <w:name w:val="Body Text 3"/>
    <w:basedOn w:val="Norml"/>
    <w:link w:val="Szvegtrzs3Char"/>
    <w:uiPriority w:val="99"/>
    <w:unhideWhenUsed/>
    <w:rsid w:val="00AA1D8D"/>
    <w:rPr>
      <w:sz w:val="16"/>
      <w:szCs w:val="16"/>
    </w:rPr>
  </w:style>
  <w:style w:type="character" w:customStyle="1" w:styleId="Szvegtrzs3Char">
    <w:name w:val="Szövegtörzs 3 Char"/>
    <w:basedOn w:val="Bekezdsalapbettpusa"/>
    <w:link w:val="Szvegtrzs3"/>
    <w:uiPriority w:val="99"/>
    <w:rsid w:val="00AA1D8D"/>
    <w:rPr>
      <w:sz w:val="16"/>
      <w:szCs w:val="16"/>
    </w:rPr>
  </w:style>
  <w:style w:type="paragraph" w:styleId="Lista">
    <w:name w:val="List"/>
    <w:basedOn w:val="Norml"/>
    <w:uiPriority w:val="99"/>
    <w:unhideWhenUsed/>
    <w:rsid w:val="00AA1D8D"/>
    <w:pPr>
      <w:ind w:left="360" w:hanging="360"/>
      <w:contextualSpacing/>
    </w:pPr>
  </w:style>
  <w:style w:type="paragraph" w:styleId="Lista2">
    <w:name w:val="List 2"/>
    <w:basedOn w:val="Norml"/>
    <w:uiPriority w:val="99"/>
    <w:unhideWhenUsed/>
    <w:rsid w:val="00326F90"/>
    <w:pPr>
      <w:ind w:left="720" w:hanging="360"/>
      <w:contextualSpacing/>
    </w:pPr>
  </w:style>
  <w:style w:type="paragraph" w:styleId="Lista3">
    <w:name w:val="List 3"/>
    <w:basedOn w:val="Norml"/>
    <w:uiPriority w:val="99"/>
    <w:unhideWhenUsed/>
    <w:rsid w:val="00326F90"/>
    <w:pPr>
      <w:ind w:left="1080" w:hanging="360"/>
      <w:contextualSpacing/>
    </w:pPr>
  </w:style>
  <w:style w:type="paragraph" w:styleId="Felsorols">
    <w:name w:val="List Bullet"/>
    <w:basedOn w:val="Norml"/>
    <w:uiPriority w:val="99"/>
    <w:unhideWhenUsed/>
    <w:rsid w:val="00326F90"/>
    <w:pPr>
      <w:numPr>
        <w:numId w:val="1"/>
      </w:numPr>
      <w:contextualSpacing/>
    </w:pPr>
  </w:style>
  <w:style w:type="paragraph" w:styleId="Felsorols2">
    <w:name w:val="List Bullet 2"/>
    <w:basedOn w:val="Norml"/>
    <w:uiPriority w:val="99"/>
    <w:unhideWhenUsed/>
    <w:rsid w:val="00326F90"/>
    <w:pPr>
      <w:numPr>
        <w:numId w:val="2"/>
      </w:numPr>
      <w:contextualSpacing/>
    </w:pPr>
  </w:style>
  <w:style w:type="paragraph" w:styleId="Felsorols3">
    <w:name w:val="List Bullet 3"/>
    <w:basedOn w:val="Norml"/>
    <w:uiPriority w:val="99"/>
    <w:unhideWhenUsed/>
    <w:rsid w:val="00326F90"/>
    <w:pPr>
      <w:numPr>
        <w:numId w:val="3"/>
      </w:numPr>
      <w:contextualSpacing/>
    </w:pPr>
  </w:style>
  <w:style w:type="paragraph" w:styleId="Szmozottlista">
    <w:name w:val="List Number"/>
    <w:basedOn w:val="Norml"/>
    <w:uiPriority w:val="99"/>
    <w:unhideWhenUsed/>
    <w:rsid w:val="00326F90"/>
    <w:pPr>
      <w:numPr>
        <w:numId w:val="5"/>
      </w:numPr>
      <w:contextualSpacing/>
    </w:pPr>
  </w:style>
  <w:style w:type="paragraph" w:styleId="Szmozottlista2">
    <w:name w:val="List Number 2"/>
    <w:basedOn w:val="Norml"/>
    <w:uiPriority w:val="99"/>
    <w:unhideWhenUsed/>
    <w:rsid w:val="0029639D"/>
    <w:pPr>
      <w:numPr>
        <w:numId w:val="6"/>
      </w:numPr>
      <w:contextualSpacing/>
    </w:pPr>
  </w:style>
  <w:style w:type="paragraph" w:styleId="Szmozottlista3">
    <w:name w:val="List Number 3"/>
    <w:basedOn w:val="Norml"/>
    <w:uiPriority w:val="99"/>
    <w:unhideWhenUsed/>
    <w:rsid w:val="0029639D"/>
    <w:pPr>
      <w:numPr>
        <w:numId w:val="7"/>
      </w:numPr>
      <w:contextualSpacing/>
    </w:pPr>
  </w:style>
  <w:style w:type="paragraph" w:styleId="Listafolytatsa">
    <w:name w:val="List Continue"/>
    <w:basedOn w:val="Norml"/>
    <w:uiPriority w:val="99"/>
    <w:unhideWhenUsed/>
    <w:rsid w:val="0029639D"/>
    <w:pPr>
      <w:ind w:left="360"/>
      <w:contextualSpacing/>
    </w:pPr>
  </w:style>
  <w:style w:type="paragraph" w:styleId="Listafolytatsa2">
    <w:name w:val="List Continue 2"/>
    <w:basedOn w:val="Norml"/>
    <w:uiPriority w:val="99"/>
    <w:unhideWhenUsed/>
    <w:rsid w:val="0029639D"/>
    <w:pPr>
      <w:ind w:left="720"/>
      <w:contextualSpacing/>
    </w:pPr>
  </w:style>
  <w:style w:type="paragraph" w:styleId="Listafolytatsa3">
    <w:name w:val="List Continue 3"/>
    <w:basedOn w:val="Norml"/>
    <w:uiPriority w:val="99"/>
    <w:unhideWhenUsed/>
    <w:rsid w:val="0029639D"/>
    <w:pPr>
      <w:ind w:left="1080"/>
      <w:contextualSpacing/>
    </w:pPr>
  </w:style>
  <w:style w:type="paragraph" w:styleId="Makrszvege">
    <w:name w:val="macro"/>
    <w:link w:val="Makrszvege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szvegeChar">
    <w:name w:val="Makró szövege Char"/>
    <w:basedOn w:val="Bekezdsalapbettpusa"/>
    <w:link w:val="Makrszvege"/>
    <w:uiPriority w:val="99"/>
    <w:rsid w:val="0029639D"/>
    <w:rPr>
      <w:rFonts w:ascii="Courier" w:hAnsi="Courier"/>
      <w:sz w:val="20"/>
      <w:szCs w:val="20"/>
    </w:rPr>
  </w:style>
  <w:style w:type="paragraph" w:styleId="Idzet">
    <w:name w:val="Quote"/>
    <w:basedOn w:val="Norml"/>
    <w:next w:val="Norml"/>
    <w:link w:val="IdzetChar"/>
    <w:uiPriority w:val="29"/>
    <w:qFormat/>
    <w:rsid w:val="00FC693F"/>
    <w:rPr>
      <w:i/>
      <w:iCs/>
      <w:color w:val="000000" w:themeColor="text1"/>
    </w:rPr>
  </w:style>
  <w:style w:type="character" w:customStyle="1" w:styleId="IdzetChar">
    <w:name w:val="Idézet Char"/>
    <w:basedOn w:val="Bekezdsalapbettpusa"/>
    <w:link w:val="Idzet"/>
    <w:uiPriority w:val="29"/>
    <w:rsid w:val="00FC693F"/>
    <w:rPr>
      <w:i/>
      <w:iCs/>
      <w:color w:val="000000" w:themeColor="text1"/>
    </w:rPr>
  </w:style>
  <w:style w:type="character" w:customStyle="1" w:styleId="Cmsor4Char">
    <w:name w:val="Címsor 4 Char"/>
    <w:basedOn w:val="Bekezdsalapbettpusa"/>
    <w:link w:val="Cmsor4"/>
    <w:uiPriority w:val="9"/>
    <w:semiHidden/>
    <w:rsid w:val="00FC693F"/>
    <w:rPr>
      <w:rFonts w:asciiTheme="majorHAnsi" w:eastAsiaTheme="majorEastAsia" w:hAnsiTheme="majorHAnsi" w:cstheme="majorBidi"/>
      <w:b/>
      <w:bCs/>
      <w:i/>
      <w:iCs/>
      <w:color w:val="4F81BD" w:themeColor="accent1"/>
    </w:rPr>
  </w:style>
  <w:style w:type="character" w:customStyle="1" w:styleId="Cmsor5Char">
    <w:name w:val="Címsor 5 Char"/>
    <w:basedOn w:val="Bekezdsalapbettpusa"/>
    <w:link w:val="Cmsor5"/>
    <w:uiPriority w:val="9"/>
    <w:semiHidden/>
    <w:rsid w:val="00FC693F"/>
    <w:rPr>
      <w:rFonts w:asciiTheme="majorHAnsi" w:eastAsiaTheme="majorEastAsia" w:hAnsiTheme="majorHAnsi" w:cstheme="majorBidi"/>
      <w:color w:val="243F60" w:themeColor="accent1" w:themeShade="7F"/>
    </w:rPr>
  </w:style>
  <w:style w:type="character" w:customStyle="1" w:styleId="Cmsor6Char">
    <w:name w:val="Címsor 6 Char"/>
    <w:basedOn w:val="Bekezdsalapbettpusa"/>
    <w:link w:val="Cmsor6"/>
    <w:uiPriority w:val="9"/>
    <w:semiHidden/>
    <w:rsid w:val="00FC693F"/>
    <w:rPr>
      <w:rFonts w:asciiTheme="majorHAnsi" w:eastAsiaTheme="majorEastAsia" w:hAnsiTheme="majorHAnsi" w:cstheme="majorBidi"/>
      <w:i/>
      <w:iCs/>
      <w:color w:val="243F60" w:themeColor="accent1" w:themeShade="7F"/>
    </w:rPr>
  </w:style>
  <w:style w:type="character" w:customStyle="1" w:styleId="Cmsor7Char">
    <w:name w:val="Címsor 7 Char"/>
    <w:basedOn w:val="Bekezdsalapbettpusa"/>
    <w:link w:val="Cmsor7"/>
    <w:uiPriority w:val="9"/>
    <w:semiHidden/>
    <w:rsid w:val="00FC693F"/>
    <w:rPr>
      <w:rFonts w:asciiTheme="majorHAnsi" w:eastAsiaTheme="majorEastAsia" w:hAnsiTheme="majorHAnsi" w:cstheme="majorBidi"/>
      <w:i/>
      <w:iCs/>
      <w:color w:val="404040" w:themeColor="text1" w:themeTint="BF"/>
    </w:rPr>
  </w:style>
  <w:style w:type="character" w:customStyle="1" w:styleId="Cmsor8Char">
    <w:name w:val="Címsor 8 Char"/>
    <w:basedOn w:val="Bekezdsalapbettpusa"/>
    <w:link w:val="Cmsor8"/>
    <w:uiPriority w:val="9"/>
    <w:semiHidden/>
    <w:rsid w:val="00FC693F"/>
    <w:rPr>
      <w:rFonts w:asciiTheme="majorHAnsi" w:eastAsiaTheme="majorEastAsia" w:hAnsiTheme="majorHAnsi" w:cstheme="majorBidi"/>
      <w:color w:val="4F81BD" w:themeColor="accent1"/>
      <w:sz w:val="20"/>
      <w:szCs w:val="20"/>
    </w:rPr>
  </w:style>
  <w:style w:type="character" w:customStyle="1" w:styleId="Cmsor9Char">
    <w:name w:val="Címsor 9 Char"/>
    <w:basedOn w:val="Bekezdsalapbettpusa"/>
    <w:link w:val="Cmsor9"/>
    <w:uiPriority w:val="9"/>
    <w:semiHidden/>
    <w:rsid w:val="00FC693F"/>
    <w:rPr>
      <w:rFonts w:asciiTheme="majorHAnsi" w:eastAsiaTheme="majorEastAsia" w:hAnsiTheme="majorHAnsi" w:cstheme="majorBidi"/>
      <w:i/>
      <w:iCs/>
      <w:color w:val="404040" w:themeColor="text1" w:themeTint="BF"/>
      <w:sz w:val="20"/>
      <w:szCs w:val="20"/>
    </w:rPr>
  </w:style>
  <w:style w:type="paragraph" w:styleId="Kpalrs">
    <w:name w:val="caption"/>
    <w:basedOn w:val="Norml"/>
    <w:next w:val="Norml"/>
    <w:uiPriority w:val="35"/>
    <w:semiHidden/>
    <w:unhideWhenUsed/>
    <w:qFormat/>
    <w:rsid w:val="00FC693F"/>
    <w:pPr>
      <w:spacing w:line="240" w:lineRule="auto"/>
    </w:pPr>
    <w:rPr>
      <w:b/>
      <w:bCs/>
      <w:color w:val="4F81BD" w:themeColor="accent1"/>
      <w:sz w:val="18"/>
      <w:szCs w:val="18"/>
    </w:rPr>
  </w:style>
  <w:style w:type="character" w:styleId="Kiemels2">
    <w:name w:val="Strong"/>
    <w:basedOn w:val="Bekezdsalapbettpusa"/>
    <w:uiPriority w:val="22"/>
    <w:qFormat/>
    <w:rsid w:val="00FC693F"/>
    <w:rPr>
      <w:b/>
      <w:bCs/>
    </w:rPr>
  </w:style>
  <w:style w:type="character" w:styleId="Kiemels">
    <w:name w:val="Emphasis"/>
    <w:basedOn w:val="Bekezdsalapbettpusa"/>
    <w:uiPriority w:val="20"/>
    <w:qFormat/>
    <w:rsid w:val="00FC693F"/>
    <w:rPr>
      <w:i/>
      <w:iCs/>
    </w:rPr>
  </w:style>
  <w:style w:type="paragraph" w:styleId="Kiemeltidzet">
    <w:name w:val="Intense Quote"/>
    <w:basedOn w:val="Norml"/>
    <w:next w:val="Norml"/>
    <w:link w:val="Kiemeltidze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iemeltidzetChar">
    <w:name w:val="Kiemelt idézet Char"/>
    <w:basedOn w:val="Bekezdsalapbettpusa"/>
    <w:link w:val="Kiemeltidzet"/>
    <w:uiPriority w:val="30"/>
    <w:rsid w:val="00FC693F"/>
    <w:rPr>
      <w:b/>
      <w:bCs/>
      <w:i/>
      <w:iCs/>
      <w:color w:val="4F81BD" w:themeColor="accent1"/>
    </w:rPr>
  </w:style>
  <w:style w:type="character" w:styleId="Finomkiemels">
    <w:name w:val="Subtle Emphasis"/>
    <w:basedOn w:val="Bekezdsalapbettpusa"/>
    <w:uiPriority w:val="19"/>
    <w:qFormat/>
    <w:rsid w:val="00FC693F"/>
    <w:rPr>
      <w:i/>
      <w:iCs/>
      <w:color w:val="808080" w:themeColor="text1" w:themeTint="7F"/>
    </w:rPr>
  </w:style>
  <w:style w:type="character" w:styleId="Erskiemels">
    <w:name w:val="Intense Emphasis"/>
    <w:basedOn w:val="Bekezdsalapbettpusa"/>
    <w:uiPriority w:val="21"/>
    <w:qFormat/>
    <w:rsid w:val="00FC693F"/>
    <w:rPr>
      <w:b/>
      <w:bCs/>
      <w:i/>
      <w:iCs/>
      <w:color w:val="4F81BD" w:themeColor="accent1"/>
    </w:rPr>
  </w:style>
  <w:style w:type="character" w:styleId="Finomhivatkozs">
    <w:name w:val="Subtle Reference"/>
    <w:basedOn w:val="Bekezdsalapbettpusa"/>
    <w:uiPriority w:val="31"/>
    <w:qFormat/>
    <w:rsid w:val="00FC693F"/>
    <w:rPr>
      <w:smallCaps/>
      <w:color w:val="C0504D" w:themeColor="accent2"/>
      <w:u w:val="single"/>
    </w:rPr>
  </w:style>
  <w:style w:type="character" w:styleId="Ershivatkozs">
    <w:name w:val="Intense Reference"/>
    <w:basedOn w:val="Bekezdsalapbettpusa"/>
    <w:uiPriority w:val="32"/>
    <w:qFormat/>
    <w:rsid w:val="00FC693F"/>
    <w:rPr>
      <w:b/>
      <w:bCs/>
      <w:smallCaps/>
      <w:color w:val="C0504D" w:themeColor="accent2"/>
      <w:spacing w:val="5"/>
      <w:u w:val="single"/>
    </w:rPr>
  </w:style>
  <w:style w:type="character" w:styleId="Knyvcme">
    <w:name w:val="Book Title"/>
    <w:basedOn w:val="Bekezdsalapbettpusa"/>
    <w:uiPriority w:val="33"/>
    <w:qFormat/>
    <w:rsid w:val="00FC693F"/>
    <w:rPr>
      <w:b/>
      <w:bCs/>
      <w:smallCaps/>
      <w:spacing w:val="5"/>
    </w:rPr>
  </w:style>
  <w:style w:type="paragraph" w:styleId="Tartalomjegyzkcmsora">
    <w:name w:val="TOC Heading"/>
    <w:basedOn w:val="Cmsor1"/>
    <w:next w:val="Norml"/>
    <w:uiPriority w:val="39"/>
    <w:unhideWhenUsed/>
    <w:qFormat/>
    <w:rsid w:val="00FC693F"/>
    <w:pPr>
      <w:outlineLvl w:val="9"/>
    </w:pPr>
  </w:style>
  <w:style w:type="table" w:styleId="Rcsostblzat">
    <w:name w:val="Table Grid"/>
    <w:basedOn w:val="Normltblzat"/>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Vilgostnus">
    <w:name w:val="Light Shading"/>
    <w:basedOn w:val="Normltblzat"/>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Vilgosrnykols1jellszn">
    <w:name w:val="Light Shading Accent 1"/>
    <w:basedOn w:val="Normltblzat"/>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Vilgosrnykols2jellszn">
    <w:name w:val="Light Shading Accent 2"/>
    <w:basedOn w:val="Normltblzat"/>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Vilgosrnykols3jellszn">
    <w:name w:val="Light Shading Accent 3"/>
    <w:basedOn w:val="Normltblzat"/>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Vilgosrnykols4jellszn">
    <w:name w:val="Light Shading Accent 4"/>
    <w:basedOn w:val="Normltblzat"/>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Vilgosrnykols5jellszn">
    <w:name w:val="Light Shading Accent 5"/>
    <w:basedOn w:val="Normltblzat"/>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Vilgosrnykols6jellszn">
    <w:name w:val="Light Shading Accent 6"/>
    <w:basedOn w:val="Normltblzat"/>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Vilgoslista">
    <w:name w:val="Light List"/>
    <w:basedOn w:val="Normltblzat"/>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Vilgoslista1jellszn">
    <w:name w:val="Light List Accent 1"/>
    <w:basedOn w:val="Normltblzat"/>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Vilgoslista2jellszn">
    <w:name w:val="Light List Accent 2"/>
    <w:basedOn w:val="Normltblzat"/>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Vilgoslista3jellszn">
    <w:name w:val="Light List Accent 3"/>
    <w:basedOn w:val="Normltblzat"/>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Vilgoslista4jellszn">
    <w:name w:val="Light List Accent 4"/>
    <w:basedOn w:val="Normltblzat"/>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Vilgoslista5jellszn">
    <w:name w:val="Light List Accent 5"/>
    <w:basedOn w:val="Normltblzat"/>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Vilgoslista6jellszn">
    <w:name w:val="Light List Accent 6"/>
    <w:basedOn w:val="Normltblzat"/>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Vilgosrcs">
    <w:name w:val="Light Grid"/>
    <w:basedOn w:val="Normltblzat"/>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Vilgosrcs1jellszn">
    <w:name w:val="Light Grid Accent 1"/>
    <w:basedOn w:val="Normltblzat"/>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Vilgosrcs2jellszn">
    <w:name w:val="Light Grid Accent 2"/>
    <w:basedOn w:val="Normltblzat"/>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Vilgosrcs3jellszn">
    <w:name w:val="Light Grid Accent 3"/>
    <w:basedOn w:val="Normltblzat"/>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Vilgosrcs4jellszn">
    <w:name w:val="Light Grid Accent 4"/>
    <w:basedOn w:val="Normltblzat"/>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Vilgosrcs5jellszn">
    <w:name w:val="Light Grid Accent 5"/>
    <w:basedOn w:val="Normltblzat"/>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Vilgosrcs6jellszn">
    <w:name w:val="Light Grid Accent 6"/>
    <w:basedOn w:val="Normltblzat"/>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Kzepesrnykols1">
    <w:name w:val="Medium Shading 1"/>
    <w:basedOn w:val="Normltblzat"/>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Kzepesrnykols11jellszn">
    <w:name w:val="Medium Shading 1 Accent 1"/>
    <w:basedOn w:val="Normltblzat"/>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Kzepesrnykols12jellszn">
    <w:name w:val="Medium Shading 1 Accent 2"/>
    <w:basedOn w:val="Normltblzat"/>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Kzepesrnykols13jellszn">
    <w:name w:val="Medium Shading 1 Accent 3"/>
    <w:basedOn w:val="Normltblzat"/>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Kzepesrnykols14jellszn">
    <w:name w:val="Medium Shading 1 Accent 4"/>
    <w:basedOn w:val="Normltblzat"/>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Kzepesrnykols15jellszn">
    <w:name w:val="Medium Shading 1 Accent 5"/>
    <w:basedOn w:val="Normltblzat"/>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Kzepesrnykols16jellszn">
    <w:name w:val="Medium Shading 1 Accent 6"/>
    <w:basedOn w:val="Normltblzat"/>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Kzepesrnykols2">
    <w:name w:val="Medium Shading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1jellszn">
    <w:name w:val="Medium Shading 2 Accent 1"/>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2jellszn">
    <w:name w:val="Medium Shading 2 Accent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3jellszn">
    <w:name w:val="Medium Shading 2 Accent 3"/>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4jellszn">
    <w:name w:val="Medium Shading 2 Accent 4"/>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5jellszn">
    <w:name w:val="Medium Shading 2 Accent 5"/>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6jellszn">
    <w:name w:val="Medium Shading 2 Accent 6"/>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lista1">
    <w:name w:val="Medium List 1"/>
    <w:basedOn w:val="Normltblzat"/>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Kzepeslista11jellszn">
    <w:name w:val="Medium List 1 Accent 1"/>
    <w:basedOn w:val="Normltblzat"/>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Kzepeslista12jellszn">
    <w:name w:val="Medium List 1 Accent 2"/>
    <w:basedOn w:val="Normltblzat"/>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Kzepeslista13jellszn">
    <w:name w:val="Medium List 1 Accent 3"/>
    <w:basedOn w:val="Normltblzat"/>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Kzepeslista14jellszn">
    <w:name w:val="Medium List 1 Accent 4"/>
    <w:basedOn w:val="Normltblzat"/>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Kzepeslista15jellszn">
    <w:name w:val="Medium List 1 Accent 5"/>
    <w:basedOn w:val="Normltblzat"/>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Kzepeslista16jellszn">
    <w:name w:val="Medium List 1 Accent 6"/>
    <w:basedOn w:val="Normltblzat"/>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Kzepeslista2">
    <w:name w:val="Medium Lis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1jellszn">
    <w:name w:val="Medium List 2 Accent 1"/>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2jellszn">
    <w:name w:val="Medium List 2 Accen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3jellszn">
    <w:name w:val="Medium List 2 Accent 3"/>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4jellszn">
    <w:name w:val="Medium List 2 Accent 4"/>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5jellszn">
    <w:name w:val="Medium List 2 Accent 5"/>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6jellszn">
    <w:name w:val="Medium List 2 Accent 6"/>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rcs1">
    <w:name w:val="Medium Grid 1"/>
    <w:basedOn w:val="Normltblzat"/>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zepesrcs11jellszn">
    <w:name w:val="Medium Grid 1 Accent 1"/>
    <w:basedOn w:val="Normltblzat"/>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zepesrcs12jellszn">
    <w:name w:val="Medium Grid 1 Accent 2"/>
    <w:basedOn w:val="Normltblzat"/>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zepesrcs13jellszn">
    <w:name w:val="Medium Grid 1 Accent 3"/>
    <w:basedOn w:val="Normltblzat"/>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zepesrcs14jellszn">
    <w:name w:val="Medium Grid 1 Accent 4"/>
    <w:basedOn w:val="Normltblzat"/>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zepesrcs15jellszn">
    <w:name w:val="Medium Grid 1 Accent 5"/>
    <w:basedOn w:val="Normltblzat"/>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zepesrcs16jellszn">
    <w:name w:val="Medium Grid 1 Accent 6"/>
    <w:basedOn w:val="Normltblzat"/>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zepesrcs2">
    <w:name w:val="Medium Grid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zepesrcs21jellszn">
    <w:name w:val="Medium Grid 2 Accent 1"/>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zepesrcs22jellszn">
    <w:name w:val="Medium Grid 2 Accent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zepesrcs23jellszn">
    <w:name w:val="Medium Grid 2 Accent 3"/>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zepesrcs24jellszn">
    <w:name w:val="Medium Grid 2 Accent 4"/>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zepesrcs25jellszn">
    <w:name w:val="Medium Grid 2 Accent 5"/>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zepesrcs26jellszn">
    <w:name w:val="Medium Grid 2 Accent 6"/>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zepesrcs3">
    <w:name w:val="Medium Grid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zepesrcs31jellszn">
    <w:name w:val="Medium Grid 3 Accent 1"/>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zepesrcs32jellszn">
    <w:name w:val="Medium Grid 3 Accent 2"/>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zepesrcs33jellszn">
    <w:name w:val="Medium Grid 3 Accent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zepesrcs34jellszn">
    <w:name w:val="Medium Grid 3 Accent 4"/>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zepesrcs35jellszn">
    <w:name w:val="Medium Grid 3 Accent 5"/>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zepesrcs36jellszn">
    <w:name w:val="Medium Grid 3 Accent 6"/>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Sttlista">
    <w:name w:val="Dark List"/>
    <w:basedOn w:val="Normltblzat"/>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Sttlista1jellszn">
    <w:name w:val="Dark List Accent 1"/>
    <w:basedOn w:val="Normltblzat"/>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Sttlista2jellszn">
    <w:name w:val="Dark List Accent 2"/>
    <w:basedOn w:val="Normltblzat"/>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Sttlista3jellszn">
    <w:name w:val="Dark List Accent 3"/>
    <w:basedOn w:val="Normltblzat"/>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Sttlista4jellszn">
    <w:name w:val="Dark List Accent 4"/>
    <w:basedOn w:val="Normltblzat"/>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Sttlista5jellszn">
    <w:name w:val="Dark List Accent 5"/>
    <w:basedOn w:val="Normltblzat"/>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Sttlista6jellszn">
    <w:name w:val="Dark List Accent 6"/>
    <w:basedOn w:val="Normltblzat"/>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znesrnykols">
    <w:name w:val="Colorful Shading"/>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znesrnykols1jellszn">
    <w:name w:val="Colorful Shading Accent 1"/>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znesrnykols2jellszn">
    <w:name w:val="Colorful Shading Accent 2"/>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znesrnykols3jellszn">
    <w:name w:val="Colorful Shading Accent 3"/>
    <w:basedOn w:val="Normltblzat"/>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znesrnykols4jellszn">
    <w:name w:val="Colorful Shading Accent 4"/>
    <w:basedOn w:val="Normltblzat"/>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znesrnykols5jellszn">
    <w:name w:val="Colorful Shading Accent 5"/>
    <w:basedOn w:val="Normltblzat"/>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znesrnykols6jellszn">
    <w:name w:val="Colorful Shading Accent 6"/>
    <w:basedOn w:val="Normltblzat"/>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Szneslista">
    <w:name w:val="Colorful List"/>
    <w:basedOn w:val="Normltblzat"/>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zneslista1jellszn">
    <w:name w:val="Colorful List Accent 1"/>
    <w:basedOn w:val="Normltblzat"/>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Szneslista2jellszn">
    <w:name w:val="Colorful List Accent 2"/>
    <w:basedOn w:val="Normltblzat"/>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Szneslista3jellszn">
    <w:name w:val="Colorful List Accent 3"/>
    <w:basedOn w:val="Normltblzat"/>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Szneslista4jellszn">
    <w:name w:val="Colorful List Accent 4"/>
    <w:basedOn w:val="Normltblzat"/>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Szneslista5jellszn">
    <w:name w:val="Colorful List Accent 5"/>
    <w:basedOn w:val="Normltblzat"/>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Szneslista6jellszn">
    <w:name w:val="Colorful List Accent 6"/>
    <w:basedOn w:val="Normltblzat"/>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Sznesrcs">
    <w:name w:val="Colorful Grid"/>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znesrcs1jellszn">
    <w:name w:val="Colorful Grid Accent 1"/>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znesrcs2jellszn">
    <w:name w:val="Colorful Grid Accent 2"/>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znesrcs3jellszn">
    <w:name w:val="Colorful Grid Accent 3"/>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znesrcs4jellszn">
    <w:name w:val="Colorful Grid Accent 4"/>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znesrcs5jellszn">
    <w:name w:val="Colorful Grid Accent 5"/>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znesrcs6jellszn">
    <w:name w:val="Colorful Grid Accent 6"/>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kd">
    <w:name w:val="HTML Code"/>
    <w:basedOn w:val="Bekezdsalapbettpusa"/>
    <w:uiPriority w:val="99"/>
    <w:semiHidden/>
    <w:unhideWhenUsed/>
    <w:rsid w:val="007E14D9"/>
    <w:rPr>
      <w:rFonts w:ascii="Courier New" w:eastAsia="Times New Roman" w:hAnsi="Courier New" w:cs="Courier New"/>
      <w:sz w:val="20"/>
      <w:szCs w:val="20"/>
    </w:rPr>
  </w:style>
  <w:style w:type="paragraph" w:styleId="TJ1">
    <w:name w:val="toc 1"/>
    <w:basedOn w:val="Norml"/>
    <w:next w:val="Norml"/>
    <w:autoRedefine/>
    <w:uiPriority w:val="39"/>
    <w:unhideWhenUsed/>
    <w:rsid w:val="00C35FFA"/>
    <w:pPr>
      <w:spacing w:after="100"/>
    </w:pPr>
  </w:style>
  <w:style w:type="paragraph" w:styleId="TJ2">
    <w:name w:val="toc 2"/>
    <w:basedOn w:val="Norml"/>
    <w:next w:val="Norml"/>
    <w:autoRedefine/>
    <w:uiPriority w:val="39"/>
    <w:unhideWhenUsed/>
    <w:rsid w:val="00C35FFA"/>
    <w:pPr>
      <w:spacing w:after="100"/>
      <w:ind w:left="240"/>
    </w:pPr>
  </w:style>
  <w:style w:type="character" w:styleId="Hiperhivatkozs">
    <w:name w:val="Hyperlink"/>
    <w:basedOn w:val="Bekezdsalapbettpusa"/>
    <w:uiPriority w:val="99"/>
    <w:unhideWhenUsed/>
    <w:rsid w:val="00C35FFA"/>
    <w:rPr>
      <w:color w:val="0000FF" w:themeColor="hyperlink"/>
      <w:u w:val="single"/>
    </w:rPr>
  </w:style>
  <w:style w:type="paragraph" w:styleId="TJ3">
    <w:name w:val="toc 3"/>
    <w:basedOn w:val="Norml"/>
    <w:next w:val="Norml"/>
    <w:autoRedefine/>
    <w:uiPriority w:val="39"/>
    <w:unhideWhenUsed/>
    <w:rsid w:val="00025332"/>
    <w:pPr>
      <w:spacing w:after="100" w:line="259" w:lineRule="auto"/>
      <w:ind w:left="440"/>
    </w:pPr>
    <w:rPr>
      <w:rFonts w:asciiTheme="minorHAnsi" w:hAnsiTheme="minorHAnsi" w:cs="Times New Roman"/>
      <w:sz w:val="22"/>
      <w:lang w:val="hu-HU" w:eastAsia="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3240">
      <w:bodyDiv w:val="1"/>
      <w:marLeft w:val="0"/>
      <w:marRight w:val="0"/>
      <w:marTop w:val="0"/>
      <w:marBottom w:val="0"/>
      <w:divBdr>
        <w:top w:val="none" w:sz="0" w:space="0" w:color="auto"/>
        <w:left w:val="none" w:sz="0" w:space="0" w:color="auto"/>
        <w:bottom w:val="none" w:sz="0" w:space="0" w:color="auto"/>
        <w:right w:val="none" w:sz="0" w:space="0" w:color="auto"/>
      </w:divBdr>
    </w:div>
    <w:div w:id="32704092">
      <w:bodyDiv w:val="1"/>
      <w:marLeft w:val="0"/>
      <w:marRight w:val="0"/>
      <w:marTop w:val="0"/>
      <w:marBottom w:val="0"/>
      <w:divBdr>
        <w:top w:val="none" w:sz="0" w:space="0" w:color="auto"/>
        <w:left w:val="none" w:sz="0" w:space="0" w:color="auto"/>
        <w:bottom w:val="none" w:sz="0" w:space="0" w:color="auto"/>
        <w:right w:val="none" w:sz="0" w:space="0" w:color="auto"/>
      </w:divBdr>
    </w:div>
    <w:div w:id="56517288">
      <w:bodyDiv w:val="1"/>
      <w:marLeft w:val="0"/>
      <w:marRight w:val="0"/>
      <w:marTop w:val="0"/>
      <w:marBottom w:val="0"/>
      <w:divBdr>
        <w:top w:val="none" w:sz="0" w:space="0" w:color="auto"/>
        <w:left w:val="none" w:sz="0" w:space="0" w:color="auto"/>
        <w:bottom w:val="none" w:sz="0" w:space="0" w:color="auto"/>
        <w:right w:val="none" w:sz="0" w:space="0" w:color="auto"/>
      </w:divBdr>
    </w:div>
    <w:div w:id="59597567">
      <w:bodyDiv w:val="1"/>
      <w:marLeft w:val="0"/>
      <w:marRight w:val="0"/>
      <w:marTop w:val="0"/>
      <w:marBottom w:val="0"/>
      <w:divBdr>
        <w:top w:val="none" w:sz="0" w:space="0" w:color="auto"/>
        <w:left w:val="none" w:sz="0" w:space="0" w:color="auto"/>
        <w:bottom w:val="none" w:sz="0" w:space="0" w:color="auto"/>
        <w:right w:val="none" w:sz="0" w:space="0" w:color="auto"/>
      </w:divBdr>
    </w:div>
    <w:div w:id="68356861">
      <w:bodyDiv w:val="1"/>
      <w:marLeft w:val="0"/>
      <w:marRight w:val="0"/>
      <w:marTop w:val="0"/>
      <w:marBottom w:val="0"/>
      <w:divBdr>
        <w:top w:val="none" w:sz="0" w:space="0" w:color="auto"/>
        <w:left w:val="none" w:sz="0" w:space="0" w:color="auto"/>
        <w:bottom w:val="none" w:sz="0" w:space="0" w:color="auto"/>
        <w:right w:val="none" w:sz="0" w:space="0" w:color="auto"/>
      </w:divBdr>
    </w:div>
    <w:div w:id="103307974">
      <w:bodyDiv w:val="1"/>
      <w:marLeft w:val="0"/>
      <w:marRight w:val="0"/>
      <w:marTop w:val="0"/>
      <w:marBottom w:val="0"/>
      <w:divBdr>
        <w:top w:val="none" w:sz="0" w:space="0" w:color="auto"/>
        <w:left w:val="none" w:sz="0" w:space="0" w:color="auto"/>
        <w:bottom w:val="none" w:sz="0" w:space="0" w:color="auto"/>
        <w:right w:val="none" w:sz="0" w:space="0" w:color="auto"/>
      </w:divBdr>
    </w:div>
    <w:div w:id="114376004">
      <w:bodyDiv w:val="1"/>
      <w:marLeft w:val="0"/>
      <w:marRight w:val="0"/>
      <w:marTop w:val="0"/>
      <w:marBottom w:val="0"/>
      <w:divBdr>
        <w:top w:val="none" w:sz="0" w:space="0" w:color="auto"/>
        <w:left w:val="none" w:sz="0" w:space="0" w:color="auto"/>
        <w:bottom w:val="none" w:sz="0" w:space="0" w:color="auto"/>
        <w:right w:val="none" w:sz="0" w:space="0" w:color="auto"/>
      </w:divBdr>
    </w:div>
    <w:div w:id="117072117">
      <w:bodyDiv w:val="1"/>
      <w:marLeft w:val="0"/>
      <w:marRight w:val="0"/>
      <w:marTop w:val="0"/>
      <w:marBottom w:val="0"/>
      <w:divBdr>
        <w:top w:val="none" w:sz="0" w:space="0" w:color="auto"/>
        <w:left w:val="none" w:sz="0" w:space="0" w:color="auto"/>
        <w:bottom w:val="none" w:sz="0" w:space="0" w:color="auto"/>
        <w:right w:val="none" w:sz="0" w:space="0" w:color="auto"/>
      </w:divBdr>
    </w:div>
    <w:div w:id="128792563">
      <w:bodyDiv w:val="1"/>
      <w:marLeft w:val="0"/>
      <w:marRight w:val="0"/>
      <w:marTop w:val="0"/>
      <w:marBottom w:val="0"/>
      <w:divBdr>
        <w:top w:val="none" w:sz="0" w:space="0" w:color="auto"/>
        <w:left w:val="none" w:sz="0" w:space="0" w:color="auto"/>
        <w:bottom w:val="none" w:sz="0" w:space="0" w:color="auto"/>
        <w:right w:val="none" w:sz="0" w:space="0" w:color="auto"/>
      </w:divBdr>
    </w:div>
    <w:div w:id="133910744">
      <w:bodyDiv w:val="1"/>
      <w:marLeft w:val="0"/>
      <w:marRight w:val="0"/>
      <w:marTop w:val="0"/>
      <w:marBottom w:val="0"/>
      <w:divBdr>
        <w:top w:val="none" w:sz="0" w:space="0" w:color="auto"/>
        <w:left w:val="none" w:sz="0" w:space="0" w:color="auto"/>
        <w:bottom w:val="none" w:sz="0" w:space="0" w:color="auto"/>
        <w:right w:val="none" w:sz="0" w:space="0" w:color="auto"/>
      </w:divBdr>
    </w:div>
    <w:div w:id="144127136">
      <w:bodyDiv w:val="1"/>
      <w:marLeft w:val="0"/>
      <w:marRight w:val="0"/>
      <w:marTop w:val="0"/>
      <w:marBottom w:val="0"/>
      <w:divBdr>
        <w:top w:val="none" w:sz="0" w:space="0" w:color="auto"/>
        <w:left w:val="none" w:sz="0" w:space="0" w:color="auto"/>
        <w:bottom w:val="none" w:sz="0" w:space="0" w:color="auto"/>
        <w:right w:val="none" w:sz="0" w:space="0" w:color="auto"/>
      </w:divBdr>
    </w:div>
    <w:div w:id="144324633">
      <w:bodyDiv w:val="1"/>
      <w:marLeft w:val="0"/>
      <w:marRight w:val="0"/>
      <w:marTop w:val="0"/>
      <w:marBottom w:val="0"/>
      <w:divBdr>
        <w:top w:val="none" w:sz="0" w:space="0" w:color="auto"/>
        <w:left w:val="none" w:sz="0" w:space="0" w:color="auto"/>
        <w:bottom w:val="none" w:sz="0" w:space="0" w:color="auto"/>
        <w:right w:val="none" w:sz="0" w:space="0" w:color="auto"/>
      </w:divBdr>
    </w:div>
    <w:div w:id="184947892">
      <w:bodyDiv w:val="1"/>
      <w:marLeft w:val="0"/>
      <w:marRight w:val="0"/>
      <w:marTop w:val="0"/>
      <w:marBottom w:val="0"/>
      <w:divBdr>
        <w:top w:val="none" w:sz="0" w:space="0" w:color="auto"/>
        <w:left w:val="none" w:sz="0" w:space="0" w:color="auto"/>
        <w:bottom w:val="none" w:sz="0" w:space="0" w:color="auto"/>
        <w:right w:val="none" w:sz="0" w:space="0" w:color="auto"/>
      </w:divBdr>
    </w:div>
    <w:div w:id="208341835">
      <w:bodyDiv w:val="1"/>
      <w:marLeft w:val="0"/>
      <w:marRight w:val="0"/>
      <w:marTop w:val="0"/>
      <w:marBottom w:val="0"/>
      <w:divBdr>
        <w:top w:val="none" w:sz="0" w:space="0" w:color="auto"/>
        <w:left w:val="none" w:sz="0" w:space="0" w:color="auto"/>
        <w:bottom w:val="none" w:sz="0" w:space="0" w:color="auto"/>
        <w:right w:val="none" w:sz="0" w:space="0" w:color="auto"/>
      </w:divBdr>
    </w:div>
    <w:div w:id="213277325">
      <w:bodyDiv w:val="1"/>
      <w:marLeft w:val="0"/>
      <w:marRight w:val="0"/>
      <w:marTop w:val="0"/>
      <w:marBottom w:val="0"/>
      <w:divBdr>
        <w:top w:val="none" w:sz="0" w:space="0" w:color="auto"/>
        <w:left w:val="none" w:sz="0" w:space="0" w:color="auto"/>
        <w:bottom w:val="none" w:sz="0" w:space="0" w:color="auto"/>
        <w:right w:val="none" w:sz="0" w:space="0" w:color="auto"/>
      </w:divBdr>
    </w:div>
    <w:div w:id="217716420">
      <w:bodyDiv w:val="1"/>
      <w:marLeft w:val="0"/>
      <w:marRight w:val="0"/>
      <w:marTop w:val="0"/>
      <w:marBottom w:val="0"/>
      <w:divBdr>
        <w:top w:val="none" w:sz="0" w:space="0" w:color="auto"/>
        <w:left w:val="none" w:sz="0" w:space="0" w:color="auto"/>
        <w:bottom w:val="none" w:sz="0" w:space="0" w:color="auto"/>
        <w:right w:val="none" w:sz="0" w:space="0" w:color="auto"/>
      </w:divBdr>
    </w:div>
    <w:div w:id="239102347">
      <w:bodyDiv w:val="1"/>
      <w:marLeft w:val="0"/>
      <w:marRight w:val="0"/>
      <w:marTop w:val="0"/>
      <w:marBottom w:val="0"/>
      <w:divBdr>
        <w:top w:val="none" w:sz="0" w:space="0" w:color="auto"/>
        <w:left w:val="none" w:sz="0" w:space="0" w:color="auto"/>
        <w:bottom w:val="none" w:sz="0" w:space="0" w:color="auto"/>
        <w:right w:val="none" w:sz="0" w:space="0" w:color="auto"/>
      </w:divBdr>
    </w:div>
    <w:div w:id="250822157">
      <w:bodyDiv w:val="1"/>
      <w:marLeft w:val="0"/>
      <w:marRight w:val="0"/>
      <w:marTop w:val="0"/>
      <w:marBottom w:val="0"/>
      <w:divBdr>
        <w:top w:val="none" w:sz="0" w:space="0" w:color="auto"/>
        <w:left w:val="none" w:sz="0" w:space="0" w:color="auto"/>
        <w:bottom w:val="none" w:sz="0" w:space="0" w:color="auto"/>
        <w:right w:val="none" w:sz="0" w:space="0" w:color="auto"/>
      </w:divBdr>
    </w:div>
    <w:div w:id="261036750">
      <w:bodyDiv w:val="1"/>
      <w:marLeft w:val="0"/>
      <w:marRight w:val="0"/>
      <w:marTop w:val="0"/>
      <w:marBottom w:val="0"/>
      <w:divBdr>
        <w:top w:val="none" w:sz="0" w:space="0" w:color="auto"/>
        <w:left w:val="none" w:sz="0" w:space="0" w:color="auto"/>
        <w:bottom w:val="none" w:sz="0" w:space="0" w:color="auto"/>
        <w:right w:val="none" w:sz="0" w:space="0" w:color="auto"/>
      </w:divBdr>
    </w:div>
    <w:div w:id="280838866">
      <w:bodyDiv w:val="1"/>
      <w:marLeft w:val="0"/>
      <w:marRight w:val="0"/>
      <w:marTop w:val="0"/>
      <w:marBottom w:val="0"/>
      <w:divBdr>
        <w:top w:val="none" w:sz="0" w:space="0" w:color="auto"/>
        <w:left w:val="none" w:sz="0" w:space="0" w:color="auto"/>
        <w:bottom w:val="none" w:sz="0" w:space="0" w:color="auto"/>
        <w:right w:val="none" w:sz="0" w:space="0" w:color="auto"/>
      </w:divBdr>
    </w:div>
    <w:div w:id="311445692">
      <w:bodyDiv w:val="1"/>
      <w:marLeft w:val="0"/>
      <w:marRight w:val="0"/>
      <w:marTop w:val="0"/>
      <w:marBottom w:val="0"/>
      <w:divBdr>
        <w:top w:val="none" w:sz="0" w:space="0" w:color="auto"/>
        <w:left w:val="none" w:sz="0" w:space="0" w:color="auto"/>
        <w:bottom w:val="none" w:sz="0" w:space="0" w:color="auto"/>
        <w:right w:val="none" w:sz="0" w:space="0" w:color="auto"/>
      </w:divBdr>
    </w:div>
    <w:div w:id="352607708">
      <w:bodyDiv w:val="1"/>
      <w:marLeft w:val="0"/>
      <w:marRight w:val="0"/>
      <w:marTop w:val="0"/>
      <w:marBottom w:val="0"/>
      <w:divBdr>
        <w:top w:val="none" w:sz="0" w:space="0" w:color="auto"/>
        <w:left w:val="none" w:sz="0" w:space="0" w:color="auto"/>
        <w:bottom w:val="none" w:sz="0" w:space="0" w:color="auto"/>
        <w:right w:val="none" w:sz="0" w:space="0" w:color="auto"/>
      </w:divBdr>
    </w:div>
    <w:div w:id="352728626">
      <w:bodyDiv w:val="1"/>
      <w:marLeft w:val="0"/>
      <w:marRight w:val="0"/>
      <w:marTop w:val="0"/>
      <w:marBottom w:val="0"/>
      <w:divBdr>
        <w:top w:val="none" w:sz="0" w:space="0" w:color="auto"/>
        <w:left w:val="none" w:sz="0" w:space="0" w:color="auto"/>
        <w:bottom w:val="none" w:sz="0" w:space="0" w:color="auto"/>
        <w:right w:val="none" w:sz="0" w:space="0" w:color="auto"/>
      </w:divBdr>
    </w:div>
    <w:div w:id="376705944">
      <w:bodyDiv w:val="1"/>
      <w:marLeft w:val="0"/>
      <w:marRight w:val="0"/>
      <w:marTop w:val="0"/>
      <w:marBottom w:val="0"/>
      <w:divBdr>
        <w:top w:val="none" w:sz="0" w:space="0" w:color="auto"/>
        <w:left w:val="none" w:sz="0" w:space="0" w:color="auto"/>
        <w:bottom w:val="none" w:sz="0" w:space="0" w:color="auto"/>
        <w:right w:val="none" w:sz="0" w:space="0" w:color="auto"/>
      </w:divBdr>
    </w:div>
    <w:div w:id="402410557">
      <w:bodyDiv w:val="1"/>
      <w:marLeft w:val="0"/>
      <w:marRight w:val="0"/>
      <w:marTop w:val="0"/>
      <w:marBottom w:val="0"/>
      <w:divBdr>
        <w:top w:val="none" w:sz="0" w:space="0" w:color="auto"/>
        <w:left w:val="none" w:sz="0" w:space="0" w:color="auto"/>
        <w:bottom w:val="none" w:sz="0" w:space="0" w:color="auto"/>
        <w:right w:val="none" w:sz="0" w:space="0" w:color="auto"/>
      </w:divBdr>
    </w:div>
    <w:div w:id="416709534">
      <w:bodyDiv w:val="1"/>
      <w:marLeft w:val="0"/>
      <w:marRight w:val="0"/>
      <w:marTop w:val="0"/>
      <w:marBottom w:val="0"/>
      <w:divBdr>
        <w:top w:val="none" w:sz="0" w:space="0" w:color="auto"/>
        <w:left w:val="none" w:sz="0" w:space="0" w:color="auto"/>
        <w:bottom w:val="none" w:sz="0" w:space="0" w:color="auto"/>
        <w:right w:val="none" w:sz="0" w:space="0" w:color="auto"/>
      </w:divBdr>
    </w:div>
    <w:div w:id="418335481">
      <w:bodyDiv w:val="1"/>
      <w:marLeft w:val="0"/>
      <w:marRight w:val="0"/>
      <w:marTop w:val="0"/>
      <w:marBottom w:val="0"/>
      <w:divBdr>
        <w:top w:val="none" w:sz="0" w:space="0" w:color="auto"/>
        <w:left w:val="none" w:sz="0" w:space="0" w:color="auto"/>
        <w:bottom w:val="none" w:sz="0" w:space="0" w:color="auto"/>
        <w:right w:val="none" w:sz="0" w:space="0" w:color="auto"/>
      </w:divBdr>
    </w:div>
    <w:div w:id="422461591">
      <w:bodyDiv w:val="1"/>
      <w:marLeft w:val="0"/>
      <w:marRight w:val="0"/>
      <w:marTop w:val="0"/>
      <w:marBottom w:val="0"/>
      <w:divBdr>
        <w:top w:val="none" w:sz="0" w:space="0" w:color="auto"/>
        <w:left w:val="none" w:sz="0" w:space="0" w:color="auto"/>
        <w:bottom w:val="none" w:sz="0" w:space="0" w:color="auto"/>
        <w:right w:val="none" w:sz="0" w:space="0" w:color="auto"/>
      </w:divBdr>
    </w:div>
    <w:div w:id="425542452">
      <w:bodyDiv w:val="1"/>
      <w:marLeft w:val="0"/>
      <w:marRight w:val="0"/>
      <w:marTop w:val="0"/>
      <w:marBottom w:val="0"/>
      <w:divBdr>
        <w:top w:val="none" w:sz="0" w:space="0" w:color="auto"/>
        <w:left w:val="none" w:sz="0" w:space="0" w:color="auto"/>
        <w:bottom w:val="none" w:sz="0" w:space="0" w:color="auto"/>
        <w:right w:val="none" w:sz="0" w:space="0" w:color="auto"/>
      </w:divBdr>
    </w:div>
    <w:div w:id="481846714">
      <w:bodyDiv w:val="1"/>
      <w:marLeft w:val="0"/>
      <w:marRight w:val="0"/>
      <w:marTop w:val="0"/>
      <w:marBottom w:val="0"/>
      <w:divBdr>
        <w:top w:val="none" w:sz="0" w:space="0" w:color="auto"/>
        <w:left w:val="none" w:sz="0" w:space="0" w:color="auto"/>
        <w:bottom w:val="none" w:sz="0" w:space="0" w:color="auto"/>
        <w:right w:val="none" w:sz="0" w:space="0" w:color="auto"/>
      </w:divBdr>
    </w:div>
    <w:div w:id="491331102">
      <w:bodyDiv w:val="1"/>
      <w:marLeft w:val="0"/>
      <w:marRight w:val="0"/>
      <w:marTop w:val="0"/>
      <w:marBottom w:val="0"/>
      <w:divBdr>
        <w:top w:val="none" w:sz="0" w:space="0" w:color="auto"/>
        <w:left w:val="none" w:sz="0" w:space="0" w:color="auto"/>
        <w:bottom w:val="none" w:sz="0" w:space="0" w:color="auto"/>
        <w:right w:val="none" w:sz="0" w:space="0" w:color="auto"/>
      </w:divBdr>
    </w:div>
    <w:div w:id="495849726">
      <w:bodyDiv w:val="1"/>
      <w:marLeft w:val="0"/>
      <w:marRight w:val="0"/>
      <w:marTop w:val="0"/>
      <w:marBottom w:val="0"/>
      <w:divBdr>
        <w:top w:val="none" w:sz="0" w:space="0" w:color="auto"/>
        <w:left w:val="none" w:sz="0" w:space="0" w:color="auto"/>
        <w:bottom w:val="none" w:sz="0" w:space="0" w:color="auto"/>
        <w:right w:val="none" w:sz="0" w:space="0" w:color="auto"/>
      </w:divBdr>
    </w:div>
    <w:div w:id="512768128">
      <w:bodyDiv w:val="1"/>
      <w:marLeft w:val="0"/>
      <w:marRight w:val="0"/>
      <w:marTop w:val="0"/>
      <w:marBottom w:val="0"/>
      <w:divBdr>
        <w:top w:val="none" w:sz="0" w:space="0" w:color="auto"/>
        <w:left w:val="none" w:sz="0" w:space="0" w:color="auto"/>
        <w:bottom w:val="none" w:sz="0" w:space="0" w:color="auto"/>
        <w:right w:val="none" w:sz="0" w:space="0" w:color="auto"/>
      </w:divBdr>
    </w:div>
    <w:div w:id="525756948">
      <w:bodyDiv w:val="1"/>
      <w:marLeft w:val="0"/>
      <w:marRight w:val="0"/>
      <w:marTop w:val="0"/>
      <w:marBottom w:val="0"/>
      <w:divBdr>
        <w:top w:val="none" w:sz="0" w:space="0" w:color="auto"/>
        <w:left w:val="none" w:sz="0" w:space="0" w:color="auto"/>
        <w:bottom w:val="none" w:sz="0" w:space="0" w:color="auto"/>
        <w:right w:val="none" w:sz="0" w:space="0" w:color="auto"/>
      </w:divBdr>
    </w:div>
    <w:div w:id="566260000">
      <w:bodyDiv w:val="1"/>
      <w:marLeft w:val="0"/>
      <w:marRight w:val="0"/>
      <w:marTop w:val="0"/>
      <w:marBottom w:val="0"/>
      <w:divBdr>
        <w:top w:val="none" w:sz="0" w:space="0" w:color="auto"/>
        <w:left w:val="none" w:sz="0" w:space="0" w:color="auto"/>
        <w:bottom w:val="none" w:sz="0" w:space="0" w:color="auto"/>
        <w:right w:val="none" w:sz="0" w:space="0" w:color="auto"/>
      </w:divBdr>
    </w:div>
    <w:div w:id="566260987">
      <w:bodyDiv w:val="1"/>
      <w:marLeft w:val="0"/>
      <w:marRight w:val="0"/>
      <w:marTop w:val="0"/>
      <w:marBottom w:val="0"/>
      <w:divBdr>
        <w:top w:val="none" w:sz="0" w:space="0" w:color="auto"/>
        <w:left w:val="none" w:sz="0" w:space="0" w:color="auto"/>
        <w:bottom w:val="none" w:sz="0" w:space="0" w:color="auto"/>
        <w:right w:val="none" w:sz="0" w:space="0" w:color="auto"/>
      </w:divBdr>
    </w:div>
    <w:div w:id="571278385">
      <w:bodyDiv w:val="1"/>
      <w:marLeft w:val="0"/>
      <w:marRight w:val="0"/>
      <w:marTop w:val="0"/>
      <w:marBottom w:val="0"/>
      <w:divBdr>
        <w:top w:val="none" w:sz="0" w:space="0" w:color="auto"/>
        <w:left w:val="none" w:sz="0" w:space="0" w:color="auto"/>
        <w:bottom w:val="none" w:sz="0" w:space="0" w:color="auto"/>
        <w:right w:val="none" w:sz="0" w:space="0" w:color="auto"/>
      </w:divBdr>
    </w:div>
    <w:div w:id="573781770">
      <w:bodyDiv w:val="1"/>
      <w:marLeft w:val="0"/>
      <w:marRight w:val="0"/>
      <w:marTop w:val="0"/>
      <w:marBottom w:val="0"/>
      <w:divBdr>
        <w:top w:val="none" w:sz="0" w:space="0" w:color="auto"/>
        <w:left w:val="none" w:sz="0" w:space="0" w:color="auto"/>
        <w:bottom w:val="none" w:sz="0" w:space="0" w:color="auto"/>
        <w:right w:val="none" w:sz="0" w:space="0" w:color="auto"/>
      </w:divBdr>
    </w:div>
    <w:div w:id="602152546">
      <w:bodyDiv w:val="1"/>
      <w:marLeft w:val="0"/>
      <w:marRight w:val="0"/>
      <w:marTop w:val="0"/>
      <w:marBottom w:val="0"/>
      <w:divBdr>
        <w:top w:val="none" w:sz="0" w:space="0" w:color="auto"/>
        <w:left w:val="none" w:sz="0" w:space="0" w:color="auto"/>
        <w:bottom w:val="none" w:sz="0" w:space="0" w:color="auto"/>
        <w:right w:val="none" w:sz="0" w:space="0" w:color="auto"/>
      </w:divBdr>
    </w:div>
    <w:div w:id="671029825">
      <w:bodyDiv w:val="1"/>
      <w:marLeft w:val="0"/>
      <w:marRight w:val="0"/>
      <w:marTop w:val="0"/>
      <w:marBottom w:val="0"/>
      <w:divBdr>
        <w:top w:val="none" w:sz="0" w:space="0" w:color="auto"/>
        <w:left w:val="none" w:sz="0" w:space="0" w:color="auto"/>
        <w:bottom w:val="none" w:sz="0" w:space="0" w:color="auto"/>
        <w:right w:val="none" w:sz="0" w:space="0" w:color="auto"/>
      </w:divBdr>
    </w:div>
    <w:div w:id="685060557">
      <w:bodyDiv w:val="1"/>
      <w:marLeft w:val="0"/>
      <w:marRight w:val="0"/>
      <w:marTop w:val="0"/>
      <w:marBottom w:val="0"/>
      <w:divBdr>
        <w:top w:val="none" w:sz="0" w:space="0" w:color="auto"/>
        <w:left w:val="none" w:sz="0" w:space="0" w:color="auto"/>
        <w:bottom w:val="none" w:sz="0" w:space="0" w:color="auto"/>
        <w:right w:val="none" w:sz="0" w:space="0" w:color="auto"/>
      </w:divBdr>
    </w:div>
    <w:div w:id="719596391">
      <w:bodyDiv w:val="1"/>
      <w:marLeft w:val="0"/>
      <w:marRight w:val="0"/>
      <w:marTop w:val="0"/>
      <w:marBottom w:val="0"/>
      <w:divBdr>
        <w:top w:val="none" w:sz="0" w:space="0" w:color="auto"/>
        <w:left w:val="none" w:sz="0" w:space="0" w:color="auto"/>
        <w:bottom w:val="none" w:sz="0" w:space="0" w:color="auto"/>
        <w:right w:val="none" w:sz="0" w:space="0" w:color="auto"/>
      </w:divBdr>
    </w:div>
    <w:div w:id="721708487">
      <w:bodyDiv w:val="1"/>
      <w:marLeft w:val="0"/>
      <w:marRight w:val="0"/>
      <w:marTop w:val="0"/>
      <w:marBottom w:val="0"/>
      <w:divBdr>
        <w:top w:val="none" w:sz="0" w:space="0" w:color="auto"/>
        <w:left w:val="none" w:sz="0" w:space="0" w:color="auto"/>
        <w:bottom w:val="none" w:sz="0" w:space="0" w:color="auto"/>
        <w:right w:val="none" w:sz="0" w:space="0" w:color="auto"/>
      </w:divBdr>
    </w:div>
    <w:div w:id="762185208">
      <w:bodyDiv w:val="1"/>
      <w:marLeft w:val="0"/>
      <w:marRight w:val="0"/>
      <w:marTop w:val="0"/>
      <w:marBottom w:val="0"/>
      <w:divBdr>
        <w:top w:val="none" w:sz="0" w:space="0" w:color="auto"/>
        <w:left w:val="none" w:sz="0" w:space="0" w:color="auto"/>
        <w:bottom w:val="none" w:sz="0" w:space="0" w:color="auto"/>
        <w:right w:val="none" w:sz="0" w:space="0" w:color="auto"/>
      </w:divBdr>
    </w:div>
    <w:div w:id="773014981">
      <w:bodyDiv w:val="1"/>
      <w:marLeft w:val="0"/>
      <w:marRight w:val="0"/>
      <w:marTop w:val="0"/>
      <w:marBottom w:val="0"/>
      <w:divBdr>
        <w:top w:val="none" w:sz="0" w:space="0" w:color="auto"/>
        <w:left w:val="none" w:sz="0" w:space="0" w:color="auto"/>
        <w:bottom w:val="none" w:sz="0" w:space="0" w:color="auto"/>
        <w:right w:val="none" w:sz="0" w:space="0" w:color="auto"/>
      </w:divBdr>
    </w:div>
    <w:div w:id="825165087">
      <w:bodyDiv w:val="1"/>
      <w:marLeft w:val="0"/>
      <w:marRight w:val="0"/>
      <w:marTop w:val="0"/>
      <w:marBottom w:val="0"/>
      <w:divBdr>
        <w:top w:val="none" w:sz="0" w:space="0" w:color="auto"/>
        <w:left w:val="none" w:sz="0" w:space="0" w:color="auto"/>
        <w:bottom w:val="none" w:sz="0" w:space="0" w:color="auto"/>
        <w:right w:val="none" w:sz="0" w:space="0" w:color="auto"/>
      </w:divBdr>
    </w:div>
    <w:div w:id="851605158">
      <w:bodyDiv w:val="1"/>
      <w:marLeft w:val="0"/>
      <w:marRight w:val="0"/>
      <w:marTop w:val="0"/>
      <w:marBottom w:val="0"/>
      <w:divBdr>
        <w:top w:val="none" w:sz="0" w:space="0" w:color="auto"/>
        <w:left w:val="none" w:sz="0" w:space="0" w:color="auto"/>
        <w:bottom w:val="none" w:sz="0" w:space="0" w:color="auto"/>
        <w:right w:val="none" w:sz="0" w:space="0" w:color="auto"/>
      </w:divBdr>
    </w:div>
    <w:div w:id="856888590">
      <w:bodyDiv w:val="1"/>
      <w:marLeft w:val="0"/>
      <w:marRight w:val="0"/>
      <w:marTop w:val="0"/>
      <w:marBottom w:val="0"/>
      <w:divBdr>
        <w:top w:val="none" w:sz="0" w:space="0" w:color="auto"/>
        <w:left w:val="none" w:sz="0" w:space="0" w:color="auto"/>
        <w:bottom w:val="none" w:sz="0" w:space="0" w:color="auto"/>
        <w:right w:val="none" w:sz="0" w:space="0" w:color="auto"/>
      </w:divBdr>
    </w:div>
    <w:div w:id="870655208">
      <w:bodyDiv w:val="1"/>
      <w:marLeft w:val="0"/>
      <w:marRight w:val="0"/>
      <w:marTop w:val="0"/>
      <w:marBottom w:val="0"/>
      <w:divBdr>
        <w:top w:val="none" w:sz="0" w:space="0" w:color="auto"/>
        <w:left w:val="none" w:sz="0" w:space="0" w:color="auto"/>
        <w:bottom w:val="none" w:sz="0" w:space="0" w:color="auto"/>
        <w:right w:val="none" w:sz="0" w:space="0" w:color="auto"/>
      </w:divBdr>
    </w:div>
    <w:div w:id="901913557">
      <w:bodyDiv w:val="1"/>
      <w:marLeft w:val="0"/>
      <w:marRight w:val="0"/>
      <w:marTop w:val="0"/>
      <w:marBottom w:val="0"/>
      <w:divBdr>
        <w:top w:val="none" w:sz="0" w:space="0" w:color="auto"/>
        <w:left w:val="none" w:sz="0" w:space="0" w:color="auto"/>
        <w:bottom w:val="none" w:sz="0" w:space="0" w:color="auto"/>
        <w:right w:val="none" w:sz="0" w:space="0" w:color="auto"/>
      </w:divBdr>
    </w:div>
    <w:div w:id="928854372">
      <w:bodyDiv w:val="1"/>
      <w:marLeft w:val="0"/>
      <w:marRight w:val="0"/>
      <w:marTop w:val="0"/>
      <w:marBottom w:val="0"/>
      <w:divBdr>
        <w:top w:val="none" w:sz="0" w:space="0" w:color="auto"/>
        <w:left w:val="none" w:sz="0" w:space="0" w:color="auto"/>
        <w:bottom w:val="none" w:sz="0" w:space="0" w:color="auto"/>
        <w:right w:val="none" w:sz="0" w:space="0" w:color="auto"/>
      </w:divBdr>
    </w:div>
    <w:div w:id="929196369">
      <w:bodyDiv w:val="1"/>
      <w:marLeft w:val="0"/>
      <w:marRight w:val="0"/>
      <w:marTop w:val="0"/>
      <w:marBottom w:val="0"/>
      <w:divBdr>
        <w:top w:val="none" w:sz="0" w:space="0" w:color="auto"/>
        <w:left w:val="none" w:sz="0" w:space="0" w:color="auto"/>
        <w:bottom w:val="none" w:sz="0" w:space="0" w:color="auto"/>
        <w:right w:val="none" w:sz="0" w:space="0" w:color="auto"/>
      </w:divBdr>
    </w:div>
    <w:div w:id="940920333">
      <w:bodyDiv w:val="1"/>
      <w:marLeft w:val="0"/>
      <w:marRight w:val="0"/>
      <w:marTop w:val="0"/>
      <w:marBottom w:val="0"/>
      <w:divBdr>
        <w:top w:val="none" w:sz="0" w:space="0" w:color="auto"/>
        <w:left w:val="none" w:sz="0" w:space="0" w:color="auto"/>
        <w:bottom w:val="none" w:sz="0" w:space="0" w:color="auto"/>
        <w:right w:val="none" w:sz="0" w:space="0" w:color="auto"/>
      </w:divBdr>
    </w:div>
    <w:div w:id="942803582">
      <w:bodyDiv w:val="1"/>
      <w:marLeft w:val="0"/>
      <w:marRight w:val="0"/>
      <w:marTop w:val="0"/>
      <w:marBottom w:val="0"/>
      <w:divBdr>
        <w:top w:val="none" w:sz="0" w:space="0" w:color="auto"/>
        <w:left w:val="none" w:sz="0" w:space="0" w:color="auto"/>
        <w:bottom w:val="none" w:sz="0" w:space="0" w:color="auto"/>
        <w:right w:val="none" w:sz="0" w:space="0" w:color="auto"/>
      </w:divBdr>
    </w:div>
    <w:div w:id="964122036">
      <w:bodyDiv w:val="1"/>
      <w:marLeft w:val="0"/>
      <w:marRight w:val="0"/>
      <w:marTop w:val="0"/>
      <w:marBottom w:val="0"/>
      <w:divBdr>
        <w:top w:val="none" w:sz="0" w:space="0" w:color="auto"/>
        <w:left w:val="none" w:sz="0" w:space="0" w:color="auto"/>
        <w:bottom w:val="none" w:sz="0" w:space="0" w:color="auto"/>
        <w:right w:val="none" w:sz="0" w:space="0" w:color="auto"/>
      </w:divBdr>
    </w:div>
    <w:div w:id="990255857">
      <w:bodyDiv w:val="1"/>
      <w:marLeft w:val="0"/>
      <w:marRight w:val="0"/>
      <w:marTop w:val="0"/>
      <w:marBottom w:val="0"/>
      <w:divBdr>
        <w:top w:val="none" w:sz="0" w:space="0" w:color="auto"/>
        <w:left w:val="none" w:sz="0" w:space="0" w:color="auto"/>
        <w:bottom w:val="none" w:sz="0" w:space="0" w:color="auto"/>
        <w:right w:val="none" w:sz="0" w:space="0" w:color="auto"/>
      </w:divBdr>
    </w:div>
    <w:div w:id="1014457990">
      <w:bodyDiv w:val="1"/>
      <w:marLeft w:val="0"/>
      <w:marRight w:val="0"/>
      <w:marTop w:val="0"/>
      <w:marBottom w:val="0"/>
      <w:divBdr>
        <w:top w:val="none" w:sz="0" w:space="0" w:color="auto"/>
        <w:left w:val="none" w:sz="0" w:space="0" w:color="auto"/>
        <w:bottom w:val="none" w:sz="0" w:space="0" w:color="auto"/>
        <w:right w:val="none" w:sz="0" w:space="0" w:color="auto"/>
      </w:divBdr>
    </w:div>
    <w:div w:id="1029987345">
      <w:bodyDiv w:val="1"/>
      <w:marLeft w:val="0"/>
      <w:marRight w:val="0"/>
      <w:marTop w:val="0"/>
      <w:marBottom w:val="0"/>
      <w:divBdr>
        <w:top w:val="none" w:sz="0" w:space="0" w:color="auto"/>
        <w:left w:val="none" w:sz="0" w:space="0" w:color="auto"/>
        <w:bottom w:val="none" w:sz="0" w:space="0" w:color="auto"/>
        <w:right w:val="none" w:sz="0" w:space="0" w:color="auto"/>
      </w:divBdr>
    </w:div>
    <w:div w:id="1046754220">
      <w:bodyDiv w:val="1"/>
      <w:marLeft w:val="0"/>
      <w:marRight w:val="0"/>
      <w:marTop w:val="0"/>
      <w:marBottom w:val="0"/>
      <w:divBdr>
        <w:top w:val="none" w:sz="0" w:space="0" w:color="auto"/>
        <w:left w:val="none" w:sz="0" w:space="0" w:color="auto"/>
        <w:bottom w:val="none" w:sz="0" w:space="0" w:color="auto"/>
        <w:right w:val="none" w:sz="0" w:space="0" w:color="auto"/>
      </w:divBdr>
    </w:div>
    <w:div w:id="1051921136">
      <w:bodyDiv w:val="1"/>
      <w:marLeft w:val="0"/>
      <w:marRight w:val="0"/>
      <w:marTop w:val="0"/>
      <w:marBottom w:val="0"/>
      <w:divBdr>
        <w:top w:val="none" w:sz="0" w:space="0" w:color="auto"/>
        <w:left w:val="none" w:sz="0" w:space="0" w:color="auto"/>
        <w:bottom w:val="none" w:sz="0" w:space="0" w:color="auto"/>
        <w:right w:val="none" w:sz="0" w:space="0" w:color="auto"/>
      </w:divBdr>
    </w:div>
    <w:div w:id="1081877626">
      <w:bodyDiv w:val="1"/>
      <w:marLeft w:val="0"/>
      <w:marRight w:val="0"/>
      <w:marTop w:val="0"/>
      <w:marBottom w:val="0"/>
      <w:divBdr>
        <w:top w:val="none" w:sz="0" w:space="0" w:color="auto"/>
        <w:left w:val="none" w:sz="0" w:space="0" w:color="auto"/>
        <w:bottom w:val="none" w:sz="0" w:space="0" w:color="auto"/>
        <w:right w:val="none" w:sz="0" w:space="0" w:color="auto"/>
      </w:divBdr>
    </w:div>
    <w:div w:id="1097025297">
      <w:bodyDiv w:val="1"/>
      <w:marLeft w:val="0"/>
      <w:marRight w:val="0"/>
      <w:marTop w:val="0"/>
      <w:marBottom w:val="0"/>
      <w:divBdr>
        <w:top w:val="none" w:sz="0" w:space="0" w:color="auto"/>
        <w:left w:val="none" w:sz="0" w:space="0" w:color="auto"/>
        <w:bottom w:val="none" w:sz="0" w:space="0" w:color="auto"/>
        <w:right w:val="none" w:sz="0" w:space="0" w:color="auto"/>
      </w:divBdr>
    </w:div>
    <w:div w:id="1103261700">
      <w:bodyDiv w:val="1"/>
      <w:marLeft w:val="0"/>
      <w:marRight w:val="0"/>
      <w:marTop w:val="0"/>
      <w:marBottom w:val="0"/>
      <w:divBdr>
        <w:top w:val="none" w:sz="0" w:space="0" w:color="auto"/>
        <w:left w:val="none" w:sz="0" w:space="0" w:color="auto"/>
        <w:bottom w:val="none" w:sz="0" w:space="0" w:color="auto"/>
        <w:right w:val="none" w:sz="0" w:space="0" w:color="auto"/>
      </w:divBdr>
    </w:div>
    <w:div w:id="1103652920">
      <w:bodyDiv w:val="1"/>
      <w:marLeft w:val="0"/>
      <w:marRight w:val="0"/>
      <w:marTop w:val="0"/>
      <w:marBottom w:val="0"/>
      <w:divBdr>
        <w:top w:val="none" w:sz="0" w:space="0" w:color="auto"/>
        <w:left w:val="none" w:sz="0" w:space="0" w:color="auto"/>
        <w:bottom w:val="none" w:sz="0" w:space="0" w:color="auto"/>
        <w:right w:val="none" w:sz="0" w:space="0" w:color="auto"/>
      </w:divBdr>
    </w:div>
    <w:div w:id="1122379849">
      <w:bodyDiv w:val="1"/>
      <w:marLeft w:val="0"/>
      <w:marRight w:val="0"/>
      <w:marTop w:val="0"/>
      <w:marBottom w:val="0"/>
      <w:divBdr>
        <w:top w:val="none" w:sz="0" w:space="0" w:color="auto"/>
        <w:left w:val="none" w:sz="0" w:space="0" w:color="auto"/>
        <w:bottom w:val="none" w:sz="0" w:space="0" w:color="auto"/>
        <w:right w:val="none" w:sz="0" w:space="0" w:color="auto"/>
      </w:divBdr>
    </w:div>
    <w:div w:id="1137528173">
      <w:bodyDiv w:val="1"/>
      <w:marLeft w:val="0"/>
      <w:marRight w:val="0"/>
      <w:marTop w:val="0"/>
      <w:marBottom w:val="0"/>
      <w:divBdr>
        <w:top w:val="none" w:sz="0" w:space="0" w:color="auto"/>
        <w:left w:val="none" w:sz="0" w:space="0" w:color="auto"/>
        <w:bottom w:val="none" w:sz="0" w:space="0" w:color="auto"/>
        <w:right w:val="none" w:sz="0" w:space="0" w:color="auto"/>
      </w:divBdr>
    </w:div>
    <w:div w:id="1159149771">
      <w:bodyDiv w:val="1"/>
      <w:marLeft w:val="0"/>
      <w:marRight w:val="0"/>
      <w:marTop w:val="0"/>
      <w:marBottom w:val="0"/>
      <w:divBdr>
        <w:top w:val="none" w:sz="0" w:space="0" w:color="auto"/>
        <w:left w:val="none" w:sz="0" w:space="0" w:color="auto"/>
        <w:bottom w:val="none" w:sz="0" w:space="0" w:color="auto"/>
        <w:right w:val="none" w:sz="0" w:space="0" w:color="auto"/>
      </w:divBdr>
    </w:div>
    <w:div w:id="1164391294">
      <w:bodyDiv w:val="1"/>
      <w:marLeft w:val="0"/>
      <w:marRight w:val="0"/>
      <w:marTop w:val="0"/>
      <w:marBottom w:val="0"/>
      <w:divBdr>
        <w:top w:val="none" w:sz="0" w:space="0" w:color="auto"/>
        <w:left w:val="none" w:sz="0" w:space="0" w:color="auto"/>
        <w:bottom w:val="none" w:sz="0" w:space="0" w:color="auto"/>
        <w:right w:val="none" w:sz="0" w:space="0" w:color="auto"/>
      </w:divBdr>
    </w:div>
    <w:div w:id="1167862159">
      <w:bodyDiv w:val="1"/>
      <w:marLeft w:val="0"/>
      <w:marRight w:val="0"/>
      <w:marTop w:val="0"/>
      <w:marBottom w:val="0"/>
      <w:divBdr>
        <w:top w:val="none" w:sz="0" w:space="0" w:color="auto"/>
        <w:left w:val="none" w:sz="0" w:space="0" w:color="auto"/>
        <w:bottom w:val="none" w:sz="0" w:space="0" w:color="auto"/>
        <w:right w:val="none" w:sz="0" w:space="0" w:color="auto"/>
      </w:divBdr>
    </w:div>
    <w:div w:id="1171405934">
      <w:bodyDiv w:val="1"/>
      <w:marLeft w:val="0"/>
      <w:marRight w:val="0"/>
      <w:marTop w:val="0"/>
      <w:marBottom w:val="0"/>
      <w:divBdr>
        <w:top w:val="none" w:sz="0" w:space="0" w:color="auto"/>
        <w:left w:val="none" w:sz="0" w:space="0" w:color="auto"/>
        <w:bottom w:val="none" w:sz="0" w:space="0" w:color="auto"/>
        <w:right w:val="none" w:sz="0" w:space="0" w:color="auto"/>
      </w:divBdr>
    </w:div>
    <w:div w:id="1187018898">
      <w:bodyDiv w:val="1"/>
      <w:marLeft w:val="0"/>
      <w:marRight w:val="0"/>
      <w:marTop w:val="0"/>
      <w:marBottom w:val="0"/>
      <w:divBdr>
        <w:top w:val="none" w:sz="0" w:space="0" w:color="auto"/>
        <w:left w:val="none" w:sz="0" w:space="0" w:color="auto"/>
        <w:bottom w:val="none" w:sz="0" w:space="0" w:color="auto"/>
        <w:right w:val="none" w:sz="0" w:space="0" w:color="auto"/>
      </w:divBdr>
    </w:div>
    <w:div w:id="1192451834">
      <w:bodyDiv w:val="1"/>
      <w:marLeft w:val="0"/>
      <w:marRight w:val="0"/>
      <w:marTop w:val="0"/>
      <w:marBottom w:val="0"/>
      <w:divBdr>
        <w:top w:val="none" w:sz="0" w:space="0" w:color="auto"/>
        <w:left w:val="none" w:sz="0" w:space="0" w:color="auto"/>
        <w:bottom w:val="none" w:sz="0" w:space="0" w:color="auto"/>
        <w:right w:val="none" w:sz="0" w:space="0" w:color="auto"/>
      </w:divBdr>
    </w:div>
    <w:div w:id="1213880849">
      <w:bodyDiv w:val="1"/>
      <w:marLeft w:val="0"/>
      <w:marRight w:val="0"/>
      <w:marTop w:val="0"/>
      <w:marBottom w:val="0"/>
      <w:divBdr>
        <w:top w:val="none" w:sz="0" w:space="0" w:color="auto"/>
        <w:left w:val="none" w:sz="0" w:space="0" w:color="auto"/>
        <w:bottom w:val="none" w:sz="0" w:space="0" w:color="auto"/>
        <w:right w:val="none" w:sz="0" w:space="0" w:color="auto"/>
      </w:divBdr>
    </w:div>
    <w:div w:id="1266886679">
      <w:bodyDiv w:val="1"/>
      <w:marLeft w:val="0"/>
      <w:marRight w:val="0"/>
      <w:marTop w:val="0"/>
      <w:marBottom w:val="0"/>
      <w:divBdr>
        <w:top w:val="none" w:sz="0" w:space="0" w:color="auto"/>
        <w:left w:val="none" w:sz="0" w:space="0" w:color="auto"/>
        <w:bottom w:val="none" w:sz="0" w:space="0" w:color="auto"/>
        <w:right w:val="none" w:sz="0" w:space="0" w:color="auto"/>
      </w:divBdr>
    </w:div>
    <w:div w:id="1267882354">
      <w:bodyDiv w:val="1"/>
      <w:marLeft w:val="0"/>
      <w:marRight w:val="0"/>
      <w:marTop w:val="0"/>
      <w:marBottom w:val="0"/>
      <w:divBdr>
        <w:top w:val="none" w:sz="0" w:space="0" w:color="auto"/>
        <w:left w:val="none" w:sz="0" w:space="0" w:color="auto"/>
        <w:bottom w:val="none" w:sz="0" w:space="0" w:color="auto"/>
        <w:right w:val="none" w:sz="0" w:space="0" w:color="auto"/>
      </w:divBdr>
    </w:div>
    <w:div w:id="1268003161">
      <w:bodyDiv w:val="1"/>
      <w:marLeft w:val="0"/>
      <w:marRight w:val="0"/>
      <w:marTop w:val="0"/>
      <w:marBottom w:val="0"/>
      <w:divBdr>
        <w:top w:val="none" w:sz="0" w:space="0" w:color="auto"/>
        <w:left w:val="none" w:sz="0" w:space="0" w:color="auto"/>
        <w:bottom w:val="none" w:sz="0" w:space="0" w:color="auto"/>
        <w:right w:val="none" w:sz="0" w:space="0" w:color="auto"/>
      </w:divBdr>
    </w:div>
    <w:div w:id="1280065840">
      <w:bodyDiv w:val="1"/>
      <w:marLeft w:val="0"/>
      <w:marRight w:val="0"/>
      <w:marTop w:val="0"/>
      <w:marBottom w:val="0"/>
      <w:divBdr>
        <w:top w:val="none" w:sz="0" w:space="0" w:color="auto"/>
        <w:left w:val="none" w:sz="0" w:space="0" w:color="auto"/>
        <w:bottom w:val="none" w:sz="0" w:space="0" w:color="auto"/>
        <w:right w:val="none" w:sz="0" w:space="0" w:color="auto"/>
      </w:divBdr>
    </w:div>
    <w:div w:id="1307584079">
      <w:bodyDiv w:val="1"/>
      <w:marLeft w:val="0"/>
      <w:marRight w:val="0"/>
      <w:marTop w:val="0"/>
      <w:marBottom w:val="0"/>
      <w:divBdr>
        <w:top w:val="none" w:sz="0" w:space="0" w:color="auto"/>
        <w:left w:val="none" w:sz="0" w:space="0" w:color="auto"/>
        <w:bottom w:val="none" w:sz="0" w:space="0" w:color="auto"/>
        <w:right w:val="none" w:sz="0" w:space="0" w:color="auto"/>
      </w:divBdr>
    </w:div>
    <w:div w:id="1317029567">
      <w:bodyDiv w:val="1"/>
      <w:marLeft w:val="0"/>
      <w:marRight w:val="0"/>
      <w:marTop w:val="0"/>
      <w:marBottom w:val="0"/>
      <w:divBdr>
        <w:top w:val="none" w:sz="0" w:space="0" w:color="auto"/>
        <w:left w:val="none" w:sz="0" w:space="0" w:color="auto"/>
        <w:bottom w:val="none" w:sz="0" w:space="0" w:color="auto"/>
        <w:right w:val="none" w:sz="0" w:space="0" w:color="auto"/>
      </w:divBdr>
    </w:div>
    <w:div w:id="1347558936">
      <w:bodyDiv w:val="1"/>
      <w:marLeft w:val="0"/>
      <w:marRight w:val="0"/>
      <w:marTop w:val="0"/>
      <w:marBottom w:val="0"/>
      <w:divBdr>
        <w:top w:val="none" w:sz="0" w:space="0" w:color="auto"/>
        <w:left w:val="none" w:sz="0" w:space="0" w:color="auto"/>
        <w:bottom w:val="none" w:sz="0" w:space="0" w:color="auto"/>
        <w:right w:val="none" w:sz="0" w:space="0" w:color="auto"/>
      </w:divBdr>
    </w:div>
    <w:div w:id="1373118748">
      <w:bodyDiv w:val="1"/>
      <w:marLeft w:val="0"/>
      <w:marRight w:val="0"/>
      <w:marTop w:val="0"/>
      <w:marBottom w:val="0"/>
      <w:divBdr>
        <w:top w:val="none" w:sz="0" w:space="0" w:color="auto"/>
        <w:left w:val="none" w:sz="0" w:space="0" w:color="auto"/>
        <w:bottom w:val="none" w:sz="0" w:space="0" w:color="auto"/>
        <w:right w:val="none" w:sz="0" w:space="0" w:color="auto"/>
      </w:divBdr>
    </w:div>
    <w:div w:id="1378552946">
      <w:bodyDiv w:val="1"/>
      <w:marLeft w:val="0"/>
      <w:marRight w:val="0"/>
      <w:marTop w:val="0"/>
      <w:marBottom w:val="0"/>
      <w:divBdr>
        <w:top w:val="none" w:sz="0" w:space="0" w:color="auto"/>
        <w:left w:val="none" w:sz="0" w:space="0" w:color="auto"/>
        <w:bottom w:val="none" w:sz="0" w:space="0" w:color="auto"/>
        <w:right w:val="none" w:sz="0" w:space="0" w:color="auto"/>
      </w:divBdr>
    </w:div>
    <w:div w:id="1390349537">
      <w:bodyDiv w:val="1"/>
      <w:marLeft w:val="0"/>
      <w:marRight w:val="0"/>
      <w:marTop w:val="0"/>
      <w:marBottom w:val="0"/>
      <w:divBdr>
        <w:top w:val="none" w:sz="0" w:space="0" w:color="auto"/>
        <w:left w:val="none" w:sz="0" w:space="0" w:color="auto"/>
        <w:bottom w:val="none" w:sz="0" w:space="0" w:color="auto"/>
        <w:right w:val="none" w:sz="0" w:space="0" w:color="auto"/>
      </w:divBdr>
    </w:div>
    <w:div w:id="1393307439">
      <w:bodyDiv w:val="1"/>
      <w:marLeft w:val="0"/>
      <w:marRight w:val="0"/>
      <w:marTop w:val="0"/>
      <w:marBottom w:val="0"/>
      <w:divBdr>
        <w:top w:val="none" w:sz="0" w:space="0" w:color="auto"/>
        <w:left w:val="none" w:sz="0" w:space="0" w:color="auto"/>
        <w:bottom w:val="none" w:sz="0" w:space="0" w:color="auto"/>
        <w:right w:val="none" w:sz="0" w:space="0" w:color="auto"/>
      </w:divBdr>
    </w:div>
    <w:div w:id="1397899286">
      <w:bodyDiv w:val="1"/>
      <w:marLeft w:val="0"/>
      <w:marRight w:val="0"/>
      <w:marTop w:val="0"/>
      <w:marBottom w:val="0"/>
      <w:divBdr>
        <w:top w:val="none" w:sz="0" w:space="0" w:color="auto"/>
        <w:left w:val="none" w:sz="0" w:space="0" w:color="auto"/>
        <w:bottom w:val="none" w:sz="0" w:space="0" w:color="auto"/>
        <w:right w:val="none" w:sz="0" w:space="0" w:color="auto"/>
      </w:divBdr>
    </w:div>
    <w:div w:id="1400834247">
      <w:bodyDiv w:val="1"/>
      <w:marLeft w:val="0"/>
      <w:marRight w:val="0"/>
      <w:marTop w:val="0"/>
      <w:marBottom w:val="0"/>
      <w:divBdr>
        <w:top w:val="none" w:sz="0" w:space="0" w:color="auto"/>
        <w:left w:val="none" w:sz="0" w:space="0" w:color="auto"/>
        <w:bottom w:val="none" w:sz="0" w:space="0" w:color="auto"/>
        <w:right w:val="none" w:sz="0" w:space="0" w:color="auto"/>
      </w:divBdr>
    </w:div>
    <w:div w:id="1407532188">
      <w:bodyDiv w:val="1"/>
      <w:marLeft w:val="0"/>
      <w:marRight w:val="0"/>
      <w:marTop w:val="0"/>
      <w:marBottom w:val="0"/>
      <w:divBdr>
        <w:top w:val="none" w:sz="0" w:space="0" w:color="auto"/>
        <w:left w:val="none" w:sz="0" w:space="0" w:color="auto"/>
        <w:bottom w:val="none" w:sz="0" w:space="0" w:color="auto"/>
        <w:right w:val="none" w:sz="0" w:space="0" w:color="auto"/>
      </w:divBdr>
    </w:div>
    <w:div w:id="1411151419">
      <w:bodyDiv w:val="1"/>
      <w:marLeft w:val="0"/>
      <w:marRight w:val="0"/>
      <w:marTop w:val="0"/>
      <w:marBottom w:val="0"/>
      <w:divBdr>
        <w:top w:val="none" w:sz="0" w:space="0" w:color="auto"/>
        <w:left w:val="none" w:sz="0" w:space="0" w:color="auto"/>
        <w:bottom w:val="none" w:sz="0" w:space="0" w:color="auto"/>
        <w:right w:val="none" w:sz="0" w:space="0" w:color="auto"/>
      </w:divBdr>
    </w:div>
    <w:div w:id="1469471447">
      <w:bodyDiv w:val="1"/>
      <w:marLeft w:val="0"/>
      <w:marRight w:val="0"/>
      <w:marTop w:val="0"/>
      <w:marBottom w:val="0"/>
      <w:divBdr>
        <w:top w:val="none" w:sz="0" w:space="0" w:color="auto"/>
        <w:left w:val="none" w:sz="0" w:space="0" w:color="auto"/>
        <w:bottom w:val="none" w:sz="0" w:space="0" w:color="auto"/>
        <w:right w:val="none" w:sz="0" w:space="0" w:color="auto"/>
      </w:divBdr>
    </w:div>
    <w:div w:id="1477990875">
      <w:bodyDiv w:val="1"/>
      <w:marLeft w:val="0"/>
      <w:marRight w:val="0"/>
      <w:marTop w:val="0"/>
      <w:marBottom w:val="0"/>
      <w:divBdr>
        <w:top w:val="none" w:sz="0" w:space="0" w:color="auto"/>
        <w:left w:val="none" w:sz="0" w:space="0" w:color="auto"/>
        <w:bottom w:val="none" w:sz="0" w:space="0" w:color="auto"/>
        <w:right w:val="none" w:sz="0" w:space="0" w:color="auto"/>
      </w:divBdr>
    </w:div>
    <w:div w:id="1488087962">
      <w:bodyDiv w:val="1"/>
      <w:marLeft w:val="0"/>
      <w:marRight w:val="0"/>
      <w:marTop w:val="0"/>
      <w:marBottom w:val="0"/>
      <w:divBdr>
        <w:top w:val="none" w:sz="0" w:space="0" w:color="auto"/>
        <w:left w:val="none" w:sz="0" w:space="0" w:color="auto"/>
        <w:bottom w:val="none" w:sz="0" w:space="0" w:color="auto"/>
        <w:right w:val="none" w:sz="0" w:space="0" w:color="auto"/>
      </w:divBdr>
    </w:div>
    <w:div w:id="1488520055">
      <w:bodyDiv w:val="1"/>
      <w:marLeft w:val="0"/>
      <w:marRight w:val="0"/>
      <w:marTop w:val="0"/>
      <w:marBottom w:val="0"/>
      <w:divBdr>
        <w:top w:val="none" w:sz="0" w:space="0" w:color="auto"/>
        <w:left w:val="none" w:sz="0" w:space="0" w:color="auto"/>
        <w:bottom w:val="none" w:sz="0" w:space="0" w:color="auto"/>
        <w:right w:val="none" w:sz="0" w:space="0" w:color="auto"/>
      </w:divBdr>
    </w:div>
    <w:div w:id="1506166281">
      <w:bodyDiv w:val="1"/>
      <w:marLeft w:val="0"/>
      <w:marRight w:val="0"/>
      <w:marTop w:val="0"/>
      <w:marBottom w:val="0"/>
      <w:divBdr>
        <w:top w:val="none" w:sz="0" w:space="0" w:color="auto"/>
        <w:left w:val="none" w:sz="0" w:space="0" w:color="auto"/>
        <w:bottom w:val="none" w:sz="0" w:space="0" w:color="auto"/>
        <w:right w:val="none" w:sz="0" w:space="0" w:color="auto"/>
      </w:divBdr>
    </w:div>
    <w:div w:id="1508905005">
      <w:bodyDiv w:val="1"/>
      <w:marLeft w:val="0"/>
      <w:marRight w:val="0"/>
      <w:marTop w:val="0"/>
      <w:marBottom w:val="0"/>
      <w:divBdr>
        <w:top w:val="none" w:sz="0" w:space="0" w:color="auto"/>
        <w:left w:val="none" w:sz="0" w:space="0" w:color="auto"/>
        <w:bottom w:val="none" w:sz="0" w:space="0" w:color="auto"/>
        <w:right w:val="none" w:sz="0" w:space="0" w:color="auto"/>
      </w:divBdr>
    </w:div>
    <w:div w:id="1536309102">
      <w:bodyDiv w:val="1"/>
      <w:marLeft w:val="0"/>
      <w:marRight w:val="0"/>
      <w:marTop w:val="0"/>
      <w:marBottom w:val="0"/>
      <w:divBdr>
        <w:top w:val="none" w:sz="0" w:space="0" w:color="auto"/>
        <w:left w:val="none" w:sz="0" w:space="0" w:color="auto"/>
        <w:bottom w:val="none" w:sz="0" w:space="0" w:color="auto"/>
        <w:right w:val="none" w:sz="0" w:space="0" w:color="auto"/>
      </w:divBdr>
    </w:div>
    <w:div w:id="1538740793">
      <w:bodyDiv w:val="1"/>
      <w:marLeft w:val="0"/>
      <w:marRight w:val="0"/>
      <w:marTop w:val="0"/>
      <w:marBottom w:val="0"/>
      <w:divBdr>
        <w:top w:val="none" w:sz="0" w:space="0" w:color="auto"/>
        <w:left w:val="none" w:sz="0" w:space="0" w:color="auto"/>
        <w:bottom w:val="none" w:sz="0" w:space="0" w:color="auto"/>
        <w:right w:val="none" w:sz="0" w:space="0" w:color="auto"/>
      </w:divBdr>
    </w:div>
    <w:div w:id="1542934595">
      <w:bodyDiv w:val="1"/>
      <w:marLeft w:val="0"/>
      <w:marRight w:val="0"/>
      <w:marTop w:val="0"/>
      <w:marBottom w:val="0"/>
      <w:divBdr>
        <w:top w:val="none" w:sz="0" w:space="0" w:color="auto"/>
        <w:left w:val="none" w:sz="0" w:space="0" w:color="auto"/>
        <w:bottom w:val="none" w:sz="0" w:space="0" w:color="auto"/>
        <w:right w:val="none" w:sz="0" w:space="0" w:color="auto"/>
      </w:divBdr>
    </w:div>
    <w:div w:id="1590770830">
      <w:bodyDiv w:val="1"/>
      <w:marLeft w:val="0"/>
      <w:marRight w:val="0"/>
      <w:marTop w:val="0"/>
      <w:marBottom w:val="0"/>
      <w:divBdr>
        <w:top w:val="none" w:sz="0" w:space="0" w:color="auto"/>
        <w:left w:val="none" w:sz="0" w:space="0" w:color="auto"/>
        <w:bottom w:val="none" w:sz="0" w:space="0" w:color="auto"/>
        <w:right w:val="none" w:sz="0" w:space="0" w:color="auto"/>
      </w:divBdr>
    </w:div>
    <w:div w:id="1600210783">
      <w:bodyDiv w:val="1"/>
      <w:marLeft w:val="0"/>
      <w:marRight w:val="0"/>
      <w:marTop w:val="0"/>
      <w:marBottom w:val="0"/>
      <w:divBdr>
        <w:top w:val="none" w:sz="0" w:space="0" w:color="auto"/>
        <w:left w:val="none" w:sz="0" w:space="0" w:color="auto"/>
        <w:bottom w:val="none" w:sz="0" w:space="0" w:color="auto"/>
        <w:right w:val="none" w:sz="0" w:space="0" w:color="auto"/>
      </w:divBdr>
    </w:div>
    <w:div w:id="1606771494">
      <w:bodyDiv w:val="1"/>
      <w:marLeft w:val="0"/>
      <w:marRight w:val="0"/>
      <w:marTop w:val="0"/>
      <w:marBottom w:val="0"/>
      <w:divBdr>
        <w:top w:val="none" w:sz="0" w:space="0" w:color="auto"/>
        <w:left w:val="none" w:sz="0" w:space="0" w:color="auto"/>
        <w:bottom w:val="none" w:sz="0" w:space="0" w:color="auto"/>
        <w:right w:val="none" w:sz="0" w:space="0" w:color="auto"/>
      </w:divBdr>
    </w:div>
    <w:div w:id="1620336121">
      <w:bodyDiv w:val="1"/>
      <w:marLeft w:val="0"/>
      <w:marRight w:val="0"/>
      <w:marTop w:val="0"/>
      <w:marBottom w:val="0"/>
      <w:divBdr>
        <w:top w:val="none" w:sz="0" w:space="0" w:color="auto"/>
        <w:left w:val="none" w:sz="0" w:space="0" w:color="auto"/>
        <w:bottom w:val="none" w:sz="0" w:space="0" w:color="auto"/>
        <w:right w:val="none" w:sz="0" w:space="0" w:color="auto"/>
      </w:divBdr>
    </w:div>
    <w:div w:id="1640646767">
      <w:bodyDiv w:val="1"/>
      <w:marLeft w:val="0"/>
      <w:marRight w:val="0"/>
      <w:marTop w:val="0"/>
      <w:marBottom w:val="0"/>
      <w:divBdr>
        <w:top w:val="none" w:sz="0" w:space="0" w:color="auto"/>
        <w:left w:val="none" w:sz="0" w:space="0" w:color="auto"/>
        <w:bottom w:val="none" w:sz="0" w:space="0" w:color="auto"/>
        <w:right w:val="none" w:sz="0" w:space="0" w:color="auto"/>
      </w:divBdr>
    </w:div>
    <w:div w:id="1652369170">
      <w:bodyDiv w:val="1"/>
      <w:marLeft w:val="0"/>
      <w:marRight w:val="0"/>
      <w:marTop w:val="0"/>
      <w:marBottom w:val="0"/>
      <w:divBdr>
        <w:top w:val="none" w:sz="0" w:space="0" w:color="auto"/>
        <w:left w:val="none" w:sz="0" w:space="0" w:color="auto"/>
        <w:bottom w:val="none" w:sz="0" w:space="0" w:color="auto"/>
        <w:right w:val="none" w:sz="0" w:space="0" w:color="auto"/>
      </w:divBdr>
    </w:div>
    <w:div w:id="1659185109">
      <w:bodyDiv w:val="1"/>
      <w:marLeft w:val="0"/>
      <w:marRight w:val="0"/>
      <w:marTop w:val="0"/>
      <w:marBottom w:val="0"/>
      <w:divBdr>
        <w:top w:val="none" w:sz="0" w:space="0" w:color="auto"/>
        <w:left w:val="none" w:sz="0" w:space="0" w:color="auto"/>
        <w:bottom w:val="none" w:sz="0" w:space="0" w:color="auto"/>
        <w:right w:val="none" w:sz="0" w:space="0" w:color="auto"/>
      </w:divBdr>
    </w:div>
    <w:div w:id="1663771477">
      <w:bodyDiv w:val="1"/>
      <w:marLeft w:val="0"/>
      <w:marRight w:val="0"/>
      <w:marTop w:val="0"/>
      <w:marBottom w:val="0"/>
      <w:divBdr>
        <w:top w:val="none" w:sz="0" w:space="0" w:color="auto"/>
        <w:left w:val="none" w:sz="0" w:space="0" w:color="auto"/>
        <w:bottom w:val="none" w:sz="0" w:space="0" w:color="auto"/>
        <w:right w:val="none" w:sz="0" w:space="0" w:color="auto"/>
      </w:divBdr>
    </w:div>
    <w:div w:id="1696879492">
      <w:bodyDiv w:val="1"/>
      <w:marLeft w:val="0"/>
      <w:marRight w:val="0"/>
      <w:marTop w:val="0"/>
      <w:marBottom w:val="0"/>
      <w:divBdr>
        <w:top w:val="none" w:sz="0" w:space="0" w:color="auto"/>
        <w:left w:val="none" w:sz="0" w:space="0" w:color="auto"/>
        <w:bottom w:val="none" w:sz="0" w:space="0" w:color="auto"/>
        <w:right w:val="none" w:sz="0" w:space="0" w:color="auto"/>
      </w:divBdr>
    </w:div>
    <w:div w:id="1708019291">
      <w:bodyDiv w:val="1"/>
      <w:marLeft w:val="0"/>
      <w:marRight w:val="0"/>
      <w:marTop w:val="0"/>
      <w:marBottom w:val="0"/>
      <w:divBdr>
        <w:top w:val="none" w:sz="0" w:space="0" w:color="auto"/>
        <w:left w:val="none" w:sz="0" w:space="0" w:color="auto"/>
        <w:bottom w:val="none" w:sz="0" w:space="0" w:color="auto"/>
        <w:right w:val="none" w:sz="0" w:space="0" w:color="auto"/>
      </w:divBdr>
    </w:div>
    <w:div w:id="1708721779">
      <w:bodyDiv w:val="1"/>
      <w:marLeft w:val="0"/>
      <w:marRight w:val="0"/>
      <w:marTop w:val="0"/>
      <w:marBottom w:val="0"/>
      <w:divBdr>
        <w:top w:val="none" w:sz="0" w:space="0" w:color="auto"/>
        <w:left w:val="none" w:sz="0" w:space="0" w:color="auto"/>
        <w:bottom w:val="none" w:sz="0" w:space="0" w:color="auto"/>
        <w:right w:val="none" w:sz="0" w:space="0" w:color="auto"/>
      </w:divBdr>
    </w:div>
    <w:div w:id="1713117083">
      <w:bodyDiv w:val="1"/>
      <w:marLeft w:val="0"/>
      <w:marRight w:val="0"/>
      <w:marTop w:val="0"/>
      <w:marBottom w:val="0"/>
      <w:divBdr>
        <w:top w:val="none" w:sz="0" w:space="0" w:color="auto"/>
        <w:left w:val="none" w:sz="0" w:space="0" w:color="auto"/>
        <w:bottom w:val="none" w:sz="0" w:space="0" w:color="auto"/>
        <w:right w:val="none" w:sz="0" w:space="0" w:color="auto"/>
      </w:divBdr>
    </w:div>
    <w:div w:id="1714891194">
      <w:bodyDiv w:val="1"/>
      <w:marLeft w:val="0"/>
      <w:marRight w:val="0"/>
      <w:marTop w:val="0"/>
      <w:marBottom w:val="0"/>
      <w:divBdr>
        <w:top w:val="none" w:sz="0" w:space="0" w:color="auto"/>
        <w:left w:val="none" w:sz="0" w:space="0" w:color="auto"/>
        <w:bottom w:val="none" w:sz="0" w:space="0" w:color="auto"/>
        <w:right w:val="none" w:sz="0" w:space="0" w:color="auto"/>
      </w:divBdr>
    </w:div>
    <w:div w:id="1719426461">
      <w:bodyDiv w:val="1"/>
      <w:marLeft w:val="0"/>
      <w:marRight w:val="0"/>
      <w:marTop w:val="0"/>
      <w:marBottom w:val="0"/>
      <w:divBdr>
        <w:top w:val="none" w:sz="0" w:space="0" w:color="auto"/>
        <w:left w:val="none" w:sz="0" w:space="0" w:color="auto"/>
        <w:bottom w:val="none" w:sz="0" w:space="0" w:color="auto"/>
        <w:right w:val="none" w:sz="0" w:space="0" w:color="auto"/>
      </w:divBdr>
    </w:div>
    <w:div w:id="1721400694">
      <w:bodyDiv w:val="1"/>
      <w:marLeft w:val="0"/>
      <w:marRight w:val="0"/>
      <w:marTop w:val="0"/>
      <w:marBottom w:val="0"/>
      <w:divBdr>
        <w:top w:val="none" w:sz="0" w:space="0" w:color="auto"/>
        <w:left w:val="none" w:sz="0" w:space="0" w:color="auto"/>
        <w:bottom w:val="none" w:sz="0" w:space="0" w:color="auto"/>
        <w:right w:val="none" w:sz="0" w:space="0" w:color="auto"/>
      </w:divBdr>
    </w:div>
    <w:div w:id="1729299477">
      <w:bodyDiv w:val="1"/>
      <w:marLeft w:val="0"/>
      <w:marRight w:val="0"/>
      <w:marTop w:val="0"/>
      <w:marBottom w:val="0"/>
      <w:divBdr>
        <w:top w:val="none" w:sz="0" w:space="0" w:color="auto"/>
        <w:left w:val="none" w:sz="0" w:space="0" w:color="auto"/>
        <w:bottom w:val="none" w:sz="0" w:space="0" w:color="auto"/>
        <w:right w:val="none" w:sz="0" w:space="0" w:color="auto"/>
      </w:divBdr>
    </w:div>
    <w:div w:id="1769961836">
      <w:bodyDiv w:val="1"/>
      <w:marLeft w:val="0"/>
      <w:marRight w:val="0"/>
      <w:marTop w:val="0"/>
      <w:marBottom w:val="0"/>
      <w:divBdr>
        <w:top w:val="none" w:sz="0" w:space="0" w:color="auto"/>
        <w:left w:val="none" w:sz="0" w:space="0" w:color="auto"/>
        <w:bottom w:val="none" w:sz="0" w:space="0" w:color="auto"/>
        <w:right w:val="none" w:sz="0" w:space="0" w:color="auto"/>
      </w:divBdr>
    </w:div>
    <w:div w:id="1781879542">
      <w:bodyDiv w:val="1"/>
      <w:marLeft w:val="0"/>
      <w:marRight w:val="0"/>
      <w:marTop w:val="0"/>
      <w:marBottom w:val="0"/>
      <w:divBdr>
        <w:top w:val="none" w:sz="0" w:space="0" w:color="auto"/>
        <w:left w:val="none" w:sz="0" w:space="0" w:color="auto"/>
        <w:bottom w:val="none" w:sz="0" w:space="0" w:color="auto"/>
        <w:right w:val="none" w:sz="0" w:space="0" w:color="auto"/>
      </w:divBdr>
    </w:div>
    <w:div w:id="1784492333">
      <w:bodyDiv w:val="1"/>
      <w:marLeft w:val="0"/>
      <w:marRight w:val="0"/>
      <w:marTop w:val="0"/>
      <w:marBottom w:val="0"/>
      <w:divBdr>
        <w:top w:val="none" w:sz="0" w:space="0" w:color="auto"/>
        <w:left w:val="none" w:sz="0" w:space="0" w:color="auto"/>
        <w:bottom w:val="none" w:sz="0" w:space="0" w:color="auto"/>
        <w:right w:val="none" w:sz="0" w:space="0" w:color="auto"/>
      </w:divBdr>
    </w:div>
    <w:div w:id="1792704304">
      <w:bodyDiv w:val="1"/>
      <w:marLeft w:val="0"/>
      <w:marRight w:val="0"/>
      <w:marTop w:val="0"/>
      <w:marBottom w:val="0"/>
      <w:divBdr>
        <w:top w:val="none" w:sz="0" w:space="0" w:color="auto"/>
        <w:left w:val="none" w:sz="0" w:space="0" w:color="auto"/>
        <w:bottom w:val="none" w:sz="0" w:space="0" w:color="auto"/>
        <w:right w:val="none" w:sz="0" w:space="0" w:color="auto"/>
      </w:divBdr>
    </w:div>
    <w:div w:id="1806659971">
      <w:bodyDiv w:val="1"/>
      <w:marLeft w:val="0"/>
      <w:marRight w:val="0"/>
      <w:marTop w:val="0"/>
      <w:marBottom w:val="0"/>
      <w:divBdr>
        <w:top w:val="none" w:sz="0" w:space="0" w:color="auto"/>
        <w:left w:val="none" w:sz="0" w:space="0" w:color="auto"/>
        <w:bottom w:val="none" w:sz="0" w:space="0" w:color="auto"/>
        <w:right w:val="none" w:sz="0" w:space="0" w:color="auto"/>
      </w:divBdr>
    </w:div>
    <w:div w:id="1810854243">
      <w:bodyDiv w:val="1"/>
      <w:marLeft w:val="0"/>
      <w:marRight w:val="0"/>
      <w:marTop w:val="0"/>
      <w:marBottom w:val="0"/>
      <w:divBdr>
        <w:top w:val="none" w:sz="0" w:space="0" w:color="auto"/>
        <w:left w:val="none" w:sz="0" w:space="0" w:color="auto"/>
        <w:bottom w:val="none" w:sz="0" w:space="0" w:color="auto"/>
        <w:right w:val="none" w:sz="0" w:space="0" w:color="auto"/>
      </w:divBdr>
    </w:div>
    <w:div w:id="1845244789">
      <w:bodyDiv w:val="1"/>
      <w:marLeft w:val="0"/>
      <w:marRight w:val="0"/>
      <w:marTop w:val="0"/>
      <w:marBottom w:val="0"/>
      <w:divBdr>
        <w:top w:val="none" w:sz="0" w:space="0" w:color="auto"/>
        <w:left w:val="none" w:sz="0" w:space="0" w:color="auto"/>
        <w:bottom w:val="none" w:sz="0" w:space="0" w:color="auto"/>
        <w:right w:val="none" w:sz="0" w:space="0" w:color="auto"/>
      </w:divBdr>
    </w:div>
    <w:div w:id="1871608641">
      <w:bodyDiv w:val="1"/>
      <w:marLeft w:val="0"/>
      <w:marRight w:val="0"/>
      <w:marTop w:val="0"/>
      <w:marBottom w:val="0"/>
      <w:divBdr>
        <w:top w:val="none" w:sz="0" w:space="0" w:color="auto"/>
        <w:left w:val="none" w:sz="0" w:space="0" w:color="auto"/>
        <w:bottom w:val="none" w:sz="0" w:space="0" w:color="auto"/>
        <w:right w:val="none" w:sz="0" w:space="0" w:color="auto"/>
      </w:divBdr>
    </w:div>
    <w:div w:id="1876233622">
      <w:bodyDiv w:val="1"/>
      <w:marLeft w:val="0"/>
      <w:marRight w:val="0"/>
      <w:marTop w:val="0"/>
      <w:marBottom w:val="0"/>
      <w:divBdr>
        <w:top w:val="none" w:sz="0" w:space="0" w:color="auto"/>
        <w:left w:val="none" w:sz="0" w:space="0" w:color="auto"/>
        <w:bottom w:val="none" w:sz="0" w:space="0" w:color="auto"/>
        <w:right w:val="none" w:sz="0" w:space="0" w:color="auto"/>
      </w:divBdr>
    </w:div>
    <w:div w:id="1878152761">
      <w:bodyDiv w:val="1"/>
      <w:marLeft w:val="0"/>
      <w:marRight w:val="0"/>
      <w:marTop w:val="0"/>
      <w:marBottom w:val="0"/>
      <w:divBdr>
        <w:top w:val="none" w:sz="0" w:space="0" w:color="auto"/>
        <w:left w:val="none" w:sz="0" w:space="0" w:color="auto"/>
        <w:bottom w:val="none" w:sz="0" w:space="0" w:color="auto"/>
        <w:right w:val="none" w:sz="0" w:space="0" w:color="auto"/>
      </w:divBdr>
    </w:div>
    <w:div w:id="1879076601">
      <w:bodyDiv w:val="1"/>
      <w:marLeft w:val="0"/>
      <w:marRight w:val="0"/>
      <w:marTop w:val="0"/>
      <w:marBottom w:val="0"/>
      <w:divBdr>
        <w:top w:val="none" w:sz="0" w:space="0" w:color="auto"/>
        <w:left w:val="none" w:sz="0" w:space="0" w:color="auto"/>
        <w:bottom w:val="none" w:sz="0" w:space="0" w:color="auto"/>
        <w:right w:val="none" w:sz="0" w:space="0" w:color="auto"/>
      </w:divBdr>
    </w:div>
    <w:div w:id="1891183144">
      <w:bodyDiv w:val="1"/>
      <w:marLeft w:val="0"/>
      <w:marRight w:val="0"/>
      <w:marTop w:val="0"/>
      <w:marBottom w:val="0"/>
      <w:divBdr>
        <w:top w:val="none" w:sz="0" w:space="0" w:color="auto"/>
        <w:left w:val="none" w:sz="0" w:space="0" w:color="auto"/>
        <w:bottom w:val="none" w:sz="0" w:space="0" w:color="auto"/>
        <w:right w:val="none" w:sz="0" w:space="0" w:color="auto"/>
      </w:divBdr>
    </w:div>
    <w:div w:id="1893885942">
      <w:bodyDiv w:val="1"/>
      <w:marLeft w:val="0"/>
      <w:marRight w:val="0"/>
      <w:marTop w:val="0"/>
      <w:marBottom w:val="0"/>
      <w:divBdr>
        <w:top w:val="none" w:sz="0" w:space="0" w:color="auto"/>
        <w:left w:val="none" w:sz="0" w:space="0" w:color="auto"/>
        <w:bottom w:val="none" w:sz="0" w:space="0" w:color="auto"/>
        <w:right w:val="none" w:sz="0" w:space="0" w:color="auto"/>
      </w:divBdr>
    </w:div>
    <w:div w:id="1898516058">
      <w:bodyDiv w:val="1"/>
      <w:marLeft w:val="0"/>
      <w:marRight w:val="0"/>
      <w:marTop w:val="0"/>
      <w:marBottom w:val="0"/>
      <w:divBdr>
        <w:top w:val="none" w:sz="0" w:space="0" w:color="auto"/>
        <w:left w:val="none" w:sz="0" w:space="0" w:color="auto"/>
        <w:bottom w:val="none" w:sz="0" w:space="0" w:color="auto"/>
        <w:right w:val="none" w:sz="0" w:space="0" w:color="auto"/>
      </w:divBdr>
    </w:div>
    <w:div w:id="1908956548">
      <w:bodyDiv w:val="1"/>
      <w:marLeft w:val="0"/>
      <w:marRight w:val="0"/>
      <w:marTop w:val="0"/>
      <w:marBottom w:val="0"/>
      <w:divBdr>
        <w:top w:val="none" w:sz="0" w:space="0" w:color="auto"/>
        <w:left w:val="none" w:sz="0" w:space="0" w:color="auto"/>
        <w:bottom w:val="none" w:sz="0" w:space="0" w:color="auto"/>
        <w:right w:val="none" w:sz="0" w:space="0" w:color="auto"/>
      </w:divBdr>
    </w:div>
    <w:div w:id="1924291601">
      <w:bodyDiv w:val="1"/>
      <w:marLeft w:val="0"/>
      <w:marRight w:val="0"/>
      <w:marTop w:val="0"/>
      <w:marBottom w:val="0"/>
      <w:divBdr>
        <w:top w:val="none" w:sz="0" w:space="0" w:color="auto"/>
        <w:left w:val="none" w:sz="0" w:space="0" w:color="auto"/>
        <w:bottom w:val="none" w:sz="0" w:space="0" w:color="auto"/>
        <w:right w:val="none" w:sz="0" w:space="0" w:color="auto"/>
      </w:divBdr>
    </w:div>
    <w:div w:id="1927878934">
      <w:bodyDiv w:val="1"/>
      <w:marLeft w:val="0"/>
      <w:marRight w:val="0"/>
      <w:marTop w:val="0"/>
      <w:marBottom w:val="0"/>
      <w:divBdr>
        <w:top w:val="none" w:sz="0" w:space="0" w:color="auto"/>
        <w:left w:val="none" w:sz="0" w:space="0" w:color="auto"/>
        <w:bottom w:val="none" w:sz="0" w:space="0" w:color="auto"/>
        <w:right w:val="none" w:sz="0" w:space="0" w:color="auto"/>
      </w:divBdr>
    </w:div>
    <w:div w:id="1975746169">
      <w:bodyDiv w:val="1"/>
      <w:marLeft w:val="0"/>
      <w:marRight w:val="0"/>
      <w:marTop w:val="0"/>
      <w:marBottom w:val="0"/>
      <w:divBdr>
        <w:top w:val="none" w:sz="0" w:space="0" w:color="auto"/>
        <w:left w:val="none" w:sz="0" w:space="0" w:color="auto"/>
        <w:bottom w:val="none" w:sz="0" w:space="0" w:color="auto"/>
        <w:right w:val="none" w:sz="0" w:space="0" w:color="auto"/>
      </w:divBdr>
    </w:div>
    <w:div w:id="2004123039">
      <w:bodyDiv w:val="1"/>
      <w:marLeft w:val="0"/>
      <w:marRight w:val="0"/>
      <w:marTop w:val="0"/>
      <w:marBottom w:val="0"/>
      <w:divBdr>
        <w:top w:val="none" w:sz="0" w:space="0" w:color="auto"/>
        <w:left w:val="none" w:sz="0" w:space="0" w:color="auto"/>
        <w:bottom w:val="none" w:sz="0" w:space="0" w:color="auto"/>
        <w:right w:val="none" w:sz="0" w:space="0" w:color="auto"/>
      </w:divBdr>
    </w:div>
    <w:div w:id="2005667156">
      <w:bodyDiv w:val="1"/>
      <w:marLeft w:val="0"/>
      <w:marRight w:val="0"/>
      <w:marTop w:val="0"/>
      <w:marBottom w:val="0"/>
      <w:divBdr>
        <w:top w:val="none" w:sz="0" w:space="0" w:color="auto"/>
        <w:left w:val="none" w:sz="0" w:space="0" w:color="auto"/>
        <w:bottom w:val="none" w:sz="0" w:space="0" w:color="auto"/>
        <w:right w:val="none" w:sz="0" w:space="0" w:color="auto"/>
      </w:divBdr>
    </w:div>
    <w:div w:id="206486141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71</Pages>
  <Words>8329</Words>
  <Characters>57472</Characters>
  <Application>Microsoft Office Word</Application>
  <DocSecurity>0</DocSecurity>
  <Lines>478</Lines>
  <Paragraphs>131</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65670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Dávid Tóth</cp:lastModifiedBy>
  <cp:revision>5</cp:revision>
  <dcterms:created xsi:type="dcterms:W3CDTF">2026-05-18T13:16:00Z</dcterms:created>
  <dcterms:modified xsi:type="dcterms:W3CDTF">2026-05-18T13:38:00Z</dcterms:modified>
  <cp:category/>
</cp:coreProperties>
</file>