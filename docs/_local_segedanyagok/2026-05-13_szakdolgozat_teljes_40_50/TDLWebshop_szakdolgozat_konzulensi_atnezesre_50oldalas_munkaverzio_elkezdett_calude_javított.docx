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1503A" w14:textId="77777777" w:rsidR="00B210FB" w:rsidRPr="00B210FB" w:rsidRDefault="00B210FB" w:rsidP="00B210FB">
      <w:r w:rsidRPr="00B210FB">
        <w:t>SZEGEDI TUDOMÁNYEGYETEM</w:t>
      </w:r>
    </w:p>
    <w:p w14:paraId="631F7CF0" w14:textId="77777777" w:rsidR="00B210FB" w:rsidRPr="00B210FB" w:rsidRDefault="00B210FB" w:rsidP="00B210FB">
      <w:r w:rsidRPr="00B210FB">
        <w:t>Informatikai Intézet</w:t>
      </w:r>
    </w:p>
    <w:p w14:paraId="4A08E20C" w14:textId="77777777" w:rsidR="00B210FB" w:rsidRPr="00B210FB" w:rsidRDefault="00B210FB" w:rsidP="00B210FB">
      <w:r w:rsidRPr="00B210FB">
        <w:t>SZAKDOLGOZAT</w:t>
      </w:r>
    </w:p>
    <w:p w14:paraId="51D4BE8D" w14:textId="77777777" w:rsidR="00B210FB" w:rsidRPr="00B210FB" w:rsidRDefault="00B210FB" w:rsidP="00B210FB">
      <w:r w:rsidRPr="00B210FB">
        <w:t>TDLWebshop – épületgépészeti webshop és adminisztrációs rendszer</w:t>
      </w:r>
    </w:p>
    <w:p w14:paraId="699EF90B" w14:textId="77777777" w:rsidR="00B210FB" w:rsidRPr="00B210FB" w:rsidRDefault="00B210FB" w:rsidP="00B210FB">
      <w:r w:rsidRPr="00B210FB">
        <w:t>Tóth Dávid László</w:t>
      </w:r>
    </w:p>
    <w:p w14:paraId="12C50253" w14:textId="77777777" w:rsidR="00B210FB" w:rsidRPr="00B210FB" w:rsidRDefault="00B210FB" w:rsidP="00B210FB">
      <w:r w:rsidRPr="00B210FB">
        <w:t>Szeged, 2026</w:t>
      </w:r>
    </w:p>
    <w:p w14:paraId="2AF6F023" w14:textId="77777777" w:rsidR="00B210FB" w:rsidRPr="00B210FB" w:rsidRDefault="00B210FB" w:rsidP="00B210FB">
      <w:r w:rsidRPr="00B210FB">
        <w:pict w14:anchorId="34BA9EFB">
          <v:rect id="_x0000_i1175" style="width:0;height:1.5pt" o:hralign="center" o:hrstd="t" o:hr="t" fillcolor="#a0a0a0" stroked="f"/>
        </w:pict>
      </w:r>
    </w:p>
    <w:p w14:paraId="5E673B37" w14:textId="77777777" w:rsidR="00B210FB" w:rsidRPr="00B210FB" w:rsidRDefault="00B210FB" w:rsidP="00B210FB">
      <w:r w:rsidRPr="00B210FB">
        <w:t>TDLWebshop – épületgépészeti webshop és adminisztrációs rendszer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5300"/>
      </w:tblGrid>
      <w:tr w:rsidR="00B210FB" w:rsidRPr="00B210FB" w14:paraId="08DAD249" w14:textId="77777777" w:rsidTr="00B21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79847" w14:textId="77777777" w:rsidR="00B210FB" w:rsidRPr="00B210FB" w:rsidRDefault="00B210FB" w:rsidP="00B210FB">
            <w:r w:rsidRPr="00B210FB">
              <w:t>Mező</w:t>
            </w:r>
          </w:p>
        </w:tc>
        <w:tc>
          <w:tcPr>
            <w:tcW w:w="0" w:type="auto"/>
            <w:vAlign w:val="center"/>
            <w:hideMark/>
          </w:tcPr>
          <w:p w14:paraId="7079B9D3" w14:textId="77777777" w:rsidR="00B210FB" w:rsidRPr="00B210FB" w:rsidRDefault="00B210FB" w:rsidP="00B210FB">
            <w:r w:rsidRPr="00B210FB">
              <w:t>Tartalom</w:t>
            </w:r>
          </w:p>
        </w:tc>
      </w:tr>
      <w:tr w:rsidR="00B210FB" w:rsidRPr="00B210FB" w14:paraId="70C1B666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ED18" w14:textId="77777777" w:rsidR="00B210FB" w:rsidRPr="00B210FB" w:rsidRDefault="00B210FB" w:rsidP="00B210FB">
            <w:r w:rsidRPr="00B210FB">
              <w:t>Készítette</w:t>
            </w:r>
          </w:p>
        </w:tc>
        <w:tc>
          <w:tcPr>
            <w:tcW w:w="0" w:type="auto"/>
            <w:vAlign w:val="center"/>
            <w:hideMark/>
          </w:tcPr>
          <w:p w14:paraId="23B1A2DD" w14:textId="77777777" w:rsidR="00B210FB" w:rsidRPr="00B210FB" w:rsidRDefault="00B210FB" w:rsidP="00B210FB">
            <w:r w:rsidRPr="00B210FB">
              <w:t>Tóth Dávid László</w:t>
            </w:r>
          </w:p>
        </w:tc>
      </w:tr>
      <w:tr w:rsidR="00B210FB" w:rsidRPr="00B210FB" w14:paraId="62336B33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F5726" w14:textId="77777777" w:rsidR="00B210FB" w:rsidRPr="00B210FB" w:rsidRDefault="00B210FB" w:rsidP="00B210FB">
            <w:r w:rsidRPr="00B210FB">
              <w:t>Szak</w:t>
            </w:r>
          </w:p>
        </w:tc>
        <w:tc>
          <w:tcPr>
            <w:tcW w:w="0" w:type="auto"/>
            <w:vAlign w:val="center"/>
            <w:hideMark/>
          </w:tcPr>
          <w:p w14:paraId="7A3F1C73" w14:textId="77777777" w:rsidR="00B210FB" w:rsidRPr="00B210FB" w:rsidRDefault="00B210FB" w:rsidP="00B210FB">
            <w:r w:rsidRPr="00B210FB">
              <w:t>[pontos szak megadása]</w:t>
            </w:r>
          </w:p>
        </w:tc>
      </w:tr>
      <w:tr w:rsidR="00B210FB" w:rsidRPr="00B210FB" w14:paraId="4CA9A801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7471" w14:textId="77777777" w:rsidR="00B210FB" w:rsidRPr="00B210FB" w:rsidRDefault="00B210FB" w:rsidP="00B210FB">
            <w:r w:rsidRPr="00B210FB">
              <w:t>Intézet / tanszék</w:t>
            </w:r>
          </w:p>
        </w:tc>
        <w:tc>
          <w:tcPr>
            <w:tcW w:w="0" w:type="auto"/>
            <w:vAlign w:val="center"/>
            <w:hideMark/>
          </w:tcPr>
          <w:p w14:paraId="651408FC" w14:textId="77777777" w:rsidR="00B210FB" w:rsidRPr="00B210FB" w:rsidRDefault="00B210FB" w:rsidP="00B210FB">
            <w:r w:rsidRPr="00B210FB">
              <w:t>[intézményi követelmény szerinti pontos megnevezés]</w:t>
            </w:r>
          </w:p>
        </w:tc>
      </w:tr>
      <w:tr w:rsidR="00B210FB" w:rsidRPr="00B210FB" w14:paraId="4E03EC36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FCE4" w14:textId="77777777" w:rsidR="00B210FB" w:rsidRPr="00B210FB" w:rsidRDefault="00B210FB" w:rsidP="00B210FB">
            <w:r w:rsidRPr="00B210FB">
              <w:t>Témavezető</w:t>
            </w:r>
          </w:p>
        </w:tc>
        <w:tc>
          <w:tcPr>
            <w:tcW w:w="0" w:type="auto"/>
            <w:vAlign w:val="center"/>
            <w:hideMark/>
          </w:tcPr>
          <w:p w14:paraId="25587818" w14:textId="77777777" w:rsidR="00B210FB" w:rsidRPr="00B210FB" w:rsidRDefault="00B210FB" w:rsidP="00B210FB">
            <w:r w:rsidRPr="00B210FB">
              <w:t>Dr. Bilicske Vilmos, egyetemi docens</w:t>
            </w:r>
          </w:p>
        </w:tc>
      </w:tr>
      <w:tr w:rsidR="00B210FB" w:rsidRPr="00B210FB" w14:paraId="34A34646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9B600" w14:textId="77777777" w:rsidR="00B210FB" w:rsidRPr="00B210FB" w:rsidRDefault="00B210FB" w:rsidP="00B210FB">
            <w:r w:rsidRPr="00B210FB">
              <w:t>Hely és év</w:t>
            </w:r>
          </w:p>
        </w:tc>
        <w:tc>
          <w:tcPr>
            <w:tcW w:w="0" w:type="auto"/>
            <w:vAlign w:val="center"/>
            <w:hideMark/>
          </w:tcPr>
          <w:p w14:paraId="4917E46F" w14:textId="77777777" w:rsidR="00B210FB" w:rsidRPr="00B210FB" w:rsidRDefault="00B210FB" w:rsidP="00B210FB">
            <w:r w:rsidRPr="00B210FB">
              <w:t>Szeged, 2026</w:t>
            </w:r>
          </w:p>
        </w:tc>
      </w:tr>
    </w:tbl>
    <w:p w14:paraId="76CBBDFF" w14:textId="77777777" w:rsidR="00B210FB" w:rsidRPr="00B210FB" w:rsidRDefault="00B210FB" w:rsidP="00B210FB">
      <w:r w:rsidRPr="00B210FB">
        <w:rPr>
          <w:i/>
          <w:iCs/>
        </w:rPr>
        <w:t>Megjegyzés: a szögletes zárójelekben szereplő adatokat a végleges formai követelmények alapján kell kitölteni.</w:t>
      </w:r>
    </w:p>
    <w:p w14:paraId="0144E649" w14:textId="77777777" w:rsidR="00B210FB" w:rsidRPr="00B210FB" w:rsidRDefault="00B210FB" w:rsidP="00B210FB">
      <w:r w:rsidRPr="00B210FB">
        <w:pict w14:anchorId="7671C258">
          <v:rect id="_x0000_i1176" style="width:0;height:1.5pt" o:hralign="center" o:hrstd="t" o:hr="t" fillcolor="#a0a0a0" stroked="f"/>
        </w:pict>
      </w:r>
    </w:p>
    <w:p w14:paraId="4B4341BB" w14:textId="77777777" w:rsidR="00B210FB" w:rsidRPr="00B210FB" w:rsidRDefault="00B210FB" w:rsidP="00B210FB">
      <w:r w:rsidRPr="00B210FB">
        <w:t>Feladatkiírás</w:t>
      </w:r>
    </w:p>
    <w:p w14:paraId="6E3D7A26" w14:textId="77777777" w:rsidR="00B210FB" w:rsidRPr="00B210FB" w:rsidRDefault="00B210FB" w:rsidP="00B210FB">
      <w:r w:rsidRPr="00B210FB">
        <w:t xml:space="preserve">A szakdolgozat feladata egy épületgépészeti termékeket kezelő webáruház és a hozzá kapcsolódó adminisztrációs rendszer megtervezése és megvalósítása. A rendszer célja, hogy egy kisebb vagy közepes méretű szakmai kereskedés digitális működését támogassa: a vásárlói oldalon termékböngészés, kosár, rendelésleadás, profil és rendeléstörténet érhető el, míg az </w:t>
      </w:r>
      <w:proofErr w:type="spellStart"/>
      <w:r w:rsidRPr="00B210FB">
        <w:t>admin</w:t>
      </w:r>
      <w:proofErr w:type="spellEnd"/>
      <w:r w:rsidRPr="00B210FB">
        <w:t xml:space="preserve"> oldalon termék-, készlet-, rendelés-, felhasználó- és helyszíni vásárláskezelés jelenik meg.</w:t>
      </w:r>
    </w:p>
    <w:p w14:paraId="4783F998" w14:textId="77777777" w:rsidR="00B210FB" w:rsidRPr="00B210FB" w:rsidRDefault="00B210FB" w:rsidP="00B210FB">
      <w:r w:rsidRPr="00B210FB">
        <w:t xml:space="preserve">A munka során kiemelt szempont volt, hogy a webshop ne csak látványos felület legyen, hanem mérnökileg is értelmezhető MVP-ként </w:t>
      </w:r>
      <w:proofErr w:type="spellStart"/>
      <w:r w:rsidRPr="00B210FB">
        <w:t>működjön</w:t>
      </w:r>
      <w:proofErr w:type="spellEnd"/>
      <w:r w:rsidRPr="00B210FB">
        <w:t xml:space="preserve">. Ennek része a jogosultsági modell, a Firestore biztonsági szabályok, a tranzakciós rendeléskezelés, a PDF bizonylat/számla generálása, a CSV-alapú termékimport, valamint egy katalógushoz kötött </w:t>
      </w:r>
      <w:r w:rsidRPr="00B210FB">
        <w:lastRenderedPageBreak/>
        <w:t>AI-asszisztens prototípusa is. A feladat határa tudatosan nem egy teljes értékű, bankkártya-elfogadással és vállalati ERP-integrációval rendelkező éles webshop, hanem egy bizonyíthatóan működő, szakdolgozati szinten bemutatható webes rendszer.</w:t>
      </w:r>
    </w:p>
    <w:p w14:paraId="2D0B0460" w14:textId="77777777" w:rsidR="00B210FB" w:rsidRPr="00B210FB" w:rsidRDefault="00B210FB" w:rsidP="00B210FB">
      <w:r w:rsidRPr="00B210FB">
        <w:pict w14:anchorId="0539AEE5">
          <v:rect id="_x0000_i1177" style="width:0;height:1.5pt" o:hralign="center" o:hrstd="t" o:hr="t" fillcolor="#a0a0a0" stroked="f"/>
        </w:pict>
      </w:r>
    </w:p>
    <w:p w14:paraId="1AB3ADA5" w14:textId="77777777" w:rsidR="00B210FB" w:rsidRPr="00B210FB" w:rsidRDefault="00B210FB" w:rsidP="00B210FB">
      <w:r w:rsidRPr="00B210FB">
        <w:t>Tartalmi összefoglaló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7047"/>
      </w:tblGrid>
      <w:tr w:rsidR="00B210FB" w:rsidRPr="00B210FB" w14:paraId="715ACEDC" w14:textId="77777777" w:rsidTr="00B21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95374" w14:textId="77777777" w:rsidR="00B210FB" w:rsidRPr="00B210FB" w:rsidRDefault="00B210FB" w:rsidP="00B210FB">
            <w:r w:rsidRPr="00B210FB">
              <w:t>Szempont</w:t>
            </w:r>
          </w:p>
        </w:tc>
        <w:tc>
          <w:tcPr>
            <w:tcW w:w="0" w:type="auto"/>
            <w:vAlign w:val="center"/>
            <w:hideMark/>
          </w:tcPr>
          <w:p w14:paraId="38A3720A" w14:textId="77777777" w:rsidR="00B210FB" w:rsidRPr="00B210FB" w:rsidRDefault="00B210FB" w:rsidP="00B210FB">
            <w:r w:rsidRPr="00B210FB">
              <w:t>Leírás</w:t>
            </w:r>
          </w:p>
        </w:tc>
      </w:tr>
      <w:tr w:rsidR="00B210FB" w:rsidRPr="00B210FB" w14:paraId="33B9F387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B6F9" w14:textId="77777777" w:rsidR="00B210FB" w:rsidRPr="00B210FB" w:rsidRDefault="00B210FB" w:rsidP="00B210FB">
            <w:r w:rsidRPr="00B210FB">
              <w:t>Téma megnevezése</w:t>
            </w:r>
          </w:p>
        </w:tc>
        <w:tc>
          <w:tcPr>
            <w:tcW w:w="0" w:type="auto"/>
            <w:vAlign w:val="center"/>
            <w:hideMark/>
          </w:tcPr>
          <w:p w14:paraId="067E3B6A" w14:textId="77777777" w:rsidR="00B210FB" w:rsidRPr="00B210FB" w:rsidRDefault="00B210FB" w:rsidP="00B210FB">
            <w:r w:rsidRPr="00B210FB">
              <w:t>TDLWebshop – épületgépészeti webshop és adminisztrációs rendszer</w:t>
            </w:r>
          </w:p>
        </w:tc>
      </w:tr>
      <w:tr w:rsidR="00B210FB" w:rsidRPr="00B210FB" w14:paraId="17F33548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4759" w14:textId="77777777" w:rsidR="00B210FB" w:rsidRPr="00B210FB" w:rsidRDefault="00B210FB" w:rsidP="00B210FB">
            <w:r w:rsidRPr="00B210FB">
              <w:t>Feladat</w:t>
            </w:r>
          </w:p>
        </w:tc>
        <w:tc>
          <w:tcPr>
            <w:tcW w:w="0" w:type="auto"/>
            <w:vAlign w:val="center"/>
            <w:hideMark/>
          </w:tcPr>
          <w:p w14:paraId="0E7E2236" w14:textId="77777777" w:rsidR="00B210FB" w:rsidRPr="00B210FB" w:rsidRDefault="00B210FB" w:rsidP="00B210FB">
            <w:r w:rsidRPr="00B210FB">
              <w:t>Egy olyan webes alkalmazás létrehozása, amely vásárlói és adminisztrációs folyamatokat is kezel.</w:t>
            </w:r>
          </w:p>
        </w:tc>
      </w:tr>
      <w:tr w:rsidR="00B210FB" w:rsidRPr="00B210FB" w14:paraId="3E1360DE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BF74" w14:textId="77777777" w:rsidR="00B210FB" w:rsidRPr="00B210FB" w:rsidRDefault="00B210FB" w:rsidP="00B210FB">
            <w:r w:rsidRPr="00B210FB">
              <w:t>Megoldási mód</w:t>
            </w:r>
          </w:p>
        </w:tc>
        <w:tc>
          <w:tcPr>
            <w:tcW w:w="0" w:type="auto"/>
            <w:vAlign w:val="center"/>
            <w:hideMark/>
          </w:tcPr>
          <w:p w14:paraId="5670BD1A" w14:textId="77777777" w:rsidR="00B210FB" w:rsidRPr="00B210FB" w:rsidRDefault="00B210FB" w:rsidP="00B210FB">
            <w:proofErr w:type="spellStart"/>
            <w:r w:rsidRPr="00B210FB">
              <w:t>Angular</w:t>
            </w:r>
            <w:proofErr w:type="spellEnd"/>
            <w:r w:rsidRPr="00B210FB">
              <w:t xml:space="preserve">-alapú frontend, </w:t>
            </w:r>
            <w:proofErr w:type="spellStart"/>
            <w:r w:rsidRPr="00B210FB">
              <w:t>Firebase</w:t>
            </w:r>
            <w:proofErr w:type="spellEnd"/>
            <w:r w:rsidRPr="00B210FB">
              <w:t xml:space="preserve">/Firestore adattárolás és jogosultságkezelés, </w:t>
            </w:r>
            <w:proofErr w:type="spellStart"/>
            <w:r w:rsidRPr="00B210FB">
              <w:t>Cloudflare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Worker</w:t>
            </w:r>
            <w:proofErr w:type="spellEnd"/>
            <w:r w:rsidRPr="00B210FB">
              <w:t>-alapú AI-proxy.</w:t>
            </w:r>
          </w:p>
        </w:tc>
      </w:tr>
      <w:tr w:rsidR="00B210FB" w:rsidRPr="00B210FB" w14:paraId="4FAF48F4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F700" w14:textId="77777777" w:rsidR="00B210FB" w:rsidRPr="00B210FB" w:rsidRDefault="00B210FB" w:rsidP="00B210FB">
            <w:r w:rsidRPr="00B210FB">
              <w:t>Alkalmazott eszközök</w:t>
            </w:r>
          </w:p>
        </w:tc>
        <w:tc>
          <w:tcPr>
            <w:tcW w:w="0" w:type="auto"/>
            <w:vAlign w:val="center"/>
            <w:hideMark/>
          </w:tcPr>
          <w:p w14:paraId="7D4B6003" w14:textId="77777777" w:rsidR="00B210FB" w:rsidRPr="00B210FB" w:rsidRDefault="00B210FB" w:rsidP="00B210FB">
            <w:proofErr w:type="spellStart"/>
            <w:r w:rsidRPr="00B210FB">
              <w:t>Angular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TypeScript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Firebase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Authentication</w:t>
            </w:r>
            <w:proofErr w:type="spellEnd"/>
            <w:r w:rsidRPr="00B210FB">
              <w:t xml:space="preserve">, Firestore, </w:t>
            </w:r>
            <w:proofErr w:type="spellStart"/>
            <w:r w:rsidRPr="00B210FB">
              <w:t>Firebase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Hosting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Cloudflare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Workers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OpenRouter</w:t>
            </w:r>
            <w:proofErr w:type="spellEnd"/>
            <w:r w:rsidRPr="00B210FB">
              <w:t xml:space="preserve"> API, GitHub Actions.</w:t>
            </w:r>
          </w:p>
        </w:tc>
      </w:tr>
      <w:tr w:rsidR="00B210FB" w:rsidRPr="00B210FB" w14:paraId="2FA0A1FA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87D8" w14:textId="77777777" w:rsidR="00B210FB" w:rsidRPr="00B210FB" w:rsidRDefault="00B210FB" w:rsidP="00B210FB">
            <w:r w:rsidRPr="00B210FB">
              <w:t>Elért eredmények</w:t>
            </w:r>
          </w:p>
        </w:tc>
        <w:tc>
          <w:tcPr>
            <w:tcW w:w="0" w:type="auto"/>
            <w:vAlign w:val="center"/>
            <w:hideMark/>
          </w:tcPr>
          <w:p w14:paraId="00FE1CB9" w14:textId="77777777" w:rsidR="00B210FB" w:rsidRPr="00B210FB" w:rsidRDefault="00B210FB" w:rsidP="00B210FB">
            <w:r w:rsidRPr="00B210FB">
              <w:t xml:space="preserve">Működő vásárlói út, </w:t>
            </w:r>
            <w:proofErr w:type="spellStart"/>
            <w:r w:rsidRPr="00B210FB">
              <w:t>admin</w:t>
            </w:r>
            <w:proofErr w:type="spellEnd"/>
            <w:r w:rsidRPr="00B210FB">
              <w:t xml:space="preserve"> felület, rendeléskezelés, készletfigyelés, CSV-import, PDF-bizonylat, AI-asszisztens és dokumentált tesztelés.</w:t>
            </w:r>
          </w:p>
        </w:tc>
      </w:tr>
      <w:tr w:rsidR="00B210FB" w:rsidRPr="00B210FB" w14:paraId="62860458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B336" w14:textId="77777777" w:rsidR="00B210FB" w:rsidRPr="00B210FB" w:rsidRDefault="00B210FB" w:rsidP="00B210FB">
            <w:r w:rsidRPr="00B210FB">
              <w:t>Kulcsszavak</w:t>
            </w:r>
          </w:p>
        </w:tc>
        <w:tc>
          <w:tcPr>
            <w:tcW w:w="0" w:type="auto"/>
            <w:vAlign w:val="center"/>
            <w:hideMark/>
          </w:tcPr>
          <w:p w14:paraId="0B51F739" w14:textId="77777777" w:rsidR="00B210FB" w:rsidRPr="00B210FB" w:rsidRDefault="00B210FB" w:rsidP="00B210FB">
            <w:r w:rsidRPr="00B210FB">
              <w:t xml:space="preserve">webshop, </w:t>
            </w:r>
            <w:proofErr w:type="spellStart"/>
            <w:r w:rsidRPr="00B210FB">
              <w:t>Angular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Firebase</w:t>
            </w:r>
            <w:proofErr w:type="spellEnd"/>
            <w:r w:rsidRPr="00B210FB">
              <w:t xml:space="preserve">, Firestore, </w:t>
            </w:r>
            <w:proofErr w:type="spellStart"/>
            <w:r w:rsidRPr="00B210FB">
              <w:t>admin</w:t>
            </w:r>
            <w:proofErr w:type="spellEnd"/>
            <w:r w:rsidRPr="00B210FB">
              <w:t xml:space="preserve"> rendszer, épületgépészet, AI-asszisztens, CI, MVP</w:t>
            </w:r>
          </w:p>
        </w:tc>
      </w:tr>
    </w:tbl>
    <w:p w14:paraId="4A619E7A" w14:textId="77777777" w:rsidR="00B210FB" w:rsidRPr="00B210FB" w:rsidRDefault="00B210FB" w:rsidP="00B210FB">
      <w:r w:rsidRPr="00B210FB">
        <w:pict w14:anchorId="10F743A9">
          <v:rect id="_x0000_i1178" style="width:0;height:1.5pt" o:hralign="center" o:hrstd="t" o:hr="t" fillcolor="#a0a0a0" stroked="f"/>
        </w:pict>
      </w:r>
    </w:p>
    <w:p w14:paraId="1E09877D" w14:textId="77777777" w:rsidR="00B210FB" w:rsidRPr="00B210FB" w:rsidRDefault="00B210FB" w:rsidP="00B210FB">
      <w:r w:rsidRPr="00B210FB">
        <w:t>Tartalomjegyzék</w:t>
      </w:r>
    </w:p>
    <w:p w14:paraId="6E9F7FBA" w14:textId="77777777" w:rsidR="00B210FB" w:rsidRPr="00B210FB" w:rsidRDefault="00B210FB" w:rsidP="00B210FB">
      <w:r w:rsidRPr="00B210FB">
        <w:rPr>
          <w:i/>
          <w:iCs/>
        </w:rPr>
        <w:t>A végleges dokumentumban ezt Word automatikus tartalomjegyzékkel kell frissíteni.</w:t>
      </w:r>
      <w:r w:rsidRPr="00B210FB">
        <w:t xml:space="preserve"> </w:t>
      </w:r>
      <w:r w:rsidRPr="00B210FB">
        <w:rPr>
          <w:i/>
          <w:iCs/>
        </w:rPr>
        <w:t>Javaslat: Hivatkozások → Tartalomjegyzék → Automatikus tartalomjegyzék, majd teljes frissítés.</w:t>
      </w:r>
    </w:p>
    <w:p w14:paraId="77F4010C" w14:textId="77777777" w:rsidR="00B210FB" w:rsidRPr="00B210FB" w:rsidRDefault="00B210FB" w:rsidP="00B210FB">
      <w:r w:rsidRPr="00B210FB">
        <w:pict w14:anchorId="78EB7445">
          <v:rect id="_x0000_i1179" style="width:0;height:1.5pt" o:hralign="center" o:hrstd="t" o:hr="t" fillcolor="#a0a0a0" stroked="f"/>
        </w:pict>
      </w:r>
    </w:p>
    <w:p w14:paraId="66D91A93" w14:textId="77777777" w:rsidR="00B210FB" w:rsidRPr="00B210FB" w:rsidRDefault="00B210FB" w:rsidP="00B210FB">
      <w:r w:rsidRPr="00B210FB">
        <w:t>1. Bevezetés, problémafelvetés és célkitűzés</w:t>
      </w:r>
    </w:p>
    <w:p w14:paraId="31DD64ED" w14:textId="77777777" w:rsidR="00B210FB" w:rsidRPr="00B210FB" w:rsidRDefault="00B210FB" w:rsidP="00B210FB">
      <w:r w:rsidRPr="00B210FB">
        <w:t xml:space="preserve">Az online kereskedelemben a felhasználók ma már nem csak egy egyszerű terméklistát várnak el, hanem gyors keresést, egyértelmű készletinformációt, megbízható rendelési folyamatot és átlátható kommunikációt. Ez különösen igaz az épületgépészeti területre, </w:t>
      </w:r>
      <w:r w:rsidRPr="00B210FB">
        <w:lastRenderedPageBreak/>
        <w:t>ahol a termékek gyakran szakmai döntést igényelnek, a vásárló pedig nem mindig tudja pontosan, melyik alkatrész vagy berendezés illik a saját helyzetéhez.</w:t>
      </w:r>
    </w:p>
    <w:p w14:paraId="1575A4AD" w14:textId="77777777" w:rsidR="00B210FB" w:rsidRPr="00B210FB" w:rsidRDefault="00B210FB" w:rsidP="00B210FB">
      <w:r w:rsidRPr="00B210FB">
        <w:t>A TDLWebshop alapötlete ebből a problémából indult ki. A cél egy olyan webáruház volt, amely nem általános fogyasztási cikkekre, hanem fűtéshez, vízszereléshez, hűtéstechnikához, szellőzéshez és szerelési anyagokhoz kapcsolódó termékekre épül. A rendszer egyszerre célozza a lakossági vásárlókat és azokat a szakmai vagy üzleti szereplőket, akik gyakran helyszíni vagy B2B jellegű vásárlást igényelnek.</w:t>
      </w:r>
    </w:p>
    <w:p w14:paraId="5D3B4CC0" w14:textId="77777777" w:rsidR="00B210FB" w:rsidRPr="00B210FB" w:rsidRDefault="00B210FB" w:rsidP="00B210FB">
      <w:r w:rsidRPr="00B210FB">
        <w:t>A szakdolgozat nem csupán a frontend megjelenítésre összpontosít, hanem a teljesebb folyamatra: a termékadatok kezelésére, a kosár és checkout logikájára, a rendelések követésére, az adminisztrációs munkafolyamatokra, a jogosultságokra, a biztonsági szabályokra és a tesztelhetőségre. A dolgozat célja az is, hogy bemutassa, hogyan lehet egy hallgatói projektet termékszerű MVP irányába vinni.</w:t>
      </w:r>
    </w:p>
    <w:p w14:paraId="46FC3BAA" w14:textId="77777777" w:rsidR="00B210FB" w:rsidRPr="00B210FB" w:rsidRDefault="00B210FB" w:rsidP="00B210FB">
      <w:r w:rsidRPr="00B210FB">
        <w:t xml:space="preserve">A dolgozatban bemutatott rendszer fejlesztésénél fontos szempont volt a reprodukálhatóság. A </w:t>
      </w:r>
      <w:proofErr w:type="spellStart"/>
      <w:r w:rsidRPr="00B210FB">
        <w:t>repó</w:t>
      </w:r>
      <w:proofErr w:type="spellEnd"/>
      <w:r w:rsidRPr="00B210FB">
        <w:t xml:space="preserve"> tartalmazza a futtatási leírást, a környezeti változók mintáját, a CI-ellenőrzést és a tesztelési dokumentációt. Ez azért lényeges, mert a szakdolgozat értékelése során nem elég az, hogy a rendszer egyszer már működött: bizonyítani kell, hogy más környezetben is értelmezhető módon elindítható és ellenőrizhető.</w:t>
      </w:r>
    </w:p>
    <w:p w14:paraId="5589C166" w14:textId="77777777" w:rsidR="00B210FB" w:rsidRPr="00B210FB" w:rsidRDefault="00B210FB" w:rsidP="00B210FB">
      <w:r w:rsidRPr="00B210FB">
        <w:t>1.1. A megoldandó probléma</w:t>
      </w:r>
    </w:p>
    <w:p w14:paraId="20CD3B53" w14:textId="77777777" w:rsidR="00B210FB" w:rsidRPr="00B210FB" w:rsidRDefault="00B210FB" w:rsidP="00B210FB">
      <w:r w:rsidRPr="00B210FB">
        <w:t>Az épületgépészeti termékek kínálata sokféle kategóriát érint, és a termékek közötti különbség gyakran nem csak árban vagy márkában jelenik meg. Egy radiátor, csaptelep, szivattyú, klíma vagy szellőztető esetében fontos lehet a méret, teljesítmény, alkalmazási terület, kompatibilitás és készlet. Emiatt a felhasználó számára különösen értékes, ha az oldal nem csak listáz, hanem segíti a választást.</w:t>
      </w:r>
    </w:p>
    <w:p w14:paraId="7C69ADC0" w14:textId="77777777" w:rsidR="00B210FB" w:rsidRPr="00B210FB" w:rsidRDefault="00B210FB" w:rsidP="00B210FB">
      <w:r w:rsidRPr="00B210FB">
        <w:t>A másik probléma az adminisztráció. Egy kisebb kereskedésnél a webes rendelések mellett előfordulhat helyszíni vásárlás, telefonos egyeztetés, mentett vásárló, céges kedvezmény, készletfigyelés és PDF-bizonylat-igény is. Ha ezek külön rendszerekben vagy kézzel vezetett táblázatokban jelennek meg, az hibát és adateltérést okozhat.</w:t>
      </w:r>
    </w:p>
    <w:p w14:paraId="7D3B8D57" w14:textId="77777777" w:rsidR="00B210FB" w:rsidRPr="00B210FB" w:rsidRDefault="00B210FB" w:rsidP="00B210FB">
      <w:r w:rsidRPr="00B210FB">
        <w:t xml:space="preserve">A TDLWebshop ezeket a problémákat egy központi rendszerben kezeli. A vásárlói oldal a termékek megtalálására és a rendelés leadása felől közelít, az </w:t>
      </w:r>
      <w:proofErr w:type="spellStart"/>
      <w:r w:rsidRPr="00B210FB">
        <w:t>admin</w:t>
      </w:r>
      <w:proofErr w:type="spellEnd"/>
      <w:r w:rsidRPr="00B210FB">
        <w:t xml:space="preserve"> felület pedig a termékek, rendelések, készlet és vásárlók kezelésére. A két oldal közös adatmodellre épül, így ugyanaz a termék- és rendelésadat jelenik meg a különböző szerepkörök számára.</w:t>
      </w:r>
    </w:p>
    <w:p w14:paraId="70AA46B4" w14:textId="77777777" w:rsidR="00B210FB" w:rsidRPr="00B210FB" w:rsidRDefault="00B210FB" w:rsidP="00B210FB">
      <w:r w:rsidRPr="00B210FB">
        <w:lastRenderedPageBreak/>
        <w:t>1.2. Célkitűzés és MVP-határ</w:t>
      </w:r>
    </w:p>
    <w:p w14:paraId="4F674A38" w14:textId="77777777" w:rsidR="00B210FB" w:rsidRPr="00B210FB" w:rsidRDefault="00B210FB" w:rsidP="00B210FB">
      <w:r w:rsidRPr="00B210FB">
        <w:t>A projekt célja nem egy teljes ipari webshoprendszer lemásolása volt, hanem egy olyan MVP létrehozása, amely a legfontosabb vásárlói és adminisztrációs folyamatokat bizonyíthatóan lefedi. Az MVP-határ meghatározása tudatos döntés volt, mert egy szakdolgozati projektben a túl sok félig kész funkció gyengítheti a rendszer megítélését.</w:t>
      </w:r>
    </w:p>
    <w:p w14:paraId="489736A9" w14:textId="77777777" w:rsidR="00B210FB" w:rsidRPr="00B210FB" w:rsidRDefault="00B210FB" w:rsidP="00B210FB">
      <w:r w:rsidRPr="00B210FB">
        <w:t>1. táblázat – Az MVP-határ összefoglalása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4329"/>
        <w:gridCol w:w="1701"/>
      </w:tblGrid>
      <w:tr w:rsidR="00B210FB" w:rsidRPr="00B210FB" w14:paraId="7B87C0A3" w14:textId="77777777" w:rsidTr="00B21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8D5F2" w14:textId="77777777" w:rsidR="00B210FB" w:rsidRPr="00B210FB" w:rsidRDefault="00B210FB" w:rsidP="00B210FB">
            <w:r w:rsidRPr="00B210FB">
              <w:t>MVP része</w:t>
            </w:r>
          </w:p>
        </w:tc>
        <w:tc>
          <w:tcPr>
            <w:tcW w:w="0" w:type="auto"/>
            <w:vAlign w:val="center"/>
            <w:hideMark/>
          </w:tcPr>
          <w:p w14:paraId="0FD49BFA" w14:textId="77777777" w:rsidR="00B210FB" w:rsidRPr="00B210FB" w:rsidRDefault="00B210FB" w:rsidP="00B210FB">
            <w:r w:rsidRPr="00B210FB">
              <w:t>Rövid indoklás</w:t>
            </w:r>
          </w:p>
        </w:tc>
        <w:tc>
          <w:tcPr>
            <w:tcW w:w="0" w:type="auto"/>
            <w:vAlign w:val="center"/>
            <w:hideMark/>
          </w:tcPr>
          <w:p w14:paraId="6A70916C" w14:textId="77777777" w:rsidR="00B210FB" w:rsidRPr="00B210FB" w:rsidRDefault="00B210FB" w:rsidP="00B210FB">
            <w:r w:rsidRPr="00B210FB">
              <w:t>Állapot</w:t>
            </w:r>
          </w:p>
        </w:tc>
      </w:tr>
      <w:tr w:rsidR="00B210FB" w:rsidRPr="00B210FB" w14:paraId="3D1EA247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1657" w14:textId="77777777" w:rsidR="00B210FB" w:rsidRPr="00B210FB" w:rsidRDefault="00B210FB" w:rsidP="00B210FB">
            <w:r w:rsidRPr="00B210FB">
              <w:t>Terméklista és termékadatlap</w:t>
            </w:r>
          </w:p>
        </w:tc>
        <w:tc>
          <w:tcPr>
            <w:tcW w:w="0" w:type="auto"/>
            <w:vAlign w:val="center"/>
            <w:hideMark/>
          </w:tcPr>
          <w:p w14:paraId="78C3DB72" w14:textId="77777777" w:rsidR="00B210FB" w:rsidRPr="00B210FB" w:rsidRDefault="00B210FB" w:rsidP="00B210FB">
            <w:r w:rsidRPr="00B210FB">
              <w:t>A webshop alapja, a vásárlói tájékozódás kiindulópontja.</w:t>
            </w:r>
          </w:p>
        </w:tc>
        <w:tc>
          <w:tcPr>
            <w:tcW w:w="0" w:type="auto"/>
            <w:vAlign w:val="center"/>
            <w:hideMark/>
          </w:tcPr>
          <w:p w14:paraId="0CC6AE6F" w14:textId="77777777" w:rsidR="00B210FB" w:rsidRPr="00B210FB" w:rsidRDefault="00B210FB" w:rsidP="00B210FB">
            <w:r w:rsidRPr="00B210FB">
              <w:t>Megvalósítva</w:t>
            </w:r>
          </w:p>
        </w:tc>
      </w:tr>
      <w:tr w:rsidR="00B210FB" w:rsidRPr="00B210FB" w14:paraId="2D204EC3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6258" w14:textId="77777777" w:rsidR="00B210FB" w:rsidRPr="00B210FB" w:rsidRDefault="00B210FB" w:rsidP="00B210FB">
            <w:r w:rsidRPr="00B210FB">
              <w:t>Kosár és checkout</w:t>
            </w:r>
          </w:p>
        </w:tc>
        <w:tc>
          <w:tcPr>
            <w:tcW w:w="0" w:type="auto"/>
            <w:vAlign w:val="center"/>
            <w:hideMark/>
          </w:tcPr>
          <w:p w14:paraId="697DC107" w14:textId="77777777" w:rsidR="00B210FB" w:rsidRPr="00B210FB" w:rsidRDefault="00B210FB" w:rsidP="00B210FB">
            <w:r w:rsidRPr="00B210FB">
              <w:t>A vásárlói út legfontosabb üzleti folyamata.</w:t>
            </w:r>
          </w:p>
        </w:tc>
        <w:tc>
          <w:tcPr>
            <w:tcW w:w="0" w:type="auto"/>
            <w:vAlign w:val="center"/>
            <w:hideMark/>
          </w:tcPr>
          <w:p w14:paraId="18631B70" w14:textId="77777777" w:rsidR="00B210FB" w:rsidRPr="00B210FB" w:rsidRDefault="00B210FB" w:rsidP="00B210FB">
            <w:r w:rsidRPr="00B210FB">
              <w:t>Megvalósítva</w:t>
            </w:r>
          </w:p>
        </w:tc>
      </w:tr>
      <w:tr w:rsidR="00B210FB" w:rsidRPr="00B210FB" w14:paraId="1E57F3B3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55B9" w14:textId="77777777" w:rsidR="00B210FB" w:rsidRPr="00B210FB" w:rsidRDefault="00B210FB" w:rsidP="00B210FB">
            <w:r w:rsidRPr="00B210FB">
              <w:t>Rendeléskövetés profilból</w:t>
            </w:r>
          </w:p>
        </w:tc>
        <w:tc>
          <w:tcPr>
            <w:tcW w:w="0" w:type="auto"/>
            <w:vAlign w:val="center"/>
            <w:hideMark/>
          </w:tcPr>
          <w:p w14:paraId="2F376D9B" w14:textId="77777777" w:rsidR="00B210FB" w:rsidRPr="00B210FB" w:rsidRDefault="00B210FB" w:rsidP="00B210FB">
            <w:r w:rsidRPr="00B210FB">
              <w:t>Bizalmat és áttekinthetőséget ad a vásárlónak.</w:t>
            </w:r>
          </w:p>
        </w:tc>
        <w:tc>
          <w:tcPr>
            <w:tcW w:w="0" w:type="auto"/>
            <w:vAlign w:val="center"/>
            <w:hideMark/>
          </w:tcPr>
          <w:p w14:paraId="7C748D26" w14:textId="77777777" w:rsidR="00B210FB" w:rsidRPr="00B210FB" w:rsidRDefault="00B210FB" w:rsidP="00B210FB">
            <w:r w:rsidRPr="00B210FB">
              <w:t>Megvalósítva</w:t>
            </w:r>
          </w:p>
        </w:tc>
      </w:tr>
      <w:tr w:rsidR="00B210FB" w:rsidRPr="00B210FB" w14:paraId="5B16E056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EE79" w14:textId="77777777" w:rsidR="00B210FB" w:rsidRPr="00B210FB" w:rsidRDefault="00B210FB" w:rsidP="00B210FB">
            <w:proofErr w:type="spellStart"/>
            <w:r w:rsidRPr="00B210FB">
              <w:t>Admin</w:t>
            </w:r>
            <w:proofErr w:type="spellEnd"/>
            <w:r w:rsidRPr="00B210FB">
              <w:t xml:space="preserve"> termék- és készletkezelés</w:t>
            </w:r>
          </w:p>
        </w:tc>
        <w:tc>
          <w:tcPr>
            <w:tcW w:w="0" w:type="auto"/>
            <w:vAlign w:val="center"/>
            <w:hideMark/>
          </w:tcPr>
          <w:p w14:paraId="69C566A1" w14:textId="77777777" w:rsidR="00B210FB" w:rsidRPr="00B210FB" w:rsidRDefault="00B210FB" w:rsidP="00B210FB">
            <w:r w:rsidRPr="00B210FB">
              <w:t>A bolt működtetéséhez szükséges belső folyamat.</w:t>
            </w:r>
          </w:p>
        </w:tc>
        <w:tc>
          <w:tcPr>
            <w:tcW w:w="0" w:type="auto"/>
            <w:vAlign w:val="center"/>
            <w:hideMark/>
          </w:tcPr>
          <w:p w14:paraId="54FF240D" w14:textId="77777777" w:rsidR="00B210FB" w:rsidRPr="00B210FB" w:rsidRDefault="00B210FB" w:rsidP="00B210FB">
            <w:r w:rsidRPr="00B210FB">
              <w:t>Megvalósítva</w:t>
            </w:r>
          </w:p>
        </w:tc>
      </w:tr>
      <w:tr w:rsidR="00B210FB" w:rsidRPr="00B210FB" w14:paraId="78790E26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92660" w14:textId="77777777" w:rsidR="00B210FB" w:rsidRPr="00B210FB" w:rsidRDefault="00B210FB" w:rsidP="00B210FB">
            <w:r w:rsidRPr="00B210FB">
              <w:t>Helyszíni vásárlás</w:t>
            </w:r>
          </w:p>
        </w:tc>
        <w:tc>
          <w:tcPr>
            <w:tcW w:w="0" w:type="auto"/>
            <w:vAlign w:val="center"/>
            <w:hideMark/>
          </w:tcPr>
          <w:p w14:paraId="4F31F044" w14:textId="77777777" w:rsidR="00B210FB" w:rsidRPr="00B210FB" w:rsidRDefault="00B210FB" w:rsidP="00B210FB">
            <w:proofErr w:type="spellStart"/>
            <w:r w:rsidRPr="00B210FB">
              <w:t>Domainhez</w:t>
            </w:r>
            <w:proofErr w:type="spellEnd"/>
            <w:r w:rsidRPr="00B210FB">
              <w:t xml:space="preserve"> illeszkedő B2B/üzleti különbség.</w:t>
            </w:r>
          </w:p>
        </w:tc>
        <w:tc>
          <w:tcPr>
            <w:tcW w:w="0" w:type="auto"/>
            <w:vAlign w:val="center"/>
            <w:hideMark/>
          </w:tcPr>
          <w:p w14:paraId="49DB2DCE" w14:textId="77777777" w:rsidR="00B210FB" w:rsidRPr="00B210FB" w:rsidRDefault="00B210FB" w:rsidP="00B210FB">
            <w:r w:rsidRPr="00B210FB">
              <w:t>Megvalósítva</w:t>
            </w:r>
          </w:p>
        </w:tc>
      </w:tr>
      <w:tr w:rsidR="00B210FB" w:rsidRPr="00B210FB" w14:paraId="2C27377C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D199" w14:textId="77777777" w:rsidR="00B210FB" w:rsidRPr="00B210FB" w:rsidRDefault="00B210FB" w:rsidP="00B210FB">
            <w:r w:rsidRPr="00B210FB">
              <w:t>PDF-bizonylat/számla</w:t>
            </w:r>
          </w:p>
        </w:tc>
        <w:tc>
          <w:tcPr>
            <w:tcW w:w="0" w:type="auto"/>
            <w:vAlign w:val="center"/>
            <w:hideMark/>
          </w:tcPr>
          <w:p w14:paraId="2115B5EC" w14:textId="77777777" w:rsidR="00B210FB" w:rsidRPr="00B210FB" w:rsidRDefault="00B210FB" w:rsidP="00B210FB">
            <w:r w:rsidRPr="00B210FB">
              <w:t>Adminisztrációs bizonyíték és szakdolgozati érték.</w:t>
            </w:r>
          </w:p>
        </w:tc>
        <w:tc>
          <w:tcPr>
            <w:tcW w:w="0" w:type="auto"/>
            <w:vAlign w:val="center"/>
            <w:hideMark/>
          </w:tcPr>
          <w:p w14:paraId="58F0E252" w14:textId="77777777" w:rsidR="00B210FB" w:rsidRPr="00B210FB" w:rsidRDefault="00B210FB" w:rsidP="00B210FB">
            <w:r w:rsidRPr="00B210FB">
              <w:t>Megvalósítva</w:t>
            </w:r>
          </w:p>
        </w:tc>
      </w:tr>
      <w:tr w:rsidR="00B210FB" w:rsidRPr="00B210FB" w14:paraId="734749C0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65C3" w14:textId="77777777" w:rsidR="00B210FB" w:rsidRPr="00B210FB" w:rsidRDefault="00B210FB" w:rsidP="00B210FB">
            <w:r w:rsidRPr="00B210FB">
              <w:t>AI-asszisztens</w:t>
            </w:r>
          </w:p>
        </w:tc>
        <w:tc>
          <w:tcPr>
            <w:tcW w:w="0" w:type="auto"/>
            <w:vAlign w:val="center"/>
            <w:hideMark/>
          </w:tcPr>
          <w:p w14:paraId="46B4E240" w14:textId="77777777" w:rsidR="00B210FB" w:rsidRPr="00B210FB" w:rsidRDefault="00B210FB" w:rsidP="00B210FB">
            <w:r w:rsidRPr="00B210FB">
              <w:t>Katalógushoz kötött, korlátozott szakmai segéd.</w:t>
            </w:r>
          </w:p>
        </w:tc>
        <w:tc>
          <w:tcPr>
            <w:tcW w:w="0" w:type="auto"/>
            <w:vAlign w:val="center"/>
            <w:hideMark/>
          </w:tcPr>
          <w:p w14:paraId="24588732" w14:textId="77777777" w:rsidR="00B210FB" w:rsidRPr="00B210FB" w:rsidRDefault="00B210FB" w:rsidP="00B210FB">
            <w:r w:rsidRPr="00B210FB">
              <w:t>Prototípus</w:t>
            </w:r>
          </w:p>
        </w:tc>
      </w:tr>
      <w:tr w:rsidR="00B210FB" w:rsidRPr="00B210FB" w14:paraId="239C700E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3A9F" w14:textId="77777777" w:rsidR="00B210FB" w:rsidRPr="00B210FB" w:rsidRDefault="00B210FB" w:rsidP="00B210FB">
            <w:r w:rsidRPr="00B210FB">
              <w:t>Bankkártya-elfogadás</w:t>
            </w:r>
          </w:p>
        </w:tc>
        <w:tc>
          <w:tcPr>
            <w:tcW w:w="0" w:type="auto"/>
            <w:vAlign w:val="center"/>
            <w:hideMark/>
          </w:tcPr>
          <w:p w14:paraId="4506A095" w14:textId="77777777" w:rsidR="00B210FB" w:rsidRPr="00B210FB" w:rsidRDefault="00B210FB" w:rsidP="00B210FB">
            <w:r w:rsidRPr="00B210FB">
              <w:t>Valós pénzügyi integráció magasabb kockázattal.</w:t>
            </w:r>
          </w:p>
        </w:tc>
        <w:tc>
          <w:tcPr>
            <w:tcW w:w="0" w:type="auto"/>
            <w:vAlign w:val="center"/>
            <w:hideMark/>
          </w:tcPr>
          <w:p w14:paraId="2A4B3E29" w14:textId="77777777" w:rsidR="00B210FB" w:rsidRPr="00B210FB" w:rsidRDefault="00B210FB" w:rsidP="00B210FB">
            <w:r w:rsidRPr="00B210FB">
              <w:t>Továbbfejlesztés</w:t>
            </w:r>
          </w:p>
        </w:tc>
      </w:tr>
      <w:tr w:rsidR="00B210FB" w:rsidRPr="00B210FB" w14:paraId="1C9C1E58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95AA" w14:textId="77777777" w:rsidR="00B210FB" w:rsidRPr="00B210FB" w:rsidRDefault="00B210FB" w:rsidP="00B210FB">
            <w:r w:rsidRPr="00B210FB">
              <w:t>ERP-integráció</w:t>
            </w:r>
          </w:p>
        </w:tc>
        <w:tc>
          <w:tcPr>
            <w:tcW w:w="0" w:type="auto"/>
            <w:vAlign w:val="center"/>
            <w:hideMark/>
          </w:tcPr>
          <w:p w14:paraId="2A1166A9" w14:textId="77777777" w:rsidR="00B210FB" w:rsidRPr="00B210FB" w:rsidRDefault="00B210FB" w:rsidP="00B210FB">
            <w:r w:rsidRPr="00B210FB">
              <w:t>Vállalati szintű illesztés külső rendszerekkel.</w:t>
            </w:r>
          </w:p>
        </w:tc>
        <w:tc>
          <w:tcPr>
            <w:tcW w:w="0" w:type="auto"/>
            <w:vAlign w:val="center"/>
            <w:hideMark/>
          </w:tcPr>
          <w:p w14:paraId="789C3B4E" w14:textId="77777777" w:rsidR="00B210FB" w:rsidRPr="00B210FB" w:rsidRDefault="00B210FB" w:rsidP="00B210FB">
            <w:r w:rsidRPr="00B210FB">
              <w:t>Továbbfejlesztés</w:t>
            </w:r>
          </w:p>
        </w:tc>
      </w:tr>
    </w:tbl>
    <w:p w14:paraId="2C44C4F3" w14:textId="77777777" w:rsidR="00B210FB" w:rsidRPr="00B210FB" w:rsidRDefault="00B210FB" w:rsidP="00B210FB">
      <w:r w:rsidRPr="00B210FB">
        <w:rPr>
          <w:i/>
          <w:iCs/>
        </w:rPr>
        <w:t xml:space="preserve">[KÉP / ÁBRA HELYE] A TDLWebshop kezdőlapja </w:t>
      </w:r>
      <w:proofErr w:type="spellStart"/>
      <w:r w:rsidRPr="00B210FB">
        <w:rPr>
          <w:i/>
          <w:iCs/>
        </w:rPr>
        <w:t>dark</w:t>
      </w:r>
      <w:proofErr w:type="spellEnd"/>
      <w:r w:rsidRPr="00B210FB">
        <w:rPr>
          <w:i/>
          <w:iCs/>
        </w:rPr>
        <w:t xml:space="preserve"> módban</w:t>
      </w:r>
      <w:r w:rsidRPr="00B210FB">
        <w:t xml:space="preserve"> </w:t>
      </w:r>
      <w:r w:rsidRPr="00B210FB">
        <w:rPr>
          <w:i/>
          <w:iCs/>
        </w:rPr>
        <w:t>Beillesztendő tartalom: Készíts képernyőképet a főoldalról úgy, hogy a kategóriák legördülő menüje nyitva van.</w:t>
      </w:r>
    </w:p>
    <w:p w14:paraId="654473D8" w14:textId="77777777" w:rsidR="00B210FB" w:rsidRPr="00B210FB" w:rsidRDefault="00B210FB" w:rsidP="00B210FB">
      <w:r w:rsidRPr="00B210FB">
        <w:pict w14:anchorId="7BD87F03">
          <v:rect id="_x0000_i1180" style="width:0;height:1.5pt" o:hralign="center" o:hrstd="t" o:hr="t" fillcolor="#a0a0a0" stroked="f"/>
        </w:pict>
      </w:r>
    </w:p>
    <w:p w14:paraId="0E1D0FF2" w14:textId="77777777" w:rsidR="00B210FB" w:rsidRPr="00B210FB" w:rsidRDefault="00B210FB" w:rsidP="00B210FB">
      <w:r w:rsidRPr="00B210FB">
        <w:t>2. Piaci és területi összehasonlítás</w:t>
      </w:r>
    </w:p>
    <w:p w14:paraId="0BF96EAA" w14:textId="77777777" w:rsidR="00B210FB" w:rsidRPr="00B210FB" w:rsidRDefault="00B210FB" w:rsidP="00B210FB">
      <w:r w:rsidRPr="00B210FB">
        <w:lastRenderedPageBreak/>
        <w:t>A TDLWebshop pozicionálásához érdemes megvizsgálni, hogy egy épületgépészeti vagy műszaki webshop milyen funkciókat kínál a gyakorlatban. A piaci összehasonlítás célja nem az, hogy a projekt mindenben felülmúlja a létező rendszereket, hanem hogy megmutassa: a választott funkciók valós területi igényekhez kapcsolódnak.</w:t>
      </w:r>
    </w:p>
    <w:p w14:paraId="7B1728A0" w14:textId="77777777" w:rsidR="00B210FB" w:rsidRPr="00B210FB" w:rsidRDefault="00B210FB" w:rsidP="00B210FB">
      <w:r w:rsidRPr="00B210FB">
        <w:t xml:space="preserve">Az általános webshopok többnyire erős terméklistával, kategóriákkal, keresővel és kosárral rendelkeznek, de a belső adminisztrációs folyamatok vagy nem láthatók, vagy külön vállalati rendszerben működnek. A szakdolgozat szempontjából a TDLWebshop értéke éppen abban jelenik meg, hogy a vásárlói oldal mellett az </w:t>
      </w:r>
      <w:proofErr w:type="spellStart"/>
      <w:r w:rsidRPr="00B210FB">
        <w:t>admin</w:t>
      </w:r>
      <w:proofErr w:type="spellEnd"/>
      <w:r w:rsidRPr="00B210FB">
        <w:t xml:space="preserve"> oldal és a helyszíni vásárlás is bemutatott része a rendszernek.</w:t>
      </w:r>
    </w:p>
    <w:p w14:paraId="427E7D28" w14:textId="77777777" w:rsidR="00B210FB" w:rsidRPr="00B210FB" w:rsidRDefault="00B210FB" w:rsidP="00B210FB">
      <w:r w:rsidRPr="00B210FB">
        <w:t xml:space="preserve">A </w:t>
      </w:r>
      <w:proofErr w:type="spellStart"/>
      <w:r w:rsidRPr="00B210FB">
        <w:t>domain</w:t>
      </w:r>
      <w:proofErr w:type="spellEnd"/>
      <w:r w:rsidRPr="00B210FB">
        <w:t xml:space="preserve"> különlegessége, hogy az épületgépészeti termékeknél a vásárló gyakran nem csak gyorsan rendelni akar, hanem szakmai döntésben is segítséget vár. Emiatt a katalógushoz kötött AI-asszisztens jó szakdolgozati kiegészítés, de csak akkor, ha a </w:t>
      </w:r>
      <w:proofErr w:type="spellStart"/>
      <w:r w:rsidRPr="00B210FB">
        <w:t>korlátai</w:t>
      </w:r>
      <w:proofErr w:type="spellEnd"/>
      <w:r w:rsidRPr="00B210FB">
        <w:t xml:space="preserve"> </w:t>
      </w:r>
      <w:proofErr w:type="spellStart"/>
      <w:r w:rsidRPr="00B210FB">
        <w:t>világosak</w:t>
      </w:r>
      <w:proofErr w:type="spellEnd"/>
      <w:r w:rsidRPr="00B210FB">
        <w:t>: nem helyettesíti a szakembert, és nem találhat ki nem létező termékeket.</w:t>
      </w:r>
    </w:p>
    <w:p w14:paraId="09944B44" w14:textId="77777777" w:rsidR="00B210FB" w:rsidRPr="00B210FB" w:rsidRDefault="00B210FB" w:rsidP="00B210FB">
      <w:r w:rsidRPr="00B210FB">
        <w:t>2. táblázat – Piaci funkciók összehasonlítása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114"/>
        <w:gridCol w:w="2185"/>
        <w:gridCol w:w="2800"/>
      </w:tblGrid>
      <w:tr w:rsidR="00B210FB" w:rsidRPr="00B210FB" w14:paraId="7DEABD9A" w14:textId="77777777" w:rsidTr="00B21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81A1E" w14:textId="77777777" w:rsidR="00B210FB" w:rsidRPr="00B210FB" w:rsidRDefault="00B210FB" w:rsidP="00B210FB">
            <w:r w:rsidRPr="00B210FB">
              <w:t>Szempont</w:t>
            </w:r>
          </w:p>
        </w:tc>
        <w:tc>
          <w:tcPr>
            <w:tcW w:w="0" w:type="auto"/>
            <w:vAlign w:val="center"/>
            <w:hideMark/>
          </w:tcPr>
          <w:p w14:paraId="4CAE9D08" w14:textId="77777777" w:rsidR="00B210FB" w:rsidRPr="00B210FB" w:rsidRDefault="00B210FB" w:rsidP="00B210FB">
            <w:r w:rsidRPr="00B210FB">
              <w:t>Általános webshop</w:t>
            </w:r>
          </w:p>
        </w:tc>
        <w:tc>
          <w:tcPr>
            <w:tcW w:w="0" w:type="auto"/>
            <w:vAlign w:val="center"/>
            <w:hideMark/>
          </w:tcPr>
          <w:p w14:paraId="61CB1538" w14:textId="77777777" w:rsidR="00B210FB" w:rsidRPr="00B210FB" w:rsidRDefault="00B210FB" w:rsidP="00B210FB">
            <w:r w:rsidRPr="00B210FB">
              <w:t>Épületgépészeti webshop</w:t>
            </w:r>
          </w:p>
        </w:tc>
        <w:tc>
          <w:tcPr>
            <w:tcW w:w="0" w:type="auto"/>
            <w:vAlign w:val="center"/>
            <w:hideMark/>
          </w:tcPr>
          <w:p w14:paraId="46F9F2F7" w14:textId="77777777" w:rsidR="00B210FB" w:rsidRPr="00B210FB" w:rsidRDefault="00B210FB" w:rsidP="00B210FB">
            <w:r w:rsidRPr="00B210FB">
              <w:t>TDLWebshop megoldása</w:t>
            </w:r>
          </w:p>
        </w:tc>
      </w:tr>
      <w:tr w:rsidR="00B210FB" w:rsidRPr="00B210FB" w14:paraId="77AD7CD0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AEEA" w14:textId="77777777" w:rsidR="00B210FB" w:rsidRPr="00B210FB" w:rsidRDefault="00B210FB" w:rsidP="00B210FB">
            <w:r w:rsidRPr="00B210FB">
              <w:t>Terméklista</w:t>
            </w:r>
          </w:p>
        </w:tc>
        <w:tc>
          <w:tcPr>
            <w:tcW w:w="0" w:type="auto"/>
            <w:vAlign w:val="center"/>
            <w:hideMark/>
          </w:tcPr>
          <w:p w14:paraId="7DDB051F" w14:textId="77777777" w:rsidR="00B210FB" w:rsidRPr="00B210FB" w:rsidRDefault="00B210FB" w:rsidP="00B210FB">
            <w:r w:rsidRPr="00B210FB">
              <w:t>Általános kategóriák és keresési lehetőség.</w:t>
            </w:r>
          </w:p>
        </w:tc>
        <w:tc>
          <w:tcPr>
            <w:tcW w:w="0" w:type="auto"/>
            <w:vAlign w:val="center"/>
            <w:hideMark/>
          </w:tcPr>
          <w:p w14:paraId="5660665A" w14:textId="77777777" w:rsidR="00B210FB" w:rsidRPr="00B210FB" w:rsidRDefault="00B210FB" w:rsidP="00B210FB">
            <w:r w:rsidRPr="00B210FB">
              <w:t>Szakmai kategóriák, méretek, készlet.</w:t>
            </w:r>
          </w:p>
        </w:tc>
        <w:tc>
          <w:tcPr>
            <w:tcW w:w="0" w:type="auto"/>
            <w:vAlign w:val="center"/>
            <w:hideMark/>
          </w:tcPr>
          <w:p w14:paraId="4B4380B5" w14:textId="77777777" w:rsidR="00B210FB" w:rsidRPr="00B210FB" w:rsidRDefault="00B210FB" w:rsidP="00B210FB">
            <w:r w:rsidRPr="00B210FB">
              <w:t>Fűtés, víz, hűtés, szellőzés, szerelési anyagok, lakossági megoldások.</w:t>
            </w:r>
          </w:p>
        </w:tc>
      </w:tr>
      <w:tr w:rsidR="00B210FB" w:rsidRPr="00B210FB" w14:paraId="780AB3E6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2854" w14:textId="77777777" w:rsidR="00B210FB" w:rsidRPr="00B210FB" w:rsidRDefault="00B210FB" w:rsidP="00B210FB">
            <w:proofErr w:type="spellStart"/>
            <w:r w:rsidRPr="00B210FB">
              <w:t>Admin</w:t>
            </w:r>
            <w:proofErr w:type="spellEnd"/>
            <w:r w:rsidRPr="00B210FB">
              <w:t xml:space="preserve"> folyamat</w:t>
            </w:r>
          </w:p>
        </w:tc>
        <w:tc>
          <w:tcPr>
            <w:tcW w:w="0" w:type="auto"/>
            <w:vAlign w:val="center"/>
            <w:hideMark/>
          </w:tcPr>
          <w:p w14:paraId="160A0698" w14:textId="77777777" w:rsidR="00B210FB" w:rsidRPr="00B210FB" w:rsidRDefault="00B210FB" w:rsidP="00B210FB">
            <w:r w:rsidRPr="00B210FB">
              <w:t>Többnyire nem látható a felhasználónak.</w:t>
            </w:r>
          </w:p>
        </w:tc>
        <w:tc>
          <w:tcPr>
            <w:tcW w:w="0" w:type="auto"/>
            <w:vAlign w:val="center"/>
            <w:hideMark/>
          </w:tcPr>
          <w:p w14:paraId="19ABB429" w14:textId="77777777" w:rsidR="00B210FB" w:rsidRPr="00B210FB" w:rsidRDefault="00B210FB" w:rsidP="00B210FB">
            <w:r w:rsidRPr="00B210FB">
              <w:t>Készlet és rendelés gyors kezelése fontos.</w:t>
            </w:r>
          </w:p>
        </w:tc>
        <w:tc>
          <w:tcPr>
            <w:tcW w:w="0" w:type="auto"/>
            <w:vAlign w:val="center"/>
            <w:hideMark/>
          </w:tcPr>
          <w:p w14:paraId="6B2B528C" w14:textId="77777777" w:rsidR="00B210FB" w:rsidRPr="00B210FB" w:rsidRDefault="00B210FB" w:rsidP="00B210FB">
            <w:proofErr w:type="spellStart"/>
            <w:r w:rsidRPr="00B210FB">
              <w:t>Admin</w:t>
            </w:r>
            <w:proofErr w:type="spellEnd"/>
            <w:r w:rsidRPr="00B210FB">
              <w:t xml:space="preserve"> felület, CSV-import, készletfigyelés, helyszíni vásárlás.</w:t>
            </w:r>
          </w:p>
        </w:tc>
      </w:tr>
      <w:tr w:rsidR="00B210FB" w:rsidRPr="00B210FB" w14:paraId="36004A2F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8640" w14:textId="77777777" w:rsidR="00B210FB" w:rsidRPr="00B210FB" w:rsidRDefault="00B210FB" w:rsidP="00B210FB">
            <w:r w:rsidRPr="00B210FB">
              <w:t>Rendeléskövetés</w:t>
            </w:r>
          </w:p>
        </w:tc>
        <w:tc>
          <w:tcPr>
            <w:tcW w:w="0" w:type="auto"/>
            <w:vAlign w:val="center"/>
            <w:hideMark/>
          </w:tcPr>
          <w:p w14:paraId="3BBF1D4B" w14:textId="77777777" w:rsidR="00B210FB" w:rsidRPr="00B210FB" w:rsidRDefault="00B210FB" w:rsidP="00B210FB">
            <w:r w:rsidRPr="00B210FB">
              <w:t>Alap státuszok.</w:t>
            </w:r>
          </w:p>
        </w:tc>
        <w:tc>
          <w:tcPr>
            <w:tcW w:w="0" w:type="auto"/>
            <w:vAlign w:val="center"/>
            <w:hideMark/>
          </w:tcPr>
          <w:p w14:paraId="2DD38A22" w14:textId="77777777" w:rsidR="00B210FB" w:rsidRPr="00B210FB" w:rsidRDefault="00B210FB" w:rsidP="00B210FB">
            <w:r w:rsidRPr="00B210FB">
              <w:t>Fontos a készlet és teljesítés követése.</w:t>
            </w:r>
          </w:p>
        </w:tc>
        <w:tc>
          <w:tcPr>
            <w:tcW w:w="0" w:type="auto"/>
            <w:vAlign w:val="center"/>
            <w:hideMark/>
          </w:tcPr>
          <w:p w14:paraId="2767038F" w14:textId="77777777" w:rsidR="00B210FB" w:rsidRPr="00B210FB" w:rsidRDefault="00B210FB" w:rsidP="00B210FB">
            <w:r w:rsidRPr="00B210FB">
              <w:t xml:space="preserve">Profilból látható rendelések és </w:t>
            </w:r>
            <w:proofErr w:type="spellStart"/>
            <w:r w:rsidRPr="00B210FB">
              <w:t>admin</w:t>
            </w:r>
            <w:proofErr w:type="spellEnd"/>
            <w:r w:rsidRPr="00B210FB">
              <w:t xml:space="preserve"> státuszváltás.</w:t>
            </w:r>
          </w:p>
        </w:tc>
      </w:tr>
      <w:tr w:rsidR="00B210FB" w:rsidRPr="00B210FB" w14:paraId="12C22EBF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C09F" w14:textId="77777777" w:rsidR="00B210FB" w:rsidRPr="00B210FB" w:rsidRDefault="00B210FB" w:rsidP="00B210FB">
            <w:r w:rsidRPr="00B210FB">
              <w:t>B2B jelleg</w:t>
            </w:r>
          </w:p>
        </w:tc>
        <w:tc>
          <w:tcPr>
            <w:tcW w:w="0" w:type="auto"/>
            <w:vAlign w:val="center"/>
            <w:hideMark/>
          </w:tcPr>
          <w:p w14:paraId="372C5B8B" w14:textId="77777777" w:rsidR="00B210FB" w:rsidRPr="00B210FB" w:rsidRDefault="00B210FB" w:rsidP="00B210FB">
            <w:r w:rsidRPr="00B210FB">
              <w:t>Gyakran külön rendszer.</w:t>
            </w:r>
          </w:p>
        </w:tc>
        <w:tc>
          <w:tcPr>
            <w:tcW w:w="0" w:type="auto"/>
            <w:vAlign w:val="center"/>
            <w:hideMark/>
          </w:tcPr>
          <w:p w14:paraId="3BC0BDC9" w14:textId="77777777" w:rsidR="00B210FB" w:rsidRPr="00B210FB" w:rsidRDefault="00B210FB" w:rsidP="00B210FB">
            <w:r w:rsidRPr="00B210FB">
              <w:t>Céges kedvezmény és mentett vásárló fontos.</w:t>
            </w:r>
          </w:p>
        </w:tc>
        <w:tc>
          <w:tcPr>
            <w:tcW w:w="0" w:type="auto"/>
            <w:vAlign w:val="center"/>
            <w:hideMark/>
          </w:tcPr>
          <w:p w14:paraId="6C3D9D23" w14:textId="77777777" w:rsidR="00B210FB" w:rsidRPr="00B210FB" w:rsidRDefault="00B210FB" w:rsidP="00B210FB">
            <w:r w:rsidRPr="00B210FB">
              <w:t>Mentett vásárlók, céges jelölés, helyszíni rögzítés.</w:t>
            </w:r>
          </w:p>
        </w:tc>
      </w:tr>
      <w:tr w:rsidR="00B210FB" w:rsidRPr="00B210FB" w14:paraId="752C3B5E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FF92" w14:textId="77777777" w:rsidR="00B210FB" w:rsidRPr="00B210FB" w:rsidRDefault="00B210FB" w:rsidP="00B210FB">
            <w:r w:rsidRPr="00B210FB">
              <w:lastRenderedPageBreak/>
              <w:t>AI-támogatás</w:t>
            </w:r>
          </w:p>
        </w:tc>
        <w:tc>
          <w:tcPr>
            <w:tcW w:w="0" w:type="auto"/>
            <w:vAlign w:val="center"/>
            <w:hideMark/>
          </w:tcPr>
          <w:p w14:paraId="026467FF" w14:textId="77777777" w:rsidR="00B210FB" w:rsidRPr="00B210FB" w:rsidRDefault="00B210FB" w:rsidP="00B210FB">
            <w:r w:rsidRPr="00B210FB">
              <w:t>Ritkán katalógushoz kötött.</w:t>
            </w:r>
          </w:p>
        </w:tc>
        <w:tc>
          <w:tcPr>
            <w:tcW w:w="0" w:type="auto"/>
            <w:vAlign w:val="center"/>
            <w:hideMark/>
          </w:tcPr>
          <w:p w14:paraId="60F660F3" w14:textId="77777777" w:rsidR="00B210FB" w:rsidRPr="00B210FB" w:rsidRDefault="00B210FB" w:rsidP="00B210FB">
            <w:r w:rsidRPr="00B210FB">
              <w:t>Szakmai kérdéseknél hasznos lehet.</w:t>
            </w:r>
          </w:p>
        </w:tc>
        <w:tc>
          <w:tcPr>
            <w:tcW w:w="0" w:type="auto"/>
            <w:vAlign w:val="center"/>
            <w:hideMark/>
          </w:tcPr>
          <w:p w14:paraId="66F236C6" w14:textId="77777777" w:rsidR="00B210FB" w:rsidRPr="00B210FB" w:rsidRDefault="00B210FB" w:rsidP="00B210FB">
            <w:r w:rsidRPr="00B210FB">
              <w:t xml:space="preserve">Katalógusalapú, korlátozott AI-asszisztens </w:t>
            </w:r>
            <w:proofErr w:type="spellStart"/>
            <w:r w:rsidRPr="00B210FB">
              <w:t>OpenRouter</w:t>
            </w:r>
            <w:proofErr w:type="spellEnd"/>
            <w:r w:rsidRPr="00B210FB">
              <w:t>-proxyn keresztül.</w:t>
            </w:r>
          </w:p>
        </w:tc>
      </w:tr>
    </w:tbl>
    <w:p w14:paraId="3CEE8580" w14:textId="77777777" w:rsidR="00B210FB" w:rsidRPr="00B210FB" w:rsidRDefault="00B210FB" w:rsidP="00B210FB">
      <w:r w:rsidRPr="00B210FB">
        <w:t>2.1. A saját rendszer értéke</w:t>
      </w:r>
    </w:p>
    <w:p w14:paraId="25845F2F" w14:textId="77777777" w:rsidR="00B210FB" w:rsidRPr="00B210FB" w:rsidRDefault="00B210FB" w:rsidP="00B210FB">
      <w:r w:rsidRPr="00B210FB">
        <w:t xml:space="preserve">A TDLWebshop fő értéke nem egyetlen különleges funkcióban, hanem a folyamatok együttműködésében van. A vásárló terméket keres, kosárba tesz, rendelést ad le, majd a profiljában követi az állapotot. Az </w:t>
      </w:r>
      <w:proofErr w:type="spellStart"/>
      <w:r w:rsidRPr="00B210FB">
        <w:t>admin</w:t>
      </w:r>
      <w:proofErr w:type="spellEnd"/>
      <w:r w:rsidRPr="00B210FB">
        <w:t xml:space="preserve"> ugyanebben az adatkörben dolgozik: módosítja a rendelést, figyeli a készletet, PDF-</w:t>
      </w:r>
      <w:proofErr w:type="spellStart"/>
      <w:r w:rsidRPr="00B210FB">
        <w:t>et</w:t>
      </w:r>
      <w:proofErr w:type="spellEnd"/>
      <w:r w:rsidRPr="00B210FB">
        <w:t xml:space="preserve"> generál, illetve helyszíni vásárlást rögzít.</w:t>
      </w:r>
    </w:p>
    <w:p w14:paraId="62446630" w14:textId="77777777" w:rsidR="00B210FB" w:rsidRPr="00B210FB" w:rsidRDefault="00B210FB" w:rsidP="00B210FB">
      <w:r w:rsidRPr="00B210FB">
        <w:t xml:space="preserve">A rendszer oktatási szempontból azért is érdekes, mert több, egymással összefüggő technikai területet mutat be. Ilyen a kliensoldali </w:t>
      </w:r>
      <w:proofErr w:type="spellStart"/>
      <w:r w:rsidRPr="00B210FB">
        <w:t>Angular</w:t>
      </w:r>
      <w:proofErr w:type="spellEnd"/>
      <w:r w:rsidRPr="00B210FB">
        <w:t xml:space="preserve">-alkalmazás, a Firestore-alapú adattárolás, a </w:t>
      </w:r>
      <w:proofErr w:type="spellStart"/>
      <w:r w:rsidRPr="00B210FB">
        <w:t>Firebase</w:t>
      </w:r>
      <w:proofErr w:type="spellEnd"/>
      <w:r w:rsidRPr="00B210FB">
        <w:t xml:space="preserve"> </w:t>
      </w:r>
      <w:proofErr w:type="spellStart"/>
      <w:r w:rsidRPr="00B210FB">
        <w:t>Authentication</w:t>
      </w:r>
      <w:proofErr w:type="spellEnd"/>
      <w:r w:rsidRPr="00B210FB">
        <w:t xml:space="preserve">, a biztonsági szabályok, a CI-ellenőrzés, valamint a szerveroldali </w:t>
      </w:r>
      <w:proofErr w:type="spellStart"/>
      <w:r w:rsidRPr="00B210FB">
        <w:t>titkokkezeléssel</w:t>
      </w:r>
      <w:proofErr w:type="spellEnd"/>
      <w:r w:rsidRPr="00B210FB">
        <w:t xml:space="preserve"> kialakított AI-proxy.</w:t>
      </w:r>
    </w:p>
    <w:p w14:paraId="751130A7" w14:textId="77777777" w:rsidR="00B210FB" w:rsidRPr="00B210FB" w:rsidRDefault="00B210FB" w:rsidP="00B210FB">
      <w:r w:rsidRPr="00B210FB">
        <w:t>A dolgozatban ezt az értéket úgy kell bizonyítani, hogy nem csak a kész képernyők látszanak, hanem az is, hogyan jut el az adat a felhasználói művelettől a Firestore-dokumentumig, hogyan változik a rendeléstörténet, és milyen ellenőrzések védik az adatokat.</w:t>
      </w:r>
    </w:p>
    <w:p w14:paraId="2F84621E" w14:textId="77777777" w:rsidR="00B210FB" w:rsidRPr="00B210FB" w:rsidRDefault="00B210FB" w:rsidP="00B210FB">
      <w:r w:rsidRPr="00B210FB">
        <w:rPr>
          <w:i/>
          <w:iCs/>
        </w:rPr>
        <w:t>[KÉP / ÁBRA HELYE] Piaci összehasonlító táblázat</w:t>
      </w:r>
      <w:r w:rsidRPr="00B210FB">
        <w:t xml:space="preserve"> </w:t>
      </w:r>
      <w:r w:rsidRPr="00B210FB">
        <w:rPr>
          <w:i/>
          <w:iCs/>
        </w:rPr>
        <w:t>Beillesztendő tartalom: Ide beilleszthető a saját piackutatásból készült rövid táblázat vagy diagram.</w:t>
      </w:r>
    </w:p>
    <w:p w14:paraId="04B4DEA9" w14:textId="77777777" w:rsidR="00B210FB" w:rsidRPr="00B210FB" w:rsidRDefault="00B210FB" w:rsidP="00B210FB">
      <w:r w:rsidRPr="00B210FB">
        <w:pict w14:anchorId="3B8D9159">
          <v:rect id="_x0000_i1181" style="width:0;height:1.5pt" o:hralign="center" o:hrstd="t" o:hr="t" fillcolor="#a0a0a0" stroked="f"/>
        </w:pict>
      </w:r>
    </w:p>
    <w:p w14:paraId="29CEB0FE" w14:textId="77777777" w:rsidR="00B210FB" w:rsidRPr="00B210FB" w:rsidRDefault="00B210FB" w:rsidP="00B210FB">
      <w:r w:rsidRPr="00B210FB">
        <w:t xml:space="preserve">3. Követelmények és </w:t>
      </w:r>
      <w:proofErr w:type="spellStart"/>
      <w:r w:rsidRPr="00B210FB">
        <w:t>use</w:t>
      </w:r>
      <w:proofErr w:type="spellEnd"/>
      <w:r w:rsidRPr="00B210FB">
        <w:t xml:space="preserve"> </w:t>
      </w:r>
      <w:proofErr w:type="spellStart"/>
      <w:r w:rsidRPr="00B210FB">
        <w:t>case</w:t>
      </w:r>
      <w:proofErr w:type="spellEnd"/>
      <w:r w:rsidRPr="00B210FB">
        <w:t>-ek</w:t>
      </w:r>
    </w:p>
    <w:p w14:paraId="7968D191" w14:textId="77777777" w:rsidR="00B210FB" w:rsidRPr="00B210FB" w:rsidRDefault="00B210FB" w:rsidP="00B210FB">
      <w:r w:rsidRPr="00B210FB">
        <w:t>A követelmények megfogalmazása azért fontos, mert a szakdolgozatban a rendszer működését nem elég felsorolni. Meg kell mutatni, hogy az egyes funkciók milyen felhasználói vagy adminisztrációs igényre adnak választ, és hogyan ellenőrizhető, hogy ezek ténylegesen működnek.</w:t>
      </w:r>
    </w:p>
    <w:p w14:paraId="453CAAF3" w14:textId="77777777" w:rsidR="00B210FB" w:rsidRPr="00B210FB" w:rsidRDefault="00B210FB" w:rsidP="00B210FB">
      <w:r w:rsidRPr="00B210FB">
        <w:t xml:space="preserve">A TDLWebshop követelményei három nagy csoportba sorolhatók. Az első csoport a vásárlói folyamatokat tartalmazza: termékkeresés, kosár, checkout, profil és rendeléskövetés. A második az adminisztrációs folyamatokat fedi le: termékfeltöltés, rendeléskezelés, készlet, vásárlókezelés, kupon és PDF. A harmadik csoport a technikai és </w:t>
      </w:r>
      <w:r w:rsidRPr="00B210FB">
        <w:lastRenderedPageBreak/>
        <w:t>minőségi követelményeket rögzíti, például a jogosultságokat, biztonságot, tesztelhetőséget és reprodukálhatóságot.</w:t>
      </w:r>
    </w:p>
    <w:p w14:paraId="43770F1C" w14:textId="77777777" w:rsidR="00B210FB" w:rsidRPr="00B210FB" w:rsidRDefault="00B210FB" w:rsidP="00B210FB">
      <w:r w:rsidRPr="00B210FB">
        <w:t>3. táblázat – Követelmény-</w:t>
      </w:r>
      <w:proofErr w:type="spellStart"/>
      <w:r w:rsidRPr="00B210FB">
        <w:t>traceability</w:t>
      </w:r>
      <w:proofErr w:type="spellEnd"/>
      <w:r w:rsidRPr="00B210FB">
        <w:t xml:space="preserve"> összefoglaló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3309"/>
        <w:gridCol w:w="1902"/>
        <w:gridCol w:w="2515"/>
      </w:tblGrid>
      <w:tr w:rsidR="00B210FB" w:rsidRPr="00B210FB" w14:paraId="715E038C" w14:textId="77777777" w:rsidTr="00B21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B6F0D" w14:textId="77777777" w:rsidR="00B210FB" w:rsidRPr="00B210FB" w:rsidRDefault="00B210FB" w:rsidP="00B210FB">
            <w:r w:rsidRPr="00B210FB">
              <w:t>Azonosító</w:t>
            </w:r>
          </w:p>
        </w:tc>
        <w:tc>
          <w:tcPr>
            <w:tcW w:w="0" w:type="auto"/>
            <w:vAlign w:val="center"/>
            <w:hideMark/>
          </w:tcPr>
          <w:p w14:paraId="05302350" w14:textId="77777777" w:rsidR="00B210FB" w:rsidRPr="00B210FB" w:rsidRDefault="00B210FB" w:rsidP="00B210FB">
            <w:r w:rsidRPr="00B210FB">
              <w:t>Követelmény</w:t>
            </w:r>
          </w:p>
        </w:tc>
        <w:tc>
          <w:tcPr>
            <w:tcW w:w="0" w:type="auto"/>
            <w:vAlign w:val="center"/>
            <w:hideMark/>
          </w:tcPr>
          <w:p w14:paraId="22C76285" w14:textId="77777777" w:rsidR="00B210FB" w:rsidRPr="00B210FB" w:rsidRDefault="00B210FB" w:rsidP="00B210FB">
            <w:proofErr w:type="spellStart"/>
            <w:r w:rsidRPr="00B210FB">
              <w:t>Use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B5378" w14:textId="77777777" w:rsidR="00B210FB" w:rsidRPr="00B210FB" w:rsidRDefault="00B210FB" w:rsidP="00B210FB">
            <w:r w:rsidRPr="00B210FB">
              <w:t>Modul / bizonyíték</w:t>
            </w:r>
          </w:p>
        </w:tc>
      </w:tr>
      <w:tr w:rsidR="00B210FB" w:rsidRPr="00B210FB" w14:paraId="7A715027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13B6" w14:textId="77777777" w:rsidR="00B210FB" w:rsidRPr="00B210FB" w:rsidRDefault="00B210FB" w:rsidP="00B210FB">
            <w:r w:rsidRPr="00B210FB">
              <w:t>K1</w:t>
            </w:r>
          </w:p>
        </w:tc>
        <w:tc>
          <w:tcPr>
            <w:tcW w:w="0" w:type="auto"/>
            <w:vAlign w:val="center"/>
            <w:hideMark/>
          </w:tcPr>
          <w:p w14:paraId="29EFFEB7" w14:textId="77777777" w:rsidR="00B210FB" w:rsidRPr="00B210FB" w:rsidRDefault="00B210FB" w:rsidP="00B210FB">
            <w:r w:rsidRPr="00B210FB">
              <w:t>A felhasználó tudjon terméket keresni és kategóriák szerint böngészni.</w:t>
            </w:r>
          </w:p>
        </w:tc>
        <w:tc>
          <w:tcPr>
            <w:tcW w:w="0" w:type="auto"/>
            <w:vAlign w:val="center"/>
            <w:hideMark/>
          </w:tcPr>
          <w:p w14:paraId="770B84E6" w14:textId="77777777" w:rsidR="00B210FB" w:rsidRPr="00B210FB" w:rsidRDefault="00B210FB" w:rsidP="00B210FB">
            <w:r w:rsidRPr="00B210FB">
              <w:t>Termékek böngészése</w:t>
            </w:r>
          </w:p>
        </w:tc>
        <w:tc>
          <w:tcPr>
            <w:tcW w:w="0" w:type="auto"/>
            <w:vAlign w:val="center"/>
            <w:hideMark/>
          </w:tcPr>
          <w:p w14:paraId="0FF66444" w14:textId="77777777" w:rsidR="00B210FB" w:rsidRPr="00B210FB" w:rsidRDefault="00B210FB" w:rsidP="00B210FB">
            <w:r w:rsidRPr="00B210FB">
              <w:t>Terméklista oldal, keresési mező, kategóriák</w:t>
            </w:r>
          </w:p>
        </w:tc>
      </w:tr>
      <w:tr w:rsidR="00B210FB" w:rsidRPr="00B210FB" w14:paraId="411F020F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E4FF" w14:textId="77777777" w:rsidR="00B210FB" w:rsidRPr="00B210FB" w:rsidRDefault="00B210FB" w:rsidP="00B210FB">
            <w:r w:rsidRPr="00B210FB">
              <w:t>K2</w:t>
            </w:r>
          </w:p>
        </w:tc>
        <w:tc>
          <w:tcPr>
            <w:tcW w:w="0" w:type="auto"/>
            <w:vAlign w:val="center"/>
            <w:hideMark/>
          </w:tcPr>
          <w:p w14:paraId="3789FC27" w14:textId="77777777" w:rsidR="00B210FB" w:rsidRPr="00B210FB" w:rsidRDefault="00B210FB" w:rsidP="00B210FB">
            <w:r w:rsidRPr="00B210FB">
              <w:t>A felhasználó tudjon terméket kosárba tenni és mennyiséget módosítani.</w:t>
            </w:r>
          </w:p>
        </w:tc>
        <w:tc>
          <w:tcPr>
            <w:tcW w:w="0" w:type="auto"/>
            <w:vAlign w:val="center"/>
            <w:hideMark/>
          </w:tcPr>
          <w:p w14:paraId="439B4520" w14:textId="77777777" w:rsidR="00B210FB" w:rsidRPr="00B210FB" w:rsidRDefault="00B210FB" w:rsidP="00B210FB">
            <w:r w:rsidRPr="00B210FB">
              <w:t>Kosárkezelés</w:t>
            </w:r>
          </w:p>
        </w:tc>
        <w:tc>
          <w:tcPr>
            <w:tcW w:w="0" w:type="auto"/>
            <w:vAlign w:val="center"/>
            <w:hideMark/>
          </w:tcPr>
          <w:p w14:paraId="36B7B81D" w14:textId="77777777" w:rsidR="00B210FB" w:rsidRPr="00B210FB" w:rsidRDefault="00B210FB" w:rsidP="00B210FB">
            <w:proofErr w:type="spellStart"/>
            <w:r w:rsidRPr="00B210FB">
              <w:t>CartService</w:t>
            </w:r>
            <w:proofErr w:type="spellEnd"/>
            <w:r w:rsidRPr="00B210FB">
              <w:t>, kosár oldal</w:t>
            </w:r>
          </w:p>
        </w:tc>
      </w:tr>
      <w:tr w:rsidR="00B210FB" w:rsidRPr="00B210FB" w14:paraId="7BA00D43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C4E7" w14:textId="77777777" w:rsidR="00B210FB" w:rsidRPr="00B210FB" w:rsidRDefault="00B210FB" w:rsidP="00B210FB">
            <w:r w:rsidRPr="00B210FB">
              <w:t>K3</w:t>
            </w:r>
          </w:p>
        </w:tc>
        <w:tc>
          <w:tcPr>
            <w:tcW w:w="0" w:type="auto"/>
            <w:vAlign w:val="center"/>
            <w:hideMark/>
          </w:tcPr>
          <w:p w14:paraId="2EF4A863" w14:textId="77777777" w:rsidR="00B210FB" w:rsidRPr="00B210FB" w:rsidRDefault="00B210FB" w:rsidP="00B210FB">
            <w:r w:rsidRPr="00B210FB">
              <w:t>A checkout ellenőrizze az e-mailt, telefonszámot és kötelező adatokat.</w:t>
            </w:r>
          </w:p>
        </w:tc>
        <w:tc>
          <w:tcPr>
            <w:tcW w:w="0" w:type="auto"/>
            <w:vAlign w:val="center"/>
            <w:hideMark/>
          </w:tcPr>
          <w:p w14:paraId="7AECA8F7" w14:textId="77777777" w:rsidR="00B210FB" w:rsidRPr="00B210FB" w:rsidRDefault="00B210FB" w:rsidP="00B210FB">
            <w:r w:rsidRPr="00B210FB">
              <w:t>Rendelés leadása</w:t>
            </w:r>
          </w:p>
        </w:tc>
        <w:tc>
          <w:tcPr>
            <w:tcW w:w="0" w:type="auto"/>
            <w:vAlign w:val="center"/>
            <w:hideMark/>
          </w:tcPr>
          <w:p w14:paraId="641B051D" w14:textId="77777777" w:rsidR="00B210FB" w:rsidRPr="00B210FB" w:rsidRDefault="00B210FB" w:rsidP="00B210FB">
            <w:proofErr w:type="spellStart"/>
            <w:r w:rsidRPr="00B210FB">
              <w:t>checkout.ts</w:t>
            </w:r>
            <w:proofErr w:type="spellEnd"/>
            <w:r w:rsidRPr="00B210FB">
              <w:t xml:space="preserve"> validációs logika</w:t>
            </w:r>
          </w:p>
        </w:tc>
      </w:tr>
      <w:tr w:rsidR="00B210FB" w:rsidRPr="00B210FB" w14:paraId="598CB4EF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BA7A" w14:textId="77777777" w:rsidR="00B210FB" w:rsidRPr="00B210FB" w:rsidRDefault="00B210FB" w:rsidP="00B210FB">
            <w:r w:rsidRPr="00B210FB">
              <w:t>K4</w:t>
            </w:r>
          </w:p>
        </w:tc>
        <w:tc>
          <w:tcPr>
            <w:tcW w:w="0" w:type="auto"/>
            <w:vAlign w:val="center"/>
            <w:hideMark/>
          </w:tcPr>
          <w:p w14:paraId="49E3ACF7" w14:textId="77777777" w:rsidR="00B210FB" w:rsidRPr="00B210FB" w:rsidRDefault="00B210FB" w:rsidP="00B210FB">
            <w:r w:rsidRPr="00B210FB">
              <w:t xml:space="preserve">A rendelés létrejötte után az </w:t>
            </w:r>
            <w:proofErr w:type="spellStart"/>
            <w:r w:rsidRPr="00B210FB">
              <w:t>admin</w:t>
            </w:r>
            <w:proofErr w:type="spellEnd"/>
            <w:r w:rsidRPr="00B210FB">
              <w:t xml:space="preserve"> lássa és módosítani tudja az állapotot.</w:t>
            </w:r>
          </w:p>
        </w:tc>
        <w:tc>
          <w:tcPr>
            <w:tcW w:w="0" w:type="auto"/>
            <w:vAlign w:val="center"/>
            <w:hideMark/>
          </w:tcPr>
          <w:p w14:paraId="3E6F66FB" w14:textId="77777777" w:rsidR="00B210FB" w:rsidRPr="00B210FB" w:rsidRDefault="00B210FB" w:rsidP="00B210FB">
            <w:proofErr w:type="spellStart"/>
            <w:r w:rsidRPr="00B210FB">
              <w:t>Admin</w:t>
            </w:r>
            <w:proofErr w:type="spellEnd"/>
            <w:r w:rsidRPr="00B210FB">
              <w:t xml:space="preserve"> rendeléskezelés</w:t>
            </w:r>
          </w:p>
        </w:tc>
        <w:tc>
          <w:tcPr>
            <w:tcW w:w="0" w:type="auto"/>
            <w:vAlign w:val="center"/>
            <w:hideMark/>
          </w:tcPr>
          <w:p w14:paraId="52CE9090" w14:textId="77777777" w:rsidR="00B210FB" w:rsidRPr="00B210FB" w:rsidRDefault="00B210FB" w:rsidP="00B210FB">
            <w:proofErr w:type="spellStart"/>
            <w:r w:rsidRPr="00B210FB">
              <w:t>admin.ts</w:t>
            </w:r>
            <w:proofErr w:type="spellEnd"/>
            <w:r w:rsidRPr="00B210FB">
              <w:t xml:space="preserve">, </w:t>
            </w:r>
            <w:proofErr w:type="spellStart"/>
            <w:proofErr w:type="gramStart"/>
            <w:r w:rsidRPr="00B210FB">
              <w:t>order.service</w:t>
            </w:r>
            <w:proofErr w:type="gramEnd"/>
            <w:r w:rsidRPr="00B210FB">
              <w:t>.ts</w:t>
            </w:r>
            <w:proofErr w:type="spellEnd"/>
          </w:p>
        </w:tc>
      </w:tr>
      <w:tr w:rsidR="00B210FB" w:rsidRPr="00B210FB" w14:paraId="7CAC7D9E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1FC0" w14:textId="77777777" w:rsidR="00B210FB" w:rsidRPr="00B210FB" w:rsidRDefault="00B210FB" w:rsidP="00B210FB">
            <w:r w:rsidRPr="00B210FB">
              <w:t>K5</w:t>
            </w:r>
          </w:p>
        </w:tc>
        <w:tc>
          <w:tcPr>
            <w:tcW w:w="0" w:type="auto"/>
            <w:vAlign w:val="center"/>
            <w:hideMark/>
          </w:tcPr>
          <w:p w14:paraId="33FCC3F2" w14:textId="77777777" w:rsidR="00B210FB" w:rsidRPr="00B210FB" w:rsidRDefault="00B210FB" w:rsidP="00B210FB">
            <w:r w:rsidRPr="00B210FB">
              <w:t>A státuszváltás audit és készletváltozás mellett történjen.</w:t>
            </w:r>
          </w:p>
        </w:tc>
        <w:tc>
          <w:tcPr>
            <w:tcW w:w="0" w:type="auto"/>
            <w:vAlign w:val="center"/>
            <w:hideMark/>
          </w:tcPr>
          <w:p w14:paraId="02F5E16D" w14:textId="77777777" w:rsidR="00B210FB" w:rsidRPr="00B210FB" w:rsidRDefault="00B210FB" w:rsidP="00B210FB">
            <w:r w:rsidRPr="00B210FB">
              <w:t>Rendelés teljesítése</w:t>
            </w:r>
          </w:p>
        </w:tc>
        <w:tc>
          <w:tcPr>
            <w:tcW w:w="0" w:type="auto"/>
            <w:vAlign w:val="center"/>
            <w:hideMark/>
          </w:tcPr>
          <w:p w14:paraId="2DD5C327" w14:textId="77777777" w:rsidR="00B210FB" w:rsidRPr="00B210FB" w:rsidRDefault="00B210FB" w:rsidP="00B210FB">
            <w:proofErr w:type="spellStart"/>
            <w:r w:rsidRPr="00B210FB">
              <w:t>OrderService</w:t>
            </w:r>
            <w:proofErr w:type="spellEnd"/>
            <w:r w:rsidRPr="00B210FB">
              <w:t xml:space="preserve"> tranzakciós logika</w:t>
            </w:r>
          </w:p>
        </w:tc>
      </w:tr>
      <w:tr w:rsidR="00B210FB" w:rsidRPr="00B210FB" w14:paraId="1AAF07BC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C0E10" w14:textId="77777777" w:rsidR="00B210FB" w:rsidRPr="00B210FB" w:rsidRDefault="00B210FB" w:rsidP="00B210FB">
            <w:r w:rsidRPr="00B210FB">
              <w:t>K6</w:t>
            </w:r>
          </w:p>
        </w:tc>
        <w:tc>
          <w:tcPr>
            <w:tcW w:w="0" w:type="auto"/>
            <w:vAlign w:val="center"/>
            <w:hideMark/>
          </w:tcPr>
          <w:p w14:paraId="6694326F" w14:textId="77777777" w:rsidR="00B210FB" w:rsidRPr="00B210FB" w:rsidRDefault="00B210FB" w:rsidP="00B210FB">
            <w:r w:rsidRPr="00B210FB">
              <w:t xml:space="preserve">A dolgozó csak korlátozott </w:t>
            </w:r>
            <w:proofErr w:type="spellStart"/>
            <w:r w:rsidRPr="00B210FB">
              <w:t>admin</w:t>
            </w:r>
            <w:proofErr w:type="spellEnd"/>
            <w:r w:rsidRPr="00B210FB">
              <w:t xml:space="preserve"> funkciókat érjen el.</w:t>
            </w:r>
          </w:p>
        </w:tc>
        <w:tc>
          <w:tcPr>
            <w:tcW w:w="0" w:type="auto"/>
            <w:vAlign w:val="center"/>
            <w:hideMark/>
          </w:tcPr>
          <w:p w14:paraId="5E5FB61F" w14:textId="77777777" w:rsidR="00B210FB" w:rsidRPr="00B210FB" w:rsidRDefault="00B210FB" w:rsidP="00B210FB">
            <w:r w:rsidRPr="00B210FB">
              <w:t>Dolgozói felület</w:t>
            </w:r>
          </w:p>
        </w:tc>
        <w:tc>
          <w:tcPr>
            <w:tcW w:w="0" w:type="auto"/>
            <w:vAlign w:val="center"/>
            <w:hideMark/>
          </w:tcPr>
          <w:p w14:paraId="18DABDC6" w14:textId="77777777" w:rsidR="00B210FB" w:rsidRPr="00B210FB" w:rsidRDefault="00B210FB" w:rsidP="00B210FB">
            <w:r w:rsidRPr="00B210FB">
              <w:t xml:space="preserve">Firestore </w:t>
            </w:r>
            <w:proofErr w:type="spellStart"/>
            <w:r w:rsidRPr="00B210FB">
              <w:t>rules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admin</w:t>
            </w:r>
            <w:proofErr w:type="spellEnd"/>
            <w:r w:rsidRPr="00B210FB">
              <w:t xml:space="preserve"> jogosultsági logika</w:t>
            </w:r>
          </w:p>
        </w:tc>
      </w:tr>
      <w:tr w:rsidR="00B210FB" w:rsidRPr="00B210FB" w14:paraId="2EADA300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8709E" w14:textId="77777777" w:rsidR="00B210FB" w:rsidRPr="00B210FB" w:rsidRDefault="00B210FB" w:rsidP="00B210FB">
            <w:r w:rsidRPr="00B210FB">
              <w:t>K7</w:t>
            </w:r>
          </w:p>
        </w:tc>
        <w:tc>
          <w:tcPr>
            <w:tcW w:w="0" w:type="auto"/>
            <w:vAlign w:val="center"/>
            <w:hideMark/>
          </w:tcPr>
          <w:p w14:paraId="6F953583" w14:textId="77777777" w:rsidR="00B210FB" w:rsidRPr="00B210FB" w:rsidRDefault="00B210FB" w:rsidP="00B210FB">
            <w:r w:rsidRPr="00B210FB">
              <w:t>A PDF-bizonylat tartalmazza a rendelést, vevőt, tételeket és összegeket.</w:t>
            </w:r>
          </w:p>
        </w:tc>
        <w:tc>
          <w:tcPr>
            <w:tcW w:w="0" w:type="auto"/>
            <w:vAlign w:val="center"/>
            <w:hideMark/>
          </w:tcPr>
          <w:p w14:paraId="4A32D3CE" w14:textId="77777777" w:rsidR="00B210FB" w:rsidRPr="00B210FB" w:rsidRDefault="00B210FB" w:rsidP="00B210FB">
            <w:r w:rsidRPr="00B210FB">
              <w:t>Számla / bizonylat letöltése</w:t>
            </w:r>
          </w:p>
        </w:tc>
        <w:tc>
          <w:tcPr>
            <w:tcW w:w="0" w:type="auto"/>
            <w:vAlign w:val="center"/>
            <w:hideMark/>
          </w:tcPr>
          <w:p w14:paraId="1AF4715C" w14:textId="77777777" w:rsidR="00B210FB" w:rsidRPr="00B210FB" w:rsidRDefault="00B210FB" w:rsidP="00B210FB">
            <w:proofErr w:type="spellStart"/>
            <w:proofErr w:type="gramStart"/>
            <w:r w:rsidRPr="00B210FB">
              <w:t>invoice.service</w:t>
            </w:r>
            <w:proofErr w:type="gramEnd"/>
            <w:r w:rsidRPr="00B210FB">
              <w:t>.ts</w:t>
            </w:r>
            <w:proofErr w:type="spellEnd"/>
          </w:p>
        </w:tc>
      </w:tr>
      <w:tr w:rsidR="00B210FB" w:rsidRPr="00B210FB" w14:paraId="636F1497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02E7" w14:textId="77777777" w:rsidR="00B210FB" w:rsidRPr="00B210FB" w:rsidRDefault="00B210FB" w:rsidP="00B210FB">
            <w:r w:rsidRPr="00B210FB">
              <w:t>K8</w:t>
            </w:r>
          </w:p>
        </w:tc>
        <w:tc>
          <w:tcPr>
            <w:tcW w:w="0" w:type="auto"/>
            <w:vAlign w:val="center"/>
            <w:hideMark/>
          </w:tcPr>
          <w:p w14:paraId="49A331D5" w14:textId="77777777" w:rsidR="00B210FB" w:rsidRPr="00B210FB" w:rsidRDefault="00B210FB" w:rsidP="00B210FB">
            <w:r w:rsidRPr="00B210FB">
              <w:t>Az AI-asszisztens ne találjon ki terméket, csak katalógushoz kötötten ajánljon.</w:t>
            </w:r>
          </w:p>
        </w:tc>
        <w:tc>
          <w:tcPr>
            <w:tcW w:w="0" w:type="auto"/>
            <w:vAlign w:val="center"/>
            <w:hideMark/>
          </w:tcPr>
          <w:p w14:paraId="14BB9106" w14:textId="77777777" w:rsidR="00B210FB" w:rsidRPr="00B210FB" w:rsidRDefault="00B210FB" w:rsidP="00B210FB">
            <w:r w:rsidRPr="00B210FB">
              <w:t>AI-kérdés megválaszolása</w:t>
            </w:r>
          </w:p>
        </w:tc>
        <w:tc>
          <w:tcPr>
            <w:tcW w:w="0" w:type="auto"/>
            <w:vAlign w:val="center"/>
            <w:hideMark/>
          </w:tcPr>
          <w:p w14:paraId="7AB74215" w14:textId="77777777" w:rsidR="00B210FB" w:rsidRPr="00B210FB" w:rsidRDefault="00B210FB" w:rsidP="00B210FB">
            <w:r w:rsidRPr="00B210FB">
              <w:t>chatbot-</w:t>
            </w:r>
            <w:proofErr w:type="spellStart"/>
            <w:proofErr w:type="gramStart"/>
            <w:r w:rsidRPr="00B210FB">
              <w:t>llm.service</w:t>
            </w:r>
            <w:proofErr w:type="gramEnd"/>
            <w:r w:rsidRPr="00B210FB">
              <w:t>.ts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Worker</w:t>
            </w:r>
            <w:proofErr w:type="spellEnd"/>
            <w:r w:rsidRPr="00B210FB">
              <w:t>-proxy</w:t>
            </w:r>
          </w:p>
        </w:tc>
      </w:tr>
    </w:tbl>
    <w:p w14:paraId="3775D387" w14:textId="77777777" w:rsidR="00B210FB" w:rsidRPr="00B210FB" w:rsidRDefault="00B210FB" w:rsidP="00B210FB">
      <w:r w:rsidRPr="00B210FB">
        <w:t xml:space="preserve">3.1. Fő </w:t>
      </w:r>
      <w:proofErr w:type="spellStart"/>
      <w:r w:rsidRPr="00B210FB">
        <w:t>use</w:t>
      </w:r>
      <w:proofErr w:type="spellEnd"/>
      <w:r w:rsidRPr="00B210FB">
        <w:t xml:space="preserve"> </w:t>
      </w:r>
      <w:proofErr w:type="spellStart"/>
      <w:r w:rsidRPr="00B210FB">
        <w:t>case</w:t>
      </w:r>
      <w:proofErr w:type="spellEnd"/>
      <w:r w:rsidRPr="00B210FB">
        <w:t>-ek</w:t>
      </w:r>
    </w:p>
    <w:p w14:paraId="3E40A062" w14:textId="77777777" w:rsidR="00B210FB" w:rsidRPr="00B210FB" w:rsidRDefault="00B210FB" w:rsidP="00B210FB">
      <w:r w:rsidRPr="00B210FB">
        <w:t xml:space="preserve">4. táblázat – </w:t>
      </w:r>
      <w:proofErr w:type="spellStart"/>
      <w:r w:rsidRPr="00B210FB">
        <w:t>Use</w:t>
      </w:r>
      <w:proofErr w:type="spellEnd"/>
      <w:r w:rsidRPr="00B210FB">
        <w:t xml:space="preserve"> </w:t>
      </w:r>
      <w:proofErr w:type="spellStart"/>
      <w:r w:rsidRPr="00B210FB">
        <w:t>case</w:t>
      </w:r>
      <w:proofErr w:type="spellEnd"/>
      <w:r w:rsidRPr="00B210FB">
        <w:t>-ek rövid összefoglalása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2312"/>
        <w:gridCol w:w="5782"/>
      </w:tblGrid>
      <w:tr w:rsidR="00B210FB" w:rsidRPr="00B210FB" w14:paraId="1B70DFCA" w14:textId="77777777" w:rsidTr="00B21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5AE3C" w14:textId="77777777" w:rsidR="00B210FB" w:rsidRPr="00B210FB" w:rsidRDefault="00B210FB" w:rsidP="00B210FB">
            <w:proofErr w:type="spellStart"/>
            <w:r w:rsidRPr="00B210FB">
              <w:lastRenderedPageBreak/>
              <w:t>Use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A1D73" w14:textId="77777777" w:rsidR="00B210FB" w:rsidRPr="00B210FB" w:rsidRDefault="00B210FB" w:rsidP="00B210FB">
            <w:r w:rsidRPr="00B210FB">
              <w:t>Név</w:t>
            </w:r>
          </w:p>
        </w:tc>
        <w:tc>
          <w:tcPr>
            <w:tcW w:w="0" w:type="auto"/>
            <w:vAlign w:val="center"/>
            <w:hideMark/>
          </w:tcPr>
          <w:p w14:paraId="59187C99" w14:textId="77777777" w:rsidR="00B210FB" w:rsidRPr="00B210FB" w:rsidRDefault="00B210FB" w:rsidP="00B210FB">
            <w:r w:rsidRPr="00B210FB">
              <w:t>Leírás</w:t>
            </w:r>
          </w:p>
        </w:tc>
      </w:tr>
      <w:tr w:rsidR="00B210FB" w:rsidRPr="00B210FB" w14:paraId="6A305C00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0992" w14:textId="77777777" w:rsidR="00B210FB" w:rsidRPr="00B210FB" w:rsidRDefault="00B210FB" w:rsidP="00B210FB">
            <w:r w:rsidRPr="00B210FB">
              <w:t>UC1</w:t>
            </w:r>
          </w:p>
        </w:tc>
        <w:tc>
          <w:tcPr>
            <w:tcW w:w="0" w:type="auto"/>
            <w:vAlign w:val="center"/>
            <w:hideMark/>
          </w:tcPr>
          <w:p w14:paraId="1DEA00EE" w14:textId="77777777" w:rsidR="00B210FB" w:rsidRPr="00B210FB" w:rsidRDefault="00B210FB" w:rsidP="00B210FB">
            <w:r w:rsidRPr="00B210FB">
              <w:t>Vásárló terméket keres és kosárba teszi</w:t>
            </w:r>
          </w:p>
        </w:tc>
        <w:tc>
          <w:tcPr>
            <w:tcW w:w="0" w:type="auto"/>
            <w:vAlign w:val="center"/>
            <w:hideMark/>
          </w:tcPr>
          <w:p w14:paraId="35326A9A" w14:textId="77777777" w:rsidR="00B210FB" w:rsidRPr="00B210FB" w:rsidRDefault="00B210FB" w:rsidP="00B210FB">
            <w:r w:rsidRPr="00B210FB">
              <w:t>A vásárló kategóriát választ vagy keresőszót ad meg, megnyitja a terméket, majd kosárba helyezi.</w:t>
            </w:r>
          </w:p>
        </w:tc>
      </w:tr>
      <w:tr w:rsidR="00B210FB" w:rsidRPr="00B210FB" w14:paraId="2E9B5762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65D5" w14:textId="77777777" w:rsidR="00B210FB" w:rsidRPr="00B210FB" w:rsidRDefault="00B210FB" w:rsidP="00B210FB">
            <w:r w:rsidRPr="00B210FB">
              <w:t>UC2</w:t>
            </w:r>
          </w:p>
        </w:tc>
        <w:tc>
          <w:tcPr>
            <w:tcW w:w="0" w:type="auto"/>
            <w:vAlign w:val="center"/>
            <w:hideMark/>
          </w:tcPr>
          <w:p w14:paraId="13BD838F" w14:textId="77777777" w:rsidR="00B210FB" w:rsidRPr="00B210FB" w:rsidRDefault="00B210FB" w:rsidP="00B210FB">
            <w:r w:rsidRPr="00B210FB">
              <w:t>Vásárló rendelést ad le</w:t>
            </w:r>
          </w:p>
        </w:tc>
        <w:tc>
          <w:tcPr>
            <w:tcW w:w="0" w:type="auto"/>
            <w:vAlign w:val="center"/>
            <w:hideMark/>
          </w:tcPr>
          <w:p w14:paraId="686CBCFE" w14:textId="77777777" w:rsidR="00B210FB" w:rsidRPr="00B210FB" w:rsidRDefault="00B210FB" w:rsidP="00B210FB">
            <w:r w:rsidRPr="00B210FB">
              <w:t xml:space="preserve">A vásárló kitölti a checkout-űrlapot, a rendszer </w:t>
            </w:r>
            <w:proofErr w:type="spellStart"/>
            <w:r w:rsidRPr="00B210FB">
              <w:t>validál</w:t>
            </w:r>
            <w:proofErr w:type="spellEnd"/>
            <w:r w:rsidRPr="00B210FB">
              <w:t>, majd létrehozza a rendelést.</w:t>
            </w:r>
          </w:p>
        </w:tc>
      </w:tr>
      <w:tr w:rsidR="00B210FB" w:rsidRPr="00B210FB" w14:paraId="28E6AF36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0ECA" w14:textId="77777777" w:rsidR="00B210FB" w:rsidRPr="00B210FB" w:rsidRDefault="00B210FB" w:rsidP="00B210FB">
            <w:r w:rsidRPr="00B210FB">
              <w:t>UC3</w:t>
            </w:r>
          </w:p>
        </w:tc>
        <w:tc>
          <w:tcPr>
            <w:tcW w:w="0" w:type="auto"/>
            <w:vAlign w:val="center"/>
            <w:hideMark/>
          </w:tcPr>
          <w:p w14:paraId="37681A19" w14:textId="77777777" w:rsidR="00B210FB" w:rsidRPr="00B210FB" w:rsidRDefault="00B210FB" w:rsidP="00B210FB">
            <w:proofErr w:type="spellStart"/>
            <w:r w:rsidRPr="00B210FB">
              <w:t>Admin</w:t>
            </w:r>
            <w:proofErr w:type="spellEnd"/>
            <w:r w:rsidRPr="00B210FB">
              <w:t xml:space="preserve"> teljesíti a rendelést</w:t>
            </w:r>
          </w:p>
        </w:tc>
        <w:tc>
          <w:tcPr>
            <w:tcW w:w="0" w:type="auto"/>
            <w:vAlign w:val="center"/>
            <w:hideMark/>
          </w:tcPr>
          <w:p w14:paraId="2FBE0C32" w14:textId="77777777" w:rsidR="00B210FB" w:rsidRPr="00B210FB" w:rsidRDefault="00B210FB" w:rsidP="00B210FB">
            <w:r w:rsidRPr="00B210FB">
              <w:t xml:space="preserve">Az </w:t>
            </w:r>
            <w:proofErr w:type="spellStart"/>
            <w:r w:rsidRPr="00B210FB">
              <w:t>admin</w:t>
            </w:r>
            <w:proofErr w:type="spellEnd"/>
            <w:r w:rsidRPr="00B210FB">
              <w:t xml:space="preserve"> megnyitja a rendelést, ellenőrzi az adatokat, státuszt módosít, a rendszer auditot és készletváltozást rögzít.</w:t>
            </w:r>
          </w:p>
        </w:tc>
      </w:tr>
      <w:tr w:rsidR="00B210FB" w:rsidRPr="00B210FB" w14:paraId="4783D2E6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6450" w14:textId="77777777" w:rsidR="00B210FB" w:rsidRPr="00B210FB" w:rsidRDefault="00B210FB" w:rsidP="00B210FB">
            <w:r w:rsidRPr="00B210FB">
              <w:t>UC4</w:t>
            </w:r>
          </w:p>
        </w:tc>
        <w:tc>
          <w:tcPr>
            <w:tcW w:w="0" w:type="auto"/>
            <w:vAlign w:val="center"/>
            <w:hideMark/>
          </w:tcPr>
          <w:p w14:paraId="060125A9" w14:textId="77777777" w:rsidR="00B210FB" w:rsidRPr="00B210FB" w:rsidRDefault="00B210FB" w:rsidP="00B210FB">
            <w:proofErr w:type="spellStart"/>
            <w:r w:rsidRPr="00B210FB">
              <w:t>Admin</w:t>
            </w:r>
            <w:proofErr w:type="spellEnd"/>
            <w:r w:rsidRPr="00B210FB">
              <w:t xml:space="preserve"> helyszíni vásárlást rögzít</w:t>
            </w:r>
          </w:p>
        </w:tc>
        <w:tc>
          <w:tcPr>
            <w:tcW w:w="0" w:type="auto"/>
            <w:vAlign w:val="center"/>
            <w:hideMark/>
          </w:tcPr>
          <w:p w14:paraId="750E7AA4" w14:textId="77777777" w:rsidR="00B210FB" w:rsidRPr="00B210FB" w:rsidRDefault="00B210FB" w:rsidP="00B210FB">
            <w:r w:rsidRPr="00B210FB">
              <w:t xml:space="preserve">Az </w:t>
            </w:r>
            <w:proofErr w:type="spellStart"/>
            <w:r w:rsidRPr="00B210FB">
              <w:t>admin</w:t>
            </w:r>
            <w:proofErr w:type="spellEnd"/>
            <w:r w:rsidRPr="00B210FB">
              <w:t xml:space="preserve"> mentett vásárlót választ vagy új adatot ad meg, tételt ad a vásárláshoz, majd PDF-bizonylatot generál.</w:t>
            </w:r>
          </w:p>
        </w:tc>
      </w:tr>
      <w:tr w:rsidR="00B210FB" w:rsidRPr="00B210FB" w14:paraId="6E6EAE31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9BFF" w14:textId="77777777" w:rsidR="00B210FB" w:rsidRPr="00B210FB" w:rsidRDefault="00B210FB" w:rsidP="00B210FB">
            <w:r w:rsidRPr="00B210FB">
              <w:t>UC5</w:t>
            </w:r>
          </w:p>
        </w:tc>
        <w:tc>
          <w:tcPr>
            <w:tcW w:w="0" w:type="auto"/>
            <w:vAlign w:val="center"/>
            <w:hideMark/>
          </w:tcPr>
          <w:p w14:paraId="27F34255" w14:textId="77777777" w:rsidR="00B210FB" w:rsidRPr="00B210FB" w:rsidRDefault="00B210FB" w:rsidP="00B210FB">
            <w:r w:rsidRPr="00B210FB">
              <w:t>Dolgozó terméket kezel</w:t>
            </w:r>
          </w:p>
        </w:tc>
        <w:tc>
          <w:tcPr>
            <w:tcW w:w="0" w:type="auto"/>
            <w:vAlign w:val="center"/>
            <w:hideMark/>
          </w:tcPr>
          <w:p w14:paraId="3A446F4D" w14:textId="77777777" w:rsidR="00B210FB" w:rsidRPr="00B210FB" w:rsidRDefault="00B210FB" w:rsidP="00B210FB">
            <w:r w:rsidRPr="00B210FB">
              <w:t xml:space="preserve">A dolgozó a számára engedélyezett </w:t>
            </w:r>
            <w:proofErr w:type="spellStart"/>
            <w:r w:rsidRPr="00B210FB">
              <w:t>admin</w:t>
            </w:r>
            <w:proofErr w:type="spellEnd"/>
            <w:r w:rsidRPr="00B210FB">
              <w:t xml:space="preserve"> funkciókkal terméket tölthet fel és készletet ellenőrizhet.</w:t>
            </w:r>
          </w:p>
        </w:tc>
      </w:tr>
      <w:tr w:rsidR="00B210FB" w:rsidRPr="00B210FB" w14:paraId="0A4AE8F8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D8A1C" w14:textId="77777777" w:rsidR="00B210FB" w:rsidRPr="00B210FB" w:rsidRDefault="00B210FB" w:rsidP="00B210FB">
            <w:r w:rsidRPr="00B210FB">
              <w:t>UC6</w:t>
            </w:r>
          </w:p>
        </w:tc>
        <w:tc>
          <w:tcPr>
            <w:tcW w:w="0" w:type="auto"/>
            <w:vAlign w:val="center"/>
            <w:hideMark/>
          </w:tcPr>
          <w:p w14:paraId="334814D6" w14:textId="77777777" w:rsidR="00B210FB" w:rsidRPr="00B210FB" w:rsidRDefault="00B210FB" w:rsidP="00B210FB">
            <w:r w:rsidRPr="00B210FB">
              <w:t>Felhasználó AI-asszisztenst használ</w:t>
            </w:r>
          </w:p>
        </w:tc>
        <w:tc>
          <w:tcPr>
            <w:tcW w:w="0" w:type="auto"/>
            <w:vAlign w:val="center"/>
            <w:hideMark/>
          </w:tcPr>
          <w:p w14:paraId="6F542636" w14:textId="77777777" w:rsidR="00B210FB" w:rsidRPr="00B210FB" w:rsidRDefault="00B210FB" w:rsidP="00B210FB">
            <w:r w:rsidRPr="00B210FB">
              <w:t>A felhasználó katalógushoz vagy épületgépészethez kapcsolódó kérdést tesz fel, a rendszer korlátozott választ ad.</w:t>
            </w:r>
          </w:p>
        </w:tc>
      </w:tr>
    </w:tbl>
    <w:p w14:paraId="76D8359A" w14:textId="77777777" w:rsidR="00B210FB" w:rsidRPr="00B210FB" w:rsidRDefault="00B210FB" w:rsidP="00B210FB">
      <w:r w:rsidRPr="00B210FB">
        <w:t>3.1.1. Vásárló terméket keres és kosárba teszi</w:t>
      </w:r>
    </w:p>
    <w:p w14:paraId="5F8D4809" w14:textId="77777777" w:rsidR="00B210FB" w:rsidRPr="00B210FB" w:rsidRDefault="00B210FB" w:rsidP="00B210FB">
      <w:r w:rsidRPr="00B210FB">
        <w:t>A vásárló kategóriát választ vagy keresőszót ad meg, megnyitja a terméket, majd kosárba helyezi.</w:t>
      </w:r>
    </w:p>
    <w:p w14:paraId="4A115B1C" w14:textId="77777777" w:rsidR="00B210FB" w:rsidRPr="00B210FB" w:rsidRDefault="00B210FB" w:rsidP="00B210FB">
      <w:r w:rsidRPr="00B210FB">
        <w:t>Sikeres lefutás esetén a rendszer egyértelmű visszajelzést ad, az adat pedig a megfelelő Firestore-gyűjteményben vagy kliensoldali állapotban megjelenik. Hibaág esetén a felhasználó validációs vagy jogosultsági üzenetet kap, nem pedig csendes hibával találkozik.</w:t>
      </w:r>
    </w:p>
    <w:p w14:paraId="16E112D9" w14:textId="77777777" w:rsidR="00B210FB" w:rsidRPr="00B210FB" w:rsidRDefault="00B210FB" w:rsidP="00B210FB">
      <w:r w:rsidRPr="00B210FB">
        <w:t>3.1.2. Vásárló rendelést ad le</w:t>
      </w:r>
    </w:p>
    <w:p w14:paraId="539CC1DB" w14:textId="77777777" w:rsidR="00B210FB" w:rsidRPr="00B210FB" w:rsidRDefault="00B210FB" w:rsidP="00B210FB">
      <w:r w:rsidRPr="00B210FB">
        <w:t xml:space="preserve">A vásárló kitölti a checkout-űrlapot, a rendszer </w:t>
      </w:r>
      <w:proofErr w:type="spellStart"/>
      <w:r w:rsidRPr="00B210FB">
        <w:t>validál</w:t>
      </w:r>
      <w:proofErr w:type="spellEnd"/>
      <w:r w:rsidRPr="00B210FB">
        <w:t>, majd létrehozza a rendelést.</w:t>
      </w:r>
    </w:p>
    <w:p w14:paraId="3FC5E326" w14:textId="77777777" w:rsidR="00B210FB" w:rsidRPr="00B210FB" w:rsidRDefault="00B210FB" w:rsidP="00B210FB">
      <w:r w:rsidRPr="00B210FB">
        <w:t>Sikeres lefutás esetén a rendszer egyértelmű visszajelzést ad, az adat pedig a megfelelő Firestore-gyűjteményben vagy kliensoldali állapotban megjelenik. Hibaág esetén a felhasználó validációs vagy jogosultsági üzenetet kap, nem pedig csendes hibával találkozik.</w:t>
      </w:r>
    </w:p>
    <w:p w14:paraId="25A7F48F" w14:textId="77777777" w:rsidR="00B210FB" w:rsidRPr="00B210FB" w:rsidRDefault="00B210FB" w:rsidP="00B210FB">
      <w:r w:rsidRPr="00B210FB">
        <w:lastRenderedPageBreak/>
        <w:t xml:space="preserve">3.1.3. </w:t>
      </w:r>
      <w:proofErr w:type="spellStart"/>
      <w:r w:rsidRPr="00B210FB">
        <w:t>Admin</w:t>
      </w:r>
      <w:proofErr w:type="spellEnd"/>
      <w:r w:rsidRPr="00B210FB">
        <w:t xml:space="preserve"> teljesíti a rendelést</w:t>
      </w:r>
    </w:p>
    <w:p w14:paraId="375DDDED" w14:textId="77777777" w:rsidR="00B210FB" w:rsidRPr="00B210FB" w:rsidRDefault="00B210FB" w:rsidP="00B210FB">
      <w:r w:rsidRPr="00B210FB">
        <w:t xml:space="preserve">Az </w:t>
      </w:r>
      <w:proofErr w:type="spellStart"/>
      <w:r w:rsidRPr="00B210FB">
        <w:t>admin</w:t>
      </w:r>
      <w:proofErr w:type="spellEnd"/>
      <w:r w:rsidRPr="00B210FB">
        <w:t xml:space="preserve"> megnyitja a rendelést, ellenőrzi az adatokat, státuszt módosít, a rendszer auditot és készletváltozást rögzít.</w:t>
      </w:r>
    </w:p>
    <w:p w14:paraId="2717ADFB" w14:textId="77777777" w:rsidR="00B210FB" w:rsidRPr="00B210FB" w:rsidRDefault="00B210FB" w:rsidP="00B210FB">
      <w:r w:rsidRPr="00B210FB">
        <w:t>Sikeres lefutás esetén a rendszer egyértelmű visszajelzést ad, az adat pedig a megfelelő Firestore-gyűjteményben vagy kliensoldali állapotban megjelenik. Hibaág esetén a felhasználó validációs vagy jogosultsági üzenetet kap, nem pedig csendes hibával találkozik.</w:t>
      </w:r>
    </w:p>
    <w:p w14:paraId="527A4AB4" w14:textId="77777777" w:rsidR="00B210FB" w:rsidRPr="00B210FB" w:rsidRDefault="00B210FB" w:rsidP="00B210FB">
      <w:r w:rsidRPr="00B210FB">
        <w:t xml:space="preserve">3.1.4. </w:t>
      </w:r>
      <w:proofErr w:type="spellStart"/>
      <w:r w:rsidRPr="00B210FB">
        <w:t>Admin</w:t>
      </w:r>
      <w:proofErr w:type="spellEnd"/>
      <w:r w:rsidRPr="00B210FB">
        <w:t xml:space="preserve"> helyszíni vásárlást rögzít</w:t>
      </w:r>
    </w:p>
    <w:p w14:paraId="3890B109" w14:textId="77777777" w:rsidR="00B210FB" w:rsidRPr="00B210FB" w:rsidRDefault="00B210FB" w:rsidP="00B210FB">
      <w:r w:rsidRPr="00B210FB">
        <w:t xml:space="preserve">Az </w:t>
      </w:r>
      <w:proofErr w:type="spellStart"/>
      <w:r w:rsidRPr="00B210FB">
        <w:t>admin</w:t>
      </w:r>
      <w:proofErr w:type="spellEnd"/>
      <w:r w:rsidRPr="00B210FB">
        <w:t xml:space="preserve"> mentett vásárlót választ vagy új adatot ad meg, tételt ad a vásárláshoz, majd PDF-bizonylatot generál.</w:t>
      </w:r>
    </w:p>
    <w:p w14:paraId="21E4715A" w14:textId="77777777" w:rsidR="00B210FB" w:rsidRPr="00B210FB" w:rsidRDefault="00B210FB" w:rsidP="00B210FB">
      <w:r w:rsidRPr="00B210FB">
        <w:t>Sikeres lefutás esetén a rendszer egyértelmű visszajelzést ad, az adat pedig a megfelelő Firestore-gyűjteményben vagy kliensoldali állapotban megjelenik. Hibaág esetén a felhasználó validációs vagy jogosultsági üzenetet kap, nem pedig csendes hibával találkozik.</w:t>
      </w:r>
    </w:p>
    <w:p w14:paraId="53DD3D52" w14:textId="77777777" w:rsidR="00B210FB" w:rsidRPr="00B210FB" w:rsidRDefault="00B210FB" w:rsidP="00B210FB">
      <w:r w:rsidRPr="00B210FB">
        <w:t>3.1.5. Dolgozó terméket kezel</w:t>
      </w:r>
    </w:p>
    <w:p w14:paraId="69865265" w14:textId="77777777" w:rsidR="00B210FB" w:rsidRPr="00B210FB" w:rsidRDefault="00B210FB" w:rsidP="00B210FB">
      <w:r w:rsidRPr="00B210FB">
        <w:t xml:space="preserve">A dolgozó a számára engedélyezett </w:t>
      </w:r>
      <w:proofErr w:type="spellStart"/>
      <w:r w:rsidRPr="00B210FB">
        <w:t>admin</w:t>
      </w:r>
      <w:proofErr w:type="spellEnd"/>
      <w:r w:rsidRPr="00B210FB">
        <w:t xml:space="preserve"> funkciókkal terméket tölthet fel és készletet ellenőrizhet.</w:t>
      </w:r>
    </w:p>
    <w:p w14:paraId="6113E433" w14:textId="77777777" w:rsidR="00B210FB" w:rsidRPr="00B210FB" w:rsidRDefault="00B210FB" w:rsidP="00B210FB">
      <w:r w:rsidRPr="00B210FB">
        <w:t>Sikeres lefutás esetén a rendszer egyértelmű visszajelzést ad, az adat pedig a megfelelő Firestore-gyűjteményben vagy kliensoldali állapotban megjelenik. Hibaág esetén a felhasználó validációs vagy jogosultsági üzenetet kap, nem pedig csendes hibával találkozik.</w:t>
      </w:r>
    </w:p>
    <w:p w14:paraId="53266DDD" w14:textId="77777777" w:rsidR="00B210FB" w:rsidRPr="00B210FB" w:rsidRDefault="00B210FB" w:rsidP="00B210FB">
      <w:r w:rsidRPr="00B210FB">
        <w:t>3.1.6. Felhasználó AI-asszisztenst használ</w:t>
      </w:r>
    </w:p>
    <w:p w14:paraId="0451A25D" w14:textId="77777777" w:rsidR="00B210FB" w:rsidRPr="00B210FB" w:rsidRDefault="00B210FB" w:rsidP="00B210FB">
      <w:r w:rsidRPr="00B210FB">
        <w:t>A felhasználó katalógushoz vagy épületgépészethez kapcsolódó kérdést tesz fel, a rendszer korlátozott választ ad.</w:t>
      </w:r>
    </w:p>
    <w:p w14:paraId="4ACE6C8D" w14:textId="77777777" w:rsidR="00B210FB" w:rsidRPr="00B210FB" w:rsidRDefault="00B210FB" w:rsidP="00B210FB">
      <w:r w:rsidRPr="00B210FB">
        <w:t>Sikeres lefutás esetén a rendszer egyértelmű visszajelzést ad, az adat pedig a megfelelő Firestore-gyűjteményben vagy kliensoldali állapotban megjelenik. Hibaág esetén a felhasználó validációs vagy jogosultsági üzenetet kap, nem pedig csendes hibával találkozik.</w:t>
      </w:r>
    </w:p>
    <w:p w14:paraId="6C2741D9" w14:textId="77777777" w:rsidR="00B210FB" w:rsidRPr="00B210FB" w:rsidRDefault="00B210FB" w:rsidP="00B210FB">
      <w:r w:rsidRPr="00B210FB">
        <w:rPr>
          <w:i/>
          <w:iCs/>
        </w:rPr>
        <w:t xml:space="preserve">[KÉP / ÁBRA HELYE] </w:t>
      </w:r>
      <w:proofErr w:type="spellStart"/>
      <w:r w:rsidRPr="00B210FB">
        <w:rPr>
          <w:i/>
          <w:iCs/>
        </w:rPr>
        <w:t>Use</w:t>
      </w:r>
      <w:proofErr w:type="spellEnd"/>
      <w:r w:rsidRPr="00B210FB">
        <w:rPr>
          <w:i/>
          <w:iCs/>
        </w:rPr>
        <w:t xml:space="preserve"> </w:t>
      </w:r>
      <w:proofErr w:type="spellStart"/>
      <w:r w:rsidRPr="00B210FB">
        <w:rPr>
          <w:i/>
          <w:iCs/>
        </w:rPr>
        <w:t>case</w:t>
      </w:r>
      <w:proofErr w:type="spellEnd"/>
      <w:r w:rsidRPr="00B210FB">
        <w:rPr>
          <w:i/>
          <w:iCs/>
        </w:rPr>
        <w:t xml:space="preserve"> diagram</w:t>
      </w:r>
      <w:r w:rsidRPr="00B210FB">
        <w:t xml:space="preserve"> </w:t>
      </w:r>
      <w:r w:rsidRPr="00B210FB">
        <w:rPr>
          <w:i/>
          <w:iCs/>
        </w:rPr>
        <w:t xml:space="preserve">Beillesztendő tartalom: Ide illeszthető a vásárló, </w:t>
      </w:r>
      <w:proofErr w:type="spellStart"/>
      <w:r w:rsidRPr="00B210FB">
        <w:rPr>
          <w:i/>
          <w:iCs/>
        </w:rPr>
        <w:t>admin</w:t>
      </w:r>
      <w:proofErr w:type="spellEnd"/>
      <w:r w:rsidRPr="00B210FB">
        <w:rPr>
          <w:i/>
          <w:iCs/>
        </w:rPr>
        <w:t xml:space="preserve">, dolgozó és AI-asszisztens kapcsolatát bemutató </w:t>
      </w:r>
      <w:proofErr w:type="spellStart"/>
      <w:r w:rsidRPr="00B210FB">
        <w:rPr>
          <w:i/>
          <w:iCs/>
        </w:rPr>
        <w:t>use</w:t>
      </w:r>
      <w:proofErr w:type="spellEnd"/>
      <w:r w:rsidRPr="00B210FB">
        <w:rPr>
          <w:i/>
          <w:iCs/>
        </w:rPr>
        <w:t xml:space="preserve"> </w:t>
      </w:r>
      <w:proofErr w:type="spellStart"/>
      <w:r w:rsidRPr="00B210FB">
        <w:rPr>
          <w:i/>
          <w:iCs/>
        </w:rPr>
        <w:t>case</w:t>
      </w:r>
      <w:proofErr w:type="spellEnd"/>
      <w:r w:rsidRPr="00B210FB">
        <w:rPr>
          <w:i/>
          <w:iCs/>
        </w:rPr>
        <w:t xml:space="preserve"> ábra.</w:t>
      </w:r>
    </w:p>
    <w:p w14:paraId="39161FDD" w14:textId="77777777" w:rsidR="00B210FB" w:rsidRPr="00B210FB" w:rsidRDefault="00B210FB" w:rsidP="00B210FB">
      <w:r w:rsidRPr="00B210FB">
        <w:lastRenderedPageBreak/>
        <w:pict w14:anchorId="410DD587">
          <v:rect id="_x0000_i1182" style="width:0;height:1.5pt" o:hralign="center" o:hrstd="t" o:hr="t" fillcolor="#a0a0a0" stroked="f"/>
        </w:pict>
      </w:r>
    </w:p>
    <w:p w14:paraId="20D128D8" w14:textId="77777777" w:rsidR="00B210FB" w:rsidRPr="00B210FB" w:rsidRDefault="00B210FB" w:rsidP="00B210FB">
      <w:r w:rsidRPr="00B210FB">
        <w:t>4. GUI/UX tervezés</w:t>
      </w:r>
    </w:p>
    <w:p w14:paraId="1318ABDB" w14:textId="77777777" w:rsidR="00B210FB" w:rsidRPr="00B210FB" w:rsidRDefault="00B210FB" w:rsidP="00B210FB">
      <w:r w:rsidRPr="00B210FB">
        <w:t>A fejezetben a végleges változatba valódi képernyőképeket kell elhelyezni. A jelenlegi munkaverzió a képhelyeket és a képaláírásokat tartalmazza, hogy a konzulensi átnézésnél látszódjon a tervezett bizonyítási logika.</w:t>
      </w:r>
    </w:p>
    <w:p w14:paraId="3485ABAE" w14:textId="77777777" w:rsidR="00B210FB" w:rsidRPr="00B210FB" w:rsidRDefault="00B210FB" w:rsidP="00B210FB">
      <w:r w:rsidRPr="00B210FB">
        <w:t xml:space="preserve">A felület tervezésénél a cél egy olyan modern, sötét alapú, ipari hangulatú arculat kialakítása volt, amely illeszkedik az épületgépészeti témához. A </w:t>
      </w:r>
      <w:proofErr w:type="spellStart"/>
      <w:r w:rsidRPr="00B210FB">
        <w:t>dark</w:t>
      </w:r>
      <w:proofErr w:type="spellEnd"/>
      <w:r w:rsidRPr="00B210FB">
        <w:t xml:space="preserve"> </w:t>
      </w:r>
      <w:proofErr w:type="spellStart"/>
      <w:r w:rsidRPr="00B210FB">
        <w:t>mode</w:t>
      </w:r>
      <w:proofErr w:type="spellEnd"/>
      <w:r w:rsidRPr="00B210FB">
        <w:t xml:space="preserve"> alapértelmezett megjelenés, mert a TDLWebshop logója és a technikai jellegű termékkör jól működik ebben a vizuális környezetben. A </w:t>
      </w:r>
      <w:proofErr w:type="spellStart"/>
      <w:r w:rsidRPr="00B210FB">
        <w:t>light</w:t>
      </w:r>
      <w:proofErr w:type="spellEnd"/>
      <w:r w:rsidRPr="00B210FB">
        <w:t xml:space="preserve"> </w:t>
      </w:r>
      <w:proofErr w:type="spellStart"/>
      <w:r w:rsidRPr="00B210FB">
        <w:t>mode</w:t>
      </w:r>
      <w:proofErr w:type="spellEnd"/>
      <w:r w:rsidRPr="00B210FB">
        <w:t xml:space="preserve"> ugyanakkor fontos kényelmi és üzleti alternatíva.</w:t>
      </w:r>
    </w:p>
    <w:p w14:paraId="0717F1C1" w14:textId="77777777" w:rsidR="00B210FB" w:rsidRPr="00B210FB" w:rsidRDefault="00B210FB" w:rsidP="00B210FB">
      <w:r w:rsidRPr="00B210FB">
        <w:t xml:space="preserve">A design nem pusztán dekoratív szerepet tölt be. A felhasználói folyamatokban a keresősáv, kategóriák, kosár, profil, </w:t>
      </w:r>
      <w:proofErr w:type="spellStart"/>
      <w:r w:rsidRPr="00B210FB">
        <w:t>termékkartyák</w:t>
      </w:r>
      <w:proofErr w:type="spellEnd"/>
      <w:r w:rsidRPr="00B210FB">
        <w:t xml:space="preserve"> és CTA-gombok elhelyezése azt szolgálja, hogy a vásárló gyorsan eljusson a termékhez és a rendeléshez. Az </w:t>
      </w:r>
      <w:proofErr w:type="spellStart"/>
      <w:r w:rsidRPr="00B210FB">
        <w:t>admin</w:t>
      </w:r>
      <w:proofErr w:type="spellEnd"/>
      <w:r w:rsidRPr="00B210FB">
        <w:t xml:space="preserve"> felület más logikát követ: ott a sűrűbb, táblázatosabb és funkcióközpontú elrendezés a hatékonyabb.</w:t>
      </w:r>
    </w:p>
    <w:p w14:paraId="3CA22DCA" w14:textId="77777777" w:rsidR="00B210FB" w:rsidRPr="00B210FB" w:rsidRDefault="00B210FB" w:rsidP="00B210FB">
      <w:r w:rsidRPr="00B210FB">
        <w:t>A GUI/UX-fejezetben a végleges dolgozatba tényleges képernyőképeket kell beszúrni. Ezek nem csak illusztrációk, hanem bizonyítékok arra, hogy a rendszer nem egy izolált kódrészlet, hanem használható felhasználói felülettel rendelkező webalkalmazás.</w:t>
      </w:r>
    </w:p>
    <w:p w14:paraId="34C36C76" w14:textId="77777777" w:rsidR="00B210FB" w:rsidRPr="00B210FB" w:rsidRDefault="00B210FB" w:rsidP="00B210FB">
      <w:r w:rsidRPr="00B210FB">
        <w:t>5. táblázat – GUI/UX-képernyők és bizonyítékok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140"/>
        <w:gridCol w:w="2765"/>
        <w:gridCol w:w="1368"/>
      </w:tblGrid>
      <w:tr w:rsidR="00B210FB" w:rsidRPr="00B210FB" w14:paraId="0BA31577" w14:textId="77777777" w:rsidTr="00B21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4A8AF" w14:textId="77777777" w:rsidR="00B210FB" w:rsidRPr="00B210FB" w:rsidRDefault="00B210FB" w:rsidP="00B210FB">
            <w:r w:rsidRPr="00B210FB">
              <w:t>Képernyő</w:t>
            </w:r>
          </w:p>
        </w:tc>
        <w:tc>
          <w:tcPr>
            <w:tcW w:w="0" w:type="auto"/>
            <w:vAlign w:val="center"/>
            <w:hideMark/>
          </w:tcPr>
          <w:p w14:paraId="416815CB" w14:textId="77777777" w:rsidR="00B210FB" w:rsidRPr="00B210FB" w:rsidRDefault="00B210FB" w:rsidP="00B210FB">
            <w:r w:rsidRPr="00B210FB">
              <w:t>Cél</w:t>
            </w:r>
          </w:p>
        </w:tc>
        <w:tc>
          <w:tcPr>
            <w:tcW w:w="0" w:type="auto"/>
            <w:vAlign w:val="center"/>
            <w:hideMark/>
          </w:tcPr>
          <w:p w14:paraId="5118ECE1" w14:textId="77777777" w:rsidR="00B210FB" w:rsidRPr="00B210FB" w:rsidRDefault="00B210FB" w:rsidP="00B210FB">
            <w:r w:rsidRPr="00B210FB">
              <w:t>Fontos állapot</w:t>
            </w:r>
          </w:p>
        </w:tc>
        <w:tc>
          <w:tcPr>
            <w:tcW w:w="0" w:type="auto"/>
            <w:vAlign w:val="center"/>
            <w:hideMark/>
          </w:tcPr>
          <w:p w14:paraId="44444F4D" w14:textId="77777777" w:rsidR="00B210FB" w:rsidRPr="00B210FB" w:rsidRDefault="00B210FB" w:rsidP="00B210FB">
            <w:r w:rsidRPr="00B210FB">
              <w:t>Bizonyíték</w:t>
            </w:r>
          </w:p>
        </w:tc>
      </w:tr>
      <w:tr w:rsidR="00B210FB" w:rsidRPr="00B210FB" w14:paraId="22481F41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3D91" w14:textId="77777777" w:rsidR="00B210FB" w:rsidRPr="00B210FB" w:rsidRDefault="00B210FB" w:rsidP="00B210FB">
            <w:r w:rsidRPr="00B210FB">
              <w:t>Kezdőlap</w:t>
            </w:r>
          </w:p>
        </w:tc>
        <w:tc>
          <w:tcPr>
            <w:tcW w:w="0" w:type="auto"/>
            <w:vAlign w:val="center"/>
            <w:hideMark/>
          </w:tcPr>
          <w:p w14:paraId="34F59428" w14:textId="77777777" w:rsidR="00B210FB" w:rsidRPr="00B210FB" w:rsidRDefault="00B210FB" w:rsidP="00B210FB">
            <w:r w:rsidRPr="00B210FB">
              <w:t>Első benyomás, kategória és akció kiemelés.</w:t>
            </w:r>
          </w:p>
        </w:tc>
        <w:tc>
          <w:tcPr>
            <w:tcW w:w="0" w:type="auto"/>
            <w:vAlign w:val="center"/>
            <w:hideMark/>
          </w:tcPr>
          <w:p w14:paraId="4C418A03" w14:textId="77777777" w:rsidR="00B210FB" w:rsidRPr="00B210FB" w:rsidRDefault="00B210FB" w:rsidP="00B210FB">
            <w:proofErr w:type="spellStart"/>
            <w:r w:rsidRPr="00B210FB">
              <w:t>Dark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mode</w:t>
            </w:r>
            <w:proofErr w:type="spellEnd"/>
            <w:r w:rsidRPr="00B210FB">
              <w:t xml:space="preserve">, kategóriák </w:t>
            </w:r>
            <w:proofErr w:type="spellStart"/>
            <w:r w:rsidRPr="00B210FB">
              <w:t>dropdown</w:t>
            </w:r>
            <w:proofErr w:type="spellEnd"/>
            <w:r w:rsidRPr="00B210FB">
              <w:t>.</w:t>
            </w:r>
          </w:p>
        </w:tc>
        <w:tc>
          <w:tcPr>
            <w:tcW w:w="0" w:type="auto"/>
            <w:vAlign w:val="center"/>
            <w:hideMark/>
          </w:tcPr>
          <w:p w14:paraId="095879DF" w14:textId="77777777" w:rsidR="00B210FB" w:rsidRPr="00B210FB" w:rsidRDefault="00B210FB" w:rsidP="00B210FB">
            <w:r w:rsidRPr="00B210FB">
              <w:t>Képernyőkép</w:t>
            </w:r>
          </w:p>
        </w:tc>
      </w:tr>
      <w:tr w:rsidR="00B210FB" w:rsidRPr="00B210FB" w14:paraId="6B12D409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3BFC7" w14:textId="77777777" w:rsidR="00B210FB" w:rsidRPr="00B210FB" w:rsidRDefault="00B210FB" w:rsidP="00B210FB">
            <w:r w:rsidRPr="00B210FB">
              <w:t>Terméklista</w:t>
            </w:r>
          </w:p>
        </w:tc>
        <w:tc>
          <w:tcPr>
            <w:tcW w:w="0" w:type="auto"/>
            <w:vAlign w:val="center"/>
            <w:hideMark/>
          </w:tcPr>
          <w:p w14:paraId="134113DB" w14:textId="77777777" w:rsidR="00B210FB" w:rsidRPr="00B210FB" w:rsidRDefault="00B210FB" w:rsidP="00B210FB">
            <w:r w:rsidRPr="00B210FB">
              <w:t>Böngészés, keresés, szűrés.</w:t>
            </w:r>
          </w:p>
        </w:tc>
        <w:tc>
          <w:tcPr>
            <w:tcW w:w="0" w:type="auto"/>
            <w:vAlign w:val="center"/>
            <w:hideMark/>
          </w:tcPr>
          <w:p w14:paraId="42A374E0" w14:textId="77777777" w:rsidR="00B210FB" w:rsidRPr="00B210FB" w:rsidRDefault="00B210FB" w:rsidP="00B210FB">
            <w:r w:rsidRPr="00B210FB">
              <w:t>Több termék, szűrők, akciós termékek.</w:t>
            </w:r>
          </w:p>
        </w:tc>
        <w:tc>
          <w:tcPr>
            <w:tcW w:w="0" w:type="auto"/>
            <w:vAlign w:val="center"/>
            <w:hideMark/>
          </w:tcPr>
          <w:p w14:paraId="13C797AF" w14:textId="77777777" w:rsidR="00B210FB" w:rsidRPr="00B210FB" w:rsidRDefault="00B210FB" w:rsidP="00B210FB">
            <w:r w:rsidRPr="00B210FB">
              <w:t>Képernyőkép</w:t>
            </w:r>
          </w:p>
        </w:tc>
      </w:tr>
      <w:tr w:rsidR="00B210FB" w:rsidRPr="00B210FB" w14:paraId="5501267A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57B4" w14:textId="77777777" w:rsidR="00B210FB" w:rsidRPr="00B210FB" w:rsidRDefault="00B210FB" w:rsidP="00B210FB">
            <w:r w:rsidRPr="00B210FB">
              <w:t>Termékadatlap</w:t>
            </w:r>
          </w:p>
        </w:tc>
        <w:tc>
          <w:tcPr>
            <w:tcW w:w="0" w:type="auto"/>
            <w:vAlign w:val="center"/>
            <w:hideMark/>
          </w:tcPr>
          <w:p w14:paraId="33FA66BD" w14:textId="77777777" w:rsidR="00B210FB" w:rsidRPr="00B210FB" w:rsidRDefault="00B210FB" w:rsidP="00B210FB">
            <w:r w:rsidRPr="00B210FB">
              <w:t>Részletes termékadatok és kosárba helyezés.</w:t>
            </w:r>
          </w:p>
        </w:tc>
        <w:tc>
          <w:tcPr>
            <w:tcW w:w="0" w:type="auto"/>
            <w:vAlign w:val="center"/>
            <w:hideMark/>
          </w:tcPr>
          <w:p w14:paraId="28442C0A" w14:textId="77777777" w:rsidR="00B210FB" w:rsidRPr="00B210FB" w:rsidRDefault="00B210FB" w:rsidP="00B210FB">
            <w:r w:rsidRPr="00B210FB">
              <w:t>Képgaléria, ár, készlet.</w:t>
            </w:r>
          </w:p>
        </w:tc>
        <w:tc>
          <w:tcPr>
            <w:tcW w:w="0" w:type="auto"/>
            <w:vAlign w:val="center"/>
            <w:hideMark/>
          </w:tcPr>
          <w:p w14:paraId="5A5A4B21" w14:textId="77777777" w:rsidR="00B210FB" w:rsidRPr="00B210FB" w:rsidRDefault="00B210FB" w:rsidP="00B210FB">
            <w:r w:rsidRPr="00B210FB">
              <w:t>Képernyőkép</w:t>
            </w:r>
          </w:p>
        </w:tc>
      </w:tr>
      <w:tr w:rsidR="00B210FB" w:rsidRPr="00B210FB" w14:paraId="5EC51BBF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E8F8" w14:textId="77777777" w:rsidR="00B210FB" w:rsidRPr="00B210FB" w:rsidRDefault="00B210FB" w:rsidP="00B210FB">
            <w:r w:rsidRPr="00B210FB">
              <w:t>Kosár</w:t>
            </w:r>
          </w:p>
        </w:tc>
        <w:tc>
          <w:tcPr>
            <w:tcW w:w="0" w:type="auto"/>
            <w:vAlign w:val="center"/>
            <w:hideMark/>
          </w:tcPr>
          <w:p w14:paraId="044F32FC" w14:textId="77777777" w:rsidR="00B210FB" w:rsidRPr="00B210FB" w:rsidRDefault="00B210FB" w:rsidP="00B210FB">
            <w:r w:rsidRPr="00B210FB">
              <w:t>Mennyiség, összeg, továbblépés.</w:t>
            </w:r>
          </w:p>
        </w:tc>
        <w:tc>
          <w:tcPr>
            <w:tcW w:w="0" w:type="auto"/>
            <w:vAlign w:val="center"/>
            <w:hideMark/>
          </w:tcPr>
          <w:p w14:paraId="6D63AC8F" w14:textId="77777777" w:rsidR="00B210FB" w:rsidRPr="00B210FB" w:rsidRDefault="00B210FB" w:rsidP="00B210FB">
            <w:r w:rsidRPr="00B210FB">
              <w:t>Több termék, törlés és mennyiség.</w:t>
            </w:r>
          </w:p>
        </w:tc>
        <w:tc>
          <w:tcPr>
            <w:tcW w:w="0" w:type="auto"/>
            <w:vAlign w:val="center"/>
            <w:hideMark/>
          </w:tcPr>
          <w:p w14:paraId="23DFE0F0" w14:textId="77777777" w:rsidR="00B210FB" w:rsidRPr="00B210FB" w:rsidRDefault="00B210FB" w:rsidP="00B210FB">
            <w:r w:rsidRPr="00B210FB">
              <w:t>Képernyőkép</w:t>
            </w:r>
          </w:p>
        </w:tc>
      </w:tr>
      <w:tr w:rsidR="00B210FB" w:rsidRPr="00B210FB" w14:paraId="323B430F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4FF1" w14:textId="77777777" w:rsidR="00B210FB" w:rsidRPr="00B210FB" w:rsidRDefault="00B210FB" w:rsidP="00B210FB">
            <w:r w:rsidRPr="00B210FB">
              <w:lastRenderedPageBreak/>
              <w:t>Checkout</w:t>
            </w:r>
          </w:p>
        </w:tc>
        <w:tc>
          <w:tcPr>
            <w:tcW w:w="0" w:type="auto"/>
            <w:vAlign w:val="center"/>
            <w:hideMark/>
          </w:tcPr>
          <w:p w14:paraId="34F5BD6C" w14:textId="77777777" w:rsidR="00B210FB" w:rsidRPr="00B210FB" w:rsidRDefault="00B210FB" w:rsidP="00B210FB">
            <w:r w:rsidRPr="00B210FB">
              <w:t>Adatbekérés és validáció.</w:t>
            </w:r>
          </w:p>
        </w:tc>
        <w:tc>
          <w:tcPr>
            <w:tcW w:w="0" w:type="auto"/>
            <w:vAlign w:val="center"/>
            <w:hideMark/>
          </w:tcPr>
          <w:p w14:paraId="5270AF27" w14:textId="77777777" w:rsidR="00B210FB" w:rsidRPr="00B210FB" w:rsidRDefault="00B210FB" w:rsidP="00B210FB">
            <w:r w:rsidRPr="00B210FB">
              <w:t>Hibás e-mail/telefon, sikeres rendelés.</w:t>
            </w:r>
          </w:p>
        </w:tc>
        <w:tc>
          <w:tcPr>
            <w:tcW w:w="0" w:type="auto"/>
            <w:vAlign w:val="center"/>
            <w:hideMark/>
          </w:tcPr>
          <w:p w14:paraId="47FC399E" w14:textId="77777777" w:rsidR="00B210FB" w:rsidRPr="00B210FB" w:rsidRDefault="00B210FB" w:rsidP="00B210FB">
            <w:r w:rsidRPr="00B210FB">
              <w:t>Képernyőkép</w:t>
            </w:r>
          </w:p>
        </w:tc>
      </w:tr>
      <w:tr w:rsidR="00B210FB" w:rsidRPr="00B210FB" w14:paraId="093F4DF8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5611" w14:textId="77777777" w:rsidR="00B210FB" w:rsidRPr="00B210FB" w:rsidRDefault="00B210FB" w:rsidP="00B210FB">
            <w:r w:rsidRPr="00B210FB">
              <w:t>Profil</w:t>
            </w:r>
          </w:p>
        </w:tc>
        <w:tc>
          <w:tcPr>
            <w:tcW w:w="0" w:type="auto"/>
            <w:vAlign w:val="center"/>
            <w:hideMark/>
          </w:tcPr>
          <w:p w14:paraId="575A85D1" w14:textId="77777777" w:rsidR="00B210FB" w:rsidRPr="00B210FB" w:rsidRDefault="00B210FB" w:rsidP="00B210FB">
            <w:r w:rsidRPr="00B210FB">
              <w:t>Rendeléstörténet és adatok.</w:t>
            </w:r>
          </w:p>
        </w:tc>
        <w:tc>
          <w:tcPr>
            <w:tcW w:w="0" w:type="auto"/>
            <w:vAlign w:val="center"/>
            <w:hideMark/>
          </w:tcPr>
          <w:p w14:paraId="46CC933E" w14:textId="77777777" w:rsidR="00B210FB" w:rsidRPr="00B210FB" w:rsidRDefault="00B210FB" w:rsidP="00B210FB">
            <w:r w:rsidRPr="00B210FB">
              <w:t>Korábbi rendelések, státusz.</w:t>
            </w:r>
          </w:p>
        </w:tc>
        <w:tc>
          <w:tcPr>
            <w:tcW w:w="0" w:type="auto"/>
            <w:vAlign w:val="center"/>
            <w:hideMark/>
          </w:tcPr>
          <w:p w14:paraId="31399614" w14:textId="77777777" w:rsidR="00B210FB" w:rsidRPr="00B210FB" w:rsidRDefault="00B210FB" w:rsidP="00B210FB">
            <w:r w:rsidRPr="00B210FB">
              <w:t>Képernyőkép</w:t>
            </w:r>
          </w:p>
        </w:tc>
      </w:tr>
      <w:tr w:rsidR="00B210FB" w:rsidRPr="00B210FB" w14:paraId="7F958A7D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C842" w14:textId="77777777" w:rsidR="00B210FB" w:rsidRPr="00B210FB" w:rsidRDefault="00B210FB" w:rsidP="00B210FB">
            <w:proofErr w:type="spellStart"/>
            <w:r w:rsidRPr="00B210FB"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56969" w14:textId="77777777" w:rsidR="00B210FB" w:rsidRPr="00B210FB" w:rsidRDefault="00B210FB" w:rsidP="00B210FB">
            <w:r w:rsidRPr="00B210FB">
              <w:t>Belső folyamatok kezelése.</w:t>
            </w:r>
          </w:p>
        </w:tc>
        <w:tc>
          <w:tcPr>
            <w:tcW w:w="0" w:type="auto"/>
            <w:vAlign w:val="center"/>
            <w:hideMark/>
          </w:tcPr>
          <w:p w14:paraId="7D59CE63" w14:textId="77777777" w:rsidR="00B210FB" w:rsidRPr="00B210FB" w:rsidRDefault="00B210FB" w:rsidP="00B210FB">
            <w:r w:rsidRPr="00B210FB">
              <w:t>Termékimport, rendelések, készlet.</w:t>
            </w:r>
          </w:p>
        </w:tc>
        <w:tc>
          <w:tcPr>
            <w:tcW w:w="0" w:type="auto"/>
            <w:vAlign w:val="center"/>
            <w:hideMark/>
          </w:tcPr>
          <w:p w14:paraId="794FA5B8" w14:textId="77777777" w:rsidR="00B210FB" w:rsidRPr="00B210FB" w:rsidRDefault="00B210FB" w:rsidP="00B210FB">
            <w:r w:rsidRPr="00B210FB">
              <w:t>Képernyőkép</w:t>
            </w:r>
          </w:p>
        </w:tc>
      </w:tr>
      <w:tr w:rsidR="00B210FB" w:rsidRPr="00B210FB" w14:paraId="702FA5A3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C6FC" w14:textId="77777777" w:rsidR="00B210FB" w:rsidRPr="00B210FB" w:rsidRDefault="00B210FB" w:rsidP="00B210FB">
            <w:r w:rsidRPr="00B210FB">
              <w:t>AI-asszisztens</w:t>
            </w:r>
          </w:p>
        </w:tc>
        <w:tc>
          <w:tcPr>
            <w:tcW w:w="0" w:type="auto"/>
            <w:vAlign w:val="center"/>
            <w:hideMark/>
          </w:tcPr>
          <w:p w14:paraId="315488D7" w14:textId="77777777" w:rsidR="00B210FB" w:rsidRPr="00B210FB" w:rsidRDefault="00B210FB" w:rsidP="00B210FB">
            <w:r w:rsidRPr="00B210FB">
              <w:t>Katalógushoz kötött segítség.</w:t>
            </w:r>
          </w:p>
        </w:tc>
        <w:tc>
          <w:tcPr>
            <w:tcW w:w="0" w:type="auto"/>
            <w:vAlign w:val="center"/>
            <w:hideMark/>
          </w:tcPr>
          <w:p w14:paraId="13126B09" w14:textId="77777777" w:rsidR="00B210FB" w:rsidRPr="00B210FB" w:rsidRDefault="00B210FB" w:rsidP="00B210FB">
            <w:proofErr w:type="spellStart"/>
            <w:r w:rsidRPr="00B210FB">
              <w:t>Domain</w:t>
            </w:r>
            <w:proofErr w:type="spellEnd"/>
            <w:r w:rsidRPr="00B210FB">
              <w:t>-kérdés és válasz.</w:t>
            </w:r>
          </w:p>
        </w:tc>
        <w:tc>
          <w:tcPr>
            <w:tcW w:w="0" w:type="auto"/>
            <w:vAlign w:val="center"/>
            <w:hideMark/>
          </w:tcPr>
          <w:p w14:paraId="44A10452" w14:textId="77777777" w:rsidR="00B210FB" w:rsidRPr="00B210FB" w:rsidRDefault="00B210FB" w:rsidP="00B210FB">
            <w:r w:rsidRPr="00B210FB">
              <w:t>Képernyőkép</w:t>
            </w:r>
          </w:p>
        </w:tc>
      </w:tr>
    </w:tbl>
    <w:p w14:paraId="6EF254F9" w14:textId="77777777" w:rsidR="00B210FB" w:rsidRPr="00B210FB" w:rsidRDefault="00B210FB" w:rsidP="00B210FB">
      <w:r w:rsidRPr="00B210FB">
        <w:rPr>
          <w:i/>
          <w:iCs/>
        </w:rPr>
        <w:t>Beillesztendő tartalom: Főoldal, kategóriák menü nyitva.</w:t>
      </w:r>
      <w:r w:rsidRPr="00B210FB">
        <w:t xml:space="preserve"> </w:t>
      </w:r>
      <w:r w:rsidRPr="00B210FB">
        <w:rPr>
          <w:i/>
          <w:iCs/>
        </w:rPr>
        <w:t>Beillesztendő tartalom: Főoldal, AI-ablak nyitva, egy releváns épületgépészeti kérdéssel.</w:t>
      </w:r>
      <w:r w:rsidRPr="00B210FB">
        <w:t xml:space="preserve"> </w:t>
      </w:r>
      <w:r w:rsidRPr="00B210FB">
        <w:rPr>
          <w:i/>
          <w:iCs/>
        </w:rPr>
        <w:t>Beillesztendő tartalom: Termékek oldal, keresőszó vagy kategória szűrő aktív.</w:t>
      </w:r>
      <w:r w:rsidRPr="00B210FB">
        <w:t xml:space="preserve"> </w:t>
      </w:r>
      <w:r w:rsidRPr="00B210FB">
        <w:rPr>
          <w:i/>
          <w:iCs/>
        </w:rPr>
        <w:t>Beillesztendő tartalom: Egy konkrét termék oldala, termékkép, ár, készlet, kosár gomb látható.</w:t>
      </w:r>
      <w:r w:rsidRPr="00B210FB">
        <w:t xml:space="preserve"> </w:t>
      </w:r>
      <w:r w:rsidRPr="00B210FB">
        <w:rPr>
          <w:i/>
          <w:iCs/>
        </w:rPr>
        <w:t>Beillesztendő tartalom: Kosár oldal legalább két tétellel.</w:t>
      </w:r>
    </w:p>
    <w:p w14:paraId="61B2D0E9" w14:textId="77777777" w:rsidR="00B210FB" w:rsidRPr="00B210FB" w:rsidRDefault="00B210FB" w:rsidP="00B210FB">
      <w:r w:rsidRPr="00B210FB">
        <w:rPr>
          <w:i/>
          <w:iCs/>
        </w:rPr>
        <w:t>[KÉP / ÁBRA HELYE] Checkout-validáció</w:t>
      </w:r>
      <w:r w:rsidRPr="00B210FB">
        <w:t xml:space="preserve"> </w:t>
      </w:r>
      <w:r w:rsidRPr="00B210FB">
        <w:rPr>
          <w:i/>
          <w:iCs/>
        </w:rPr>
        <w:t>Beillesztendő tartalom: Hibás e-mail vagy telefonszám példával.</w:t>
      </w:r>
      <w:r w:rsidRPr="00B210FB">
        <w:t xml:space="preserve"> </w:t>
      </w:r>
      <w:r w:rsidRPr="00B210FB">
        <w:rPr>
          <w:i/>
          <w:iCs/>
        </w:rPr>
        <w:t>Beillesztendő tartalom: Sikeres leadás utáni visszajelzés.</w:t>
      </w:r>
    </w:p>
    <w:p w14:paraId="24056F9C" w14:textId="77777777" w:rsidR="00B210FB" w:rsidRPr="00B210FB" w:rsidRDefault="00B210FB" w:rsidP="00B210FB">
      <w:r w:rsidRPr="00B210FB">
        <w:rPr>
          <w:i/>
          <w:iCs/>
        </w:rPr>
        <w:t>[KÉP / ÁBRA HELYE] Profil és rendeléskövetés</w:t>
      </w:r>
      <w:r w:rsidRPr="00B210FB">
        <w:t xml:space="preserve"> </w:t>
      </w:r>
      <w:r w:rsidRPr="00B210FB">
        <w:rPr>
          <w:i/>
          <w:iCs/>
        </w:rPr>
        <w:t>Beillesztendő tartalom: Vásárlói profil oldal korábbi rendeléssel.</w:t>
      </w:r>
      <w:r w:rsidRPr="00B210FB">
        <w:t xml:space="preserve"> </w:t>
      </w:r>
      <w:r w:rsidRPr="00B210FB">
        <w:rPr>
          <w:i/>
          <w:iCs/>
        </w:rPr>
        <w:t>Beillesztendő tartalom: Kívánságlista oldal mentett termékkel.</w:t>
      </w:r>
      <w:r w:rsidRPr="00B210FB">
        <w:t xml:space="preserve"> </w:t>
      </w:r>
      <w:r w:rsidRPr="00B210FB">
        <w:rPr>
          <w:i/>
          <w:iCs/>
        </w:rPr>
        <w:t xml:space="preserve">Beillesztendő tartalom: </w:t>
      </w:r>
      <w:proofErr w:type="spellStart"/>
      <w:r w:rsidRPr="00B210FB">
        <w:rPr>
          <w:i/>
          <w:iCs/>
        </w:rPr>
        <w:t>Admin</w:t>
      </w:r>
      <w:proofErr w:type="spellEnd"/>
      <w:r w:rsidRPr="00B210FB">
        <w:rPr>
          <w:i/>
          <w:iCs/>
        </w:rPr>
        <w:t xml:space="preserve"> főnézet statisztikai kártyákkal.</w:t>
      </w:r>
      <w:r w:rsidRPr="00B210FB">
        <w:t xml:space="preserve"> </w:t>
      </w:r>
      <w:r w:rsidRPr="00B210FB">
        <w:rPr>
          <w:i/>
          <w:iCs/>
        </w:rPr>
        <w:t xml:space="preserve">Beillesztendő tartalom: </w:t>
      </w:r>
      <w:proofErr w:type="spellStart"/>
      <w:r w:rsidRPr="00B210FB">
        <w:rPr>
          <w:i/>
          <w:iCs/>
        </w:rPr>
        <w:t>Admin</w:t>
      </w:r>
      <w:proofErr w:type="spellEnd"/>
      <w:r w:rsidRPr="00B210FB">
        <w:rPr>
          <w:i/>
          <w:iCs/>
        </w:rPr>
        <w:t xml:space="preserve"> termékek fül CSV-import résszel.</w:t>
      </w:r>
      <w:r w:rsidRPr="00B210FB">
        <w:t xml:space="preserve"> </w:t>
      </w:r>
      <w:r w:rsidRPr="00B210FB">
        <w:rPr>
          <w:i/>
          <w:iCs/>
        </w:rPr>
        <w:t>Beillesztendő tartalom: Készlet fül alacsony készlet jelzéssel.</w:t>
      </w:r>
      <w:r w:rsidRPr="00B210FB">
        <w:t xml:space="preserve"> </w:t>
      </w:r>
      <w:r w:rsidRPr="00B210FB">
        <w:rPr>
          <w:i/>
          <w:iCs/>
        </w:rPr>
        <w:t>Beillesztendő tartalom: Mentett vásárló kiválasztva, tételek hozzáadva.</w:t>
      </w:r>
    </w:p>
    <w:p w14:paraId="7F977BE6" w14:textId="77777777" w:rsidR="00B210FB" w:rsidRPr="00B210FB" w:rsidRDefault="00B210FB" w:rsidP="00B210FB">
      <w:r w:rsidRPr="00B210FB">
        <w:rPr>
          <w:i/>
          <w:iCs/>
        </w:rPr>
        <w:t>[KÉP / ÁBRA HELYE] PDF-számla vagy bizonylat</w:t>
      </w:r>
      <w:r w:rsidRPr="00B210FB">
        <w:t xml:space="preserve"> </w:t>
      </w:r>
      <w:r w:rsidRPr="00B210FB">
        <w:rPr>
          <w:i/>
          <w:iCs/>
        </w:rPr>
        <w:t>Beillesztendő tartalom: Generált PDF megnyitva, fejléc és tételsorok láthatók.</w:t>
      </w:r>
      <w:r w:rsidRPr="00B210FB">
        <w:t xml:space="preserve"> </w:t>
      </w:r>
      <w:r w:rsidRPr="00B210FB">
        <w:rPr>
          <w:i/>
          <w:iCs/>
        </w:rPr>
        <w:t xml:space="preserve">Beillesztendő tartalom: Felhasználók fül </w:t>
      </w:r>
      <w:proofErr w:type="spellStart"/>
      <w:r w:rsidRPr="00B210FB">
        <w:rPr>
          <w:i/>
          <w:iCs/>
        </w:rPr>
        <w:t>admin</w:t>
      </w:r>
      <w:proofErr w:type="spellEnd"/>
      <w:r w:rsidRPr="00B210FB">
        <w:rPr>
          <w:i/>
          <w:iCs/>
        </w:rPr>
        <w:t>/dolgozó szerepkörökkel.</w:t>
      </w:r>
      <w:r w:rsidRPr="00B210FB">
        <w:t xml:space="preserve"> </w:t>
      </w:r>
      <w:r w:rsidRPr="00B210FB">
        <w:rPr>
          <w:i/>
          <w:iCs/>
        </w:rPr>
        <w:t xml:space="preserve">Beillesztendő tartalom: GitHub </w:t>
      </w:r>
      <w:proofErr w:type="spellStart"/>
      <w:r w:rsidRPr="00B210FB">
        <w:rPr>
          <w:i/>
          <w:iCs/>
        </w:rPr>
        <w:t>Actions</w:t>
      </w:r>
      <w:proofErr w:type="spellEnd"/>
      <w:r w:rsidRPr="00B210FB">
        <w:rPr>
          <w:i/>
          <w:iCs/>
        </w:rPr>
        <w:t xml:space="preserve"> lista legfrissebb zöld futással.</w:t>
      </w:r>
    </w:p>
    <w:p w14:paraId="71792AA7" w14:textId="77777777" w:rsidR="00B210FB" w:rsidRPr="00B210FB" w:rsidRDefault="00B210FB" w:rsidP="00B210FB">
      <w:r w:rsidRPr="00B210FB">
        <w:pict w14:anchorId="4AC57FD9">
          <v:rect id="_x0000_i1183" style="width:0;height:1.5pt" o:hralign="center" o:hrstd="t" o:hr="t" fillcolor="#a0a0a0" stroked="f"/>
        </w:pict>
      </w:r>
    </w:p>
    <w:p w14:paraId="50662B7F" w14:textId="77777777" w:rsidR="00B210FB" w:rsidRPr="00B210FB" w:rsidRDefault="00B210FB" w:rsidP="00B210FB">
      <w:r w:rsidRPr="00B210FB">
        <w:t>5. Technológiai háttér</w:t>
      </w:r>
    </w:p>
    <w:p w14:paraId="7A9F9773" w14:textId="77777777" w:rsidR="00B210FB" w:rsidRPr="00B210FB" w:rsidRDefault="00B210FB" w:rsidP="00B210FB">
      <w:r w:rsidRPr="00B210FB">
        <w:t xml:space="preserve">A TDLWebshop </w:t>
      </w:r>
      <w:proofErr w:type="spellStart"/>
      <w:r w:rsidRPr="00B210FB">
        <w:t>Angular</w:t>
      </w:r>
      <w:proofErr w:type="spellEnd"/>
      <w:r w:rsidRPr="00B210FB">
        <w:t xml:space="preserve">-alapú egyoldalas webalkalmazásként készült. Az </w:t>
      </w:r>
      <w:proofErr w:type="spellStart"/>
      <w:r w:rsidRPr="00B210FB">
        <w:t>Angular</w:t>
      </w:r>
      <w:proofErr w:type="spellEnd"/>
      <w:r w:rsidRPr="00B210FB">
        <w:t xml:space="preserve"> választása azért indokolt, mert komponensalapú felépítést, erős </w:t>
      </w:r>
      <w:proofErr w:type="spellStart"/>
      <w:r w:rsidRPr="00B210FB">
        <w:t>TypeScript</w:t>
      </w:r>
      <w:proofErr w:type="spellEnd"/>
      <w:r w:rsidRPr="00B210FB">
        <w:t xml:space="preserve">-támogatást és strukturált szolgáltatásréteget ad. Egy webshop és </w:t>
      </w:r>
      <w:proofErr w:type="spellStart"/>
      <w:r w:rsidRPr="00B210FB">
        <w:t>admin</w:t>
      </w:r>
      <w:proofErr w:type="spellEnd"/>
      <w:r w:rsidRPr="00B210FB">
        <w:t xml:space="preserve"> rendszer esetében ez különösen </w:t>
      </w:r>
      <w:r w:rsidRPr="00B210FB">
        <w:lastRenderedPageBreak/>
        <w:t xml:space="preserve">hasznos, mert a terméklista, kosár, checkout, profil és </w:t>
      </w:r>
      <w:proofErr w:type="spellStart"/>
      <w:r w:rsidRPr="00B210FB">
        <w:t>admin</w:t>
      </w:r>
      <w:proofErr w:type="spellEnd"/>
      <w:r w:rsidRPr="00B210FB">
        <w:t xml:space="preserve"> felület külön komponensekre bontható.</w:t>
      </w:r>
    </w:p>
    <w:p w14:paraId="578221B1" w14:textId="77777777" w:rsidR="00B210FB" w:rsidRPr="00B210FB" w:rsidRDefault="00B210FB" w:rsidP="00B210FB">
      <w:r w:rsidRPr="00B210FB">
        <w:t xml:space="preserve">Az adattárolási és hitelesítési réteget </w:t>
      </w:r>
      <w:proofErr w:type="spellStart"/>
      <w:r w:rsidRPr="00B210FB">
        <w:t>Firebase</w:t>
      </w:r>
      <w:proofErr w:type="spellEnd"/>
      <w:r w:rsidRPr="00B210FB">
        <w:t xml:space="preserve">-szolgáltatások adják. A Firestore dokumentumalapú modellje jól illeszkedik a termékek, rendelések, felhasználói profilok, kuponok és auditbejegyzések tárolásához. A </w:t>
      </w:r>
      <w:proofErr w:type="spellStart"/>
      <w:r w:rsidRPr="00B210FB">
        <w:t>Firebase</w:t>
      </w:r>
      <w:proofErr w:type="spellEnd"/>
      <w:r w:rsidRPr="00B210FB">
        <w:t xml:space="preserve"> </w:t>
      </w:r>
      <w:proofErr w:type="spellStart"/>
      <w:r w:rsidRPr="00B210FB">
        <w:t>Authentication</w:t>
      </w:r>
      <w:proofErr w:type="spellEnd"/>
      <w:r w:rsidRPr="00B210FB">
        <w:t xml:space="preserve"> segítségével a bejelentkezés és szerepkörhöz kötött felületkezelés is egyszerűbben megvalósítható.</w:t>
      </w:r>
    </w:p>
    <w:p w14:paraId="36537A83" w14:textId="77777777" w:rsidR="00B210FB" w:rsidRPr="00B210FB" w:rsidRDefault="00B210FB" w:rsidP="00B210FB">
      <w:r w:rsidRPr="00B210FB">
        <w:t xml:space="preserve">A rendszerben megjelenő AI-asszisztens külső LLM-szolgáltatásra épül, de a kliens nem közvetlenül hívja az </w:t>
      </w:r>
      <w:proofErr w:type="spellStart"/>
      <w:r w:rsidRPr="00B210FB">
        <w:t>OpenRouter</w:t>
      </w:r>
      <w:proofErr w:type="spellEnd"/>
      <w:r w:rsidRPr="00B210FB">
        <w:t xml:space="preserve"> API-t. A kulcs védelme érdekében egy </w:t>
      </w:r>
      <w:proofErr w:type="spellStart"/>
      <w:r w:rsidRPr="00B210FB">
        <w:t>Cloudflare</w:t>
      </w:r>
      <w:proofErr w:type="spellEnd"/>
      <w:r w:rsidRPr="00B210FB">
        <w:t xml:space="preserve"> </w:t>
      </w:r>
      <w:proofErr w:type="spellStart"/>
      <w:r w:rsidRPr="00B210FB">
        <w:t>Worker</w:t>
      </w:r>
      <w:proofErr w:type="spellEnd"/>
      <w:r w:rsidRPr="00B210FB">
        <w:t>-proxy kezeli a szerveroldali hívásokat. Ez fontos biztonsági döntés, mert API-kulcsot nem szabad nyilvános frontend-kódba égetni.</w:t>
      </w:r>
    </w:p>
    <w:p w14:paraId="3B8FCD0E" w14:textId="77777777" w:rsidR="00B210FB" w:rsidRPr="00B210FB" w:rsidRDefault="00B210FB" w:rsidP="00B210FB">
      <w:r w:rsidRPr="00B210FB">
        <w:t>6. táblázat – A rendszerben használt technológiák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256"/>
        <w:gridCol w:w="4567"/>
      </w:tblGrid>
      <w:tr w:rsidR="00B210FB" w:rsidRPr="00B210FB" w14:paraId="2FFE12A9" w14:textId="77777777" w:rsidTr="00B21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A6748" w14:textId="77777777" w:rsidR="00B210FB" w:rsidRPr="00B210FB" w:rsidRDefault="00B210FB" w:rsidP="00B210FB">
            <w:r w:rsidRPr="00B210FB">
              <w:t>Technológia</w:t>
            </w:r>
          </w:p>
        </w:tc>
        <w:tc>
          <w:tcPr>
            <w:tcW w:w="0" w:type="auto"/>
            <w:vAlign w:val="center"/>
            <w:hideMark/>
          </w:tcPr>
          <w:p w14:paraId="0818FCCB" w14:textId="77777777" w:rsidR="00B210FB" w:rsidRPr="00B210FB" w:rsidRDefault="00B210FB" w:rsidP="00B210FB">
            <w:r w:rsidRPr="00B210FB">
              <w:t>Szerep a rendszerben</w:t>
            </w:r>
          </w:p>
        </w:tc>
        <w:tc>
          <w:tcPr>
            <w:tcW w:w="0" w:type="auto"/>
            <w:vAlign w:val="center"/>
            <w:hideMark/>
          </w:tcPr>
          <w:p w14:paraId="41A69DBC" w14:textId="77777777" w:rsidR="00B210FB" w:rsidRPr="00B210FB" w:rsidRDefault="00B210FB" w:rsidP="00B210FB">
            <w:r w:rsidRPr="00B210FB">
              <w:t>Indoklás</w:t>
            </w:r>
          </w:p>
        </w:tc>
      </w:tr>
      <w:tr w:rsidR="00B210FB" w:rsidRPr="00B210FB" w14:paraId="7C3D499D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E9D4F" w14:textId="77777777" w:rsidR="00B210FB" w:rsidRPr="00B210FB" w:rsidRDefault="00B210FB" w:rsidP="00B210FB">
            <w:proofErr w:type="spellStart"/>
            <w:r w:rsidRPr="00B210FB">
              <w:t>Angular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5B737" w14:textId="77777777" w:rsidR="00B210FB" w:rsidRPr="00B210FB" w:rsidRDefault="00B210FB" w:rsidP="00B210FB">
            <w:r w:rsidRPr="00B210FB">
              <w:t>Frontend-keretrendszer</w:t>
            </w:r>
          </w:p>
        </w:tc>
        <w:tc>
          <w:tcPr>
            <w:tcW w:w="0" w:type="auto"/>
            <w:vAlign w:val="center"/>
            <w:hideMark/>
          </w:tcPr>
          <w:p w14:paraId="7AD298CF" w14:textId="77777777" w:rsidR="00B210FB" w:rsidRPr="00B210FB" w:rsidRDefault="00B210FB" w:rsidP="00B210FB">
            <w:r w:rsidRPr="00B210FB">
              <w:t xml:space="preserve">Komponensalapú, </w:t>
            </w:r>
            <w:proofErr w:type="spellStart"/>
            <w:r w:rsidRPr="00B210FB">
              <w:t>TypeScript</w:t>
            </w:r>
            <w:proofErr w:type="spellEnd"/>
            <w:r w:rsidRPr="00B210FB">
              <w:t>-alapú, nagyobb felülethez jól strukturált.</w:t>
            </w:r>
          </w:p>
        </w:tc>
      </w:tr>
      <w:tr w:rsidR="00B210FB" w:rsidRPr="00B210FB" w14:paraId="67B00C3A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DF529" w14:textId="77777777" w:rsidR="00B210FB" w:rsidRPr="00B210FB" w:rsidRDefault="00B210FB" w:rsidP="00B210FB">
            <w:proofErr w:type="spellStart"/>
            <w:r w:rsidRPr="00B210FB"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F2F9BE" w14:textId="77777777" w:rsidR="00B210FB" w:rsidRPr="00B210FB" w:rsidRDefault="00B210FB" w:rsidP="00B210FB">
            <w:r w:rsidRPr="00B210FB">
              <w:t>Alkalmazáslogika</w:t>
            </w:r>
          </w:p>
        </w:tc>
        <w:tc>
          <w:tcPr>
            <w:tcW w:w="0" w:type="auto"/>
            <w:vAlign w:val="center"/>
            <w:hideMark/>
          </w:tcPr>
          <w:p w14:paraId="0163AB52" w14:textId="77777777" w:rsidR="00B210FB" w:rsidRPr="00B210FB" w:rsidRDefault="00B210FB" w:rsidP="00B210FB">
            <w:r w:rsidRPr="00B210FB">
              <w:t>Típusosság, áttekinthetőbb szolgáltatások és komponensek.</w:t>
            </w:r>
          </w:p>
        </w:tc>
      </w:tr>
      <w:tr w:rsidR="00B210FB" w:rsidRPr="00B210FB" w14:paraId="0A9BFE99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0A0D" w14:textId="77777777" w:rsidR="00B210FB" w:rsidRPr="00B210FB" w:rsidRDefault="00B210FB" w:rsidP="00B210FB">
            <w:proofErr w:type="spellStart"/>
            <w:r w:rsidRPr="00B210FB">
              <w:t>Firebase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8791F" w14:textId="77777777" w:rsidR="00B210FB" w:rsidRPr="00B210FB" w:rsidRDefault="00B210FB" w:rsidP="00B210FB">
            <w:r w:rsidRPr="00B210FB">
              <w:t>Felhasználóazonosítás</w:t>
            </w:r>
          </w:p>
        </w:tc>
        <w:tc>
          <w:tcPr>
            <w:tcW w:w="0" w:type="auto"/>
            <w:vAlign w:val="center"/>
            <w:hideMark/>
          </w:tcPr>
          <w:p w14:paraId="2EABA9C0" w14:textId="77777777" w:rsidR="00B210FB" w:rsidRPr="00B210FB" w:rsidRDefault="00B210FB" w:rsidP="00B210FB">
            <w:r w:rsidRPr="00B210FB">
              <w:t>E-mailes belépés, szerepkörhöz köthető profilok.</w:t>
            </w:r>
          </w:p>
        </w:tc>
      </w:tr>
      <w:tr w:rsidR="00B210FB" w:rsidRPr="00B210FB" w14:paraId="03A98176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F0E0" w14:textId="77777777" w:rsidR="00B210FB" w:rsidRPr="00B210FB" w:rsidRDefault="00B210FB" w:rsidP="00B210FB">
            <w:proofErr w:type="spellStart"/>
            <w:r w:rsidRPr="00B210FB">
              <w:t>Cloud</w:t>
            </w:r>
            <w:proofErr w:type="spellEnd"/>
            <w:r w:rsidRPr="00B210FB">
              <w:t xml:space="preserve"> Firestore</w:t>
            </w:r>
          </w:p>
        </w:tc>
        <w:tc>
          <w:tcPr>
            <w:tcW w:w="0" w:type="auto"/>
            <w:vAlign w:val="center"/>
            <w:hideMark/>
          </w:tcPr>
          <w:p w14:paraId="435F8B2E" w14:textId="77777777" w:rsidR="00B210FB" w:rsidRPr="00B210FB" w:rsidRDefault="00B210FB" w:rsidP="00B210FB">
            <w:r w:rsidRPr="00B210FB">
              <w:t>Adattárolás</w:t>
            </w:r>
          </w:p>
        </w:tc>
        <w:tc>
          <w:tcPr>
            <w:tcW w:w="0" w:type="auto"/>
            <w:vAlign w:val="center"/>
            <w:hideMark/>
          </w:tcPr>
          <w:p w14:paraId="436B3A54" w14:textId="77777777" w:rsidR="00B210FB" w:rsidRPr="00B210FB" w:rsidRDefault="00B210FB" w:rsidP="00B210FB">
            <w:r w:rsidRPr="00B210FB">
              <w:t>Dokumentumalapú modell, valós webshop-entitásokhoz illeszthető.</w:t>
            </w:r>
          </w:p>
        </w:tc>
      </w:tr>
      <w:tr w:rsidR="00B210FB" w:rsidRPr="00B210FB" w14:paraId="02803F91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83049" w14:textId="77777777" w:rsidR="00B210FB" w:rsidRPr="00B210FB" w:rsidRDefault="00B210FB" w:rsidP="00B210FB">
            <w:r w:rsidRPr="00B210FB">
              <w:t xml:space="preserve">Firestore </w:t>
            </w:r>
            <w:proofErr w:type="spellStart"/>
            <w:r w:rsidRPr="00B210FB">
              <w:t>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11EA3" w14:textId="77777777" w:rsidR="00B210FB" w:rsidRPr="00B210FB" w:rsidRDefault="00B210FB" w:rsidP="00B210FB">
            <w:r w:rsidRPr="00B210FB">
              <w:t>Biztonsági rétegek</w:t>
            </w:r>
          </w:p>
        </w:tc>
        <w:tc>
          <w:tcPr>
            <w:tcW w:w="0" w:type="auto"/>
            <w:vAlign w:val="center"/>
            <w:hideMark/>
          </w:tcPr>
          <w:p w14:paraId="63C11CF1" w14:textId="77777777" w:rsidR="00B210FB" w:rsidRPr="00B210FB" w:rsidRDefault="00B210FB" w:rsidP="00B210FB">
            <w:r w:rsidRPr="00B210FB">
              <w:t xml:space="preserve">Jogosultságok és </w:t>
            </w:r>
            <w:proofErr w:type="spellStart"/>
            <w:r w:rsidRPr="00B210FB">
              <w:t>payload</w:t>
            </w:r>
            <w:proofErr w:type="spellEnd"/>
            <w:r w:rsidRPr="00B210FB">
              <w:t>-validáció adatbázis szinten.</w:t>
            </w:r>
          </w:p>
        </w:tc>
      </w:tr>
      <w:tr w:rsidR="00B210FB" w:rsidRPr="00B210FB" w14:paraId="775CDE5D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5460" w14:textId="77777777" w:rsidR="00B210FB" w:rsidRPr="00B210FB" w:rsidRDefault="00B210FB" w:rsidP="00B210FB">
            <w:proofErr w:type="spellStart"/>
            <w:r w:rsidRPr="00B210FB">
              <w:t>Firebase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Hosting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8B148" w14:textId="77777777" w:rsidR="00B210FB" w:rsidRPr="00B210FB" w:rsidRDefault="00B210FB" w:rsidP="00B210FB">
            <w:r w:rsidRPr="00B210FB">
              <w:t>Publikálás</w:t>
            </w:r>
          </w:p>
        </w:tc>
        <w:tc>
          <w:tcPr>
            <w:tcW w:w="0" w:type="auto"/>
            <w:vAlign w:val="center"/>
            <w:hideMark/>
          </w:tcPr>
          <w:p w14:paraId="31D5EFCA" w14:textId="77777777" w:rsidR="00B210FB" w:rsidRPr="00B210FB" w:rsidRDefault="00B210FB" w:rsidP="00B210FB">
            <w:r w:rsidRPr="00B210FB">
              <w:t xml:space="preserve">Egyszerű </w:t>
            </w:r>
            <w:proofErr w:type="spellStart"/>
            <w:r w:rsidRPr="00B210FB">
              <w:t>deploy</w:t>
            </w:r>
            <w:proofErr w:type="spellEnd"/>
            <w:r w:rsidRPr="00B210FB">
              <w:t xml:space="preserve"> és webes elérés.</w:t>
            </w:r>
          </w:p>
        </w:tc>
      </w:tr>
      <w:tr w:rsidR="00B210FB" w:rsidRPr="00B210FB" w14:paraId="46127757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88A7" w14:textId="77777777" w:rsidR="00B210FB" w:rsidRPr="00B210FB" w:rsidRDefault="00B210FB" w:rsidP="00B210FB">
            <w:proofErr w:type="spellStart"/>
            <w:r w:rsidRPr="00B210FB">
              <w:t>Cloudflare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Worker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633AD" w14:textId="77777777" w:rsidR="00B210FB" w:rsidRPr="00B210FB" w:rsidRDefault="00B210FB" w:rsidP="00B210FB">
            <w:r w:rsidRPr="00B210FB">
              <w:t>AI-proxy</w:t>
            </w:r>
          </w:p>
        </w:tc>
        <w:tc>
          <w:tcPr>
            <w:tcW w:w="0" w:type="auto"/>
            <w:vAlign w:val="center"/>
            <w:hideMark/>
          </w:tcPr>
          <w:p w14:paraId="2F3958DA" w14:textId="77777777" w:rsidR="00B210FB" w:rsidRPr="00B210FB" w:rsidRDefault="00B210FB" w:rsidP="00B210FB">
            <w:r w:rsidRPr="00B210FB">
              <w:t>API-kulcs védelme és CORS-kezelés.</w:t>
            </w:r>
          </w:p>
        </w:tc>
      </w:tr>
      <w:tr w:rsidR="00B210FB" w:rsidRPr="00B210FB" w14:paraId="4B9B1200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1DC5" w14:textId="77777777" w:rsidR="00B210FB" w:rsidRPr="00B210FB" w:rsidRDefault="00B210FB" w:rsidP="00B210FB">
            <w:r w:rsidRPr="00B210FB">
              <w:t xml:space="preserve">GitHub </w:t>
            </w:r>
            <w:proofErr w:type="spellStart"/>
            <w:r w:rsidRPr="00B210FB"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7EE40" w14:textId="77777777" w:rsidR="00B210FB" w:rsidRPr="00B210FB" w:rsidRDefault="00B210FB" w:rsidP="00B210FB">
            <w:r w:rsidRPr="00B210FB">
              <w:t>CI-ellenőrzés</w:t>
            </w:r>
          </w:p>
        </w:tc>
        <w:tc>
          <w:tcPr>
            <w:tcW w:w="0" w:type="auto"/>
            <w:vAlign w:val="center"/>
            <w:hideMark/>
          </w:tcPr>
          <w:p w14:paraId="25FBE55E" w14:textId="77777777" w:rsidR="00B210FB" w:rsidRPr="00B210FB" w:rsidRDefault="00B210FB" w:rsidP="00B210FB">
            <w:proofErr w:type="spellStart"/>
            <w:r w:rsidRPr="00B210FB">
              <w:t>Build</w:t>
            </w:r>
            <w:proofErr w:type="spellEnd"/>
            <w:r w:rsidRPr="00B210FB">
              <w:t xml:space="preserve"> és tesztfuttatás bizonyítása.</w:t>
            </w:r>
          </w:p>
        </w:tc>
      </w:tr>
    </w:tbl>
    <w:p w14:paraId="170E7573" w14:textId="77777777" w:rsidR="00B210FB" w:rsidRPr="00B210FB" w:rsidRDefault="00B210FB" w:rsidP="00B210FB">
      <w:r w:rsidRPr="00B210FB">
        <w:t>5.1. Alternatívák és döntések</w:t>
      </w:r>
    </w:p>
    <w:p w14:paraId="20BC8263" w14:textId="77777777" w:rsidR="00B210FB" w:rsidRPr="00B210FB" w:rsidRDefault="00B210FB" w:rsidP="00B210FB">
      <w:r w:rsidRPr="00B210FB">
        <w:t xml:space="preserve">A backend megvalósítása történhetett volna saját Node.js/Express szerverrel is. A </w:t>
      </w:r>
      <w:proofErr w:type="spellStart"/>
      <w:r w:rsidRPr="00B210FB">
        <w:t>Firebase</w:t>
      </w:r>
      <w:proofErr w:type="spellEnd"/>
      <w:r w:rsidRPr="00B210FB">
        <w:t xml:space="preserve"> választása azért volt kedvező, mert a szakdolgozati célhoz gyorsabban adott hitelesítést, </w:t>
      </w:r>
      <w:proofErr w:type="spellStart"/>
      <w:r w:rsidRPr="00B210FB">
        <w:lastRenderedPageBreak/>
        <w:t>hostingot</w:t>
      </w:r>
      <w:proofErr w:type="spellEnd"/>
      <w:r w:rsidRPr="00B210FB">
        <w:t xml:space="preserve">, adatbázist és biztonsági szabályokat. Ez nem jelenti azt, hogy minden üzleti logika ideálisan </w:t>
      </w:r>
      <w:proofErr w:type="spellStart"/>
      <w:r w:rsidRPr="00B210FB">
        <w:t>kliensoldalonmaradhat</w:t>
      </w:r>
      <w:proofErr w:type="spellEnd"/>
      <w:r w:rsidRPr="00B210FB">
        <w:t>; a dolgozatban ezt MVP-korlátként is rögzíteni kell.</w:t>
      </w:r>
    </w:p>
    <w:p w14:paraId="7AE2DFFC" w14:textId="77777777" w:rsidR="00B210FB" w:rsidRPr="00B210FB" w:rsidRDefault="00B210FB" w:rsidP="00B210FB">
      <w:r w:rsidRPr="00B210FB">
        <w:t>A bankkártya-elfogadás és teljes pénzügyi integráció tudatosan kimaradt. Ennek oka, hogy egy valós fizetési szolgáltató bekötése jogi, biztonsági és tesztelési követelményeket hozna be. A rendszerben a fizetési módok adminisztratívan jelennek meg, de a valós pénzmozgást a projekt nem kezeli.</w:t>
      </w:r>
    </w:p>
    <w:p w14:paraId="6CB7C672" w14:textId="77777777" w:rsidR="00B210FB" w:rsidRPr="00B210FB" w:rsidRDefault="00B210FB" w:rsidP="00B210FB">
      <w:r w:rsidRPr="00B210FB">
        <w:t>Az AI-asszisztens esetében szintén fontos volt a határhúzás. A cél nem egy teljes szakmai tanácsadó rendszer, hanem egy katalógushoz kötött, segítő jellegű funkció. Ha a kérdés túl távoli vagy nincs pontos terméktalálat, a rendszernek nem szabad magabiztosan kitalált terméket ajánlania.</w:t>
      </w:r>
    </w:p>
    <w:p w14:paraId="61450603" w14:textId="77777777" w:rsidR="00B210FB" w:rsidRPr="00B210FB" w:rsidRDefault="00B210FB" w:rsidP="00B210FB">
      <w:r w:rsidRPr="00B210FB">
        <w:pict w14:anchorId="15C67F93">
          <v:rect id="_x0000_i1184" style="width:0;height:1.5pt" o:hralign="center" o:hrstd="t" o:hr="t" fillcolor="#a0a0a0" stroked="f"/>
        </w:pict>
      </w:r>
    </w:p>
    <w:p w14:paraId="30049202" w14:textId="77777777" w:rsidR="00B210FB" w:rsidRPr="00B210FB" w:rsidRDefault="00B210FB" w:rsidP="00B210FB">
      <w:r w:rsidRPr="00B210FB">
        <w:t>6. Architektúra és adatáramlás</w:t>
      </w:r>
    </w:p>
    <w:p w14:paraId="3A62264D" w14:textId="77777777" w:rsidR="00B210FB" w:rsidRPr="00B210FB" w:rsidRDefault="00B210FB" w:rsidP="00B210FB">
      <w:r w:rsidRPr="00B210FB">
        <w:t xml:space="preserve">A rendszer architektúrája három fő rétegre bontható. Az első a kliensoldali </w:t>
      </w:r>
      <w:proofErr w:type="spellStart"/>
      <w:r w:rsidRPr="00B210FB">
        <w:t>Angular</w:t>
      </w:r>
      <w:proofErr w:type="spellEnd"/>
      <w:r w:rsidRPr="00B210FB">
        <w:t xml:space="preserve">-alkalmazás, amely a felhasználói felületet, a komponenseket és a szolgáltatásokat tartalmazza. A második a </w:t>
      </w:r>
      <w:proofErr w:type="spellStart"/>
      <w:r w:rsidRPr="00B210FB">
        <w:t>Firebase</w:t>
      </w:r>
      <w:proofErr w:type="spellEnd"/>
      <w:r w:rsidRPr="00B210FB">
        <w:t xml:space="preserve"> </w:t>
      </w:r>
      <w:proofErr w:type="spellStart"/>
      <w:r w:rsidRPr="00B210FB">
        <w:t>rétege</w:t>
      </w:r>
      <w:proofErr w:type="spellEnd"/>
      <w:r w:rsidRPr="00B210FB">
        <w:t xml:space="preserve">, ahol a hitelesítés, Firestore-adatbázis, biztonsági szabályok és </w:t>
      </w:r>
      <w:proofErr w:type="spellStart"/>
      <w:r w:rsidRPr="00B210FB">
        <w:t>hosting</w:t>
      </w:r>
      <w:proofErr w:type="spellEnd"/>
      <w:r w:rsidRPr="00B210FB">
        <w:t xml:space="preserve"> jelenik meg. A harmadik a külső integrációs réteg, amelybe az AI-proxy és az </w:t>
      </w:r>
      <w:proofErr w:type="spellStart"/>
      <w:r w:rsidRPr="00B210FB">
        <w:t>OpenRouter</w:t>
      </w:r>
      <w:proofErr w:type="spellEnd"/>
      <w:r w:rsidRPr="00B210FB">
        <w:t>-szolgáltatás tartozik.</w:t>
      </w:r>
    </w:p>
    <w:p w14:paraId="62642E10" w14:textId="77777777" w:rsidR="00B210FB" w:rsidRPr="00B210FB" w:rsidRDefault="00B210FB" w:rsidP="00B210FB">
      <w:r w:rsidRPr="00B210FB">
        <w:t xml:space="preserve">Az </w:t>
      </w:r>
      <w:proofErr w:type="spellStart"/>
      <w:r w:rsidRPr="00B210FB">
        <w:t>Angular</w:t>
      </w:r>
      <w:proofErr w:type="spellEnd"/>
      <w:r w:rsidRPr="00B210FB">
        <w:t>-alkalmazásban a komponensek a megjelenítésért és felhasználói interakcióért felelnek, míg a szolgáltatások kezelik az adatműveleteket. Ilyen szolgáltatás a kosár, rendelés, számla, profil, AI-asszisztens vagy termékkezelés logikája. Ez a szétválasztás segít abban, hogy a felület ne közvetlenül tartalmazza az összes üzleti logikát.</w:t>
      </w:r>
    </w:p>
    <w:p w14:paraId="384810B4" w14:textId="77777777" w:rsidR="00B210FB" w:rsidRPr="00B210FB" w:rsidRDefault="00B210FB" w:rsidP="00B210FB">
      <w:r w:rsidRPr="00B210FB">
        <w:t xml:space="preserve">Az adatáramlás példája a checkout-folyamaton jól bemutatható. A vásárló a felületen megadja az adatokat, a komponens </w:t>
      </w:r>
      <w:proofErr w:type="spellStart"/>
      <w:r w:rsidRPr="00B210FB">
        <w:t>validál</w:t>
      </w:r>
      <w:proofErr w:type="spellEnd"/>
      <w:r w:rsidRPr="00B210FB">
        <w:t xml:space="preserve">, majd a rendelési szolgáltatás létrehozza a Firestore-dokumentumot. Az </w:t>
      </w:r>
      <w:proofErr w:type="spellStart"/>
      <w:r w:rsidRPr="00B210FB">
        <w:t>admin</w:t>
      </w:r>
      <w:proofErr w:type="spellEnd"/>
      <w:r w:rsidRPr="00B210FB">
        <w:t xml:space="preserve"> felület később ugyanezt a rendelést olvassa, státuszt módosít, auditbejegyzést készít és bizonyos esetekben készletváltozást hajt végre.</w:t>
      </w:r>
    </w:p>
    <w:p w14:paraId="3FB58AA7" w14:textId="77777777" w:rsidR="00B210FB" w:rsidRPr="00B210FB" w:rsidRDefault="00B210FB" w:rsidP="00B210FB">
      <w:r w:rsidRPr="00B210FB">
        <w:rPr>
          <w:i/>
          <w:iCs/>
        </w:rPr>
        <w:t xml:space="preserve">Beillesztendő tartalom: </w:t>
      </w:r>
      <w:proofErr w:type="spellStart"/>
      <w:r w:rsidRPr="00B210FB">
        <w:rPr>
          <w:i/>
          <w:iCs/>
        </w:rPr>
        <w:t>Angular</w:t>
      </w:r>
      <w:proofErr w:type="spellEnd"/>
      <w:r w:rsidRPr="00B210FB">
        <w:rPr>
          <w:i/>
          <w:iCs/>
        </w:rPr>
        <w:t xml:space="preserve">-frontend, </w:t>
      </w:r>
      <w:proofErr w:type="spellStart"/>
      <w:r w:rsidRPr="00B210FB">
        <w:rPr>
          <w:i/>
          <w:iCs/>
        </w:rPr>
        <w:t>Firebase</w:t>
      </w:r>
      <w:proofErr w:type="spellEnd"/>
      <w:r w:rsidRPr="00B210FB">
        <w:rPr>
          <w:i/>
          <w:iCs/>
        </w:rPr>
        <w:t xml:space="preserve">/Firestore, Firestore </w:t>
      </w:r>
      <w:proofErr w:type="spellStart"/>
      <w:r w:rsidRPr="00B210FB">
        <w:rPr>
          <w:i/>
          <w:iCs/>
        </w:rPr>
        <w:t>Rules</w:t>
      </w:r>
      <w:proofErr w:type="spellEnd"/>
      <w:r w:rsidRPr="00B210FB">
        <w:rPr>
          <w:i/>
          <w:iCs/>
        </w:rPr>
        <w:t xml:space="preserve">, </w:t>
      </w:r>
      <w:proofErr w:type="spellStart"/>
      <w:r w:rsidRPr="00B210FB">
        <w:rPr>
          <w:i/>
          <w:iCs/>
        </w:rPr>
        <w:t>Cloudflare</w:t>
      </w:r>
      <w:proofErr w:type="spellEnd"/>
      <w:r w:rsidRPr="00B210FB">
        <w:rPr>
          <w:i/>
          <w:iCs/>
        </w:rPr>
        <w:t xml:space="preserve"> </w:t>
      </w:r>
      <w:proofErr w:type="spellStart"/>
      <w:r w:rsidRPr="00B210FB">
        <w:rPr>
          <w:i/>
          <w:iCs/>
        </w:rPr>
        <w:t>Worker</w:t>
      </w:r>
      <w:proofErr w:type="spellEnd"/>
      <w:r w:rsidRPr="00B210FB">
        <w:rPr>
          <w:i/>
          <w:iCs/>
        </w:rPr>
        <w:t xml:space="preserve"> és </w:t>
      </w:r>
      <w:proofErr w:type="spellStart"/>
      <w:r w:rsidRPr="00B210FB">
        <w:rPr>
          <w:i/>
          <w:iCs/>
        </w:rPr>
        <w:t>OpenRouter</w:t>
      </w:r>
      <w:proofErr w:type="spellEnd"/>
      <w:r w:rsidRPr="00B210FB">
        <w:rPr>
          <w:i/>
          <w:iCs/>
        </w:rPr>
        <w:t xml:space="preserve"> kapcsolatainak bemutatása.</w:t>
      </w:r>
      <w:r w:rsidRPr="00B210FB">
        <w:t xml:space="preserve"> </w:t>
      </w:r>
      <w:r w:rsidRPr="00B210FB">
        <w:rPr>
          <w:i/>
          <w:iCs/>
        </w:rPr>
        <w:t xml:space="preserve">Beillesztendő tartalom: Vásárló → </w:t>
      </w:r>
      <w:proofErr w:type="spellStart"/>
      <w:r w:rsidRPr="00B210FB">
        <w:rPr>
          <w:i/>
          <w:iCs/>
        </w:rPr>
        <w:t>Angular</w:t>
      </w:r>
      <w:proofErr w:type="spellEnd"/>
      <w:r w:rsidRPr="00B210FB">
        <w:rPr>
          <w:i/>
          <w:iCs/>
        </w:rPr>
        <w:t xml:space="preserve"> checkout → </w:t>
      </w:r>
      <w:proofErr w:type="spellStart"/>
      <w:r w:rsidRPr="00B210FB">
        <w:rPr>
          <w:i/>
          <w:iCs/>
        </w:rPr>
        <w:t>OrderService</w:t>
      </w:r>
      <w:proofErr w:type="spellEnd"/>
      <w:r w:rsidRPr="00B210FB">
        <w:rPr>
          <w:i/>
          <w:iCs/>
        </w:rPr>
        <w:t xml:space="preserve"> → Firestore → </w:t>
      </w:r>
      <w:proofErr w:type="spellStart"/>
      <w:r w:rsidRPr="00B210FB">
        <w:rPr>
          <w:i/>
          <w:iCs/>
        </w:rPr>
        <w:t>admin</w:t>
      </w:r>
      <w:proofErr w:type="spellEnd"/>
      <w:r w:rsidRPr="00B210FB">
        <w:rPr>
          <w:i/>
          <w:iCs/>
        </w:rPr>
        <w:t xml:space="preserve"> rendeléslista folyamat.</w:t>
      </w:r>
    </w:p>
    <w:p w14:paraId="32950A87" w14:textId="77777777" w:rsidR="00B210FB" w:rsidRPr="00B210FB" w:rsidRDefault="00B210FB" w:rsidP="00B210FB">
      <w:r w:rsidRPr="00B210FB">
        <w:t>6.1. Modulok</w:t>
      </w:r>
    </w:p>
    <w:p w14:paraId="1AC19910" w14:textId="77777777" w:rsidR="00B210FB" w:rsidRPr="00B210FB" w:rsidRDefault="00B210FB" w:rsidP="00B210FB">
      <w:r w:rsidRPr="00B210FB">
        <w:t>7. táblázat – Fő modulok és kapcsolataik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3939"/>
        <w:gridCol w:w="3059"/>
      </w:tblGrid>
      <w:tr w:rsidR="00B210FB" w:rsidRPr="00B210FB" w14:paraId="1840B659" w14:textId="77777777" w:rsidTr="00B21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9C140" w14:textId="77777777" w:rsidR="00B210FB" w:rsidRPr="00B210FB" w:rsidRDefault="00B210FB" w:rsidP="00B210FB">
            <w:r w:rsidRPr="00B210FB">
              <w:lastRenderedPageBreak/>
              <w:t>Modul</w:t>
            </w:r>
          </w:p>
        </w:tc>
        <w:tc>
          <w:tcPr>
            <w:tcW w:w="0" w:type="auto"/>
            <w:vAlign w:val="center"/>
            <w:hideMark/>
          </w:tcPr>
          <w:p w14:paraId="47175DD6" w14:textId="77777777" w:rsidR="00B210FB" w:rsidRPr="00B210FB" w:rsidRDefault="00B210FB" w:rsidP="00B210FB">
            <w:r w:rsidRPr="00B210FB">
              <w:t>Feladat</w:t>
            </w:r>
          </w:p>
        </w:tc>
        <w:tc>
          <w:tcPr>
            <w:tcW w:w="0" w:type="auto"/>
            <w:vAlign w:val="center"/>
            <w:hideMark/>
          </w:tcPr>
          <w:p w14:paraId="6677AD50" w14:textId="77777777" w:rsidR="00B210FB" w:rsidRPr="00B210FB" w:rsidRDefault="00B210FB" w:rsidP="00B210FB">
            <w:r w:rsidRPr="00B210FB">
              <w:t>Kapcsolódó adat</w:t>
            </w:r>
          </w:p>
        </w:tc>
      </w:tr>
      <w:tr w:rsidR="00B210FB" w:rsidRPr="00B210FB" w14:paraId="4652352C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3779" w14:textId="77777777" w:rsidR="00B210FB" w:rsidRPr="00B210FB" w:rsidRDefault="00B210FB" w:rsidP="00B210FB">
            <w:r w:rsidRPr="00B210FB">
              <w:t xml:space="preserve">Home / </w:t>
            </w:r>
            <w:proofErr w:type="spellStart"/>
            <w:r w:rsidRPr="00B210FB">
              <w:t>Product</w:t>
            </w:r>
            <w:proofErr w:type="spellEnd"/>
            <w:r w:rsidRPr="00B210FB"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6E7CC6D7" w14:textId="77777777" w:rsidR="00B210FB" w:rsidRPr="00B210FB" w:rsidRDefault="00B210FB" w:rsidP="00B210FB">
            <w:r w:rsidRPr="00B210FB">
              <w:t xml:space="preserve">Kezdőlap, kategóriák, </w:t>
            </w:r>
            <w:proofErr w:type="spellStart"/>
            <w:r w:rsidRPr="00B210FB">
              <w:t>termékkartyák</w:t>
            </w:r>
            <w:proofErr w:type="spellEnd"/>
            <w:r w:rsidRPr="00B210FB">
              <w:t>.</w:t>
            </w:r>
          </w:p>
        </w:tc>
        <w:tc>
          <w:tcPr>
            <w:tcW w:w="0" w:type="auto"/>
            <w:vAlign w:val="center"/>
            <w:hideMark/>
          </w:tcPr>
          <w:p w14:paraId="43E5148D" w14:textId="77777777" w:rsidR="00B210FB" w:rsidRPr="00B210FB" w:rsidRDefault="00B210FB" w:rsidP="00B210FB">
            <w:proofErr w:type="spellStart"/>
            <w:r w:rsidRPr="00B210FB">
              <w:t>products</w:t>
            </w:r>
            <w:proofErr w:type="spellEnd"/>
          </w:p>
        </w:tc>
      </w:tr>
      <w:tr w:rsidR="00B210FB" w:rsidRPr="00B210FB" w14:paraId="1FEA2E0E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AB8E" w14:textId="77777777" w:rsidR="00B210FB" w:rsidRPr="00B210FB" w:rsidRDefault="00B210FB" w:rsidP="00B210FB">
            <w:proofErr w:type="spellStart"/>
            <w:r w:rsidRPr="00B210FB">
              <w:t>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846DE" w14:textId="77777777" w:rsidR="00B210FB" w:rsidRPr="00B210FB" w:rsidRDefault="00B210FB" w:rsidP="00B210FB">
            <w:r w:rsidRPr="00B210FB">
              <w:t>Kosár állapot, mennyiség, összegzés.</w:t>
            </w:r>
          </w:p>
        </w:tc>
        <w:tc>
          <w:tcPr>
            <w:tcW w:w="0" w:type="auto"/>
            <w:vAlign w:val="center"/>
            <w:hideMark/>
          </w:tcPr>
          <w:p w14:paraId="7DE39C25" w14:textId="77777777" w:rsidR="00B210FB" w:rsidRPr="00B210FB" w:rsidRDefault="00B210FB" w:rsidP="00B210FB">
            <w:r w:rsidRPr="00B210FB">
              <w:t xml:space="preserve">local </w:t>
            </w:r>
            <w:proofErr w:type="spellStart"/>
            <w:r w:rsidRPr="00B210FB">
              <w:t>state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products</w:t>
            </w:r>
            <w:proofErr w:type="spellEnd"/>
          </w:p>
        </w:tc>
      </w:tr>
      <w:tr w:rsidR="00B210FB" w:rsidRPr="00B210FB" w14:paraId="5CF5801E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973D" w14:textId="77777777" w:rsidR="00B210FB" w:rsidRPr="00B210FB" w:rsidRDefault="00B210FB" w:rsidP="00B210FB">
            <w:r w:rsidRPr="00B210FB">
              <w:t>Checkout</w:t>
            </w:r>
          </w:p>
        </w:tc>
        <w:tc>
          <w:tcPr>
            <w:tcW w:w="0" w:type="auto"/>
            <w:vAlign w:val="center"/>
            <w:hideMark/>
          </w:tcPr>
          <w:p w14:paraId="69B7FC4A" w14:textId="77777777" w:rsidR="00B210FB" w:rsidRPr="00B210FB" w:rsidRDefault="00B210FB" w:rsidP="00B210FB">
            <w:r w:rsidRPr="00B210FB">
              <w:t>Adatbekérés, validáció, rendelés létrehozása.</w:t>
            </w:r>
          </w:p>
        </w:tc>
        <w:tc>
          <w:tcPr>
            <w:tcW w:w="0" w:type="auto"/>
            <w:vAlign w:val="center"/>
            <w:hideMark/>
          </w:tcPr>
          <w:p w14:paraId="525689E9" w14:textId="77777777" w:rsidR="00B210FB" w:rsidRPr="00B210FB" w:rsidRDefault="00B210FB" w:rsidP="00B210FB">
            <w:proofErr w:type="spellStart"/>
            <w:r w:rsidRPr="00B210FB">
              <w:t>orders</w:t>
            </w:r>
            <w:proofErr w:type="spellEnd"/>
          </w:p>
        </w:tc>
      </w:tr>
      <w:tr w:rsidR="00B210FB" w:rsidRPr="00B210FB" w14:paraId="201147CF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DBE2" w14:textId="77777777" w:rsidR="00B210FB" w:rsidRPr="00B210FB" w:rsidRDefault="00B210FB" w:rsidP="00B210FB">
            <w:proofErr w:type="spellStart"/>
            <w:r w:rsidRPr="00B210FB">
              <w:t>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056E7" w14:textId="77777777" w:rsidR="00B210FB" w:rsidRPr="00B210FB" w:rsidRDefault="00B210FB" w:rsidP="00B210FB">
            <w:r w:rsidRPr="00B210FB">
              <w:t>Felhasználói adatok és rendelések.</w:t>
            </w:r>
          </w:p>
        </w:tc>
        <w:tc>
          <w:tcPr>
            <w:tcW w:w="0" w:type="auto"/>
            <w:vAlign w:val="center"/>
            <w:hideMark/>
          </w:tcPr>
          <w:p w14:paraId="7F52A1AC" w14:textId="77777777" w:rsidR="00B210FB" w:rsidRPr="00B210FB" w:rsidRDefault="00B210FB" w:rsidP="00B210FB">
            <w:proofErr w:type="spellStart"/>
            <w:r w:rsidRPr="00B210FB">
              <w:t>users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orders</w:t>
            </w:r>
            <w:proofErr w:type="spellEnd"/>
          </w:p>
        </w:tc>
      </w:tr>
      <w:tr w:rsidR="00B210FB" w:rsidRPr="00B210FB" w14:paraId="01CF4717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A1A5" w14:textId="77777777" w:rsidR="00B210FB" w:rsidRPr="00B210FB" w:rsidRDefault="00B210FB" w:rsidP="00B210FB">
            <w:proofErr w:type="spellStart"/>
            <w:r w:rsidRPr="00B210FB"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221CA" w14:textId="77777777" w:rsidR="00B210FB" w:rsidRPr="00B210FB" w:rsidRDefault="00B210FB" w:rsidP="00B210FB">
            <w:r w:rsidRPr="00B210FB">
              <w:t>Termék, rendelés, készlet és vásárlókezelés.</w:t>
            </w:r>
          </w:p>
        </w:tc>
        <w:tc>
          <w:tcPr>
            <w:tcW w:w="0" w:type="auto"/>
            <w:vAlign w:val="center"/>
            <w:hideMark/>
          </w:tcPr>
          <w:p w14:paraId="0F671CF9" w14:textId="77777777" w:rsidR="00B210FB" w:rsidRPr="00B210FB" w:rsidRDefault="00B210FB" w:rsidP="00B210FB">
            <w:proofErr w:type="spellStart"/>
            <w:r w:rsidRPr="00B210FB">
              <w:t>products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orders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savedCustomers</w:t>
            </w:r>
            <w:proofErr w:type="spellEnd"/>
          </w:p>
        </w:tc>
      </w:tr>
      <w:tr w:rsidR="00B210FB" w:rsidRPr="00B210FB" w14:paraId="57B9AB1F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6ED8A" w14:textId="77777777" w:rsidR="00B210FB" w:rsidRPr="00B210FB" w:rsidRDefault="00B210FB" w:rsidP="00B210FB">
            <w:proofErr w:type="spellStart"/>
            <w:r w:rsidRPr="00B210FB">
              <w:t>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372BE" w14:textId="77777777" w:rsidR="00B210FB" w:rsidRPr="00B210FB" w:rsidRDefault="00B210FB" w:rsidP="00B210FB">
            <w:r w:rsidRPr="00B210FB">
              <w:t>PDF-bizonylat generálása.</w:t>
            </w:r>
          </w:p>
        </w:tc>
        <w:tc>
          <w:tcPr>
            <w:tcW w:w="0" w:type="auto"/>
            <w:vAlign w:val="center"/>
            <w:hideMark/>
          </w:tcPr>
          <w:p w14:paraId="6DC5C8EA" w14:textId="77777777" w:rsidR="00B210FB" w:rsidRPr="00B210FB" w:rsidRDefault="00B210FB" w:rsidP="00B210FB">
            <w:proofErr w:type="spellStart"/>
            <w:r w:rsidRPr="00B210FB">
              <w:t>orders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order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items</w:t>
            </w:r>
            <w:proofErr w:type="spellEnd"/>
          </w:p>
        </w:tc>
      </w:tr>
      <w:tr w:rsidR="00B210FB" w:rsidRPr="00B210FB" w14:paraId="6F67649D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B6AE" w14:textId="77777777" w:rsidR="00B210FB" w:rsidRPr="00B210FB" w:rsidRDefault="00B210FB" w:rsidP="00B210FB">
            <w:r w:rsidRPr="00B210FB">
              <w:t>AI-asszisztens</w:t>
            </w:r>
          </w:p>
        </w:tc>
        <w:tc>
          <w:tcPr>
            <w:tcW w:w="0" w:type="auto"/>
            <w:vAlign w:val="center"/>
            <w:hideMark/>
          </w:tcPr>
          <w:p w14:paraId="15FAF2B3" w14:textId="77777777" w:rsidR="00B210FB" w:rsidRPr="00B210FB" w:rsidRDefault="00B210FB" w:rsidP="00B210FB">
            <w:r w:rsidRPr="00B210FB">
              <w:t>Katalógushoz kötött válaszadás.</w:t>
            </w:r>
          </w:p>
        </w:tc>
        <w:tc>
          <w:tcPr>
            <w:tcW w:w="0" w:type="auto"/>
            <w:vAlign w:val="center"/>
            <w:hideMark/>
          </w:tcPr>
          <w:p w14:paraId="573D8D6D" w14:textId="77777777" w:rsidR="00B210FB" w:rsidRPr="00B210FB" w:rsidRDefault="00B210FB" w:rsidP="00B210FB">
            <w:proofErr w:type="spellStart"/>
            <w:r w:rsidRPr="00B210FB">
              <w:t>products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Worker</w:t>
            </w:r>
            <w:proofErr w:type="spellEnd"/>
            <w:r w:rsidRPr="00B210FB">
              <w:t>-proxy</w:t>
            </w:r>
          </w:p>
        </w:tc>
      </w:tr>
    </w:tbl>
    <w:p w14:paraId="6C8BC8F4" w14:textId="77777777" w:rsidR="00B210FB" w:rsidRPr="00B210FB" w:rsidRDefault="00B210FB" w:rsidP="00B210FB">
      <w:r w:rsidRPr="00B210FB">
        <w:rPr>
          <w:i/>
          <w:iCs/>
        </w:rPr>
        <w:t xml:space="preserve">[KÓDRÉSZLET HELYE] </w:t>
      </w:r>
      <w:proofErr w:type="spellStart"/>
      <w:r w:rsidRPr="00B210FB">
        <w:rPr>
          <w:i/>
          <w:iCs/>
        </w:rPr>
        <w:t>src</w:t>
      </w:r>
      <w:proofErr w:type="spellEnd"/>
      <w:r w:rsidRPr="00B210FB">
        <w:rPr>
          <w:i/>
          <w:iCs/>
        </w:rPr>
        <w:t>/</w:t>
      </w:r>
      <w:proofErr w:type="spellStart"/>
      <w:r w:rsidRPr="00B210FB">
        <w:rPr>
          <w:i/>
          <w:iCs/>
        </w:rPr>
        <w:t>pages</w:t>
      </w:r>
      <w:proofErr w:type="spellEnd"/>
      <w:r w:rsidRPr="00B210FB">
        <w:rPr>
          <w:i/>
          <w:iCs/>
        </w:rPr>
        <w:t>/checkout/</w:t>
      </w:r>
      <w:proofErr w:type="spellStart"/>
      <w:r w:rsidRPr="00B210FB">
        <w:rPr>
          <w:i/>
          <w:iCs/>
        </w:rPr>
        <w:t>checkout.ts</w:t>
      </w:r>
      <w:proofErr w:type="spellEnd"/>
      <w:r w:rsidRPr="00B210FB">
        <w:rPr>
          <w:i/>
          <w:iCs/>
        </w:rPr>
        <w:t xml:space="preserve"> – kb. 367. sortól</w:t>
      </w:r>
      <w:r w:rsidRPr="00B210FB">
        <w:t xml:space="preserve"> </w:t>
      </w:r>
      <w:r w:rsidRPr="00B210FB">
        <w:rPr>
          <w:i/>
          <w:iCs/>
        </w:rPr>
        <w:t>Mi legyen látható a kódrészletben: A rendelés véglegesítésének folyamata, validáció és adatösszeállítás.</w:t>
      </w:r>
    </w:p>
    <w:p w14:paraId="49A92476" w14:textId="77777777" w:rsidR="00B210FB" w:rsidRPr="00B210FB" w:rsidRDefault="00B210FB" w:rsidP="00B210FB">
      <w:r w:rsidRPr="00B210FB">
        <w:rPr>
          <w:i/>
          <w:iCs/>
        </w:rPr>
        <w:t>Mi legyen látható a kódrészletben: Státusz, audit és készletváltozás tranzakciós kezelése.</w:t>
      </w:r>
      <w:r w:rsidRPr="00B210FB">
        <w:t xml:space="preserve"> </w:t>
      </w:r>
      <w:r w:rsidRPr="00B210FB">
        <w:rPr>
          <w:i/>
          <w:iCs/>
        </w:rPr>
        <w:t xml:space="preserve">Mi legyen látható a kódrészletben: </w:t>
      </w:r>
      <w:proofErr w:type="spellStart"/>
      <w:r w:rsidRPr="00B210FB">
        <w:rPr>
          <w:i/>
          <w:iCs/>
        </w:rPr>
        <w:t>OpenRouter</w:t>
      </w:r>
      <w:proofErr w:type="spellEnd"/>
      <w:r w:rsidRPr="00B210FB">
        <w:rPr>
          <w:i/>
          <w:iCs/>
        </w:rPr>
        <w:t>-hívás szerveroldali kulcskezeléssel és CORS-korlátozással.</w:t>
      </w:r>
    </w:p>
    <w:p w14:paraId="78E8AB64" w14:textId="77777777" w:rsidR="00B210FB" w:rsidRPr="00B210FB" w:rsidRDefault="00B210FB" w:rsidP="00B210FB">
      <w:r w:rsidRPr="00B210FB">
        <w:pict w14:anchorId="7B18F8C6">
          <v:rect id="_x0000_i1185" style="width:0;height:1.5pt" o:hralign="center" o:hrstd="t" o:hr="t" fillcolor="#a0a0a0" stroked="f"/>
        </w:pict>
      </w:r>
    </w:p>
    <w:p w14:paraId="11040415" w14:textId="77777777" w:rsidR="00B210FB" w:rsidRPr="00B210FB" w:rsidRDefault="00B210FB" w:rsidP="00B210FB">
      <w:r w:rsidRPr="00B210FB">
        <w:t>7. Adatmodell</w:t>
      </w:r>
    </w:p>
    <w:p w14:paraId="621D4AB5" w14:textId="77777777" w:rsidR="00B210FB" w:rsidRPr="00B210FB" w:rsidRDefault="00B210FB" w:rsidP="00B210FB">
      <w:r w:rsidRPr="00B210FB">
        <w:t>A Firestore dokumentumalapú adatmodellje nem relációs táblákból, hanem gyűjteményekből és dokumentumokból épül fel. Ez gyors fejlesztést tesz lehetővé, de megköveteli, hogy az entitások és mezők tudatosan legyenek meghatározva. A TDLWebshop esetében a legfontosabb entitások a termék, kosártétel, rendelés, felhasználói profil, mentett vásárló, kupon, számla és auditbejegyzés.</w:t>
      </w:r>
    </w:p>
    <w:p w14:paraId="18C7DA9F" w14:textId="77777777" w:rsidR="00B210FB" w:rsidRPr="00B210FB" w:rsidRDefault="00B210FB" w:rsidP="00B210FB">
      <w:r w:rsidRPr="00B210FB">
        <w:t xml:space="preserve">Az adatmodell tervezésénél fontos szempont volt, hogy a vásárlói és </w:t>
      </w:r>
      <w:proofErr w:type="spellStart"/>
      <w:r w:rsidRPr="00B210FB">
        <w:t>admin</w:t>
      </w:r>
      <w:proofErr w:type="spellEnd"/>
      <w:r w:rsidRPr="00B210FB">
        <w:t xml:space="preserve"> felület ugyanarra az adatbázisra épüljön. A termékeket a vásárló listaként látja, az </w:t>
      </w:r>
      <w:proofErr w:type="spellStart"/>
      <w:r w:rsidRPr="00B210FB">
        <w:t>admin</w:t>
      </w:r>
      <w:proofErr w:type="spellEnd"/>
      <w:r w:rsidRPr="00B210FB">
        <w:t xml:space="preserve"> pedig szerkesztheti, importálhatja vagy készlet szempontból vizsgálhatja. A rendeléseket a vásárló saját profiljából követi, az </w:t>
      </w:r>
      <w:proofErr w:type="spellStart"/>
      <w:r w:rsidRPr="00B210FB">
        <w:t>admin</w:t>
      </w:r>
      <w:proofErr w:type="spellEnd"/>
      <w:r w:rsidRPr="00B210FB">
        <w:t xml:space="preserve"> pedig státuszt és teljesítést kezel rajtuk.</w:t>
      </w:r>
    </w:p>
    <w:p w14:paraId="461AC992" w14:textId="77777777" w:rsidR="00B210FB" w:rsidRPr="00B210FB" w:rsidRDefault="00B210FB" w:rsidP="00B210FB">
      <w:r w:rsidRPr="00B210FB">
        <w:lastRenderedPageBreak/>
        <w:t>A dokumentumalapú modell egyik kockázata, hogy a túl laza szerkezet adatminőségi problémákhoz vezethet. Emiatt a Firestore-</w:t>
      </w:r>
      <w:proofErr w:type="spellStart"/>
      <w:r w:rsidRPr="00B210FB">
        <w:t>rules</w:t>
      </w:r>
      <w:proofErr w:type="spellEnd"/>
      <w:r w:rsidRPr="00B210FB">
        <w:t xml:space="preserve"> és az alkalmazásoldali validáció különösen fontos: nem elég az adatot elmenteni, azt is ellenőrizni kell, hogy a mezők megfelelő típusúak és jogosultsággal írhatók.</w:t>
      </w:r>
    </w:p>
    <w:p w14:paraId="0CB3CEA4" w14:textId="77777777" w:rsidR="00B210FB" w:rsidRPr="00B210FB" w:rsidRDefault="00B210FB" w:rsidP="00B210FB">
      <w:r w:rsidRPr="00B210FB">
        <w:t>8. táblázat – Adatmodell fő entitásai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3550"/>
        <w:gridCol w:w="3355"/>
      </w:tblGrid>
      <w:tr w:rsidR="00B210FB" w:rsidRPr="00B210FB" w14:paraId="6FAD3827" w14:textId="77777777" w:rsidTr="00B21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B32EE" w14:textId="77777777" w:rsidR="00B210FB" w:rsidRPr="00B210FB" w:rsidRDefault="00B210FB" w:rsidP="00B210FB">
            <w:r w:rsidRPr="00B210FB">
              <w:t>Entitás / gyűjtemény</w:t>
            </w:r>
          </w:p>
        </w:tc>
        <w:tc>
          <w:tcPr>
            <w:tcW w:w="0" w:type="auto"/>
            <w:vAlign w:val="center"/>
            <w:hideMark/>
          </w:tcPr>
          <w:p w14:paraId="6DADCDFE" w14:textId="77777777" w:rsidR="00B210FB" w:rsidRPr="00B210FB" w:rsidRDefault="00B210FB" w:rsidP="00B210FB">
            <w:r w:rsidRPr="00B210FB">
              <w:t>Fontos mezők</w:t>
            </w:r>
          </w:p>
        </w:tc>
        <w:tc>
          <w:tcPr>
            <w:tcW w:w="0" w:type="auto"/>
            <w:vAlign w:val="center"/>
            <w:hideMark/>
          </w:tcPr>
          <w:p w14:paraId="3FC47AF1" w14:textId="77777777" w:rsidR="00B210FB" w:rsidRPr="00B210FB" w:rsidRDefault="00B210FB" w:rsidP="00B210FB">
            <w:r w:rsidRPr="00B210FB">
              <w:t>Kapcsolat / szerep</w:t>
            </w:r>
          </w:p>
        </w:tc>
      </w:tr>
      <w:tr w:rsidR="00B210FB" w:rsidRPr="00B210FB" w14:paraId="4F52F678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30BE" w14:textId="77777777" w:rsidR="00B210FB" w:rsidRPr="00B210FB" w:rsidRDefault="00B210FB" w:rsidP="00B210FB">
            <w:proofErr w:type="spellStart"/>
            <w:r w:rsidRPr="00B210FB">
              <w:t>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ADD8A" w14:textId="77777777" w:rsidR="00B210FB" w:rsidRPr="00B210FB" w:rsidRDefault="00B210FB" w:rsidP="00B210FB">
            <w:proofErr w:type="spellStart"/>
            <w:r w:rsidRPr="00B210FB">
              <w:t>name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sku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category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price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stock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images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discount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1BBEB" w14:textId="77777777" w:rsidR="00B210FB" w:rsidRPr="00B210FB" w:rsidRDefault="00B210FB" w:rsidP="00B210FB">
            <w:r w:rsidRPr="00B210FB">
              <w:t xml:space="preserve">Terméklista, </w:t>
            </w:r>
            <w:proofErr w:type="spellStart"/>
            <w:r w:rsidRPr="00B210FB">
              <w:t>admin</w:t>
            </w:r>
            <w:proofErr w:type="spellEnd"/>
            <w:r w:rsidRPr="00B210FB">
              <w:t xml:space="preserve"> termékkezelés, AI-katalógus.</w:t>
            </w:r>
          </w:p>
        </w:tc>
      </w:tr>
      <w:tr w:rsidR="00B210FB" w:rsidRPr="00B210FB" w14:paraId="1C3FD6D1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3A1A" w14:textId="77777777" w:rsidR="00B210FB" w:rsidRPr="00B210FB" w:rsidRDefault="00B210FB" w:rsidP="00B210FB">
            <w:proofErr w:type="spellStart"/>
            <w:r w:rsidRPr="00B210FB">
              <w:t>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FCF7D" w14:textId="77777777" w:rsidR="00B210FB" w:rsidRPr="00B210FB" w:rsidRDefault="00B210FB" w:rsidP="00B210FB">
            <w:proofErr w:type="spellStart"/>
            <w:r w:rsidRPr="00B210FB">
              <w:t>customer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items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total</w:t>
            </w:r>
            <w:proofErr w:type="spellEnd"/>
            <w:r w:rsidRPr="00B210FB">
              <w:t xml:space="preserve">, status, </w:t>
            </w:r>
            <w:proofErr w:type="spellStart"/>
            <w:r w:rsidRPr="00B210FB">
              <w:t>paymentMethod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7B24C" w14:textId="77777777" w:rsidR="00B210FB" w:rsidRPr="00B210FB" w:rsidRDefault="00B210FB" w:rsidP="00B210FB">
            <w:r w:rsidRPr="00B210FB">
              <w:t xml:space="preserve">Checkout és </w:t>
            </w:r>
            <w:proofErr w:type="spellStart"/>
            <w:r w:rsidRPr="00B210FB">
              <w:t>admin</w:t>
            </w:r>
            <w:proofErr w:type="spellEnd"/>
            <w:r w:rsidRPr="00B210FB">
              <w:t xml:space="preserve"> rendeléskezelés.</w:t>
            </w:r>
          </w:p>
        </w:tc>
      </w:tr>
      <w:tr w:rsidR="00B210FB" w:rsidRPr="00B210FB" w14:paraId="1704C4D2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D529" w14:textId="77777777" w:rsidR="00B210FB" w:rsidRPr="00B210FB" w:rsidRDefault="00B210FB" w:rsidP="00B210FB">
            <w:proofErr w:type="spellStart"/>
            <w:r w:rsidRPr="00B210FB">
              <w:t>orderStatusAudit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E5970" w14:textId="77777777" w:rsidR="00B210FB" w:rsidRPr="00B210FB" w:rsidRDefault="00B210FB" w:rsidP="00B210FB">
            <w:proofErr w:type="spellStart"/>
            <w:r w:rsidRPr="00B210FB">
              <w:t>orderId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oldStatus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newStatus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actor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A0BD6" w14:textId="77777777" w:rsidR="00B210FB" w:rsidRPr="00B210FB" w:rsidRDefault="00B210FB" w:rsidP="00B210FB">
            <w:r w:rsidRPr="00B210FB">
              <w:t>Státuszváltás nyomon követése.</w:t>
            </w:r>
          </w:p>
        </w:tc>
      </w:tr>
      <w:tr w:rsidR="00B210FB" w:rsidRPr="00B210FB" w14:paraId="6E31C35E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68FC" w14:textId="77777777" w:rsidR="00B210FB" w:rsidRPr="00B210FB" w:rsidRDefault="00B210FB" w:rsidP="00B210FB">
            <w:proofErr w:type="spellStart"/>
            <w:r w:rsidRPr="00B210FB"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B43F7" w14:textId="77777777" w:rsidR="00B210FB" w:rsidRPr="00B210FB" w:rsidRDefault="00B210FB" w:rsidP="00B210FB">
            <w:r w:rsidRPr="00B210FB">
              <w:t xml:space="preserve">email, </w:t>
            </w:r>
            <w:proofErr w:type="spellStart"/>
            <w:r w:rsidRPr="00B210FB">
              <w:t>role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disabled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profile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B5250" w14:textId="77777777" w:rsidR="00B210FB" w:rsidRPr="00B210FB" w:rsidRDefault="00B210FB" w:rsidP="00B210FB">
            <w:r w:rsidRPr="00B210FB">
              <w:t>Jogosultság és profiladatok.</w:t>
            </w:r>
          </w:p>
        </w:tc>
      </w:tr>
      <w:tr w:rsidR="00B210FB" w:rsidRPr="00B210FB" w14:paraId="218B541F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D42E" w14:textId="77777777" w:rsidR="00B210FB" w:rsidRPr="00B210FB" w:rsidRDefault="00B210FB" w:rsidP="00B210FB">
            <w:proofErr w:type="spellStart"/>
            <w:r w:rsidRPr="00B210FB">
              <w:t>savedCustomers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892E6" w14:textId="77777777" w:rsidR="00B210FB" w:rsidRPr="00B210FB" w:rsidRDefault="00B210FB" w:rsidP="00B210FB">
            <w:proofErr w:type="spellStart"/>
            <w:r w:rsidRPr="00B210FB">
              <w:t>name</w:t>
            </w:r>
            <w:proofErr w:type="spellEnd"/>
            <w:r w:rsidRPr="00B210FB">
              <w:t xml:space="preserve">, email, </w:t>
            </w:r>
            <w:proofErr w:type="spellStart"/>
            <w:r w:rsidRPr="00B210FB">
              <w:t>phone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company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taxNumber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disabled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83F26" w14:textId="77777777" w:rsidR="00B210FB" w:rsidRPr="00B210FB" w:rsidRDefault="00B210FB" w:rsidP="00B210FB">
            <w:r w:rsidRPr="00B210FB">
              <w:t>Helyszíni vásárlás és mentett vásárló kezelése.</w:t>
            </w:r>
          </w:p>
        </w:tc>
      </w:tr>
      <w:tr w:rsidR="00B210FB" w:rsidRPr="00B210FB" w14:paraId="116715A7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6EF64" w14:textId="77777777" w:rsidR="00B210FB" w:rsidRPr="00B210FB" w:rsidRDefault="00B210FB" w:rsidP="00B210FB">
            <w:proofErr w:type="spellStart"/>
            <w:r w:rsidRPr="00B210FB">
              <w:t>coupons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AD021" w14:textId="77777777" w:rsidR="00B210FB" w:rsidRPr="00B210FB" w:rsidRDefault="00B210FB" w:rsidP="00B210FB">
            <w:proofErr w:type="spellStart"/>
            <w:r w:rsidRPr="00B210FB">
              <w:t>code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discount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active</w:t>
            </w:r>
            <w:proofErr w:type="spellEnd"/>
            <w:r w:rsidRPr="00B210FB">
              <w:t xml:space="preserve">, </w:t>
            </w:r>
            <w:proofErr w:type="spellStart"/>
            <w:r w:rsidRPr="00B210FB">
              <w:t>validity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F651E" w14:textId="77777777" w:rsidR="00B210FB" w:rsidRPr="00B210FB" w:rsidRDefault="00B210FB" w:rsidP="00B210FB">
            <w:r w:rsidRPr="00B210FB">
              <w:t>Kedvezménylogika.</w:t>
            </w:r>
          </w:p>
        </w:tc>
      </w:tr>
      <w:tr w:rsidR="00B210FB" w:rsidRPr="00B210FB" w14:paraId="366410AB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74C5" w14:textId="77777777" w:rsidR="00B210FB" w:rsidRPr="00B210FB" w:rsidRDefault="00B210FB" w:rsidP="00B210FB">
            <w:proofErr w:type="spellStart"/>
            <w:r w:rsidRPr="00B210FB">
              <w:t>newsletter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A7FE3" w14:textId="77777777" w:rsidR="00B210FB" w:rsidRPr="00B210FB" w:rsidRDefault="00B210FB" w:rsidP="00B210FB">
            <w:r w:rsidRPr="00B210FB">
              <w:t xml:space="preserve">email, </w:t>
            </w:r>
            <w:proofErr w:type="spellStart"/>
            <w:r w:rsidRPr="00B210FB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8E489" w14:textId="77777777" w:rsidR="00B210FB" w:rsidRPr="00B210FB" w:rsidRDefault="00B210FB" w:rsidP="00B210FB">
            <w:r w:rsidRPr="00B210FB">
              <w:t xml:space="preserve">Hírlevél-feliratkozás </w:t>
            </w:r>
            <w:proofErr w:type="spellStart"/>
            <w:r w:rsidRPr="00B210FB">
              <w:t>admin</w:t>
            </w:r>
            <w:proofErr w:type="spellEnd"/>
            <w:r w:rsidRPr="00B210FB">
              <w:t xml:space="preserve"> oldali láthatósága.</w:t>
            </w:r>
          </w:p>
        </w:tc>
      </w:tr>
    </w:tbl>
    <w:p w14:paraId="37E0531A" w14:textId="77777777" w:rsidR="00B210FB" w:rsidRPr="00B210FB" w:rsidRDefault="00B210FB" w:rsidP="00B210FB">
      <w:r w:rsidRPr="00B210FB">
        <w:rPr>
          <w:i/>
          <w:iCs/>
        </w:rPr>
        <w:t xml:space="preserve">Beillesztendő tartalom: </w:t>
      </w:r>
      <w:proofErr w:type="spellStart"/>
      <w:r w:rsidRPr="00B210FB">
        <w:rPr>
          <w:i/>
          <w:iCs/>
        </w:rPr>
        <w:t>Mermaid</w:t>
      </w:r>
      <w:proofErr w:type="spellEnd"/>
      <w:r w:rsidRPr="00B210FB">
        <w:rPr>
          <w:i/>
          <w:iCs/>
        </w:rPr>
        <w:t xml:space="preserve"> vagy </w:t>
      </w:r>
      <w:proofErr w:type="spellStart"/>
      <w:r w:rsidRPr="00B210FB">
        <w:rPr>
          <w:i/>
          <w:iCs/>
        </w:rPr>
        <w:t>PlantUML</w:t>
      </w:r>
      <w:proofErr w:type="spellEnd"/>
      <w:r w:rsidRPr="00B210FB">
        <w:rPr>
          <w:i/>
          <w:iCs/>
        </w:rPr>
        <w:t xml:space="preserve"> diagram a </w:t>
      </w:r>
      <w:proofErr w:type="spellStart"/>
      <w:r w:rsidRPr="00B210FB">
        <w:rPr>
          <w:i/>
          <w:iCs/>
        </w:rPr>
        <w:t>products</w:t>
      </w:r>
      <w:proofErr w:type="spellEnd"/>
      <w:r w:rsidRPr="00B210FB">
        <w:rPr>
          <w:i/>
          <w:iCs/>
        </w:rPr>
        <w:t xml:space="preserve">, </w:t>
      </w:r>
      <w:proofErr w:type="spellStart"/>
      <w:r w:rsidRPr="00B210FB">
        <w:rPr>
          <w:i/>
          <w:iCs/>
        </w:rPr>
        <w:t>orders</w:t>
      </w:r>
      <w:proofErr w:type="spellEnd"/>
      <w:r w:rsidRPr="00B210FB">
        <w:rPr>
          <w:i/>
          <w:iCs/>
        </w:rPr>
        <w:t xml:space="preserve">, </w:t>
      </w:r>
      <w:proofErr w:type="spellStart"/>
      <w:r w:rsidRPr="00B210FB">
        <w:rPr>
          <w:i/>
          <w:iCs/>
        </w:rPr>
        <w:t>users</w:t>
      </w:r>
      <w:proofErr w:type="spellEnd"/>
      <w:r w:rsidRPr="00B210FB">
        <w:rPr>
          <w:i/>
          <w:iCs/>
        </w:rPr>
        <w:t xml:space="preserve">, </w:t>
      </w:r>
      <w:proofErr w:type="spellStart"/>
      <w:r w:rsidRPr="00B210FB">
        <w:rPr>
          <w:i/>
          <w:iCs/>
        </w:rPr>
        <w:t>savedCustomers</w:t>
      </w:r>
      <w:proofErr w:type="spellEnd"/>
      <w:r w:rsidRPr="00B210FB">
        <w:rPr>
          <w:i/>
          <w:iCs/>
        </w:rPr>
        <w:t xml:space="preserve">, </w:t>
      </w:r>
      <w:proofErr w:type="spellStart"/>
      <w:r w:rsidRPr="00B210FB">
        <w:rPr>
          <w:i/>
          <w:iCs/>
        </w:rPr>
        <w:t>coupons</w:t>
      </w:r>
      <w:proofErr w:type="spellEnd"/>
      <w:r w:rsidRPr="00B210FB">
        <w:rPr>
          <w:i/>
          <w:iCs/>
        </w:rPr>
        <w:t xml:space="preserve"> és audit kapcsolataival.</w:t>
      </w:r>
      <w:r w:rsidRPr="00B210FB">
        <w:t xml:space="preserve"> </w:t>
      </w:r>
      <w:r w:rsidRPr="00B210FB">
        <w:rPr>
          <w:i/>
          <w:iCs/>
        </w:rPr>
        <w:t>Mi legyen látható a kódrészletben: Számlaszám-generálás logikája és rendeléshez kapcsolása.</w:t>
      </w:r>
    </w:p>
    <w:p w14:paraId="33E0E443" w14:textId="77777777" w:rsidR="00B210FB" w:rsidRPr="00B210FB" w:rsidRDefault="00B210FB" w:rsidP="00B210FB">
      <w:r w:rsidRPr="00B210FB">
        <w:pict w14:anchorId="080CC3FC">
          <v:rect id="_x0000_i1186" style="width:0;height:1.5pt" o:hralign="center" o:hrstd="t" o:hr="t" fillcolor="#a0a0a0" stroked="f"/>
        </w:pict>
      </w:r>
    </w:p>
    <w:p w14:paraId="55A1B3AF" w14:textId="77777777" w:rsidR="00B210FB" w:rsidRPr="00B210FB" w:rsidRDefault="00B210FB" w:rsidP="00B210FB">
      <w:r w:rsidRPr="00B210FB">
        <w:t>8. Megvalósítás kulcsfolyamatai</w:t>
      </w:r>
    </w:p>
    <w:p w14:paraId="37771625" w14:textId="77777777" w:rsidR="00B210FB" w:rsidRPr="00B210FB" w:rsidRDefault="00B210FB" w:rsidP="00B210FB">
      <w:r w:rsidRPr="00B210FB">
        <w:t>A megvalósítás fejezet célja, hogy ne csak a használt technológiákat sorolja fel, hanem bemutassa a rendszer legfontosabb működési pontjait. A TDLWebshop esetében ilyen kulcsfolyamat a checkout, a rendelések státuszkezelése, a helyszíni vásárlás, a PDF-bizonylat, a CSV-termékimport, a jogosultságkezelés és az AI-asszisztens.</w:t>
      </w:r>
    </w:p>
    <w:p w14:paraId="6E994D8C" w14:textId="77777777" w:rsidR="00B210FB" w:rsidRPr="00B210FB" w:rsidRDefault="00B210FB" w:rsidP="00B210FB">
      <w:r w:rsidRPr="00B210FB">
        <w:lastRenderedPageBreak/>
        <w:t xml:space="preserve">A checkout-folyamatban a felhasználó adatai, a kosár tartalma, a szállítási és fizetési mód, valamint az esetleges kupon egy közös rendelési objektummá áll össze. A rendszer </w:t>
      </w:r>
      <w:proofErr w:type="spellStart"/>
      <w:r w:rsidRPr="00B210FB">
        <w:t>validálja</w:t>
      </w:r>
      <w:proofErr w:type="spellEnd"/>
      <w:r w:rsidRPr="00B210FB">
        <w:t xml:space="preserve"> a kötelező mezőket, majd a rendelés létrehozásával a vásárlói út lezárul. A sikeres rendelés után a vásárló visszajelzést kap, az </w:t>
      </w:r>
      <w:proofErr w:type="spellStart"/>
      <w:r w:rsidRPr="00B210FB">
        <w:t>admin</w:t>
      </w:r>
      <w:proofErr w:type="spellEnd"/>
      <w:r w:rsidRPr="00B210FB">
        <w:t xml:space="preserve"> pedig látja a rendelést.</w:t>
      </w:r>
    </w:p>
    <w:p w14:paraId="0A40F856" w14:textId="77777777" w:rsidR="00B210FB" w:rsidRPr="00B210FB" w:rsidRDefault="00B210FB" w:rsidP="00B210FB">
      <w:r w:rsidRPr="00B210FB">
        <w:t>A rendelés státuszkezelésénél fontos mérnöki szempont, hogy a státuszváltás ne elszigetelt mezőmódosítás legyen. A rendszer auditbejegyzést készít, és bizonyos esetekben készletváltozást is végrehajt. Ez a logika a dolgozatban külön hangsúlyozható, mert megmutatja, hogy a rendszer az üzleti következményeket is figyelembe veszi.</w:t>
      </w:r>
    </w:p>
    <w:p w14:paraId="7983B41C" w14:textId="77777777" w:rsidR="00B210FB" w:rsidRPr="00B210FB" w:rsidRDefault="00B210FB" w:rsidP="00B210FB">
      <w:r w:rsidRPr="00B210FB">
        <w:t>8.1. Checkout és rendelésmentés</w:t>
      </w:r>
    </w:p>
    <w:p w14:paraId="4CA19134" w14:textId="77777777" w:rsidR="00B210FB" w:rsidRPr="00B210FB" w:rsidRDefault="00B210FB" w:rsidP="00B210FB">
      <w:r w:rsidRPr="00B210FB">
        <w:t>A checkout a vásárlói oldal legkritikusabb folyamatainak egyike. Itt derül ki, hogy a termékböngészés és kosárlogika valós rendelésé alakul-e. A felületen a felhasználó megadja a számlázási, szállítási és kapcsolattartási adatokat, a rendszer pedig ellenőrzi az e-mail és telefonszám formátumát is.</w:t>
      </w:r>
    </w:p>
    <w:p w14:paraId="6D4C5B9E" w14:textId="77777777" w:rsidR="00B210FB" w:rsidRPr="00B210FB" w:rsidRDefault="00B210FB" w:rsidP="00B210FB">
      <w:r w:rsidRPr="00B210FB">
        <w:t xml:space="preserve">MVP-korlátként fontos megemlíteni, hogy a webes rendelés esetében bizonyos ár- és kedvezményadatok kliensoldaliról érkeznek. Ez szakdolgozati prototípusnál elfogadhatóan dokumentálható, de éles webshopban szerveroldali </w:t>
      </w:r>
      <w:proofErr w:type="spellStart"/>
      <w:r w:rsidRPr="00B210FB">
        <w:t>újraszámolásra</w:t>
      </w:r>
      <w:proofErr w:type="spellEnd"/>
      <w:r w:rsidRPr="00B210FB">
        <w:t xml:space="preserve"> lenne szükség. A dolgozatban ezt nem elrejteni kell, hanem mérnöki tudatossággal leírni.</w:t>
      </w:r>
    </w:p>
    <w:p w14:paraId="2563B389" w14:textId="77777777" w:rsidR="00B210FB" w:rsidRPr="00B210FB" w:rsidRDefault="00B210FB" w:rsidP="00B210FB">
      <w:r w:rsidRPr="00B210FB">
        <w:rPr>
          <w:i/>
          <w:iCs/>
        </w:rPr>
        <w:t xml:space="preserve">[KÓDRÉSZLET HELYE] </w:t>
      </w:r>
      <w:proofErr w:type="spellStart"/>
      <w:r w:rsidRPr="00B210FB">
        <w:rPr>
          <w:i/>
          <w:iCs/>
        </w:rPr>
        <w:t>src</w:t>
      </w:r>
      <w:proofErr w:type="spellEnd"/>
      <w:r w:rsidRPr="00B210FB">
        <w:rPr>
          <w:i/>
          <w:iCs/>
        </w:rPr>
        <w:t>/</w:t>
      </w:r>
      <w:proofErr w:type="spellStart"/>
      <w:r w:rsidRPr="00B210FB">
        <w:rPr>
          <w:i/>
          <w:iCs/>
        </w:rPr>
        <w:t>pages</w:t>
      </w:r>
      <w:proofErr w:type="spellEnd"/>
      <w:r w:rsidRPr="00B210FB">
        <w:rPr>
          <w:i/>
          <w:iCs/>
        </w:rPr>
        <w:t>/checkout/</w:t>
      </w:r>
      <w:proofErr w:type="spellStart"/>
      <w:r w:rsidRPr="00B210FB">
        <w:rPr>
          <w:i/>
          <w:iCs/>
        </w:rPr>
        <w:t>checkout.ts</w:t>
      </w:r>
      <w:proofErr w:type="spellEnd"/>
      <w:r w:rsidRPr="00B210FB">
        <w:rPr>
          <w:i/>
          <w:iCs/>
        </w:rPr>
        <w:t xml:space="preserve"> – kb. 367. sortól</w:t>
      </w:r>
      <w:r w:rsidRPr="00B210FB">
        <w:t xml:space="preserve"> </w:t>
      </w:r>
      <w:r w:rsidRPr="00B210FB">
        <w:rPr>
          <w:i/>
          <w:iCs/>
        </w:rPr>
        <w:t>Mi legyen látható a kódrészletben: Rendelés véglegesítése, checkout-adatok összeállítása és hibaágak.</w:t>
      </w:r>
    </w:p>
    <w:p w14:paraId="7CEB6169" w14:textId="77777777" w:rsidR="00B210FB" w:rsidRPr="00B210FB" w:rsidRDefault="00B210FB" w:rsidP="00B210FB">
      <w:r w:rsidRPr="00B210FB">
        <w:t>8.2. Státusz, audit és készlet</w:t>
      </w:r>
    </w:p>
    <w:p w14:paraId="6D0506C2" w14:textId="77777777" w:rsidR="00B210FB" w:rsidRPr="00B210FB" w:rsidRDefault="00B210FB" w:rsidP="00B210FB">
      <w:r w:rsidRPr="00B210FB">
        <w:t>A rendelések teljesítése és törlése készletoldali következményekkel járhat. A helyes megoldás célja, hogy a rendelés állapota, az auditbejegyzés és a készletlogika összhangban legyen. Ez szakdolgozati szempontból az egyik legerősebb rész, mert nem pusztán felületi CRUD-műveletről van szó.</w:t>
      </w:r>
    </w:p>
    <w:p w14:paraId="74E12600" w14:textId="77777777" w:rsidR="00B210FB" w:rsidRPr="00B210FB" w:rsidRDefault="00B210FB" w:rsidP="00B210FB">
      <w:r w:rsidRPr="00B210FB">
        <w:rPr>
          <w:i/>
          <w:iCs/>
        </w:rPr>
        <w:t xml:space="preserve">[KÓDRÉSZLET HELYE] </w:t>
      </w:r>
      <w:proofErr w:type="spellStart"/>
      <w:r w:rsidRPr="00B210FB">
        <w:rPr>
          <w:i/>
          <w:iCs/>
        </w:rPr>
        <w:t>src</w:t>
      </w:r>
      <w:proofErr w:type="spellEnd"/>
      <w:r w:rsidRPr="00B210FB">
        <w:rPr>
          <w:i/>
          <w:iCs/>
        </w:rPr>
        <w:t>/app/</w:t>
      </w:r>
      <w:proofErr w:type="spellStart"/>
      <w:r w:rsidRPr="00B210FB">
        <w:rPr>
          <w:i/>
          <w:iCs/>
        </w:rPr>
        <w:t>services</w:t>
      </w:r>
      <w:proofErr w:type="spellEnd"/>
      <w:r w:rsidRPr="00B210FB">
        <w:rPr>
          <w:i/>
          <w:iCs/>
        </w:rPr>
        <w:t>/</w:t>
      </w:r>
      <w:proofErr w:type="spellStart"/>
      <w:r w:rsidRPr="00B210FB">
        <w:rPr>
          <w:i/>
          <w:iCs/>
        </w:rPr>
        <w:t>order.service.ts</w:t>
      </w:r>
      <w:proofErr w:type="spellEnd"/>
      <w:r w:rsidRPr="00B210FB">
        <w:rPr>
          <w:i/>
          <w:iCs/>
        </w:rPr>
        <w:t xml:space="preserve"> – 41–127. sor</w:t>
      </w:r>
      <w:r w:rsidRPr="00B210FB">
        <w:t xml:space="preserve"> </w:t>
      </w:r>
      <w:r w:rsidRPr="00B210FB">
        <w:rPr>
          <w:i/>
          <w:iCs/>
        </w:rPr>
        <w:t>Mi legyen látható a kódrészletben: Státuszváltás, auditbejegyzés és készlet tranzakciós kezelése.</w:t>
      </w:r>
    </w:p>
    <w:p w14:paraId="7C7BD2FF" w14:textId="77777777" w:rsidR="00B210FB" w:rsidRPr="00B210FB" w:rsidRDefault="00B210FB" w:rsidP="00B210FB">
      <w:r w:rsidRPr="00B210FB">
        <w:t>8.3. Helyszíni vásárlás</w:t>
      </w:r>
    </w:p>
    <w:p w14:paraId="355A6A5D" w14:textId="77777777" w:rsidR="00B210FB" w:rsidRPr="00B210FB" w:rsidRDefault="00B210FB" w:rsidP="00B210FB">
      <w:r w:rsidRPr="00B210FB">
        <w:t xml:space="preserve">A helyszíni vásárlás funkció a rendszer </w:t>
      </w:r>
      <w:proofErr w:type="spellStart"/>
      <w:r w:rsidRPr="00B210FB">
        <w:t>domainhez</w:t>
      </w:r>
      <w:proofErr w:type="spellEnd"/>
      <w:r w:rsidRPr="00B210FB">
        <w:t xml:space="preserve"> illeszkedő különlegessége. Az </w:t>
      </w:r>
      <w:proofErr w:type="spellStart"/>
      <w:r w:rsidRPr="00B210FB">
        <w:t>admin</w:t>
      </w:r>
      <w:proofErr w:type="spellEnd"/>
      <w:r w:rsidRPr="00B210FB">
        <w:t xml:space="preserve"> vagy dolgozó mentett vásárlót választhat, új adatokat adhat meg, terméket kereshet, </w:t>
      </w:r>
      <w:r w:rsidRPr="00B210FB">
        <w:lastRenderedPageBreak/>
        <w:t>mennyiséget állíthat, majd a vásárlás után PDF-bizonylatot tölthet le. Ez a folyamat a B2B és boltban történő értékesítési helyzeteket modellezi.</w:t>
      </w:r>
    </w:p>
    <w:p w14:paraId="68AF30A6" w14:textId="77777777" w:rsidR="00B210FB" w:rsidRPr="00B210FB" w:rsidRDefault="00B210FB" w:rsidP="00B210FB">
      <w:r w:rsidRPr="00B210FB">
        <w:rPr>
          <w:i/>
          <w:iCs/>
        </w:rPr>
        <w:t xml:space="preserve">[KÓDRÉSZLET HELYE] </w:t>
      </w:r>
      <w:proofErr w:type="spellStart"/>
      <w:r w:rsidRPr="00B210FB">
        <w:rPr>
          <w:i/>
          <w:iCs/>
        </w:rPr>
        <w:t>src</w:t>
      </w:r>
      <w:proofErr w:type="spellEnd"/>
      <w:r w:rsidRPr="00B210FB">
        <w:rPr>
          <w:i/>
          <w:iCs/>
        </w:rPr>
        <w:t>/app/</w:t>
      </w:r>
      <w:proofErr w:type="spellStart"/>
      <w:r w:rsidRPr="00B210FB">
        <w:rPr>
          <w:i/>
          <w:iCs/>
        </w:rPr>
        <w:t>services</w:t>
      </w:r>
      <w:proofErr w:type="spellEnd"/>
      <w:r w:rsidRPr="00B210FB">
        <w:rPr>
          <w:i/>
          <w:iCs/>
        </w:rPr>
        <w:t>/</w:t>
      </w:r>
      <w:proofErr w:type="spellStart"/>
      <w:r w:rsidRPr="00B210FB">
        <w:rPr>
          <w:i/>
          <w:iCs/>
        </w:rPr>
        <w:t>order.service.ts</w:t>
      </w:r>
      <w:proofErr w:type="spellEnd"/>
      <w:r w:rsidRPr="00B210FB">
        <w:rPr>
          <w:i/>
          <w:iCs/>
        </w:rPr>
        <w:t xml:space="preserve"> – 222–267. sor</w:t>
      </w:r>
      <w:r w:rsidRPr="00B210FB">
        <w:t xml:space="preserve"> </w:t>
      </w:r>
      <w:r w:rsidRPr="00B210FB">
        <w:rPr>
          <w:i/>
          <w:iCs/>
        </w:rPr>
        <w:t>Mi legyen látható a kódrészletben: Helyszíni rendelés tranzakciós mentése és terméktételek kezelése.</w:t>
      </w:r>
    </w:p>
    <w:p w14:paraId="23EA395B" w14:textId="77777777" w:rsidR="00B210FB" w:rsidRPr="00B210FB" w:rsidRDefault="00B210FB" w:rsidP="00B210FB">
      <w:r w:rsidRPr="00B210FB">
        <w:t>8.4. CSV-import</w:t>
      </w:r>
    </w:p>
    <w:p w14:paraId="6BA724DC" w14:textId="77777777" w:rsidR="00B210FB" w:rsidRPr="00B210FB" w:rsidRDefault="00B210FB" w:rsidP="00B210FB">
      <w:r w:rsidRPr="00B210FB">
        <w:t>A termékfeltöltésnél a kézi rögzítést kiegészíti a CSV-import. Ez különösen akkor hasznos, ha több tucat terméket kell feltölteni képekkel, árakkal, SKU-</w:t>
      </w:r>
      <w:proofErr w:type="spellStart"/>
      <w:r w:rsidRPr="00B210FB">
        <w:t>val</w:t>
      </w:r>
      <w:proofErr w:type="spellEnd"/>
      <w:r w:rsidRPr="00B210FB">
        <w:t xml:space="preserve"> és kategóriákkal. A validációs lépés azért fontos, mert importnál egy hibás oszlop vagy elválasztó karakter sok dokumentumot ronthatna el.</w:t>
      </w:r>
    </w:p>
    <w:p w14:paraId="063DECBC" w14:textId="77777777" w:rsidR="00B210FB" w:rsidRPr="00B210FB" w:rsidRDefault="00B210FB" w:rsidP="00B210FB">
      <w:r w:rsidRPr="00B210FB">
        <w:rPr>
          <w:i/>
          <w:iCs/>
        </w:rPr>
        <w:t xml:space="preserve">[KÓDRÉSZLET HELYE] </w:t>
      </w:r>
      <w:proofErr w:type="spellStart"/>
      <w:r w:rsidRPr="00B210FB">
        <w:rPr>
          <w:i/>
          <w:iCs/>
        </w:rPr>
        <w:t>src</w:t>
      </w:r>
      <w:proofErr w:type="spellEnd"/>
      <w:r w:rsidRPr="00B210FB">
        <w:rPr>
          <w:i/>
          <w:iCs/>
        </w:rPr>
        <w:t>/</w:t>
      </w:r>
      <w:proofErr w:type="spellStart"/>
      <w:r w:rsidRPr="00B210FB">
        <w:rPr>
          <w:i/>
          <w:iCs/>
        </w:rPr>
        <w:t>pages</w:t>
      </w:r>
      <w:proofErr w:type="spellEnd"/>
      <w:r w:rsidRPr="00B210FB">
        <w:rPr>
          <w:i/>
          <w:iCs/>
        </w:rPr>
        <w:t>/</w:t>
      </w:r>
      <w:proofErr w:type="spellStart"/>
      <w:r w:rsidRPr="00B210FB">
        <w:rPr>
          <w:i/>
          <w:iCs/>
        </w:rPr>
        <w:t>admin</w:t>
      </w:r>
      <w:proofErr w:type="spellEnd"/>
      <w:r w:rsidRPr="00B210FB">
        <w:rPr>
          <w:i/>
          <w:iCs/>
        </w:rPr>
        <w:t>/</w:t>
      </w:r>
      <w:proofErr w:type="spellStart"/>
      <w:r w:rsidRPr="00B210FB">
        <w:rPr>
          <w:i/>
          <w:iCs/>
        </w:rPr>
        <w:t>admin.ts</w:t>
      </w:r>
      <w:proofErr w:type="spellEnd"/>
      <w:r w:rsidRPr="00B210FB">
        <w:rPr>
          <w:i/>
          <w:iCs/>
        </w:rPr>
        <w:t xml:space="preserve"> – 1181–1257. sor</w:t>
      </w:r>
      <w:r w:rsidRPr="00B210FB">
        <w:t xml:space="preserve"> </w:t>
      </w:r>
      <w:r w:rsidRPr="00B210FB">
        <w:rPr>
          <w:i/>
          <w:iCs/>
        </w:rPr>
        <w:t>Mi legyen látható a kódrészletben: CSV-import-validáció, hibás sorok jelzése és menthető termékek feldolgozása.</w:t>
      </w:r>
    </w:p>
    <w:p w14:paraId="10AF8F7D" w14:textId="77777777" w:rsidR="00B210FB" w:rsidRPr="00B210FB" w:rsidRDefault="00B210FB" w:rsidP="00B210FB">
      <w:r w:rsidRPr="00B210FB">
        <w:t>8.5. PDF-bizonylat</w:t>
      </w:r>
    </w:p>
    <w:p w14:paraId="3A2061D0" w14:textId="77777777" w:rsidR="00B210FB" w:rsidRPr="00B210FB" w:rsidRDefault="00B210FB" w:rsidP="00B210FB">
      <w:r w:rsidRPr="00B210FB">
        <w:t xml:space="preserve">A PDF-bizonylat/számla generálása az </w:t>
      </w:r>
      <w:proofErr w:type="spellStart"/>
      <w:r w:rsidRPr="00B210FB">
        <w:t>admin</w:t>
      </w:r>
      <w:proofErr w:type="spellEnd"/>
      <w:r w:rsidRPr="00B210FB">
        <w:t xml:space="preserve"> folyamatok egyik látható eredménye. A dokumentum tartalmazza a kiállító és vevő adatait, a rendelés azonosítóját, a tételek listáját, a nettó és bruttó összegeket, valamint a fizetési és szállítási adatokat.</w:t>
      </w:r>
    </w:p>
    <w:p w14:paraId="07553345" w14:textId="77777777" w:rsidR="00B210FB" w:rsidRPr="00B210FB" w:rsidRDefault="00B210FB" w:rsidP="00B210FB">
      <w:r w:rsidRPr="00B210FB">
        <w:rPr>
          <w:i/>
          <w:iCs/>
        </w:rPr>
        <w:t xml:space="preserve">[KÓDRÉSZLET HELYE] </w:t>
      </w:r>
      <w:proofErr w:type="spellStart"/>
      <w:r w:rsidRPr="00B210FB">
        <w:rPr>
          <w:i/>
          <w:iCs/>
        </w:rPr>
        <w:t>src</w:t>
      </w:r>
      <w:proofErr w:type="spellEnd"/>
      <w:r w:rsidRPr="00B210FB">
        <w:rPr>
          <w:i/>
          <w:iCs/>
        </w:rPr>
        <w:t>/app/</w:t>
      </w:r>
      <w:proofErr w:type="spellStart"/>
      <w:r w:rsidRPr="00B210FB">
        <w:rPr>
          <w:i/>
          <w:iCs/>
        </w:rPr>
        <w:t>services</w:t>
      </w:r>
      <w:proofErr w:type="spellEnd"/>
      <w:r w:rsidRPr="00B210FB">
        <w:rPr>
          <w:i/>
          <w:iCs/>
        </w:rPr>
        <w:t>/</w:t>
      </w:r>
      <w:proofErr w:type="spellStart"/>
      <w:r w:rsidRPr="00B210FB">
        <w:rPr>
          <w:i/>
          <w:iCs/>
        </w:rPr>
        <w:t>invoice.service.ts</w:t>
      </w:r>
      <w:proofErr w:type="spellEnd"/>
      <w:r w:rsidRPr="00B210FB">
        <w:rPr>
          <w:i/>
          <w:iCs/>
        </w:rPr>
        <w:t xml:space="preserve"> – 9–154. sor</w:t>
      </w:r>
      <w:r w:rsidRPr="00B210FB">
        <w:t xml:space="preserve"> </w:t>
      </w:r>
      <w:r w:rsidRPr="00B210FB">
        <w:rPr>
          <w:i/>
          <w:iCs/>
        </w:rPr>
        <w:t>Mi legyen látható a kódrészletben: PDF-számla felépítése, fejléc, vevő/kiállító blokkok, tételsorok és összesítés.</w:t>
      </w:r>
    </w:p>
    <w:p w14:paraId="6A9C9536" w14:textId="77777777" w:rsidR="00B210FB" w:rsidRPr="00B210FB" w:rsidRDefault="00B210FB" w:rsidP="00B210FB">
      <w:r w:rsidRPr="00B210FB">
        <w:rPr>
          <w:i/>
          <w:iCs/>
        </w:rPr>
        <w:t>[KÉP / ÁBRA HELYE] Generált PDF-bizonylat</w:t>
      </w:r>
      <w:r w:rsidRPr="00B210FB">
        <w:t xml:space="preserve"> </w:t>
      </w:r>
      <w:r w:rsidRPr="00B210FB">
        <w:rPr>
          <w:i/>
          <w:iCs/>
        </w:rPr>
        <w:t>Beillesztendő tartalom: A PDF-</w:t>
      </w:r>
      <w:proofErr w:type="spellStart"/>
      <w:r w:rsidRPr="00B210FB">
        <w:rPr>
          <w:i/>
          <w:iCs/>
        </w:rPr>
        <w:t>et</w:t>
      </w:r>
      <w:proofErr w:type="spellEnd"/>
      <w:r w:rsidRPr="00B210FB">
        <w:rPr>
          <w:i/>
          <w:iCs/>
        </w:rPr>
        <w:t xml:space="preserve"> nyisd meg és készíts képernyőképet úgy, hogy a fejléc, vevő és tételsorok látszódjanak.</w:t>
      </w:r>
    </w:p>
    <w:p w14:paraId="14152CD5" w14:textId="77777777" w:rsidR="00B210FB" w:rsidRPr="00B210FB" w:rsidRDefault="00B210FB" w:rsidP="00B210FB">
      <w:r w:rsidRPr="00B210FB">
        <w:t>8.6. AI-asszisztens</w:t>
      </w:r>
    </w:p>
    <w:p w14:paraId="0B65B6A8" w14:textId="77777777" w:rsidR="00B210FB" w:rsidRPr="00B210FB" w:rsidRDefault="00B210FB" w:rsidP="00B210FB">
      <w:r w:rsidRPr="00B210FB">
        <w:t>Az AI-asszisztens a saját termékkatalógusból kiindulva próbál segítséget adni. A cél az, hogy a válasz ne legyen független a webshop adataitól. Ha nincs pontos találat, a rendszernek inkább általános szakmai irányt kell adnia, és jeleznie kell, hogy pontos ajánlathoz e-mailes vagy személyes egyeztetés szükséges.</w:t>
      </w:r>
    </w:p>
    <w:p w14:paraId="581D0540" w14:textId="77777777" w:rsidR="00B210FB" w:rsidRPr="00B210FB" w:rsidRDefault="00B210FB" w:rsidP="00B210FB">
      <w:r w:rsidRPr="00B210FB">
        <w:rPr>
          <w:i/>
          <w:iCs/>
        </w:rPr>
        <w:t xml:space="preserve">Mi legyen látható a kódrészletben: AI </w:t>
      </w:r>
      <w:proofErr w:type="spellStart"/>
      <w:r w:rsidRPr="00B210FB">
        <w:rPr>
          <w:i/>
          <w:iCs/>
        </w:rPr>
        <w:t>domain</w:t>
      </w:r>
      <w:proofErr w:type="spellEnd"/>
      <w:r w:rsidRPr="00B210FB">
        <w:rPr>
          <w:i/>
          <w:iCs/>
        </w:rPr>
        <w:t>-korlátozás, katalóguslogika és nem releváns kérdések kezelése.</w:t>
      </w:r>
    </w:p>
    <w:p w14:paraId="6C5F4742" w14:textId="77777777" w:rsidR="00B210FB" w:rsidRPr="00B210FB" w:rsidRDefault="00B210FB" w:rsidP="00B210FB">
      <w:r w:rsidRPr="00B210FB">
        <w:pict w14:anchorId="6CC75E5B">
          <v:rect id="_x0000_i1187" style="width:0;height:1.5pt" o:hralign="center" o:hrstd="t" o:hr="t" fillcolor="#a0a0a0" stroked="f"/>
        </w:pict>
      </w:r>
    </w:p>
    <w:p w14:paraId="1E3D951B" w14:textId="77777777" w:rsidR="00B210FB" w:rsidRPr="00B210FB" w:rsidRDefault="00B210FB" w:rsidP="00B210FB">
      <w:r w:rsidRPr="00B210FB">
        <w:t>9. Biztonság és adatvédelem</w:t>
      </w:r>
    </w:p>
    <w:p w14:paraId="3B8DF677" w14:textId="77777777" w:rsidR="00B210FB" w:rsidRPr="00B210FB" w:rsidRDefault="00B210FB" w:rsidP="00B210FB">
      <w:r w:rsidRPr="00B210FB">
        <w:lastRenderedPageBreak/>
        <w:t xml:space="preserve">A webes rendszerekben a biztonság nem kiegészítő elem, hanem alapkövetelmény. A TDLWebshop esetében különösen fontos a felhasználói adatok, rendelési adatok, </w:t>
      </w:r>
      <w:proofErr w:type="spellStart"/>
      <w:r w:rsidRPr="00B210FB">
        <w:t>admin</w:t>
      </w:r>
      <w:proofErr w:type="spellEnd"/>
      <w:r w:rsidRPr="00B210FB">
        <w:t xml:space="preserve"> jogosultságok, kuponok, PDF-ek és AI API-kulcsok kezelése. A dolgozatban ezeket nem elég megemlíteni: be kell mutatni, milyen kockázatot jelentenek és milyen megoldás csökkenti a kockázatot.</w:t>
      </w:r>
    </w:p>
    <w:p w14:paraId="5034FBE9" w14:textId="77777777" w:rsidR="00B210FB" w:rsidRPr="00B210FB" w:rsidRDefault="00B210FB" w:rsidP="00B210FB">
      <w:r w:rsidRPr="00B210FB">
        <w:t xml:space="preserve">A </w:t>
      </w:r>
      <w:proofErr w:type="spellStart"/>
      <w:r w:rsidRPr="00B210FB">
        <w:t>Firebase</w:t>
      </w:r>
      <w:proofErr w:type="spellEnd"/>
      <w:r w:rsidRPr="00B210FB">
        <w:t>/Firestore használata miatt a biztonsági szabályok kulcsszerepet kapnak. A frontend-kód önmagában nem véd eléggé, mert egy rosszindulatú kliens közvetlenül is próbálkozhat adatbázis-műveletekkel. Emiatt a Firestore-</w:t>
      </w:r>
      <w:proofErr w:type="spellStart"/>
      <w:r w:rsidRPr="00B210FB">
        <w:t>rules</w:t>
      </w:r>
      <w:proofErr w:type="spellEnd"/>
      <w:r w:rsidRPr="00B210FB">
        <w:t xml:space="preserve"> feladata, hogy szerepkör, aktív felhasználó és </w:t>
      </w:r>
      <w:proofErr w:type="spellStart"/>
      <w:r w:rsidRPr="00B210FB">
        <w:t>payload</w:t>
      </w:r>
      <w:proofErr w:type="spellEnd"/>
      <w:r w:rsidRPr="00B210FB">
        <w:t>-szerkezet alapján korlátozza az olvasást és írást.</w:t>
      </w:r>
    </w:p>
    <w:p w14:paraId="1BB0FAD4" w14:textId="77777777" w:rsidR="00B210FB" w:rsidRPr="00B210FB" w:rsidRDefault="00B210FB" w:rsidP="00B210FB">
      <w:r w:rsidRPr="00B210FB">
        <w:t xml:space="preserve">A </w:t>
      </w:r>
      <w:proofErr w:type="spellStart"/>
      <w:r w:rsidRPr="00B210FB">
        <w:t>titkokkezelés</w:t>
      </w:r>
      <w:proofErr w:type="spellEnd"/>
      <w:r w:rsidRPr="00B210FB">
        <w:t xml:space="preserve"> szempontjából külön fontos, hogy API-kulcs vagy jelszó ne kerüljön a </w:t>
      </w:r>
      <w:proofErr w:type="spellStart"/>
      <w:r w:rsidRPr="00B210FB">
        <w:t>repóba</w:t>
      </w:r>
      <w:proofErr w:type="spellEnd"/>
      <w:r w:rsidRPr="00B210FB">
        <w:t xml:space="preserve">. Az </w:t>
      </w:r>
      <w:proofErr w:type="spellStart"/>
      <w:r w:rsidRPr="00B210FB">
        <w:t>OpenRouter</w:t>
      </w:r>
      <w:proofErr w:type="spellEnd"/>
      <w:r w:rsidRPr="00B210FB">
        <w:t xml:space="preserve">-kulcs a </w:t>
      </w:r>
      <w:proofErr w:type="spellStart"/>
      <w:r w:rsidRPr="00B210FB">
        <w:t>Cloudflare</w:t>
      </w:r>
      <w:proofErr w:type="spellEnd"/>
      <w:r w:rsidRPr="00B210FB">
        <w:t xml:space="preserve"> </w:t>
      </w:r>
      <w:proofErr w:type="spellStart"/>
      <w:r w:rsidRPr="00B210FB">
        <w:t>Worker</w:t>
      </w:r>
      <w:proofErr w:type="spellEnd"/>
      <w:r w:rsidRPr="00B210FB">
        <w:t xml:space="preserve"> </w:t>
      </w:r>
      <w:proofErr w:type="spellStart"/>
      <w:r w:rsidRPr="00B210FB">
        <w:t>secretjeként</w:t>
      </w:r>
      <w:proofErr w:type="spellEnd"/>
      <w:r w:rsidRPr="00B210FB">
        <w:t xml:space="preserve"> tárolandó, a </w:t>
      </w:r>
      <w:proofErr w:type="spellStart"/>
      <w:r w:rsidRPr="00B210FB">
        <w:t>repóban</w:t>
      </w:r>
      <w:proofErr w:type="spellEnd"/>
      <w:r w:rsidRPr="00B210FB">
        <w:t xml:space="preserve"> pedig </w:t>
      </w:r>
      <w:proofErr w:type="gramStart"/>
      <w:r w:rsidRPr="00B210FB">
        <w:t>csak .</w:t>
      </w:r>
      <w:proofErr w:type="spellStart"/>
      <w:r w:rsidRPr="00B210FB">
        <w:t>env</w:t>
      </w:r>
      <w:proofErr w:type="gramEnd"/>
      <w:r w:rsidRPr="00B210FB">
        <w:t>.example</w:t>
      </w:r>
      <w:proofErr w:type="spellEnd"/>
      <w:r w:rsidRPr="00B210FB">
        <w:t xml:space="preserve"> és dokumentált konfigurációs változók szerepelhetnek.</w:t>
      </w:r>
    </w:p>
    <w:p w14:paraId="6F93610B" w14:textId="77777777" w:rsidR="00B210FB" w:rsidRPr="00B210FB" w:rsidRDefault="00B210FB" w:rsidP="00B210FB">
      <w:r w:rsidRPr="00B210FB">
        <w:t>9. táblázat – Biztonsági minimum és kockázatok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2424"/>
        <w:gridCol w:w="2173"/>
        <w:gridCol w:w="2328"/>
      </w:tblGrid>
      <w:tr w:rsidR="00B210FB" w:rsidRPr="00B210FB" w14:paraId="16996EB3" w14:textId="77777777" w:rsidTr="00B21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ECE86" w14:textId="77777777" w:rsidR="00B210FB" w:rsidRPr="00B210FB" w:rsidRDefault="00B210FB" w:rsidP="00B210FB">
            <w:r w:rsidRPr="00B210FB">
              <w:t>Kockázat</w:t>
            </w:r>
          </w:p>
        </w:tc>
        <w:tc>
          <w:tcPr>
            <w:tcW w:w="0" w:type="auto"/>
            <w:vAlign w:val="center"/>
            <w:hideMark/>
          </w:tcPr>
          <w:p w14:paraId="614590F7" w14:textId="77777777" w:rsidR="00B210FB" w:rsidRPr="00B210FB" w:rsidRDefault="00B210FB" w:rsidP="00B210FB">
            <w:r w:rsidRPr="00B210FB">
              <w:t>Leírás</w:t>
            </w:r>
          </w:p>
        </w:tc>
        <w:tc>
          <w:tcPr>
            <w:tcW w:w="0" w:type="auto"/>
            <w:vAlign w:val="center"/>
            <w:hideMark/>
          </w:tcPr>
          <w:p w14:paraId="44D74CF7" w14:textId="77777777" w:rsidR="00B210FB" w:rsidRPr="00B210FB" w:rsidRDefault="00B210FB" w:rsidP="00B210FB">
            <w:r w:rsidRPr="00B210FB">
              <w:t>Kezelés a projektben</w:t>
            </w:r>
          </w:p>
        </w:tc>
        <w:tc>
          <w:tcPr>
            <w:tcW w:w="0" w:type="auto"/>
            <w:vAlign w:val="center"/>
            <w:hideMark/>
          </w:tcPr>
          <w:p w14:paraId="12B07587" w14:textId="77777777" w:rsidR="00B210FB" w:rsidRPr="00B210FB" w:rsidRDefault="00B210FB" w:rsidP="00B210FB">
            <w:r w:rsidRPr="00B210FB">
              <w:t>További javaslat</w:t>
            </w:r>
          </w:p>
        </w:tc>
      </w:tr>
      <w:tr w:rsidR="00B210FB" w:rsidRPr="00B210FB" w14:paraId="6C51DF08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746A" w14:textId="77777777" w:rsidR="00B210FB" w:rsidRPr="00B210FB" w:rsidRDefault="00B210FB" w:rsidP="00B210FB">
            <w:r w:rsidRPr="00B210FB">
              <w:t xml:space="preserve">Jogosulatlan </w:t>
            </w:r>
            <w:proofErr w:type="spellStart"/>
            <w:r w:rsidRPr="00B210FB">
              <w:t>admin</w:t>
            </w:r>
            <w:proofErr w:type="spellEnd"/>
            <w:r w:rsidRPr="00B210FB">
              <w:t>-művelet</w:t>
            </w:r>
          </w:p>
        </w:tc>
        <w:tc>
          <w:tcPr>
            <w:tcW w:w="0" w:type="auto"/>
            <w:vAlign w:val="center"/>
            <w:hideMark/>
          </w:tcPr>
          <w:p w14:paraId="6BD6C080" w14:textId="77777777" w:rsidR="00B210FB" w:rsidRPr="00B210FB" w:rsidRDefault="00B210FB" w:rsidP="00B210FB">
            <w:r w:rsidRPr="00B210FB">
              <w:t xml:space="preserve">Normál </w:t>
            </w:r>
            <w:proofErr w:type="spellStart"/>
            <w:r w:rsidRPr="00B210FB">
              <w:t>user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admin</w:t>
            </w:r>
            <w:proofErr w:type="spellEnd"/>
            <w:r w:rsidRPr="00B210FB">
              <w:t xml:space="preserve"> adatot módosítana.</w:t>
            </w:r>
          </w:p>
        </w:tc>
        <w:tc>
          <w:tcPr>
            <w:tcW w:w="0" w:type="auto"/>
            <w:vAlign w:val="center"/>
            <w:hideMark/>
          </w:tcPr>
          <w:p w14:paraId="28A3DEF8" w14:textId="77777777" w:rsidR="00B210FB" w:rsidRPr="00B210FB" w:rsidRDefault="00B210FB" w:rsidP="00B210FB">
            <w:r w:rsidRPr="00B210FB">
              <w:t xml:space="preserve">Szerepköralapú </w:t>
            </w:r>
            <w:proofErr w:type="spellStart"/>
            <w:r w:rsidRPr="00B210FB">
              <w:t>rules</w:t>
            </w:r>
            <w:proofErr w:type="spellEnd"/>
            <w:r w:rsidRPr="00B210FB">
              <w:t xml:space="preserve"> és frontend-</w:t>
            </w:r>
            <w:proofErr w:type="spellStart"/>
            <w:r w:rsidRPr="00B210FB">
              <w:t>guard</w:t>
            </w:r>
            <w:proofErr w:type="spellEnd"/>
            <w:r w:rsidRPr="00B210FB">
              <w:t>.</w:t>
            </w:r>
          </w:p>
        </w:tc>
        <w:tc>
          <w:tcPr>
            <w:tcW w:w="0" w:type="auto"/>
            <w:vAlign w:val="center"/>
            <w:hideMark/>
          </w:tcPr>
          <w:p w14:paraId="31AD9C4C" w14:textId="77777777" w:rsidR="00B210FB" w:rsidRPr="00B210FB" w:rsidRDefault="00B210FB" w:rsidP="00B210FB">
            <w:proofErr w:type="spellStart"/>
            <w:r w:rsidRPr="00B210FB">
              <w:t>Custom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claim</w:t>
            </w:r>
            <w:proofErr w:type="spellEnd"/>
            <w:r w:rsidRPr="00B210FB">
              <w:t xml:space="preserve"> és </w:t>
            </w:r>
            <w:proofErr w:type="spellStart"/>
            <w:r w:rsidRPr="00B210FB">
              <w:t>token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revocation</w:t>
            </w:r>
            <w:proofErr w:type="spellEnd"/>
            <w:r w:rsidRPr="00B210FB">
              <w:t xml:space="preserve"> éles rendszerben.</w:t>
            </w:r>
          </w:p>
        </w:tc>
      </w:tr>
      <w:tr w:rsidR="00B210FB" w:rsidRPr="00B210FB" w14:paraId="5F9184C0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246E" w14:textId="77777777" w:rsidR="00B210FB" w:rsidRPr="00B210FB" w:rsidRDefault="00B210FB" w:rsidP="00B210FB">
            <w:r w:rsidRPr="00B210FB">
              <w:t>Tiltott felhasználó</w:t>
            </w:r>
          </w:p>
        </w:tc>
        <w:tc>
          <w:tcPr>
            <w:tcW w:w="0" w:type="auto"/>
            <w:vAlign w:val="center"/>
            <w:hideMark/>
          </w:tcPr>
          <w:p w14:paraId="67104070" w14:textId="77777777" w:rsidR="00B210FB" w:rsidRPr="00B210FB" w:rsidRDefault="00B210FB" w:rsidP="00B210FB">
            <w:proofErr w:type="spellStart"/>
            <w:r w:rsidRPr="00B210FB">
              <w:t>Disabled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user</w:t>
            </w:r>
            <w:proofErr w:type="spellEnd"/>
            <w:r w:rsidRPr="00B210FB">
              <w:t xml:space="preserve"> tovább próbálkozik.</w:t>
            </w:r>
          </w:p>
        </w:tc>
        <w:tc>
          <w:tcPr>
            <w:tcW w:w="0" w:type="auto"/>
            <w:vAlign w:val="center"/>
            <w:hideMark/>
          </w:tcPr>
          <w:p w14:paraId="7584F688" w14:textId="77777777" w:rsidR="00B210FB" w:rsidRPr="00B210FB" w:rsidRDefault="00B210FB" w:rsidP="00B210FB">
            <w:r w:rsidRPr="00B210FB">
              <w:t xml:space="preserve">Aktív </w:t>
            </w:r>
            <w:proofErr w:type="spellStart"/>
            <w:r w:rsidRPr="00B210FB">
              <w:t>user</w:t>
            </w:r>
            <w:proofErr w:type="spellEnd"/>
            <w:r w:rsidRPr="00B210FB">
              <w:t>-ellenőrzés szabályokban.</w:t>
            </w:r>
          </w:p>
        </w:tc>
        <w:tc>
          <w:tcPr>
            <w:tcW w:w="0" w:type="auto"/>
            <w:vAlign w:val="center"/>
            <w:hideMark/>
          </w:tcPr>
          <w:p w14:paraId="08F2A430" w14:textId="77777777" w:rsidR="00B210FB" w:rsidRPr="00B210FB" w:rsidRDefault="00B210FB" w:rsidP="00B210FB">
            <w:r w:rsidRPr="00B210FB">
              <w:t>Auth szintű tiltás élesben.</w:t>
            </w:r>
          </w:p>
        </w:tc>
      </w:tr>
      <w:tr w:rsidR="00B210FB" w:rsidRPr="00B210FB" w14:paraId="624472BE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A63E" w14:textId="77777777" w:rsidR="00B210FB" w:rsidRPr="00B210FB" w:rsidRDefault="00B210FB" w:rsidP="00B210FB">
            <w:r w:rsidRPr="00B210FB">
              <w:t>Kupon-visszaélés</w:t>
            </w:r>
          </w:p>
        </w:tc>
        <w:tc>
          <w:tcPr>
            <w:tcW w:w="0" w:type="auto"/>
            <w:vAlign w:val="center"/>
            <w:hideMark/>
          </w:tcPr>
          <w:p w14:paraId="1D5C9954" w14:textId="77777777" w:rsidR="00B210FB" w:rsidRPr="00B210FB" w:rsidRDefault="00B210FB" w:rsidP="00B210FB">
            <w:r w:rsidRPr="00B210FB">
              <w:t>Kliensoldali kuponmanipuláció.</w:t>
            </w:r>
          </w:p>
        </w:tc>
        <w:tc>
          <w:tcPr>
            <w:tcW w:w="0" w:type="auto"/>
            <w:vAlign w:val="center"/>
            <w:hideMark/>
          </w:tcPr>
          <w:p w14:paraId="0472E849" w14:textId="77777777" w:rsidR="00B210FB" w:rsidRPr="00B210FB" w:rsidRDefault="00B210FB" w:rsidP="00B210FB">
            <w:r w:rsidRPr="00B210FB">
              <w:t>Kuponvalidáció és dokumentált MVP-korlát.</w:t>
            </w:r>
          </w:p>
        </w:tc>
        <w:tc>
          <w:tcPr>
            <w:tcW w:w="0" w:type="auto"/>
            <w:vAlign w:val="center"/>
            <w:hideMark/>
          </w:tcPr>
          <w:p w14:paraId="4745F7E9" w14:textId="77777777" w:rsidR="00B210FB" w:rsidRPr="00B210FB" w:rsidRDefault="00B210FB" w:rsidP="00B210FB">
            <w:r w:rsidRPr="00B210FB">
              <w:t xml:space="preserve">Szerveroldali </w:t>
            </w:r>
            <w:proofErr w:type="spellStart"/>
            <w:r w:rsidRPr="00B210FB">
              <w:t>újraszámolás</w:t>
            </w:r>
            <w:proofErr w:type="spellEnd"/>
            <w:r w:rsidRPr="00B210FB">
              <w:t>.</w:t>
            </w:r>
          </w:p>
        </w:tc>
      </w:tr>
      <w:tr w:rsidR="00B210FB" w:rsidRPr="00B210FB" w14:paraId="210B06C0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DFB3" w14:textId="77777777" w:rsidR="00B210FB" w:rsidRPr="00B210FB" w:rsidRDefault="00B210FB" w:rsidP="00B210FB">
            <w:r w:rsidRPr="00B210FB">
              <w:t>PDF-adatvédelem</w:t>
            </w:r>
          </w:p>
        </w:tc>
        <w:tc>
          <w:tcPr>
            <w:tcW w:w="0" w:type="auto"/>
            <w:vAlign w:val="center"/>
            <w:hideMark/>
          </w:tcPr>
          <w:p w14:paraId="5E7CDFD2" w14:textId="77777777" w:rsidR="00B210FB" w:rsidRPr="00B210FB" w:rsidRDefault="00B210FB" w:rsidP="00B210FB">
            <w:r w:rsidRPr="00B210FB">
              <w:t>Személyes adatok szerepelnek a bizonylaton.</w:t>
            </w:r>
          </w:p>
        </w:tc>
        <w:tc>
          <w:tcPr>
            <w:tcW w:w="0" w:type="auto"/>
            <w:vAlign w:val="center"/>
            <w:hideMark/>
          </w:tcPr>
          <w:p w14:paraId="77A356A0" w14:textId="77777777" w:rsidR="00B210FB" w:rsidRPr="00B210FB" w:rsidRDefault="00B210FB" w:rsidP="00B210FB">
            <w:r w:rsidRPr="00B210FB">
              <w:t>Csak jogosult felületen generálható.</w:t>
            </w:r>
          </w:p>
        </w:tc>
        <w:tc>
          <w:tcPr>
            <w:tcW w:w="0" w:type="auto"/>
            <w:vAlign w:val="center"/>
            <w:hideMark/>
          </w:tcPr>
          <w:p w14:paraId="503F2213" w14:textId="77777777" w:rsidR="00B210FB" w:rsidRPr="00B210FB" w:rsidRDefault="00B210FB" w:rsidP="00B210FB">
            <w:r w:rsidRPr="00B210FB">
              <w:t>Letöltési naplózás és tárolási szabály.</w:t>
            </w:r>
          </w:p>
        </w:tc>
      </w:tr>
      <w:tr w:rsidR="00B210FB" w:rsidRPr="00B210FB" w14:paraId="59216076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B10B" w14:textId="77777777" w:rsidR="00B210FB" w:rsidRPr="00B210FB" w:rsidRDefault="00B210FB" w:rsidP="00B210FB">
            <w:r w:rsidRPr="00B210FB">
              <w:t>AI API-kulcs kiszivárgása</w:t>
            </w:r>
          </w:p>
        </w:tc>
        <w:tc>
          <w:tcPr>
            <w:tcW w:w="0" w:type="auto"/>
            <w:vAlign w:val="center"/>
            <w:hideMark/>
          </w:tcPr>
          <w:p w14:paraId="31AABCCD" w14:textId="77777777" w:rsidR="00B210FB" w:rsidRPr="00B210FB" w:rsidRDefault="00B210FB" w:rsidP="00B210FB">
            <w:r w:rsidRPr="00B210FB">
              <w:t xml:space="preserve">Kulcs frontendbe vagy </w:t>
            </w:r>
            <w:proofErr w:type="spellStart"/>
            <w:r w:rsidRPr="00B210FB">
              <w:t>gitbe</w:t>
            </w:r>
            <w:proofErr w:type="spellEnd"/>
            <w:r w:rsidRPr="00B210FB">
              <w:t xml:space="preserve"> kerül.</w:t>
            </w:r>
          </w:p>
        </w:tc>
        <w:tc>
          <w:tcPr>
            <w:tcW w:w="0" w:type="auto"/>
            <w:vAlign w:val="center"/>
            <w:hideMark/>
          </w:tcPr>
          <w:p w14:paraId="7E19DB16" w14:textId="77777777" w:rsidR="00B210FB" w:rsidRPr="00B210FB" w:rsidRDefault="00B210FB" w:rsidP="00B210FB">
            <w:proofErr w:type="spellStart"/>
            <w:r w:rsidRPr="00B210FB">
              <w:t>Cloudflare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Worker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secret</w:t>
            </w:r>
            <w:proofErr w:type="spellEnd"/>
            <w:proofErr w:type="gramStart"/>
            <w:r w:rsidRPr="00B210FB">
              <w:t>, .</w:t>
            </w:r>
            <w:proofErr w:type="spellStart"/>
            <w:r w:rsidRPr="00B210FB">
              <w:t>env</w:t>
            </w:r>
            <w:proofErr w:type="gramEnd"/>
            <w:r w:rsidRPr="00B210FB">
              <w:t>.example</w:t>
            </w:r>
            <w:proofErr w:type="spellEnd"/>
            <w:r w:rsidRPr="00B210FB">
              <w:t>.</w:t>
            </w:r>
          </w:p>
        </w:tc>
        <w:tc>
          <w:tcPr>
            <w:tcW w:w="0" w:type="auto"/>
            <w:vAlign w:val="center"/>
            <w:hideMark/>
          </w:tcPr>
          <w:p w14:paraId="40F6DA4C" w14:textId="77777777" w:rsidR="00B210FB" w:rsidRPr="00B210FB" w:rsidRDefault="00B210FB" w:rsidP="00B210FB">
            <w:proofErr w:type="spellStart"/>
            <w:r w:rsidRPr="00B210FB">
              <w:t>Rate</w:t>
            </w:r>
            <w:proofErr w:type="spellEnd"/>
            <w:r w:rsidRPr="00B210FB">
              <w:t xml:space="preserve"> limit és kvóta.</w:t>
            </w:r>
          </w:p>
        </w:tc>
      </w:tr>
      <w:tr w:rsidR="00B210FB" w:rsidRPr="00B210FB" w14:paraId="40B4BB13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7A50" w14:textId="77777777" w:rsidR="00B210FB" w:rsidRPr="00B210FB" w:rsidRDefault="00B210FB" w:rsidP="00B210FB">
            <w:r w:rsidRPr="00B210FB">
              <w:lastRenderedPageBreak/>
              <w:t>Vendégrendelés azonosítása</w:t>
            </w:r>
          </w:p>
        </w:tc>
        <w:tc>
          <w:tcPr>
            <w:tcW w:w="0" w:type="auto"/>
            <w:vAlign w:val="center"/>
            <w:hideMark/>
          </w:tcPr>
          <w:p w14:paraId="3F273B09" w14:textId="77777777" w:rsidR="00B210FB" w:rsidRPr="00B210FB" w:rsidRDefault="00B210FB" w:rsidP="00B210FB">
            <w:r w:rsidRPr="00B210FB">
              <w:t xml:space="preserve">E-mail-alapú </w:t>
            </w:r>
            <w:proofErr w:type="spellStart"/>
            <w:r w:rsidRPr="00B210FB">
              <w:t>összekötetés</w:t>
            </w:r>
            <w:proofErr w:type="spellEnd"/>
            <w:r w:rsidRPr="00B210FB">
              <w:t xml:space="preserve"> kockázata.</w:t>
            </w:r>
          </w:p>
        </w:tc>
        <w:tc>
          <w:tcPr>
            <w:tcW w:w="0" w:type="auto"/>
            <w:vAlign w:val="center"/>
            <w:hideMark/>
          </w:tcPr>
          <w:p w14:paraId="5F10985E" w14:textId="77777777" w:rsidR="00B210FB" w:rsidRPr="00B210FB" w:rsidRDefault="00B210FB" w:rsidP="00B210FB">
            <w:r w:rsidRPr="00B210FB">
              <w:t>Dokumentált korlát.</w:t>
            </w:r>
          </w:p>
        </w:tc>
        <w:tc>
          <w:tcPr>
            <w:tcW w:w="0" w:type="auto"/>
            <w:vAlign w:val="center"/>
            <w:hideMark/>
          </w:tcPr>
          <w:p w14:paraId="1AB22EA9" w14:textId="77777777" w:rsidR="00B210FB" w:rsidRPr="00B210FB" w:rsidRDefault="00B210FB" w:rsidP="00B210FB">
            <w:r w:rsidRPr="00B210FB">
              <w:t>Regisztrált fiókhoz kötött rendeléstörténet erősítése.</w:t>
            </w:r>
          </w:p>
        </w:tc>
      </w:tr>
    </w:tbl>
    <w:p w14:paraId="70798BC9" w14:textId="77777777" w:rsidR="00B210FB" w:rsidRPr="00B210FB" w:rsidRDefault="00B210FB" w:rsidP="00B210FB">
      <w:r w:rsidRPr="00B210FB">
        <w:rPr>
          <w:i/>
          <w:iCs/>
        </w:rPr>
        <w:t xml:space="preserve">[KÓDRÉSZLET HELYE] </w:t>
      </w:r>
      <w:proofErr w:type="spellStart"/>
      <w:r w:rsidRPr="00B210FB">
        <w:rPr>
          <w:i/>
          <w:iCs/>
        </w:rPr>
        <w:t>firestore.rules</w:t>
      </w:r>
      <w:proofErr w:type="spellEnd"/>
      <w:r w:rsidRPr="00B210FB">
        <w:rPr>
          <w:i/>
          <w:iCs/>
        </w:rPr>
        <w:t xml:space="preserve"> – 25–76. sor</w:t>
      </w:r>
      <w:r w:rsidRPr="00B210FB">
        <w:t xml:space="preserve"> </w:t>
      </w:r>
      <w:r w:rsidRPr="00B210FB">
        <w:rPr>
          <w:i/>
          <w:iCs/>
        </w:rPr>
        <w:t xml:space="preserve">Mi legyen látható a kódrészletben: Aktív felhasználó, </w:t>
      </w:r>
      <w:proofErr w:type="spellStart"/>
      <w:r w:rsidRPr="00B210FB">
        <w:rPr>
          <w:i/>
          <w:iCs/>
        </w:rPr>
        <w:t>admin</w:t>
      </w:r>
      <w:proofErr w:type="spellEnd"/>
      <w:r w:rsidRPr="00B210FB">
        <w:rPr>
          <w:i/>
          <w:iCs/>
        </w:rPr>
        <w:t xml:space="preserve"> és dolgozó jogosultság-ellenőrzése.</w:t>
      </w:r>
    </w:p>
    <w:p w14:paraId="01F48D98" w14:textId="77777777" w:rsidR="00B210FB" w:rsidRPr="00B210FB" w:rsidRDefault="00B210FB" w:rsidP="00B210FB">
      <w:r w:rsidRPr="00B210FB">
        <w:rPr>
          <w:i/>
          <w:iCs/>
        </w:rPr>
        <w:t xml:space="preserve">[KÓDRÉSZLET HELYE] </w:t>
      </w:r>
      <w:proofErr w:type="spellStart"/>
      <w:r w:rsidRPr="00B210FB">
        <w:rPr>
          <w:i/>
          <w:iCs/>
        </w:rPr>
        <w:t>firestore.rules</w:t>
      </w:r>
      <w:proofErr w:type="spellEnd"/>
      <w:r w:rsidRPr="00B210FB">
        <w:rPr>
          <w:i/>
          <w:iCs/>
        </w:rPr>
        <w:t xml:space="preserve"> – 294–361. sor</w:t>
      </w:r>
      <w:r w:rsidRPr="00B210FB">
        <w:t xml:space="preserve"> </w:t>
      </w:r>
      <w:r w:rsidRPr="00B210FB">
        <w:rPr>
          <w:i/>
          <w:iCs/>
        </w:rPr>
        <w:t xml:space="preserve">Mi legyen látható a kódrészletben: </w:t>
      </w:r>
      <w:proofErr w:type="spellStart"/>
      <w:r w:rsidRPr="00B210FB">
        <w:rPr>
          <w:i/>
          <w:iCs/>
        </w:rPr>
        <w:t>products</w:t>
      </w:r>
      <w:proofErr w:type="spellEnd"/>
      <w:r w:rsidRPr="00B210FB">
        <w:rPr>
          <w:i/>
          <w:iCs/>
        </w:rPr>
        <w:t xml:space="preserve">, </w:t>
      </w:r>
      <w:proofErr w:type="spellStart"/>
      <w:r w:rsidRPr="00B210FB">
        <w:rPr>
          <w:i/>
          <w:iCs/>
        </w:rPr>
        <w:t>orders</w:t>
      </w:r>
      <w:proofErr w:type="spellEnd"/>
      <w:r w:rsidRPr="00B210FB">
        <w:rPr>
          <w:i/>
          <w:iCs/>
        </w:rPr>
        <w:t xml:space="preserve">, </w:t>
      </w:r>
      <w:proofErr w:type="spellStart"/>
      <w:r w:rsidRPr="00B210FB">
        <w:rPr>
          <w:i/>
          <w:iCs/>
        </w:rPr>
        <w:t>users</w:t>
      </w:r>
      <w:proofErr w:type="spellEnd"/>
      <w:r w:rsidRPr="00B210FB">
        <w:rPr>
          <w:i/>
          <w:iCs/>
        </w:rPr>
        <w:t xml:space="preserve">, </w:t>
      </w:r>
      <w:proofErr w:type="spellStart"/>
      <w:r w:rsidRPr="00B210FB">
        <w:rPr>
          <w:i/>
          <w:iCs/>
        </w:rPr>
        <w:t>savedCustomers</w:t>
      </w:r>
      <w:proofErr w:type="spellEnd"/>
      <w:r w:rsidRPr="00B210FB">
        <w:rPr>
          <w:i/>
          <w:iCs/>
        </w:rPr>
        <w:t xml:space="preserve"> és audit szabályok.</w:t>
      </w:r>
    </w:p>
    <w:p w14:paraId="1DE89F2B" w14:textId="77777777" w:rsidR="00B210FB" w:rsidRPr="00B210FB" w:rsidRDefault="00B210FB" w:rsidP="00B210FB">
      <w:r w:rsidRPr="00B210FB">
        <w:rPr>
          <w:i/>
          <w:iCs/>
        </w:rPr>
        <w:t xml:space="preserve">[KÓDRÉSZLET HELYE] </w:t>
      </w:r>
      <w:proofErr w:type="spellStart"/>
      <w:r w:rsidRPr="00B210FB">
        <w:rPr>
          <w:i/>
          <w:iCs/>
        </w:rPr>
        <w:t>src</w:t>
      </w:r>
      <w:proofErr w:type="spellEnd"/>
      <w:r w:rsidRPr="00B210FB">
        <w:rPr>
          <w:i/>
          <w:iCs/>
        </w:rPr>
        <w:t>/</w:t>
      </w:r>
      <w:proofErr w:type="spellStart"/>
      <w:r w:rsidRPr="00B210FB">
        <w:rPr>
          <w:i/>
          <w:iCs/>
        </w:rPr>
        <w:t>pages</w:t>
      </w:r>
      <w:proofErr w:type="spellEnd"/>
      <w:r w:rsidRPr="00B210FB">
        <w:rPr>
          <w:i/>
          <w:iCs/>
        </w:rPr>
        <w:t>/</w:t>
      </w:r>
      <w:proofErr w:type="spellStart"/>
      <w:r w:rsidRPr="00B210FB">
        <w:rPr>
          <w:i/>
          <w:iCs/>
        </w:rPr>
        <w:t>admin</w:t>
      </w:r>
      <w:proofErr w:type="spellEnd"/>
      <w:r w:rsidRPr="00B210FB">
        <w:rPr>
          <w:i/>
          <w:iCs/>
        </w:rPr>
        <w:t>/</w:t>
      </w:r>
      <w:proofErr w:type="spellStart"/>
      <w:r w:rsidRPr="00B210FB">
        <w:rPr>
          <w:i/>
          <w:iCs/>
        </w:rPr>
        <w:t>admin.ts</w:t>
      </w:r>
      <w:proofErr w:type="spellEnd"/>
      <w:r w:rsidRPr="00B210FB">
        <w:rPr>
          <w:i/>
          <w:iCs/>
        </w:rPr>
        <w:t xml:space="preserve"> – 607–748. sor</w:t>
      </w:r>
      <w:r w:rsidRPr="00B210FB">
        <w:t xml:space="preserve"> </w:t>
      </w:r>
      <w:r w:rsidRPr="00B210FB">
        <w:rPr>
          <w:i/>
          <w:iCs/>
        </w:rPr>
        <w:t xml:space="preserve">Mi legyen látható a kódrészletben: </w:t>
      </w:r>
      <w:proofErr w:type="spellStart"/>
      <w:r w:rsidRPr="00B210FB">
        <w:rPr>
          <w:i/>
          <w:iCs/>
        </w:rPr>
        <w:t>Admin</w:t>
      </w:r>
      <w:proofErr w:type="spellEnd"/>
      <w:r w:rsidRPr="00B210FB">
        <w:rPr>
          <w:i/>
          <w:iCs/>
        </w:rPr>
        <w:t xml:space="preserve"> és dolgozói jogosultságok felületi kezelése.</w:t>
      </w:r>
    </w:p>
    <w:p w14:paraId="002EE8C7" w14:textId="77777777" w:rsidR="00B210FB" w:rsidRPr="00B210FB" w:rsidRDefault="00B210FB" w:rsidP="00B210FB">
      <w:r w:rsidRPr="00B210FB">
        <w:t>9.1. MVP-korlátok biztonsági szempontból</w:t>
      </w:r>
    </w:p>
    <w:p w14:paraId="22A4CE98" w14:textId="77777777" w:rsidR="00B210FB" w:rsidRPr="00B210FB" w:rsidRDefault="00B210FB" w:rsidP="00B210FB">
      <w:r w:rsidRPr="00B210FB">
        <w:t xml:space="preserve">A szakdolgozati rendszer nem vállalja egy teljes értékű pénzügyi backend szerepét. A bankkártya-elfogadás, szerveroldali </w:t>
      </w:r>
      <w:proofErr w:type="spellStart"/>
      <w:proofErr w:type="gramStart"/>
      <w:r w:rsidRPr="00B210FB">
        <w:t>árújraszámolás</w:t>
      </w:r>
      <w:proofErr w:type="spellEnd"/>
      <w:proofErr w:type="gramEnd"/>
      <w:r w:rsidRPr="00B210FB">
        <w:t xml:space="preserve">, készletfoglalás és ERP-szintű integráció továbbfejlesztési irány. Fontos, hogy ez nem hiba, ha a dolgozatban világosan </w:t>
      </w:r>
      <w:proofErr w:type="gramStart"/>
      <w:r w:rsidRPr="00B210FB">
        <w:t>szerepel</w:t>
      </w:r>
      <w:proofErr w:type="gramEnd"/>
      <w:r w:rsidRPr="00B210FB">
        <w:t xml:space="preserve"> mint tudatos MVP-határ.</w:t>
      </w:r>
    </w:p>
    <w:p w14:paraId="27966ED2" w14:textId="77777777" w:rsidR="00B210FB" w:rsidRPr="00B210FB" w:rsidRDefault="00B210FB" w:rsidP="00B210FB">
      <w:r w:rsidRPr="00B210FB">
        <w:t xml:space="preserve">Az AI-asszisztensnél a CORS-beállítás önmagában nem teljes visszaélés elleni védelem. Ezt </w:t>
      </w:r>
      <w:proofErr w:type="spellStart"/>
      <w:r w:rsidRPr="00B210FB">
        <w:t>rate</w:t>
      </w:r>
      <w:proofErr w:type="spellEnd"/>
      <w:r w:rsidRPr="00B210FB">
        <w:t xml:space="preserve"> limit, kvóta vagy felhasználói azonosításhoz kötött híváslimit erősítheti. A dolgozatban ezt a részt úgy érdemes bemutatni, mint működő prototípust, amelynél élesítés előtt további védelmi lépések kellenek.</w:t>
      </w:r>
    </w:p>
    <w:p w14:paraId="512628BB" w14:textId="77777777" w:rsidR="00B210FB" w:rsidRPr="00B210FB" w:rsidRDefault="00B210FB" w:rsidP="00B210FB">
      <w:r w:rsidRPr="00B210FB">
        <w:pict w14:anchorId="377BB1A9">
          <v:rect id="_x0000_i1188" style="width:0;height:1.5pt" o:hralign="center" o:hrstd="t" o:hr="t" fillcolor="#a0a0a0" stroked="f"/>
        </w:pict>
      </w:r>
    </w:p>
    <w:p w14:paraId="3FF581D9" w14:textId="77777777" w:rsidR="00B210FB" w:rsidRPr="00B210FB" w:rsidRDefault="00B210FB" w:rsidP="00B210FB">
      <w:r w:rsidRPr="00B210FB">
        <w:t>10. Tesztelés és validáció</w:t>
      </w:r>
    </w:p>
    <w:p w14:paraId="48833B99" w14:textId="77777777" w:rsidR="00B210FB" w:rsidRPr="00B210FB" w:rsidRDefault="00B210FB" w:rsidP="00B210FB">
      <w:r w:rsidRPr="00B210FB">
        <w:t>A tesztelés célja annak bizonyítása, hogy a fő felhasználói és adminisztrációs folyamatok nem csak elméletben léteznek, hanem ellenőrizhetően működnek. A TDLWebshop esetében a tesztelés két szinten történt: automatikus tesztekkel és kézi tesztjegyzőkönyvvel.</w:t>
      </w:r>
    </w:p>
    <w:p w14:paraId="6D922748" w14:textId="77777777" w:rsidR="00B210FB" w:rsidRPr="00B210FB" w:rsidRDefault="00B210FB" w:rsidP="00B210FB">
      <w:r w:rsidRPr="00B210FB">
        <w:t xml:space="preserve">Az automatikus tesztek előnye, hogy a CI-folyamatban is futtathatók, így egy GitHub </w:t>
      </w:r>
      <w:proofErr w:type="spellStart"/>
      <w:r w:rsidRPr="00B210FB">
        <w:t>Actions</w:t>
      </w:r>
      <w:proofErr w:type="spellEnd"/>
      <w:r w:rsidRPr="00B210FB">
        <w:t xml:space="preserve"> zöld állapot külső bizonyíték a </w:t>
      </w:r>
      <w:proofErr w:type="spellStart"/>
      <w:r w:rsidRPr="00B210FB">
        <w:t>build</w:t>
      </w:r>
      <w:proofErr w:type="spellEnd"/>
      <w:r w:rsidRPr="00B210FB">
        <w:t xml:space="preserve"> és tesztek sikerességére. A kézi tesztelés ezzel szemben a teljes felhasználói élményt, a képernyőállapotokat, hibaüzeneteket és </w:t>
      </w:r>
      <w:proofErr w:type="spellStart"/>
      <w:r w:rsidRPr="00B210FB">
        <w:t>reszponzivitást</w:t>
      </w:r>
      <w:proofErr w:type="spellEnd"/>
      <w:r w:rsidRPr="00B210FB">
        <w:t xml:space="preserve"> vizsgálja.</w:t>
      </w:r>
    </w:p>
    <w:p w14:paraId="1AF9F908" w14:textId="77777777" w:rsidR="00B210FB" w:rsidRPr="00B210FB" w:rsidRDefault="00B210FB" w:rsidP="00B210FB">
      <w:r w:rsidRPr="00B210FB">
        <w:lastRenderedPageBreak/>
        <w:t xml:space="preserve">A dolgozatban különösen fontos megmutatni, hogy a kritikus folyamatok ellenőrizve voltak: checkout, rendelés létrejötte, készletváltozás, </w:t>
      </w:r>
      <w:proofErr w:type="spellStart"/>
      <w:r w:rsidRPr="00B210FB">
        <w:t>admin</w:t>
      </w:r>
      <w:proofErr w:type="spellEnd"/>
      <w:r w:rsidRPr="00B210FB">
        <w:t xml:space="preserve"> státuszváltás, tiltott jogosultság, kuponvalidáció, CSV-import és AI-asszisztens.</w:t>
      </w:r>
    </w:p>
    <w:p w14:paraId="02D375C3" w14:textId="77777777" w:rsidR="00B210FB" w:rsidRPr="00B210FB" w:rsidRDefault="00B210FB" w:rsidP="00B210FB">
      <w:r w:rsidRPr="00B210FB">
        <w:t>10. táblázat – Tesztelési terv összefoglalása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904"/>
        <w:gridCol w:w="3587"/>
        <w:gridCol w:w="1782"/>
      </w:tblGrid>
      <w:tr w:rsidR="00B210FB" w:rsidRPr="00B210FB" w14:paraId="6E02A131" w14:textId="77777777" w:rsidTr="00B21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962C1" w14:textId="77777777" w:rsidR="00B210FB" w:rsidRPr="00B210FB" w:rsidRDefault="00B210FB" w:rsidP="00B210FB">
            <w:r w:rsidRPr="00B210FB">
              <w:t>Tesztazonosító</w:t>
            </w:r>
          </w:p>
        </w:tc>
        <w:tc>
          <w:tcPr>
            <w:tcW w:w="0" w:type="auto"/>
            <w:vAlign w:val="center"/>
            <w:hideMark/>
          </w:tcPr>
          <w:p w14:paraId="512E4056" w14:textId="77777777" w:rsidR="00B210FB" w:rsidRPr="00B210FB" w:rsidRDefault="00B210FB" w:rsidP="00B210FB">
            <w:r w:rsidRPr="00B210FB">
              <w:t>Folyamat</w:t>
            </w:r>
          </w:p>
        </w:tc>
        <w:tc>
          <w:tcPr>
            <w:tcW w:w="0" w:type="auto"/>
            <w:vAlign w:val="center"/>
            <w:hideMark/>
          </w:tcPr>
          <w:p w14:paraId="7666F2E1" w14:textId="77777777" w:rsidR="00B210FB" w:rsidRPr="00B210FB" w:rsidRDefault="00B210FB" w:rsidP="00B210FB">
            <w:r w:rsidRPr="00B210FB"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668095E0" w14:textId="77777777" w:rsidR="00B210FB" w:rsidRPr="00B210FB" w:rsidRDefault="00B210FB" w:rsidP="00B210FB">
            <w:r w:rsidRPr="00B210FB">
              <w:t>Bizonyíték</w:t>
            </w:r>
          </w:p>
        </w:tc>
      </w:tr>
      <w:tr w:rsidR="00B210FB" w:rsidRPr="00B210FB" w14:paraId="7DCA6005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C770" w14:textId="77777777" w:rsidR="00B210FB" w:rsidRPr="00B210FB" w:rsidRDefault="00B210FB" w:rsidP="00B210FB">
            <w:r w:rsidRPr="00B210FB">
              <w:t>T1</w:t>
            </w:r>
          </w:p>
        </w:tc>
        <w:tc>
          <w:tcPr>
            <w:tcW w:w="0" w:type="auto"/>
            <w:vAlign w:val="center"/>
            <w:hideMark/>
          </w:tcPr>
          <w:p w14:paraId="64661097" w14:textId="77777777" w:rsidR="00B210FB" w:rsidRPr="00B210FB" w:rsidRDefault="00B210FB" w:rsidP="00B210FB">
            <w:r w:rsidRPr="00B210FB">
              <w:t>Regisztráció és belépés</w:t>
            </w:r>
          </w:p>
        </w:tc>
        <w:tc>
          <w:tcPr>
            <w:tcW w:w="0" w:type="auto"/>
            <w:vAlign w:val="center"/>
            <w:hideMark/>
          </w:tcPr>
          <w:p w14:paraId="3A976944" w14:textId="77777777" w:rsidR="00B210FB" w:rsidRPr="00B210FB" w:rsidRDefault="00B210FB" w:rsidP="00B210FB">
            <w:r w:rsidRPr="00B210FB">
              <w:t xml:space="preserve">Felhasználó profilja létrejön, tiltott </w:t>
            </w:r>
            <w:proofErr w:type="spellStart"/>
            <w:r w:rsidRPr="00B210FB">
              <w:t>user</w:t>
            </w:r>
            <w:proofErr w:type="spellEnd"/>
            <w:r w:rsidRPr="00B210FB">
              <w:t xml:space="preserve"> üzenetet kap.</w:t>
            </w:r>
          </w:p>
        </w:tc>
        <w:tc>
          <w:tcPr>
            <w:tcW w:w="0" w:type="auto"/>
            <w:vAlign w:val="center"/>
            <w:hideMark/>
          </w:tcPr>
          <w:p w14:paraId="5DAE2B92" w14:textId="77777777" w:rsidR="00B210FB" w:rsidRPr="00B210FB" w:rsidRDefault="00B210FB" w:rsidP="00B210FB">
            <w:r w:rsidRPr="00B210FB">
              <w:t>Kézi teszt</w:t>
            </w:r>
          </w:p>
        </w:tc>
      </w:tr>
      <w:tr w:rsidR="00B210FB" w:rsidRPr="00B210FB" w14:paraId="5461D4A2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93CE" w14:textId="77777777" w:rsidR="00B210FB" w:rsidRPr="00B210FB" w:rsidRDefault="00B210FB" w:rsidP="00B210FB">
            <w:r w:rsidRPr="00B210FB">
              <w:t>T2</w:t>
            </w:r>
          </w:p>
        </w:tc>
        <w:tc>
          <w:tcPr>
            <w:tcW w:w="0" w:type="auto"/>
            <w:vAlign w:val="center"/>
            <w:hideMark/>
          </w:tcPr>
          <w:p w14:paraId="447D2692" w14:textId="77777777" w:rsidR="00B210FB" w:rsidRPr="00B210FB" w:rsidRDefault="00B210FB" w:rsidP="00B210FB">
            <w:r w:rsidRPr="00B210FB">
              <w:t>Termékkeresés</w:t>
            </w:r>
          </w:p>
        </w:tc>
        <w:tc>
          <w:tcPr>
            <w:tcW w:w="0" w:type="auto"/>
            <w:vAlign w:val="center"/>
            <w:hideMark/>
          </w:tcPr>
          <w:p w14:paraId="103D75A0" w14:textId="77777777" w:rsidR="00B210FB" w:rsidRPr="00B210FB" w:rsidRDefault="00B210FB" w:rsidP="00B210FB">
            <w:r w:rsidRPr="00B210FB">
              <w:t>A lista szűrődik, nincs találat esetén üres állapot látszik.</w:t>
            </w:r>
          </w:p>
        </w:tc>
        <w:tc>
          <w:tcPr>
            <w:tcW w:w="0" w:type="auto"/>
            <w:vAlign w:val="center"/>
            <w:hideMark/>
          </w:tcPr>
          <w:p w14:paraId="20D632A6" w14:textId="77777777" w:rsidR="00B210FB" w:rsidRPr="00B210FB" w:rsidRDefault="00B210FB" w:rsidP="00B210FB">
            <w:r w:rsidRPr="00B210FB">
              <w:t>Kézi teszt</w:t>
            </w:r>
          </w:p>
        </w:tc>
      </w:tr>
      <w:tr w:rsidR="00B210FB" w:rsidRPr="00B210FB" w14:paraId="4AFD3DA0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2BE2" w14:textId="77777777" w:rsidR="00B210FB" w:rsidRPr="00B210FB" w:rsidRDefault="00B210FB" w:rsidP="00B210FB">
            <w:r w:rsidRPr="00B210FB">
              <w:t>T3</w:t>
            </w:r>
          </w:p>
        </w:tc>
        <w:tc>
          <w:tcPr>
            <w:tcW w:w="0" w:type="auto"/>
            <w:vAlign w:val="center"/>
            <w:hideMark/>
          </w:tcPr>
          <w:p w14:paraId="21CB5F8F" w14:textId="77777777" w:rsidR="00B210FB" w:rsidRPr="00B210FB" w:rsidRDefault="00B210FB" w:rsidP="00B210FB">
            <w:r w:rsidRPr="00B210FB">
              <w:t>Kosár mennyiség</w:t>
            </w:r>
          </w:p>
        </w:tc>
        <w:tc>
          <w:tcPr>
            <w:tcW w:w="0" w:type="auto"/>
            <w:vAlign w:val="center"/>
            <w:hideMark/>
          </w:tcPr>
          <w:p w14:paraId="121DBE5A" w14:textId="77777777" w:rsidR="00B210FB" w:rsidRPr="00B210FB" w:rsidRDefault="00B210FB" w:rsidP="00B210FB">
            <w:r w:rsidRPr="00B210FB">
              <w:t>Összeg frissül, törlés működik.</w:t>
            </w:r>
          </w:p>
        </w:tc>
        <w:tc>
          <w:tcPr>
            <w:tcW w:w="0" w:type="auto"/>
            <w:vAlign w:val="center"/>
            <w:hideMark/>
          </w:tcPr>
          <w:p w14:paraId="1A1C4E86" w14:textId="77777777" w:rsidR="00B210FB" w:rsidRPr="00B210FB" w:rsidRDefault="00B210FB" w:rsidP="00B210FB">
            <w:r w:rsidRPr="00B210FB">
              <w:t>Automatikus/kézi</w:t>
            </w:r>
          </w:p>
        </w:tc>
      </w:tr>
      <w:tr w:rsidR="00B210FB" w:rsidRPr="00B210FB" w14:paraId="09126EA3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1FFE2" w14:textId="77777777" w:rsidR="00B210FB" w:rsidRPr="00B210FB" w:rsidRDefault="00B210FB" w:rsidP="00B210FB">
            <w:r w:rsidRPr="00B210FB">
              <w:t>T4</w:t>
            </w:r>
          </w:p>
        </w:tc>
        <w:tc>
          <w:tcPr>
            <w:tcW w:w="0" w:type="auto"/>
            <w:vAlign w:val="center"/>
            <w:hideMark/>
          </w:tcPr>
          <w:p w14:paraId="49327C5C" w14:textId="77777777" w:rsidR="00B210FB" w:rsidRPr="00B210FB" w:rsidRDefault="00B210FB" w:rsidP="00B210FB">
            <w:r w:rsidRPr="00B210FB">
              <w:t>Checkout-validáció</w:t>
            </w:r>
          </w:p>
        </w:tc>
        <w:tc>
          <w:tcPr>
            <w:tcW w:w="0" w:type="auto"/>
            <w:vAlign w:val="center"/>
            <w:hideMark/>
          </w:tcPr>
          <w:p w14:paraId="30D9A79F" w14:textId="77777777" w:rsidR="00B210FB" w:rsidRPr="00B210FB" w:rsidRDefault="00B210FB" w:rsidP="00B210FB">
            <w:r w:rsidRPr="00B210FB">
              <w:t>Hibás e-mail/telefon nem enged tovább.</w:t>
            </w:r>
          </w:p>
        </w:tc>
        <w:tc>
          <w:tcPr>
            <w:tcW w:w="0" w:type="auto"/>
            <w:vAlign w:val="center"/>
            <w:hideMark/>
          </w:tcPr>
          <w:p w14:paraId="29003C34" w14:textId="77777777" w:rsidR="00B210FB" w:rsidRPr="00B210FB" w:rsidRDefault="00B210FB" w:rsidP="00B210FB">
            <w:r w:rsidRPr="00B210FB">
              <w:t>Képernyőkép</w:t>
            </w:r>
          </w:p>
        </w:tc>
      </w:tr>
      <w:tr w:rsidR="00B210FB" w:rsidRPr="00B210FB" w14:paraId="7D2254BE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0B3B" w14:textId="77777777" w:rsidR="00B210FB" w:rsidRPr="00B210FB" w:rsidRDefault="00B210FB" w:rsidP="00B210FB">
            <w:r w:rsidRPr="00B210FB">
              <w:t>T5</w:t>
            </w:r>
          </w:p>
        </w:tc>
        <w:tc>
          <w:tcPr>
            <w:tcW w:w="0" w:type="auto"/>
            <w:vAlign w:val="center"/>
            <w:hideMark/>
          </w:tcPr>
          <w:p w14:paraId="455A89C2" w14:textId="77777777" w:rsidR="00B210FB" w:rsidRPr="00B210FB" w:rsidRDefault="00B210FB" w:rsidP="00B210FB">
            <w:r w:rsidRPr="00B210FB">
              <w:t>Sikeres rendelés</w:t>
            </w:r>
          </w:p>
        </w:tc>
        <w:tc>
          <w:tcPr>
            <w:tcW w:w="0" w:type="auto"/>
            <w:vAlign w:val="center"/>
            <w:hideMark/>
          </w:tcPr>
          <w:p w14:paraId="3D63C193" w14:textId="77777777" w:rsidR="00B210FB" w:rsidRPr="00B210FB" w:rsidRDefault="00B210FB" w:rsidP="00B210FB">
            <w:r w:rsidRPr="00B210FB">
              <w:t xml:space="preserve">Rendelés létrejön Firestore-ban és </w:t>
            </w:r>
            <w:proofErr w:type="spellStart"/>
            <w:r w:rsidRPr="00B210FB">
              <w:t>adminban</w:t>
            </w:r>
            <w:proofErr w:type="spellEnd"/>
            <w:r w:rsidRPr="00B210FB">
              <w:t xml:space="preserve"> látszik.</w:t>
            </w:r>
          </w:p>
        </w:tc>
        <w:tc>
          <w:tcPr>
            <w:tcW w:w="0" w:type="auto"/>
            <w:vAlign w:val="center"/>
            <w:hideMark/>
          </w:tcPr>
          <w:p w14:paraId="37060609" w14:textId="77777777" w:rsidR="00B210FB" w:rsidRPr="00B210FB" w:rsidRDefault="00B210FB" w:rsidP="00B210FB">
            <w:r w:rsidRPr="00B210FB">
              <w:t>Kézi teszt</w:t>
            </w:r>
          </w:p>
        </w:tc>
      </w:tr>
      <w:tr w:rsidR="00B210FB" w:rsidRPr="00B210FB" w14:paraId="6BEB9C90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F62F" w14:textId="77777777" w:rsidR="00B210FB" w:rsidRPr="00B210FB" w:rsidRDefault="00B210FB" w:rsidP="00B210FB">
            <w:r w:rsidRPr="00B210FB">
              <w:t>T6</w:t>
            </w:r>
          </w:p>
        </w:tc>
        <w:tc>
          <w:tcPr>
            <w:tcW w:w="0" w:type="auto"/>
            <w:vAlign w:val="center"/>
            <w:hideMark/>
          </w:tcPr>
          <w:p w14:paraId="640637F9" w14:textId="77777777" w:rsidR="00B210FB" w:rsidRPr="00B210FB" w:rsidRDefault="00B210FB" w:rsidP="00B210FB">
            <w:proofErr w:type="spellStart"/>
            <w:r w:rsidRPr="00B210FB">
              <w:t>Admin</w:t>
            </w:r>
            <w:proofErr w:type="spellEnd"/>
            <w:r w:rsidRPr="00B210FB">
              <w:t xml:space="preserve"> státuszváltás</w:t>
            </w:r>
          </w:p>
        </w:tc>
        <w:tc>
          <w:tcPr>
            <w:tcW w:w="0" w:type="auto"/>
            <w:vAlign w:val="center"/>
            <w:hideMark/>
          </w:tcPr>
          <w:p w14:paraId="5D9E2F8F" w14:textId="77777777" w:rsidR="00B210FB" w:rsidRPr="00B210FB" w:rsidRDefault="00B210FB" w:rsidP="00B210FB">
            <w:r w:rsidRPr="00B210FB">
              <w:t xml:space="preserve">Audit és készletváltozás </w:t>
            </w:r>
            <w:proofErr w:type="spellStart"/>
            <w:r w:rsidRPr="00B210FB">
              <w:t>rögzödik</w:t>
            </w:r>
            <w:proofErr w:type="spellEnd"/>
            <w:r w:rsidRPr="00B210FB">
              <w:t>.</w:t>
            </w:r>
          </w:p>
        </w:tc>
        <w:tc>
          <w:tcPr>
            <w:tcW w:w="0" w:type="auto"/>
            <w:vAlign w:val="center"/>
            <w:hideMark/>
          </w:tcPr>
          <w:p w14:paraId="18937491" w14:textId="77777777" w:rsidR="00B210FB" w:rsidRPr="00B210FB" w:rsidRDefault="00B210FB" w:rsidP="00B210FB">
            <w:r w:rsidRPr="00B210FB">
              <w:t>Automatikus/kézi</w:t>
            </w:r>
          </w:p>
        </w:tc>
      </w:tr>
      <w:tr w:rsidR="00B210FB" w:rsidRPr="00B210FB" w14:paraId="561B8B4F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41DD" w14:textId="77777777" w:rsidR="00B210FB" w:rsidRPr="00B210FB" w:rsidRDefault="00B210FB" w:rsidP="00B210FB">
            <w:r w:rsidRPr="00B210FB">
              <w:t>T7</w:t>
            </w:r>
          </w:p>
        </w:tc>
        <w:tc>
          <w:tcPr>
            <w:tcW w:w="0" w:type="auto"/>
            <w:vAlign w:val="center"/>
            <w:hideMark/>
          </w:tcPr>
          <w:p w14:paraId="2B059760" w14:textId="77777777" w:rsidR="00B210FB" w:rsidRPr="00B210FB" w:rsidRDefault="00B210FB" w:rsidP="00B210FB">
            <w:r w:rsidRPr="00B210FB">
              <w:t>CSV-import</w:t>
            </w:r>
          </w:p>
        </w:tc>
        <w:tc>
          <w:tcPr>
            <w:tcW w:w="0" w:type="auto"/>
            <w:vAlign w:val="center"/>
            <w:hideMark/>
          </w:tcPr>
          <w:p w14:paraId="108CFA6C" w14:textId="77777777" w:rsidR="00B210FB" w:rsidRPr="00B210FB" w:rsidRDefault="00B210FB" w:rsidP="00B210FB">
            <w:r w:rsidRPr="00B210FB">
              <w:t xml:space="preserve">Hibás sorok </w:t>
            </w:r>
            <w:proofErr w:type="spellStart"/>
            <w:r w:rsidRPr="00B210FB">
              <w:t>jelzödnek</w:t>
            </w:r>
            <w:proofErr w:type="spellEnd"/>
            <w:r w:rsidRPr="00B210FB">
              <w:t>, érvényes sorok menthetők.</w:t>
            </w:r>
          </w:p>
        </w:tc>
        <w:tc>
          <w:tcPr>
            <w:tcW w:w="0" w:type="auto"/>
            <w:vAlign w:val="center"/>
            <w:hideMark/>
          </w:tcPr>
          <w:p w14:paraId="0B6FABB9" w14:textId="77777777" w:rsidR="00B210FB" w:rsidRPr="00B210FB" w:rsidRDefault="00B210FB" w:rsidP="00B210FB">
            <w:r w:rsidRPr="00B210FB">
              <w:t>Kézi teszt</w:t>
            </w:r>
          </w:p>
        </w:tc>
      </w:tr>
      <w:tr w:rsidR="00B210FB" w:rsidRPr="00B210FB" w14:paraId="45637B7C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2AE4" w14:textId="77777777" w:rsidR="00B210FB" w:rsidRPr="00B210FB" w:rsidRDefault="00B210FB" w:rsidP="00B210FB">
            <w:r w:rsidRPr="00B210FB">
              <w:t>T8</w:t>
            </w:r>
          </w:p>
        </w:tc>
        <w:tc>
          <w:tcPr>
            <w:tcW w:w="0" w:type="auto"/>
            <w:vAlign w:val="center"/>
            <w:hideMark/>
          </w:tcPr>
          <w:p w14:paraId="42C65AD3" w14:textId="77777777" w:rsidR="00B210FB" w:rsidRPr="00B210FB" w:rsidRDefault="00B210FB" w:rsidP="00B210FB">
            <w:r w:rsidRPr="00B210FB">
              <w:t>PDF-bizonylat</w:t>
            </w:r>
          </w:p>
        </w:tc>
        <w:tc>
          <w:tcPr>
            <w:tcW w:w="0" w:type="auto"/>
            <w:vAlign w:val="center"/>
            <w:hideMark/>
          </w:tcPr>
          <w:p w14:paraId="4E971D01" w14:textId="77777777" w:rsidR="00B210FB" w:rsidRPr="00B210FB" w:rsidRDefault="00B210FB" w:rsidP="00B210FB">
            <w:r w:rsidRPr="00B210FB">
              <w:t>PDF tartalmazza az adatokat és nem csúszik össze.</w:t>
            </w:r>
          </w:p>
        </w:tc>
        <w:tc>
          <w:tcPr>
            <w:tcW w:w="0" w:type="auto"/>
            <w:vAlign w:val="center"/>
            <w:hideMark/>
          </w:tcPr>
          <w:p w14:paraId="16408CBA" w14:textId="77777777" w:rsidR="00B210FB" w:rsidRPr="00B210FB" w:rsidRDefault="00B210FB" w:rsidP="00B210FB">
            <w:r w:rsidRPr="00B210FB">
              <w:t>Képernyőkép</w:t>
            </w:r>
          </w:p>
        </w:tc>
      </w:tr>
      <w:tr w:rsidR="00B210FB" w:rsidRPr="00B210FB" w14:paraId="186DF596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1B91" w14:textId="77777777" w:rsidR="00B210FB" w:rsidRPr="00B210FB" w:rsidRDefault="00B210FB" w:rsidP="00B210FB">
            <w:r w:rsidRPr="00B210FB">
              <w:t>T9</w:t>
            </w:r>
          </w:p>
        </w:tc>
        <w:tc>
          <w:tcPr>
            <w:tcW w:w="0" w:type="auto"/>
            <w:vAlign w:val="center"/>
            <w:hideMark/>
          </w:tcPr>
          <w:p w14:paraId="517F4325" w14:textId="77777777" w:rsidR="00B210FB" w:rsidRPr="00B210FB" w:rsidRDefault="00B210FB" w:rsidP="00B210FB">
            <w:r w:rsidRPr="00B210FB">
              <w:t>AI-asszisztens</w:t>
            </w:r>
          </w:p>
        </w:tc>
        <w:tc>
          <w:tcPr>
            <w:tcW w:w="0" w:type="auto"/>
            <w:vAlign w:val="center"/>
            <w:hideMark/>
          </w:tcPr>
          <w:p w14:paraId="1A3FC87F" w14:textId="77777777" w:rsidR="00B210FB" w:rsidRPr="00B210FB" w:rsidRDefault="00B210FB" w:rsidP="00B210FB">
            <w:r w:rsidRPr="00B210FB">
              <w:t xml:space="preserve">Releváns kérdésre </w:t>
            </w:r>
            <w:proofErr w:type="spellStart"/>
            <w:r w:rsidRPr="00B210FB">
              <w:t>domain</w:t>
            </w:r>
            <w:proofErr w:type="spellEnd"/>
            <w:r w:rsidRPr="00B210FB">
              <w:t>-válasz, irrelevánsra elhatárolás.</w:t>
            </w:r>
          </w:p>
        </w:tc>
        <w:tc>
          <w:tcPr>
            <w:tcW w:w="0" w:type="auto"/>
            <w:vAlign w:val="center"/>
            <w:hideMark/>
          </w:tcPr>
          <w:p w14:paraId="1BFB72C0" w14:textId="77777777" w:rsidR="00B210FB" w:rsidRPr="00B210FB" w:rsidRDefault="00B210FB" w:rsidP="00B210FB">
            <w:r w:rsidRPr="00B210FB">
              <w:t>Kézi teszt</w:t>
            </w:r>
          </w:p>
        </w:tc>
      </w:tr>
      <w:tr w:rsidR="00B210FB" w:rsidRPr="00B210FB" w14:paraId="233FF1C8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33A0F" w14:textId="77777777" w:rsidR="00B210FB" w:rsidRPr="00B210FB" w:rsidRDefault="00B210FB" w:rsidP="00B210FB">
            <w:r w:rsidRPr="00B210FB">
              <w:t>T10</w:t>
            </w:r>
          </w:p>
        </w:tc>
        <w:tc>
          <w:tcPr>
            <w:tcW w:w="0" w:type="auto"/>
            <w:vAlign w:val="center"/>
            <w:hideMark/>
          </w:tcPr>
          <w:p w14:paraId="58871EA0" w14:textId="77777777" w:rsidR="00B210FB" w:rsidRPr="00B210FB" w:rsidRDefault="00B210FB" w:rsidP="00B210FB">
            <w:r w:rsidRPr="00B210FB">
              <w:t>CI</w:t>
            </w:r>
          </w:p>
        </w:tc>
        <w:tc>
          <w:tcPr>
            <w:tcW w:w="0" w:type="auto"/>
            <w:vAlign w:val="center"/>
            <w:hideMark/>
          </w:tcPr>
          <w:p w14:paraId="52AEBD69" w14:textId="77777777" w:rsidR="00B210FB" w:rsidRPr="00B210FB" w:rsidRDefault="00B210FB" w:rsidP="00B210FB">
            <w:r w:rsidRPr="00B210FB">
              <w:t xml:space="preserve">GitHub </w:t>
            </w:r>
            <w:proofErr w:type="spellStart"/>
            <w:r w:rsidRPr="00B210FB">
              <w:t>Actions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build</w:t>
            </w:r>
            <w:proofErr w:type="spellEnd"/>
            <w:r w:rsidRPr="00B210FB">
              <w:t>/test zöld.</w:t>
            </w:r>
          </w:p>
        </w:tc>
        <w:tc>
          <w:tcPr>
            <w:tcW w:w="0" w:type="auto"/>
            <w:vAlign w:val="center"/>
            <w:hideMark/>
          </w:tcPr>
          <w:p w14:paraId="14A54475" w14:textId="77777777" w:rsidR="00B210FB" w:rsidRPr="00B210FB" w:rsidRDefault="00B210FB" w:rsidP="00B210FB">
            <w:r w:rsidRPr="00B210FB">
              <w:t>Képernyőkép</w:t>
            </w:r>
          </w:p>
        </w:tc>
      </w:tr>
    </w:tbl>
    <w:p w14:paraId="672B3EC0" w14:textId="77777777" w:rsidR="00B210FB" w:rsidRPr="00B210FB" w:rsidRDefault="00B210FB" w:rsidP="00B210FB">
      <w:r w:rsidRPr="00B210FB">
        <w:t xml:space="preserve">10.1. </w:t>
      </w:r>
      <w:proofErr w:type="spellStart"/>
      <w:r w:rsidRPr="00B210FB">
        <w:t>Build</w:t>
      </w:r>
      <w:proofErr w:type="spellEnd"/>
      <w:r w:rsidRPr="00B210FB">
        <w:t xml:space="preserve"> és CI</w:t>
      </w:r>
    </w:p>
    <w:p w14:paraId="01133554" w14:textId="77777777" w:rsidR="00B210FB" w:rsidRPr="00B210FB" w:rsidRDefault="00B210FB" w:rsidP="00B210FB">
      <w:r w:rsidRPr="00B210FB">
        <w:t xml:space="preserve">A projekt CI-folyamata GitHub </w:t>
      </w:r>
      <w:proofErr w:type="spellStart"/>
      <w:r w:rsidRPr="00B210FB">
        <w:t>Actions</w:t>
      </w:r>
      <w:proofErr w:type="spellEnd"/>
      <w:r w:rsidRPr="00B210FB">
        <w:t xml:space="preserve"> segítségével fut. A </w:t>
      </w:r>
      <w:proofErr w:type="spellStart"/>
      <w:r w:rsidRPr="00B210FB">
        <w:t>workflow</w:t>
      </w:r>
      <w:proofErr w:type="spellEnd"/>
      <w:r w:rsidRPr="00B210FB">
        <w:t xml:space="preserve"> célja, hogy friss </w:t>
      </w:r>
      <w:proofErr w:type="spellStart"/>
      <w:r w:rsidRPr="00B210FB">
        <w:t>commit</w:t>
      </w:r>
      <w:proofErr w:type="spellEnd"/>
      <w:r w:rsidRPr="00B210FB">
        <w:t xml:space="preserve"> után ellenőrizze a telepíthetőséget, </w:t>
      </w:r>
      <w:proofErr w:type="spellStart"/>
      <w:r w:rsidRPr="00B210FB">
        <w:t>buildet</w:t>
      </w:r>
      <w:proofErr w:type="spellEnd"/>
      <w:r w:rsidRPr="00B210FB">
        <w:t xml:space="preserve"> és teszteket. A zöld CI-állapot a dolgozatban külön képernyőképként szerepeljen, mert gyorsan bizonyítja, hogy a </w:t>
      </w:r>
      <w:proofErr w:type="spellStart"/>
      <w:r w:rsidRPr="00B210FB">
        <w:t>repó</w:t>
      </w:r>
      <w:proofErr w:type="spellEnd"/>
      <w:r w:rsidRPr="00B210FB">
        <w:t xml:space="preserve"> nem csak lokális gépen működik.</w:t>
      </w:r>
    </w:p>
    <w:p w14:paraId="58F1885E" w14:textId="77777777" w:rsidR="00B210FB" w:rsidRPr="00B210FB" w:rsidRDefault="00B210FB" w:rsidP="00B210FB">
      <w:r w:rsidRPr="00B210FB">
        <w:rPr>
          <w:i/>
          <w:iCs/>
        </w:rPr>
        <w:lastRenderedPageBreak/>
        <w:t xml:space="preserve">[KÉP / ÁBRA HELYE] GitHub </w:t>
      </w:r>
      <w:proofErr w:type="spellStart"/>
      <w:r w:rsidRPr="00B210FB">
        <w:rPr>
          <w:i/>
          <w:iCs/>
        </w:rPr>
        <w:t>Actions</w:t>
      </w:r>
      <w:proofErr w:type="spellEnd"/>
      <w:r w:rsidRPr="00B210FB">
        <w:rPr>
          <w:i/>
          <w:iCs/>
        </w:rPr>
        <w:t xml:space="preserve"> zöld CI-futás</w:t>
      </w:r>
      <w:r w:rsidRPr="00B210FB">
        <w:t xml:space="preserve"> </w:t>
      </w:r>
      <w:r w:rsidRPr="00B210FB">
        <w:rPr>
          <w:i/>
          <w:iCs/>
        </w:rPr>
        <w:t xml:space="preserve">Beillesztendő tartalom: GitHub </w:t>
      </w:r>
      <w:proofErr w:type="spellStart"/>
      <w:r w:rsidRPr="00B210FB">
        <w:rPr>
          <w:i/>
          <w:iCs/>
        </w:rPr>
        <w:t>Actions</w:t>
      </w:r>
      <w:proofErr w:type="spellEnd"/>
      <w:r w:rsidRPr="00B210FB">
        <w:rPr>
          <w:i/>
          <w:iCs/>
        </w:rPr>
        <w:t xml:space="preserve"> oldalon a legfrissebb zöld </w:t>
      </w:r>
      <w:proofErr w:type="spellStart"/>
      <w:r w:rsidRPr="00B210FB">
        <w:rPr>
          <w:i/>
          <w:iCs/>
        </w:rPr>
        <w:t>workflow-run</w:t>
      </w:r>
      <w:proofErr w:type="spellEnd"/>
      <w:r w:rsidRPr="00B210FB">
        <w:rPr>
          <w:i/>
          <w:iCs/>
        </w:rPr>
        <w:t xml:space="preserve"> látszódjon, </w:t>
      </w:r>
      <w:proofErr w:type="spellStart"/>
      <w:r w:rsidRPr="00B210FB">
        <w:rPr>
          <w:i/>
          <w:iCs/>
        </w:rPr>
        <w:t>commit</w:t>
      </w:r>
      <w:proofErr w:type="spellEnd"/>
      <w:r w:rsidRPr="00B210FB">
        <w:rPr>
          <w:i/>
          <w:iCs/>
        </w:rPr>
        <w:t xml:space="preserve"> névvel és időtartammal.</w:t>
      </w:r>
    </w:p>
    <w:p w14:paraId="45096879" w14:textId="77777777" w:rsidR="00B210FB" w:rsidRPr="00B210FB" w:rsidRDefault="00B210FB" w:rsidP="00B210FB">
      <w:r w:rsidRPr="00B210FB">
        <w:t>10.2. Kézi tesztjegyzőkönyv</w:t>
      </w:r>
    </w:p>
    <w:p w14:paraId="14F9C599" w14:textId="77777777" w:rsidR="00B210FB" w:rsidRPr="00B210FB" w:rsidRDefault="00B210FB" w:rsidP="00B210FB">
      <w:r w:rsidRPr="00B210FB">
        <w:t xml:space="preserve">A kézi tesztjegyzőkönyvet a dolgozat mellékletében vagy a tesztelés fejezetben érdemes bemutatni. A tesztelés során nem csak a sikeres utakat, hanem a hibaágakat is ellenőrizni kell. Ilyen példa a hibás e-mail, tiltott felhasználó, készlethiány, jogosulatlan </w:t>
      </w:r>
      <w:proofErr w:type="spellStart"/>
      <w:r w:rsidRPr="00B210FB">
        <w:t>admin</w:t>
      </w:r>
      <w:proofErr w:type="spellEnd"/>
      <w:r w:rsidRPr="00B210FB">
        <w:t>-művelet vagy nem releváns AI-kérdés.</w:t>
      </w:r>
    </w:p>
    <w:p w14:paraId="4D1E37AD" w14:textId="77777777" w:rsidR="00B210FB" w:rsidRPr="00B210FB" w:rsidRDefault="00B210FB" w:rsidP="00B210FB">
      <w:r w:rsidRPr="00B210FB">
        <w:rPr>
          <w:i/>
          <w:iCs/>
        </w:rPr>
        <w:t>[KÉP / ÁBRA HELYE] Checkout-validációs hiba</w:t>
      </w:r>
      <w:r w:rsidRPr="00B210FB">
        <w:t xml:space="preserve"> </w:t>
      </w:r>
      <w:r w:rsidRPr="00B210FB">
        <w:rPr>
          <w:i/>
          <w:iCs/>
        </w:rPr>
        <w:t>Beillesztendő tartalom: Checkout oldal hibás e-mail vagy telefonszám beírásával.</w:t>
      </w:r>
    </w:p>
    <w:p w14:paraId="1B4AD16D" w14:textId="77777777" w:rsidR="00B210FB" w:rsidRPr="00B210FB" w:rsidRDefault="00B210FB" w:rsidP="00B210FB">
      <w:r w:rsidRPr="00B210FB">
        <w:pict w14:anchorId="1F5B69C0">
          <v:rect id="_x0000_i1189" style="width:0;height:1.5pt" o:hralign="center" o:hrstd="t" o:hr="t" fillcolor="#a0a0a0" stroked="f"/>
        </w:pict>
      </w:r>
    </w:p>
    <w:p w14:paraId="2050F374" w14:textId="77777777" w:rsidR="00B210FB" w:rsidRPr="00B210FB" w:rsidRDefault="00B210FB" w:rsidP="00B210FB">
      <w:r w:rsidRPr="00B210FB">
        <w:t>A vásárlói út részletes értelmezése</w:t>
      </w:r>
    </w:p>
    <w:p w14:paraId="5C986D19" w14:textId="77777777" w:rsidR="00B210FB" w:rsidRPr="00B210FB" w:rsidRDefault="00B210FB" w:rsidP="00B210FB">
      <w:r w:rsidRPr="00B210FB">
        <w:t xml:space="preserve">A vásárlói út a kezdőlapon indul, ahol a felhasználó gyorsan képet kap a webshop témájáról és a főbb kategóriákról. A keresősáv kiemelt szerepet kap, mert egy épületgépészeti webshopban a vásárló sokszor konkrét terméknevet, méretet vagy cikkszámot keres. A kategóriák </w:t>
      </w:r>
      <w:proofErr w:type="spellStart"/>
      <w:r w:rsidRPr="00B210FB">
        <w:t>dropdown</w:t>
      </w:r>
      <w:proofErr w:type="spellEnd"/>
      <w:r w:rsidRPr="00B210FB">
        <w:t xml:space="preserve"> formája egyszerre ad gyors navigációt és modern felületi élményt.</w:t>
      </w:r>
    </w:p>
    <w:p w14:paraId="5E9E4E9E" w14:textId="77777777" w:rsidR="00B210FB" w:rsidRPr="00B210FB" w:rsidRDefault="00B210FB" w:rsidP="00B210FB">
      <w:r w:rsidRPr="00B210FB">
        <w:t xml:space="preserve">A terméklista célja az, hogy a vásárló össze tudja hasonlítani a kínálatot. A </w:t>
      </w:r>
      <w:proofErr w:type="spellStart"/>
      <w:r w:rsidRPr="00B210FB">
        <w:t>termékkartyákon</w:t>
      </w:r>
      <w:proofErr w:type="spellEnd"/>
      <w:r w:rsidRPr="00B210FB">
        <w:t xml:space="preserve"> az ár, készlet és terméknév együtt jelenik meg. A kedvezményes vagy új termékek jelölése segíti a döntést, de a felület nem viszi túlzásba a vizuális elemeket, mert a műszaki termékeknél az olvashatóság fontosabb, mint a pusztán reklámjellegű megjelenés.</w:t>
      </w:r>
    </w:p>
    <w:p w14:paraId="7A3AEADF" w14:textId="77777777" w:rsidR="00B210FB" w:rsidRPr="00B210FB" w:rsidRDefault="00B210FB" w:rsidP="00B210FB">
      <w:r w:rsidRPr="00B210FB">
        <w:t xml:space="preserve">A kosár oldal a döntés és a rendelés közötti átmenet. Itt a felhasználó ellenőrizheti a mennyiséget, törölhet tételt, majd </w:t>
      </w:r>
      <w:proofErr w:type="spellStart"/>
      <w:r w:rsidRPr="00B210FB">
        <w:t>továbbléphet</w:t>
      </w:r>
      <w:proofErr w:type="spellEnd"/>
      <w:r w:rsidRPr="00B210FB">
        <w:t xml:space="preserve"> a </w:t>
      </w:r>
      <w:proofErr w:type="spellStart"/>
      <w:r w:rsidRPr="00B210FB">
        <w:t>checkoutra</w:t>
      </w:r>
      <w:proofErr w:type="spellEnd"/>
      <w:r w:rsidRPr="00B210FB">
        <w:t>. A kosárlogika azért fontos, mert az összegzésnek mindig követnie kell a mennyiségváltozást, és nem szabad instabil termékazonosítókra épülnie.</w:t>
      </w:r>
    </w:p>
    <w:p w14:paraId="4151674C" w14:textId="77777777" w:rsidR="00B210FB" w:rsidRPr="00B210FB" w:rsidRDefault="00B210FB" w:rsidP="00B210FB">
      <w:r w:rsidRPr="00B210FB">
        <w:t xml:space="preserve">A végleges dolgozatban ezt a részt érdemes saját tapasztalatokkal kiegészíteni: milyen hibát találtál, mit javítottál, milyen döntést hoztál, és a védésen hogyan tudnád saját </w:t>
      </w:r>
      <w:proofErr w:type="spellStart"/>
      <w:r w:rsidRPr="00B210FB">
        <w:t>szavaiddal</w:t>
      </w:r>
      <w:proofErr w:type="spellEnd"/>
      <w:r w:rsidRPr="00B210FB">
        <w:t xml:space="preserve"> elmagyarázni.</w:t>
      </w:r>
    </w:p>
    <w:p w14:paraId="6AF492DE" w14:textId="77777777" w:rsidR="00B210FB" w:rsidRPr="00B210FB" w:rsidRDefault="00B210FB" w:rsidP="00B210FB">
      <w:r w:rsidRPr="00B210FB">
        <w:pict w14:anchorId="10F4BDEC">
          <v:rect id="_x0000_i1190" style="width:0;height:1.5pt" o:hralign="center" o:hrstd="t" o:hr="t" fillcolor="#a0a0a0" stroked="f"/>
        </w:pict>
      </w:r>
    </w:p>
    <w:p w14:paraId="43B33AB2" w14:textId="77777777" w:rsidR="00B210FB" w:rsidRPr="00B210FB" w:rsidRDefault="00B210FB" w:rsidP="00B210FB">
      <w:r w:rsidRPr="00B210FB">
        <w:lastRenderedPageBreak/>
        <w:t>Adminisztrációs folyamatok részletes értelmezése</w:t>
      </w:r>
    </w:p>
    <w:p w14:paraId="4DDF95CE" w14:textId="77777777" w:rsidR="00B210FB" w:rsidRPr="00B210FB" w:rsidRDefault="00B210FB" w:rsidP="00B210FB">
      <w:r w:rsidRPr="00B210FB">
        <w:t xml:space="preserve">Az </w:t>
      </w:r>
      <w:proofErr w:type="spellStart"/>
      <w:r w:rsidRPr="00B210FB">
        <w:t>admin</w:t>
      </w:r>
      <w:proofErr w:type="spellEnd"/>
      <w:r w:rsidRPr="00B210FB">
        <w:t xml:space="preserve"> felület nem egyszerű másolata a vásárlói oldalnak. Más célcsoportot szolgál ki, ezért sűrűbb információs elrendezést, gyors műveleti gombokat és több adatot tartalmaz. Egy </w:t>
      </w:r>
      <w:proofErr w:type="spellStart"/>
      <w:r w:rsidRPr="00B210FB">
        <w:t>adminnak</w:t>
      </w:r>
      <w:proofErr w:type="spellEnd"/>
      <w:r w:rsidRPr="00B210FB">
        <w:t xml:space="preserve"> nem marketinges termékbemutatót kell látnia, hanem olyan adatokat, amelyek alapján rendelést, készletet és vásárlót tud kezelni.</w:t>
      </w:r>
    </w:p>
    <w:p w14:paraId="1582E332" w14:textId="77777777" w:rsidR="00B210FB" w:rsidRPr="00B210FB" w:rsidRDefault="00B210FB" w:rsidP="00B210FB">
      <w:r w:rsidRPr="00B210FB">
        <w:t xml:space="preserve">A helyszíni vásárlás funkció különösen fontos a projektben, mert egy valós épületgépészeti boltban a rendelések nem mindig weben érkeznek. Az </w:t>
      </w:r>
      <w:proofErr w:type="spellStart"/>
      <w:r w:rsidRPr="00B210FB">
        <w:t>adminnak</w:t>
      </w:r>
      <w:proofErr w:type="spellEnd"/>
      <w:r w:rsidRPr="00B210FB">
        <w:t xml:space="preserve"> vagy dolgozónak gyorsan ki kell tudnia választani egy mentett vásárlót, terméket kell keresnie, mennyiséget kell megadnia, majd bizonylatot kell generálnia. Ez a funkció emiatt a </w:t>
      </w:r>
      <w:proofErr w:type="spellStart"/>
      <w:r w:rsidRPr="00B210FB">
        <w:t>domainhez</w:t>
      </w:r>
      <w:proofErr w:type="spellEnd"/>
      <w:r w:rsidRPr="00B210FB">
        <w:t xml:space="preserve"> illeszkedő, nem általános webshopos kiegészítés.</w:t>
      </w:r>
    </w:p>
    <w:p w14:paraId="5952A318" w14:textId="77777777" w:rsidR="00B210FB" w:rsidRPr="00B210FB" w:rsidRDefault="00B210FB" w:rsidP="00B210FB">
      <w:r w:rsidRPr="00B210FB">
        <w:t xml:space="preserve">A dolgozói jogosultságok bevezetése azt mutatja, hogy a rendszer nem egyetlen </w:t>
      </w:r>
      <w:proofErr w:type="spellStart"/>
      <w:r w:rsidRPr="00B210FB">
        <w:t>admin</w:t>
      </w:r>
      <w:proofErr w:type="spellEnd"/>
      <w:r w:rsidRPr="00B210FB">
        <w:t>-felhasználóra épül. A dolgozó tud terméket és készletet kezelni, vásárlást rögzíthet, de nem kap minden jogosultságot. Ez közelebb viszi a rendszert egy valós szervezeti működéshez.</w:t>
      </w:r>
    </w:p>
    <w:p w14:paraId="5247B6D2" w14:textId="77777777" w:rsidR="00B210FB" w:rsidRPr="00B210FB" w:rsidRDefault="00B210FB" w:rsidP="00B210FB">
      <w:r w:rsidRPr="00B210FB">
        <w:t xml:space="preserve">A végleges dolgozatban ezt a részt érdemes saját tapasztalatokkal kiegészíteni: milyen hibát találtál, mit javítottál, milyen döntést hoztál, és a védésen hogyan tudnád saját </w:t>
      </w:r>
      <w:proofErr w:type="spellStart"/>
      <w:r w:rsidRPr="00B210FB">
        <w:t>szavaiddal</w:t>
      </w:r>
      <w:proofErr w:type="spellEnd"/>
      <w:r w:rsidRPr="00B210FB">
        <w:t xml:space="preserve"> elmagyarázni.</w:t>
      </w:r>
    </w:p>
    <w:p w14:paraId="243D6DBB" w14:textId="77777777" w:rsidR="00B210FB" w:rsidRPr="00B210FB" w:rsidRDefault="00B210FB" w:rsidP="00B210FB">
      <w:r w:rsidRPr="00B210FB">
        <w:pict w14:anchorId="1826D20A">
          <v:rect id="_x0000_i1191" style="width:0;height:1.5pt" o:hralign="center" o:hrstd="t" o:hr="t" fillcolor="#a0a0a0" stroked="f"/>
        </w:pict>
      </w:r>
    </w:p>
    <w:p w14:paraId="63A777CC" w14:textId="77777777" w:rsidR="00B210FB" w:rsidRPr="00B210FB" w:rsidRDefault="00B210FB" w:rsidP="00B210FB">
      <w:r w:rsidRPr="00B210FB">
        <w:t>Adatbiztonsági és minőségi szempontok részletes értelmezése</w:t>
      </w:r>
    </w:p>
    <w:p w14:paraId="2AABB749" w14:textId="77777777" w:rsidR="00B210FB" w:rsidRPr="00B210FB" w:rsidRDefault="00B210FB" w:rsidP="00B210FB">
      <w:r w:rsidRPr="00B210FB">
        <w:t xml:space="preserve">A Firestore-szabályokkal kapcsolatban fontos felismerés, hogy a kliensoldali ellenőrzés csak felhasználói kényelmi és UX-szempontból elég. Biztonsági szempontból az adatbázis oldali szabályok jelentik az igazi védelmi vonalat. Emiatt a szerepkörök, aktív felhasználói állapot és </w:t>
      </w:r>
      <w:proofErr w:type="spellStart"/>
      <w:r w:rsidRPr="00B210FB">
        <w:t>payload</w:t>
      </w:r>
      <w:proofErr w:type="spellEnd"/>
      <w:r w:rsidRPr="00B210FB">
        <w:t>-mezők ellenőrzése szakdolgozati szinten is értékes része a projektnek.</w:t>
      </w:r>
    </w:p>
    <w:p w14:paraId="18A32DC2" w14:textId="77777777" w:rsidR="00B210FB" w:rsidRPr="00B210FB" w:rsidRDefault="00B210FB" w:rsidP="00B210FB">
      <w:r w:rsidRPr="00B210FB">
        <w:t xml:space="preserve">A titkok kezelése külön fejezetet érdemel, mert modern webes fejlesztésnél az API-kulcsok és jelszavak véletlen </w:t>
      </w:r>
      <w:proofErr w:type="spellStart"/>
      <w:r w:rsidRPr="00B210FB">
        <w:t>commitolása</w:t>
      </w:r>
      <w:proofErr w:type="spellEnd"/>
      <w:r w:rsidRPr="00B210FB">
        <w:t xml:space="preserve"> gyakori hiba. A projektben a végleges irány az, hogy a </w:t>
      </w:r>
      <w:proofErr w:type="spellStart"/>
      <w:r w:rsidRPr="00B210FB">
        <w:t>repóban</w:t>
      </w:r>
      <w:proofErr w:type="spellEnd"/>
      <w:r w:rsidRPr="00B210FB">
        <w:t xml:space="preserve"> csak példa konfiguráció szerepel, az éles kulcsok pedig szolgáltatói </w:t>
      </w:r>
      <w:proofErr w:type="spellStart"/>
      <w:r w:rsidRPr="00B210FB">
        <w:t>secretben</w:t>
      </w:r>
      <w:proofErr w:type="spellEnd"/>
      <w:r w:rsidRPr="00B210FB">
        <w:t xml:space="preserve"> tárolódnak. Ez mérnöki és biztonsági szempontból is helyes irány.</w:t>
      </w:r>
    </w:p>
    <w:p w14:paraId="471F34D5" w14:textId="77777777" w:rsidR="00B210FB" w:rsidRPr="00B210FB" w:rsidRDefault="00B210FB" w:rsidP="00B210FB">
      <w:r w:rsidRPr="00B210FB">
        <w:t xml:space="preserve">A tesztelés és CI nem csak technikai formalitás. A zöld CI azt bizonyítja, hogy a projekt egy külső futtatókörnyezetben is le tud fordulni és a tesztek lefutnak. Ez különösen fontos a konzulensi visszajelzés alapján, mert a </w:t>
      </w:r>
      <w:proofErr w:type="spellStart"/>
      <w:r w:rsidRPr="00B210FB">
        <w:t>repó</w:t>
      </w:r>
      <w:proofErr w:type="spellEnd"/>
      <w:r w:rsidRPr="00B210FB">
        <w:t xml:space="preserve"> rendezettsége és reprodukálhatósága a végleges értékelésben is szerepet kap.</w:t>
      </w:r>
    </w:p>
    <w:p w14:paraId="133AA28D" w14:textId="77777777" w:rsidR="00B210FB" w:rsidRPr="00B210FB" w:rsidRDefault="00B210FB" w:rsidP="00B210FB">
      <w:r w:rsidRPr="00B210FB">
        <w:lastRenderedPageBreak/>
        <w:t xml:space="preserve">A végleges dolgozatban ezt a részt érdemes saját tapasztalatokkal kiegészíteni: milyen hibát találtál, mit javítottál, milyen döntést hoztál, és a védésen hogyan tudnád saját </w:t>
      </w:r>
      <w:proofErr w:type="spellStart"/>
      <w:r w:rsidRPr="00B210FB">
        <w:t>szavaiddal</w:t>
      </w:r>
      <w:proofErr w:type="spellEnd"/>
      <w:r w:rsidRPr="00B210FB">
        <w:t xml:space="preserve"> elmagyarázni.</w:t>
      </w:r>
    </w:p>
    <w:p w14:paraId="4B7AC686" w14:textId="77777777" w:rsidR="00B210FB" w:rsidRPr="00B210FB" w:rsidRDefault="00B210FB" w:rsidP="00B210FB">
      <w:r w:rsidRPr="00B210FB">
        <w:pict w14:anchorId="2454922A">
          <v:rect id="_x0000_i1192" style="width:0;height:1.5pt" o:hralign="center" o:hrstd="t" o:hr="t" fillcolor="#a0a0a0" stroked="f"/>
        </w:pict>
      </w:r>
    </w:p>
    <w:p w14:paraId="401EF193" w14:textId="77777777" w:rsidR="00B210FB" w:rsidRPr="00B210FB" w:rsidRDefault="00B210FB" w:rsidP="00B210FB">
      <w:r w:rsidRPr="00B210FB">
        <w:t>Továbbfejlesztési lehetőségek részletes értelmezése</w:t>
      </w:r>
    </w:p>
    <w:p w14:paraId="7E2667A5" w14:textId="77777777" w:rsidR="00B210FB" w:rsidRPr="00B210FB" w:rsidRDefault="00B210FB" w:rsidP="00B210FB">
      <w:r w:rsidRPr="00B210FB">
        <w:t xml:space="preserve">Éles környezetben a legfontosabb továbbfejlesztés a szerveroldali üzleti logika erősítése lenne. A webes rendelések árát, kedvezményét és készletét nem ideális teljes mértékben kliensoldali adatokra bízni. Egy </w:t>
      </w:r>
      <w:proofErr w:type="spellStart"/>
      <w:r w:rsidRPr="00B210FB">
        <w:t>Cloud</w:t>
      </w:r>
      <w:proofErr w:type="spellEnd"/>
      <w:r w:rsidRPr="00B210FB">
        <w:t xml:space="preserve"> </w:t>
      </w:r>
      <w:proofErr w:type="spellStart"/>
      <w:r w:rsidRPr="00B210FB">
        <w:t>Function</w:t>
      </w:r>
      <w:proofErr w:type="spellEnd"/>
      <w:r w:rsidRPr="00B210FB">
        <w:t xml:space="preserve"> vagy külön backend-</w:t>
      </w:r>
      <w:proofErr w:type="spellStart"/>
      <w:r w:rsidRPr="00B210FB">
        <w:t>endpoint</w:t>
      </w:r>
      <w:proofErr w:type="spellEnd"/>
      <w:r w:rsidRPr="00B210FB">
        <w:t xml:space="preserve"> </w:t>
      </w:r>
      <w:proofErr w:type="spellStart"/>
      <w:r w:rsidRPr="00B210FB">
        <w:t>újraszámolhatná</w:t>
      </w:r>
      <w:proofErr w:type="spellEnd"/>
      <w:r w:rsidRPr="00B210FB">
        <w:t xml:space="preserve"> a végösszeget és ellenőrizhetné a készletet.</w:t>
      </w:r>
    </w:p>
    <w:p w14:paraId="22631D94" w14:textId="77777777" w:rsidR="00B210FB" w:rsidRPr="00B210FB" w:rsidRDefault="00B210FB" w:rsidP="00B210FB">
      <w:r w:rsidRPr="00B210FB">
        <w:t xml:space="preserve">Az AI-asszisztens továbbfejlesztéséhez hasznos lenne keresési index, termékleírásokból készült strukturált tudástár és </w:t>
      </w:r>
      <w:proofErr w:type="spellStart"/>
      <w:r w:rsidRPr="00B210FB">
        <w:t>rate</w:t>
      </w:r>
      <w:proofErr w:type="spellEnd"/>
      <w:r w:rsidRPr="00B210FB">
        <w:t xml:space="preserve"> limit. Ez csökkentené a pontatlan ajánlások és visszaélések kockázatát. A rendszer jelenlegi állapotában prototípusnak tekinthető, amely megmutatja az irányt, de nem helyettesíti a szakmai ügyfélszolgálatot.</w:t>
      </w:r>
    </w:p>
    <w:p w14:paraId="4F727B53" w14:textId="77777777" w:rsidR="00B210FB" w:rsidRPr="00B210FB" w:rsidRDefault="00B210FB" w:rsidP="00B210FB">
      <w:r w:rsidRPr="00B210FB">
        <w:t xml:space="preserve">A készletfigyelés tovább bővíthető fogyási trenddel, utánrendelési javaslattal és </w:t>
      </w:r>
      <w:proofErr w:type="spellStart"/>
      <w:r w:rsidRPr="00B210FB">
        <w:t>admin</w:t>
      </w:r>
      <w:proofErr w:type="spellEnd"/>
      <w:r w:rsidRPr="00B210FB">
        <w:t>-értesítésekkel. Ez különösen jól illeszkedik az épületgépészeti kereskedéshez, ahol bizonyos szerelési anyagok és gyakran használt alkatrészek készleten tartása üzletileg fontos.</w:t>
      </w:r>
    </w:p>
    <w:p w14:paraId="75F200B5" w14:textId="77777777" w:rsidR="00B210FB" w:rsidRPr="00B210FB" w:rsidRDefault="00B210FB" w:rsidP="00B210FB">
      <w:r w:rsidRPr="00B210FB">
        <w:t xml:space="preserve">A végleges dolgozatban ezt a részt érdemes saját tapasztalatokkal kiegészíteni: milyen hibát találtál, mit javítottál, milyen döntést hoztál, és a védésen hogyan tudnád saját </w:t>
      </w:r>
      <w:proofErr w:type="spellStart"/>
      <w:r w:rsidRPr="00B210FB">
        <w:t>szavaiddal</w:t>
      </w:r>
      <w:proofErr w:type="spellEnd"/>
      <w:r w:rsidRPr="00B210FB">
        <w:t xml:space="preserve"> elmagyarázni.</w:t>
      </w:r>
    </w:p>
    <w:p w14:paraId="60120CA0" w14:textId="77777777" w:rsidR="00B210FB" w:rsidRPr="00B210FB" w:rsidRDefault="00B210FB" w:rsidP="00B210FB">
      <w:r w:rsidRPr="00B210FB">
        <w:pict w14:anchorId="5B782880">
          <v:rect id="_x0000_i1193" style="width:0;height:1.5pt" o:hralign="center" o:hrstd="t" o:hr="t" fillcolor="#a0a0a0" stroked="f"/>
        </w:pict>
      </w:r>
    </w:p>
    <w:p w14:paraId="2F7B2D1E" w14:textId="77777777" w:rsidR="00B210FB" w:rsidRPr="00B210FB" w:rsidRDefault="00B210FB" w:rsidP="00B210FB">
      <w:r w:rsidRPr="00B210FB">
        <w:t>11. Mérnöki döntések és részletes szakmai indoklás</w:t>
      </w:r>
    </w:p>
    <w:p w14:paraId="237EAD52" w14:textId="77777777" w:rsidR="00B210FB" w:rsidRPr="00B210FB" w:rsidRDefault="00B210FB" w:rsidP="00B210FB">
      <w:r w:rsidRPr="00B210FB">
        <w:t xml:space="preserve">Az alábbi alfejezetek azt a célt szolgálják, hogy a dolgozat ne csak rövid fejezetvázként legyen, hanem a konzulensi elvárásoknak megfelelően részletesen is bemutassa a rendszer szakmai hátterét, döntéseit, korlátait és bizonyítékait. A végleges változatban ezeket a részeket saját megfogalmazásra kell húzni, de </w:t>
      </w:r>
      <w:proofErr w:type="spellStart"/>
      <w:r w:rsidRPr="00B210FB">
        <w:t>tartalmilag</w:t>
      </w:r>
      <w:proofErr w:type="spellEnd"/>
      <w:r w:rsidRPr="00B210FB">
        <w:t xml:space="preserve"> a TDLWebshop mérnöki történetét követik.</w:t>
      </w:r>
    </w:p>
    <w:p w14:paraId="4DCBD8F6" w14:textId="77777777" w:rsidR="00B210FB" w:rsidRPr="00B210FB" w:rsidRDefault="00B210FB" w:rsidP="00B210FB">
      <w:r w:rsidRPr="00B210FB">
        <w:t>A projekt valós felhasználói problémája</w:t>
      </w:r>
    </w:p>
    <w:p w14:paraId="204F3BB9" w14:textId="77777777" w:rsidR="00B210FB" w:rsidRPr="00B210FB" w:rsidRDefault="00B210FB" w:rsidP="00B210FB">
      <w:r w:rsidRPr="00B210FB">
        <w:t xml:space="preserve">A TDLWebshop alapgondolata nem pusztán az volt, hogy készüljön egy termékeket listázó weboldal. Az épületgépészeti kereskedelemben a vásárlói és üzemeltetői folyamatok </w:t>
      </w:r>
      <w:r w:rsidRPr="00B210FB">
        <w:lastRenderedPageBreak/>
        <w:t>egyszerre jelennek meg: a vásárló terméket keres, rendelést ad le, kedvezményt használna, a dolgozó pedig készletet ellenőriz, rendelést rögzít és bizonylatot készít. Ez a kettős igény adta a projekt szakdolgozati értékét, mert a rendszernek nem egyetlen oldalt, hanem több, egymással összefüggő munkafolyamatot kellett kezelnie.</w:t>
      </w:r>
    </w:p>
    <w:p w14:paraId="1AB2E055" w14:textId="77777777" w:rsidR="00B210FB" w:rsidRPr="00B210FB" w:rsidRDefault="00B210FB" w:rsidP="00B210FB">
      <w:r w:rsidRPr="00B210FB">
        <w:t>A dolgozatban ezt azért fontos részletesen bemutatni, mert egy webshop csak akkor tekinthető termékszerű MVP-</w:t>
      </w:r>
      <w:proofErr w:type="spellStart"/>
      <w:r w:rsidRPr="00B210FB">
        <w:t>nek</w:t>
      </w:r>
      <w:proofErr w:type="spellEnd"/>
      <w:r w:rsidRPr="00B210FB">
        <w:t>, ha a felhasználó nem akad el a kulcsfolyamatokban. A kezdőlap, terméklista, kosár és checkout önmagában még nem elég, ha nincs mellette adminisztráció, rendeléstörténet, jogosultságkezelés és készletlogika. A TDLWebshop ezek közül több területet is összekapcsol, ezért a projekt közelebb áll egy valós üzleti alkalmazáshoz, mint egy egyszerű tanulóprojekthez.</w:t>
      </w:r>
    </w:p>
    <w:p w14:paraId="5B54D23A" w14:textId="77777777" w:rsidR="00B210FB" w:rsidRPr="00B210FB" w:rsidRDefault="00B210FB" w:rsidP="00B210FB">
      <w:r w:rsidRPr="00B210FB">
        <w:t xml:space="preserve">A valós probléma másik oldala az, hogy az épületgépészeti termékeknél a vásárló sokszor nem csak nevet vagy árat néz. Fontos lehet a kategória, a műszaki jellemző, a készlet, a szállítási lehetőség és az, hogy helyszíni vásárlás során is rögzíthetők legyenek a tételek. Emiatt a rendszer nem csak látványos felületet kapott, hanem olyan </w:t>
      </w:r>
      <w:proofErr w:type="spellStart"/>
      <w:r w:rsidRPr="00B210FB">
        <w:t>admin</w:t>
      </w:r>
      <w:proofErr w:type="spellEnd"/>
      <w:r w:rsidRPr="00B210FB">
        <w:t xml:space="preserve"> oldali funkciókat is, amelyekkel a bolt munkafolyamatai bizonyíthatók.</w:t>
      </w:r>
    </w:p>
    <w:p w14:paraId="6011E17F" w14:textId="77777777" w:rsidR="00B210FB" w:rsidRPr="00B210FB" w:rsidRDefault="00B210FB" w:rsidP="00B210FB">
      <w:r w:rsidRPr="00B210FB">
        <w:t xml:space="preserve">A végleges dolgozatban ide érdemes beilleszteni egy rövid saját történetet arról, miért pont épületgépészeti webshop lett a téma. Ez segít abban, hogy a dolgozat ne általános </w:t>
      </w:r>
      <w:proofErr w:type="spellStart"/>
      <w:r w:rsidRPr="00B210FB">
        <w:t>szoftverleirásként</w:t>
      </w:r>
      <w:proofErr w:type="spellEnd"/>
      <w:r w:rsidRPr="00B210FB">
        <w:t xml:space="preserve"> hasson, hanem látszódjon mögötte a személyes motiváció és a </w:t>
      </w:r>
      <w:proofErr w:type="spellStart"/>
      <w:r w:rsidRPr="00B210FB">
        <w:t>domain</w:t>
      </w:r>
      <w:proofErr w:type="spellEnd"/>
      <w:r w:rsidRPr="00B210FB">
        <w:t xml:space="preserve"> ismerete.</w:t>
      </w:r>
    </w:p>
    <w:p w14:paraId="2904AA97" w14:textId="77777777" w:rsidR="00B210FB" w:rsidRPr="00B210FB" w:rsidRDefault="00B210FB" w:rsidP="00B210FB">
      <w:r w:rsidRPr="00B210FB">
        <w:rPr>
          <w:i/>
          <w:iCs/>
        </w:rPr>
        <w:t>Kapcsolódó bizonyíték a végleges dolgozatban: ide kerülhet képernyőkép, rövid kódrészlet vagy táblázat, amely az adott állítást alátámasztja. A cél, hogy a szöveg ne önmagában álljon, hanem látható rendszerrészhez, teszthez vagy dokumentált döntéshez kapcsolódjon.</w:t>
      </w:r>
    </w:p>
    <w:p w14:paraId="33113A73" w14:textId="77777777" w:rsidR="00B210FB" w:rsidRPr="00B210FB" w:rsidRDefault="00B210FB" w:rsidP="00B210FB">
      <w:r w:rsidRPr="00B210FB">
        <w:t>Az MVP-határ indoklása</w:t>
      </w:r>
    </w:p>
    <w:p w14:paraId="36FC0E37" w14:textId="77777777" w:rsidR="00B210FB" w:rsidRPr="00B210FB" w:rsidRDefault="00B210FB" w:rsidP="00B210FB">
      <w:r w:rsidRPr="00B210FB">
        <w:t xml:space="preserve">A szakdolgozati MVP-határ tudatosan úgy lett kijelölve, hogy a rendszer a vásárlói utat és az adminisztrációs utat egyaránt bizonyítsa. Nem célja a projektnek, hogy teljes értékű vállalatirányítási rendszer, bankkártya-elfogadó rendszer vagy számlázó program legyen. A cél az, hogy a rendeléstől a készlet- és </w:t>
      </w:r>
      <w:proofErr w:type="spellStart"/>
      <w:r w:rsidRPr="00B210FB">
        <w:t>admin</w:t>
      </w:r>
      <w:proofErr w:type="spellEnd"/>
      <w:r w:rsidRPr="00B210FB">
        <w:t xml:space="preserve"> kezelésig bemutatható legyen egy működő, bővíthetőre tervezett webshop-alap.</w:t>
      </w:r>
    </w:p>
    <w:p w14:paraId="7EBA35E9" w14:textId="77777777" w:rsidR="00B210FB" w:rsidRPr="00B210FB" w:rsidRDefault="00B210FB" w:rsidP="00B210FB">
      <w:r w:rsidRPr="00B210FB">
        <w:t>Ez a határ azért védhető, mert a szakdolgozat nem egy éles kereskedelmi szolgáltatás teljes jogi és pénzügyi megfelelőségét vállalja, hanem egy mérnökileg indokolt MVP-t. A bankkártya-fizetés például nem teljes online fizetési integráció, hanem a fizetési módok modellezése és a rendelési folyamat része. A PDF-bizonylat sem hivatalos e-számla-</w:t>
      </w:r>
      <w:r w:rsidRPr="00B210FB">
        <w:lastRenderedPageBreak/>
        <w:t>szolgáltatás, hanem a rendelést összefoglaló dokumentum, amely bemutatja a generált kimenet logikáját.</w:t>
      </w:r>
    </w:p>
    <w:p w14:paraId="48B314FE" w14:textId="77777777" w:rsidR="00B210FB" w:rsidRPr="00B210FB" w:rsidRDefault="00B210FB" w:rsidP="00B210FB">
      <w:r w:rsidRPr="00B210FB">
        <w:t>Az MVP-határ része az is, hogy bizonyos kockázatokat a dolgozat korlátként nevez meg. Ide tartozik a webes rendelések szerveroldali végösszeg-újraszámítása, az AI-asszisztens pontos termékajánlási korlátja, valamint az éles fizetési szolgáltató hiánya. Ezek nem elhallgatandó hibák, hanem olyan továbbfejlesztési pontok, amelyek egy szakdolgozatban kifejezetten jól mutatják a reális önértékelést.</w:t>
      </w:r>
    </w:p>
    <w:p w14:paraId="19393D1A" w14:textId="77777777" w:rsidR="00B210FB" w:rsidRPr="00B210FB" w:rsidRDefault="00B210FB" w:rsidP="00B210FB">
      <w:r w:rsidRPr="00B210FB">
        <w:t>A bíráló számára különösen hasznos, ha az MVP-határ táblázatban is megjelenik: mi készült el, mi maradt prototípus, és mi tudatosan nem lett bevállalva. Ezzel elkerülhető, hogy a projekt félkész rendszernek hasson, miközben valójában meghatározott célra készült.</w:t>
      </w:r>
    </w:p>
    <w:p w14:paraId="43E9C658" w14:textId="77777777" w:rsidR="00B210FB" w:rsidRPr="00B210FB" w:rsidRDefault="00B210FB" w:rsidP="00B210FB">
      <w:r w:rsidRPr="00B210FB">
        <w:rPr>
          <w:i/>
          <w:iCs/>
        </w:rPr>
        <w:t>Kapcsolódó bizonyíték a végleges dolgozatban: ide kerülhet képernyőkép, rövid kódrészlet vagy táblázat, amely az adott állítást alátámasztja.</w:t>
      </w:r>
    </w:p>
    <w:p w14:paraId="7A6AE4C6" w14:textId="77777777" w:rsidR="00B210FB" w:rsidRPr="00B210FB" w:rsidRDefault="00B210FB" w:rsidP="00B210FB">
      <w:r w:rsidRPr="00B210FB">
        <w:t>Piaci összehasonlítás szerepe</w:t>
      </w:r>
    </w:p>
    <w:p w14:paraId="71D772B8" w14:textId="77777777" w:rsidR="00B210FB" w:rsidRPr="00B210FB" w:rsidRDefault="00B210FB" w:rsidP="00B210FB">
      <w:r w:rsidRPr="00B210FB">
        <w:t>A piaci összehasonlítás célja nem az, hogy a TDLWebshop minden nagy webáruháznál jobb legyen. A cél az, hogy látszódjon: milyen megoldások jellemzőek a hasonló webshopokra, és ehhez képest a saját rendszer milyen szakdolgozati többletet ad. A konzulensi visszajelzés alapján ez a fejezet különösen fontos, mert megmutatja, hogy a projekt nem elszigetelt kódgyakorlat.</w:t>
      </w:r>
    </w:p>
    <w:p w14:paraId="7158E12C" w14:textId="77777777" w:rsidR="00B210FB" w:rsidRPr="00B210FB" w:rsidRDefault="00B210FB" w:rsidP="00B210FB">
      <w:r w:rsidRPr="00B210FB">
        <w:t xml:space="preserve">Az összehasonlításban érdemes 2–4 épületgépészeti vagy műszaki webshopot vizsgálni. A szempontok lehetnek: termékkeresés, kategóriastruktúra, kosár, checkout, regisztrált profil, </w:t>
      </w:r>
      <w:proofErr w:type="spellStart"/>
      <w:r w:rsidRPr="00B210FB">
        <w:t>admin</w:t>
      </w:r>
      <w:proofErr w:type="spellEnd"/>
      <w:r w:rsidRPr="00B210FB">
        <w:t xml:space="preserve"> jellegű funkciók láthatósága, készletinformáció, szakmai támogatás, akciós termékek és mobilos használhatóság. A saját rendszer értéke nem feltétlenül abban van, hogy több terméket tartalmaz, hanem abban, hogy a vásárlói és </w:t>
      </w:r>
      <w:proofErr w:type="spellStart"/>
      <w:r w:rsidRPr="00B210FB">
        <w:t>admin</w:t>
      </w:r>
      <w:proofErr w:type="spellEnd"/>
      <w:r w:rsidRPr="00B210FB">
        <w:t xml:space="preserve"> oldali funkciókat egy szakdolgozati MVP-ben összekapcsolja.</w:t>
      </w:r>
    </w:p>
    <w:p w14:paraId="79C33736" w14:textId="77777777" w:rsidR="00B210FB" w:rsidRPr="00B210FB" w:rsidRDefault="00B210FB" w:rsidP="00B210FB">
      <w:r w:rsidRPr="00B210FB">
        <w:t>A TDLWebshop egyik erősebb pontja a helyszíni vásárlás rögzítése, a mentett vásárlók kezelése és a dolgozói szerepkör megjelenése. Ezek olyan funkciók, amelyek sok publikus webshopon nem láthatók, mert belső vállalati felületekhez tartoznak. Szakdolgozati szempontból viszont pont ezek bizonyítják, hogy a rendszer nem csak kirakatoldal.</w:t>
      </w:r>
    </w:p>
    <w:p w14:paraId="512A17EA" w14:textId="77777777" w:rsidR="00B210FB" w:rsidRPr="00B210FB" w:rsidRDefault="00B210FB" w:rsidP="00B210FB">
      <w:r w:rsidRPr="00B210FB">
        <w:lastRenderedPageBreak/>
        <w:t>A piaci fejezetet a végleges dolgozatban egy táblázattal érdemes zárni. A táblázatban ne csak pipákat használj, hanem rövid megjegyzéseket is: miért fontos az adott szempont, és a TDLWebshop hogyan kezeli.</w:t>
      </w:r>
    </w:p>
    <w:p w14:paraId="56E44B3E" w14:textId="77777777" w:rsidR="00B210FB" w:rsidRPr="00B210FB" w:rsidRDefault="00B210FB" w:rsidP="00B210FB">
      <w:r w:rsidRPr="00B210FB">
        <w:rPr>
          <w:i/>
          <w:iCs/>
        </w:rPr>
        <w:t>Kapcsolódó bizonyíték a végleges dolgozatban: ide kerülhet képernyőkép, rövid kódrészlet vagy táblázat, amely az adott állítást alátámasztja.</w:t>
      </w:r>
    </w:p>
    <w:p w14:paraId="0F275E32" w14:textId="77777777" w:rsidR="00B210FB" w:rsidRPr="00B210FB" w:rsidRDefault="00B210FB" w:rsidP="00B210FB">
      <w:r w:rsidRPr="00B210FB">
        <w:t xml:space="preserve">Követelmények és </w:t>
      </w:r>
      <w:proofErr w:type="spellStart"/>
      <w:r w:rsidRPr="00B210FB">
        <w:t>traceability</w:t>
      </w:r>
      <w:proofErr w:type="spellEnd"/>
    </w:p>
    <w:p w14:paraId="74556161" w14:textId="77777777" w:rsidR="00B210FB" w:rsidRPr="00B210FB" w:rsidRDefault="00B210FB" w:rsidP="00B210FB">
      <w:r w:rsidRPr="00B210FB">
        <w:t xml:space="preserve">A követelmények fejezete köt össze a célkitűzés és a megvalósítás között. Ha egy rendszerben sok funkció van, könnyen elveszik, hogy melyik mire szolgált. A </w:t>
      </w:r>
      <w:proofErr w:type="spellStart"/>
      <w:r w:rsidRPr="00B210FB">
        <w:t>traceability</w:t>
      </w:r>
      <w:proofErr w:type="spellEnd"/>
      <w:r w:rsidRPr="00B210FB">
        <w:t xml:space="preserve">-táblázat ezt oldja meg: követelmény, </w:t>
      </w:r>
      <w:proofErr w:type="spellStart"/>
      <w:r w:rsidRPr="00B210FB">
        <w:t>use</w:t>
      </w:r>
      <w:proofErr w:type="spellEnd"/>
      <w:r w:rsidRPr="00B210FB">
        <w:t xml:space="preserve"> </w:t>
      </w:r>
      <w:proofErr w:type="spellStart"/>
      <w:r w:rsidRPr="00B210FB">
        <w:t>case</w:t>
      </w:r>
      <w:proofErr w:type="spellEnd"/>
      <w:r w:rsidRPr="00B210FB">
        <w:t>, megvalósított modul és tesztbizonyíték egy sorban látszik.</w:t>
      </w:r>
    </w:p>
    <w:p w14:paraId="0A85AF71" w14:textId="77777777" w:rsidR="00B210FB" w:rsidRPr="00B210FB" w:rsidRDefault="00B210FB" w:rsidP="00B210FB">
      <w:r w:rsidRPr="00B210FB">
        <w:t xml:space="preserve">A TDLWebshop esetében külön kell kezelni a vásárlói követelményeket, az adminisztrációs követelményeket és a biztonsági követelményeket. A vásárlói oldalhoz tartozik a termékkeresés, kosár, checkout, profil és rendeléstörténet. Az </w:t>
      </w:r>
      <w:proofErr w:type="spellStart"/>
      <w:r w:rsidRPr="00B210FB">
        <w:t>admin</w:t>
      </w:r>
      <w:proofErr w:type="spellEnd"/>
      <w:r w:rsidRPr="00B210FB">
        <w:t xml:space="preserve"> oldalhoz tartozik a termékfeltöltés, CSV-import, rendeléskezelés, készletfigyelés, helyszíni vásárlás, mentett vásárlók és jogosultságkezelés.</w:t>
      </w:r>
    </w:p>
    <w:p w14:paraId="45A8366D" w14:textId="77777777" w:rsidR="00B210FB" w:rsidRPr="00B210FB" w:rsidRDefault="00B210FB" w:rsidP="00B210FB">
      <w:r w:rsidRPr="00B210FB">
        <w:t xml:space="preserve">A biztonsági követelmények nem csak technikai részletek. Ide tartozik, hogy tiltott felhasználó ne tudjon tovább rendelni, normál vásárló ne érjen el </w:t>
      </w:r>
      <w:proofErr w:type="spellStart"/>
      <w:r w:rsidRPr="00B210FB">
        <w:t>admin</w:t>
      </w:r>
      <w:proofErr w:type="spellEnd"/>
      <w:r w:rsidRPr="00B210FB">
        <w:t xml:space="preserve"> funkciókat, a dolgozó csak a saját szerepkörének megfelelő felületet lássa, és API-kulcs ne szerepeljen a </w:t>
      </w:r>
      <w:proofErr w:type="spellStart"/>
      <w:r w:rsidRPr="00B210FB">
        <w:t>repóban</w:t>
      </w:r>
      <w:proofErr w:type="spellEnd"/>
      <w:r w:rsidRPr="00B210FB">
        <w:t>. Ezeket a dolgozatban külön érdemes kifejteni, mert a webes rendszereknél gyakori bírálati pont a jogosultságkezelés.</w:t>
      </w:r>
    </w:p>
    <w:p w14:paraId="613CCC29" w14:textId="77777777" w:rsidR="00B210FB" w:rsidRPr="00B210FB" w:rsidRDefault="00B210FB" w:rsidP="00B210FB">
      <w:r w:rsidRPr="00B210FB">
        <w:t xml:space="preserve">A </w:t>
      </w:r>
      <w:proofErr w:type="spellStart"/>
      <w:r w:rsidRPr="00B210FB">
        <w:t>traceability</w:t>
      </w:r>
      <w:proofErr w:type="spellEnd"/>
      <w:r w:rsidRPr="00B210FB">
        <w:t>-táblázat azért is jó, mert a tesztelés fejezethez is hidat ad. Ha leírod, hogy például a checkout-validációhoz melyik képernyőkép és melyik teszt tartozik, akkor a bíráló gyorsan látja, hogy nem csak állítod a működést, hanem bizonyítod is.</w:t>
      </w:r>
    </w:p>
    <w:p w14:paraId="7471358E" w14:textId="77777777" w:rsidR="00B210FB" w:rsidRPr="00B210FB" w:rsidRDefault="00B210FB" w:rsidP="00B210FB">
      <w:r w:rsidRPr="00B210FB">
        <w:rPr>
          <w:i/>
          <w:iCs/>
        </w:rPr>
        <w:t>Kapcsolódó bizonyíték a végleges dolgozatban: ide kerülhet képernyőkép, rövid kódrészlet vagy táblázat, amely az adott állítást alátámasztja.</w:t>
      </w:r>
    </w:p>
    <w:p w14:paraId="362081AC" w14:textId="77777777" w:rsidR="00B210FB" w:rsidRPr="00B210FB" w:rsidRDefault="00B210FB" w:rsidP="00B210FB">
      <w:r w:rsidRPr="00B210FB">
        <w:t>GUI/UX-döntések indoklása</w:t>
      </w:r>
    </w:p>
    <w:p w14:paraId="181B6B58" w14:textId="77777777" w:rsidR="00B210FB" w:rsidRPr="00B210FB" w:rsidRDefault="00B210FB" w:rsidP="00B210FB">
      <w:r w:rsidRPr="00B210FB">
        <w:t xml:space="preserve">A felület tervezésénél a cél egy modern, ipari hangulatú webshop volt. A </w:t>
      </w:r>
      <w:proofErr w:type="spellStart"/>
      <w:r w:rsidRPr="00B210FB">
        <w:t>dark</w:t>
      </w:r>
      <w:proofErr w:type="spellEnd"/>
      <w:r w:rsidRPr="00B210FB">
        <w:t xml:space="preserve"> </w:t>
      </w:r>
      <w:proofErr w:type="spellStart"/>
      <w:r w:rsidRPr="00B210FB">
        <w:t>mode</w:t>
      </w:r>
      <w:proofErr w:type="spellEnd"/>
      <w:r w:rsidRPr="00B210FB">
        <w:t xml:space="preserve">, a kék-piros </w:t>
      </w:r>
      <w:proofErr w:type="spellStart"/>
      <w:r w:rsidRPr="00B210FB">
        <w:t>accent</w:t>
      </w:r>
      <w:proofErr w:type="spellEnd"/>
      <w:r w:rsidRPr="00B210FB">
        <w:t xml:space="preserve"> színek és a TDLWebshop logó világa együtt adja azt a vizuális irányt, amely az épületgépészeti témához illik. A fontos döntés az volt, hogy a látvány ne menjen az olvashatóság rovására.</w:t>
      </w:r>
    </w:p>
    <w:p w14:paraId="6EF1C9DC" w14:textId="77777777" w:rsidR="00B210FB" w:rsidRPr="00B210FB" w:rsidRDefault="00B210FB" w:rsidP="00B210FB">
      <w:r w:rsidRPr="00B210FB">
        <w:lastRenderedPageBreak/>
        <w:t>A kezdőlap szerepe az első benyomás. Itt a kategória-</w:t>
      </w:r>
      <w:proofErr w:type="spellStart"/>
      <w:r w:rsidRPr="00B210FB">
        <w:t>dropdown</w:t>
      </w:r>
      <w:proofErr w:type="spellEnd"/>
      <w:r w:rsidRPr="00B210FB">
        <w:t xml:space="preserve">, a keresősáv, a </w:t>
      </w:r>
      <w:proofErr w:type="spellStart"/>
      <w:r w:rsidRPr="00B210FB">
        <w:t>hero</w:t>
      </w:r>
      <w:proofErr w:type="spellEnd"/>
      <w:r w:rsidRPr="00B210FB">
        <w:t>-szekció és a kiemelt termékek vezetik a felhasználót. A terméklista és termékkártya részekénél már a funkcionalitás erősebb: terméknév, ár, készlet, kosárba helyezés és részletek gomb. A dolgozatban a képernyőképeken keresztül érdemes megmutatni, hogy ugyanaz a vizuális rendszer több oldalon is visszatér.</w:t>
      </w:r>
    </w:p>
    <w:p w14:paraId="4CD9F448" w14:textId="77777777" w:rsidR="00B210FB" w:rsidRPr="00B210FB" w:rsidRDefault="00B210FB" w:rsidP="00B210FB">
      <w:r w:rsidRPr="00B210FB">
        <w:t xml:space="preserve">A </w:t>
      </w:r>
      <w:proofErr w:type="spellStart"/>
      <w:r w:rsidRPr="00B210FB">
        <w:t>light</w:t>
      </w:r>
      <w:proofErr w:type="spellEnd"/>
      <w:r w:rsidRPr="00B210FB">
        <w:t xml:space="preserve"> </w:t>
      </w:r>
      <w:proofErr w:type="spellStart"/>
      <w:r w:rsidRPr="00B210FB">
        <w:t>mode</w:t>
      </w:r>
      <w:proofErr w:type="spellEnd"/>
      <w:r w:rsidRPr="00B210FB">
        <w:t xml:space="preserve"> külön kihívás volt, mert nem elég a hátteret fehérre és a szöveget feketére váltani. A kontraszt, gombok, fejléc és kártyák árnyékolása külön figyelmet igényel. Ezt a részt a dolgozatban UX-döntésként lehet leírni: a </w:t>
      </w:r>
      <w:proofErr w:type="spellStart"/>
      <w:r w:rsidRPr="00B210FB">
        <w:t>layout</w:t>
      </w:r>
      <w:proofErr w:type="spellEnd"/>
      <w:r w:rsidRPr="00B210FB">
        <w:t xml:space="preserve"> azonos marad, de a színek és árnyékok alkalmazkodnak a témához.</w:t>
      </w:r>
    </w:p>
    <w:p w14:paraId="607D55A1" w14:textId="77777777" w:rsidR="00B210FB" w:rsidRPr="00B210FB" w:rsidRDefault="00B210FB" w:rsidP="00B210FB">
      <w:r w:rsidRPr="00B210FB">
        <w:t xml:space="preserve">Az </w:t>
      </w:r>
      <w:proofErr w:type="spellStart"/>
      <w:r w:rsidRPr="00B210FB">
        <w:t>admin</w:t>
      </w:r>
      <w:proofErr w:type="spellEnd"/>
      <w:r w:rsidRPr="00B210FB">
        <w:t xml:space="preserve"> felületnél a design más szempontot követ. Itt a sűrűbb információ, a gyors gombok, táblázatok, szűrők és státuszok a </w:t>
      </w:r>
      <w:proofErr w:type="spellStart"/>
      <w:r w:rsidRPr="00B210FB">
        <w:t>fontosak</w:t>
      </w:r>
      <w:proofErr w:type="spellEnd"/>
      <w:r w:rsidRPr="00B210FB">
        <w:t xml:space="preserve">. A dolgozatban jó, ha külön képernyőkép van a vásárlói oldalról és az </w:t>
      </w:r>
      <w:proofErr w:type="spellStart"/>
      <w:r w:rsidRPr="00B210FB">
        <w:t>admin</w:t>
      </w:r>
      <w:proofErr w:type="spellEnd"/>
      <w:r w:rsidRPr="00B210FB">
        <w:t xml:space="preserve"> oldalról, mert így látszik, hogy két célcsoporthoz más felületi logika tartozik.</w:t>
      </w:r>
    </w:p>
    <w:p w14:paraId="434AFBC5" w14:textId="77777777" w:rsidR="00B210FB" w:rsidRPr="00B210FB" w:rsidRDefault="00B210FB" w:rsidP="00B210FB">
      <w:r w:rsidRPr="00B210FB">
        <w:rPr>
          <w:i/>
          <w:iCs/>
        </w:rPr>
        <w:t>Kapcsolódó bizonyíték a végleges dolgozatban: ide kerülhet képernyőkép, rövid kódrészlet vagy táblázat, amely az adott állítást alátámasztja.</w:t>
      </w:r>
    </w:p>
    <w:p w14:paraId="2EA99F31" w14:textId="77777777" w:rsidR="00B210FB" w:rsidRPr="00B210FB" w:rsidRDefault="00B210FB" w:rsidP="00B210FB">
      <w:proofErr w:type="spellStart"/>
      <w:r w:rsidRPr="00B210FB">
        <w:t>Angular</w:t>
      </w:r>
      <w:proofErr w:type="spellEnd"/>
      <w:r w:rsidRPr="00B210FB">
        <w:t>-komponensalapú felépítés</w:t>
      </w:r>
    </w:p>
    <w:p w14:paraId="3C4CE07C" w14:textId="77777777" w:rsidR="00B210FB" w:rsidRPr="00B210FB" w:rsidRDefault="00B210FB" w:rsidP="00B210FB">
      <w:r w:rsidRPr="00B210FB">
        <w:t xml:space="preserve">Az </w:t>
      </w:r>
      <w:proofErr w:type="spellStart"/>
      <w:r w:rsidRPr="00B210FB">
        <w:t>Angular</w:t>
      </w:r>
      <w:proofErr w:type="spellEnd"/>
      <w:r w:rsidRPr="00B210FB">
        <w:t xml:space="preserve"> használata azért indokolt, mert a rendszer több oldalból, szolgáltatásból és állapotból áll. A komponensek és service-ek elkülönítése segít abban, hogy a megjelenítés és az adatkezelés ne keveredjen teljesen össze. Egy webshopnál ez különösen fontos, mert ugyanazt a termékadatot több helyen is használni kell.</w:t>
      </w:r>
    </w:p>
    <w:p w14:paraId="6C4CCC09" w14:textId="77777777" w:rsidR="00B210FB" w:rsidRPr="00B210FB" w:rsidRDefault="00B210FB" w:rsidP="00B210FB">
      <w:r w:rsidRPr="00B210FB">
        <w:t xml:space="preserve">A terméklista, kosár, checkout, profil és </w:t>
      </w:r>
      <w:proofErr w:type="spellStart"/>
      <w:r w:rsidRPr="00B210FB">
        <w:t>admin</w:t>
      </w:r>
      <w:proofErr w:type="spellEnd"/>
      <w:r w:rsidRPr="00B210FB">
        <w:t xml:space="preserve"> oldalak külön felelősségeket kapnak. A service-rétegek, például a </w:t>
      </w:r>
      <w:proofErr w:type="spellStart"/>
      <w:r w:rsidRPr="00B210FB">
        <w:t>product</w:t>
      </w:r>
      <w:proofErr w:type="spellEnd"/>
      <w:r w:rsidRPr="00B210FB">
        <w:t xml:space="preserve">, </w:t>
      </w:r>
      <w:proofErr w:type="spellStart"/>
      <w:r w:rsidRPr="00B210FB">
        <w:t>cart</w:t>
      </w:r>
      <w:proofErr w:type="spellEnd"/>
      <w:r w:rsidRPr="00B210FB">
        <w:t xml:space="preserve">, </w:t>
      </w:r>
      <w:proofErr w:type="spellStart"/>
      <w:r w:rsidRPr="00B210FB">
        <w:t>order</w:t>
      </w:r>
      <w:proofErr w:type="spellEnd"/>
      <w:r w:rsidRPr="00B210FB">
        <w:t xml:space="preserve">, </w:t>
      </w:r>
      <w:proofErr w:type="spellStart"/>
      <w:r w:rsidRPr="00B210FB">
        <w:t>auth</w:t>
      </w:r>
      <w:proofErr w:type="spellEnd"/>
      <w:r w:rsidRPr="00B210FB">
        <w:t xml:space="preserve"> vagy chatbot service, az adatbetöltés és üzleti logika közelebbi részeit kezelik. Ez a felépítés a dolgozat architektúra fejezetében jól bemutatható, mert látszik belőle a kliensoldali alkalmazás szerkezete.</w:t>
      </w:r>
    </w:p>
    <w:p w14:paraId="593C710D" w14:textId="77777777" w:rsidR="00B210FB" w:rsidRPr="00B210FB" w:rsidRDefault="00B210FB" w:rsidP="00B210FB">
      <w:r w:rsidRPr="00B210FB">
        <w:t>A komponensalapú felbontás másik előnye a tesztelhetőség. Bizonyos részek önállóan vizsgálhatók, például a kosár összegszámítás, kuponlogika vagy validáció. A szakdolgozatban nem kell minden tesztet részletesen bemutatni, de a kritikus folyamatokhoz érdemes egy-egy példát hozni.</w:t>
      </w:r>
    </w:p>
    <w:p w14:paraId="7EC9DC41" w14:textId="77777777" w:rsidR="00B210FB" w:rsidRPr="00B210FB" w:rsidRDefault="00B210FB" w:rsidP="00B210FB">
      <w:r w:rsidRPr="00B210FB">
        <w:t xml:space="preserve">A végleges szövegben érdemes röviden kitérni arra is, hogy az </w:t>
      </w:r>
      <w:proofErr w:type="spellStart"/>
      <w:r w:rsidRPr="00B210FB">
        <w:t>Angular</w:t>
      </w:r>
      <w:proofErr w:type="spellEnd"/>
      <w:r w:rsidRPr="00B210FB">
        <w:t xml:space="preserve"> választása milyen alternatívákhoz képest történt. Például </w:t>
      </w:r>
      <w:proofErr w:type="spellStart"/>
      <w:r w:rsidRPr="00B210FB">
        <w:t>React</w:t>
      </w:r>
      <w:proofErr w:type="spellEnd"/>
      <w:r w:rsidRPr="00B210FB">
        <w:t xml:space="preserve"> vagy </w:t>
      </w:r>
      <w:proofErr w:type="spellStart"/>
      <w:r w:rsidRPr="00B210FB">
        <w:t>Vue</w:t>
      </w:r>
      <w:proofErr w:type="spellEnd"/>
      <w:r w:rsidRPr="00B210FB">
        <w:t xml:space="preserve"> is alkalmas lett volna, de az </w:t>
      </w:r>
      <w:proofErr w:type="spellStart"/>
      <w:r w:rsidRPr="00B210FB">
        <w:lastRenderedPageBreak/>
        <w:t>Angular</w:t>
      </w:r>
      <w:proofErr w:type="spellEnd"/>
      <w:r w:rsidRPr="00B210FB">
        <w:t xml:space="preserve"> strukturáltsága és service-orientált felépítése illeszkedett a nagyobb alkalmazásjellegű projekthez.</w:t>
      </w:r>
    </w:p>
    <w:p w14:paraId="2113B655" w14:textId="77777777" w:rsidR="00B210FB" w:rsidRPr="00B210FB" w:rsidRDefault="00B210FB" w:rsidP="00B210FB">
      <w:r w:rsidRPr="00B210FB">
        <w:rPr>
          <w:i/>
          <w:iCs/>
        </w:rPr>
        <w:t>Kapcsolódó bizonyíték a végleges dolgozatban: ide kerülhet képernyőkép, rövid kódrészlet vagy táblázat, amely az adott állítást alátámasztja.</w:t>
      </w:r>
    </w:p>
    <w:p w14:paraId="0C469327" w14:textId="77777777" w:rsidR="00B210FB" w:rsidRPr="00B210FB" w:rsidRDefault="00B210FB" w:rsidP="00B210FB">
      <w:proofErr w:type="spellStart"/>
      <w:r w:rsidRPr="00B210FB">
        <w:t>Firebase</w:t>
      </w:r>
      <w:proofErr w:type="spellEnd"/>
      <w:r w:rsidRPr="00B210FB">
        <w:t xml:space="preserve"> és Firestore szerepe</w:t>
      </w:r>
    </w:p>
    <w:p w14:paraId="0A880275" w14:textId="77777777" w:rsidR="00B210FB" w:rsidRPr="00B210FB" w:rsidRDefault="00B210FB" w:rsidP="00B210FB">
      <w:r w:rsidRPr="00B210FB">
        <w:t xml:space="preserve">A </w:t>
      </w:r>
      <w:proofErr w:type="spellStart"/>
      <w:r w:rsidRPr="00B210FB">
        <w:t>Firebase</w:t>
      </w:r>
      <w:proofErr w:type="spellEnd"/>
      <w:r w:rsidRPr="00B210FB">
        <w:t xml:space="preserve"> a projektben backend-szerű szolgáltatásokat ad: hitelesítés, Firestore-adatbázis, </w:t>
      </w:r>
      <w:proofErr w:type="spellStart"/>
      <w:r w:rsidRPr="00B210FB">
        <w:t>hosting</w:t>
      </w:r>
      <w:proofErr w:type="spellEnd"/>
      <w:r w:rsidRPr="00B210FB">
        <w:t xml:space="preserve"> és biztonsági szabályok. Ez lehetővé tette, hogy a szakdolgozat fókusza ne teljesen egy saját backend-infrastruktúrára menjen el, hanem a webshop üzleti folyamataira és adatmodelljére.</w:t>
      </w:r>
    </w:p>
    <w:p w14:paraId="1ED2FA54" w14:textId="77777777" w:rsidR="00B210FB" w:rsidRPr="00B210FB" w:rsidRDefault="00B210FB" w:rsidP="00B210FB">
      <w:r w:rsidRPr="00B210FB">
        <w:t xml:space="preserve">A Firestore dokumentumalapú modellje jól illeszkedik a termékek, rendelések, felhasználói profilok, kuponok és mentett vásárlók tárolásához. Ugyanakkor a dokumentumalapú adatbázis nem ugyanazt a gondolkodást igényli, mint egy relációs adatbázis. A dolgozatban érdemes megmutatni, mely entitások külön </w:t>
      </w:r>
      <w:proofErr w:type="spellStart"/>
      <w:r w:rsidRPr="00B210FB">
        <w:t>collectionbe</w:t>
      </w:r>
      <w:proofErr w:type="spellEnd"/>
      <w:r w:rsidRPr="00B210FB">
        <w:t xml:space="preserve"> kerültek, és milyen adatok kapcsolják őket össze.</w:t>
      </w:r>
    </w:p>
    <w:p w14:paraId="1EDA285B" w14:textId="77777777" w:rsidR="00B210FB" w:rsidRPr="00B210FB" w:rsidRDefault="00B210FB" w:rsidP="00B210FB">
      <w:r w:rsidRPr="00B210FB">
        <w:t>A biztonsági szabályok külön fejezetet érdemelnek. A kliensoldali kód önmagában nem véd eléggé, mert egy rosszindulatú felhasználó megpróbálhat közvetlenül adatbázishoz fordulni. Emiatt a Firestore-</w:t>
      </w:r>
      <w:proofErr w:type="spellStart"/>
      <w:r w:rsidRPr="00B210FB">
        <w:t>rules</w:t>
      </w:r>
      <w:proofErr w:type="spellEnd"/>
      <w:r w:rsidRPr="00B210FB">
        <w:t xml:space="preserve"> oldalon is kezelni kell, ki mit olvashat és írhat. Ez a projekt egyik erősebb mérnöki pontja.</w:t>
      </w:r>
    </w:p>
    <w:p w14:paraId="324AFB9C" w14:textId="77777777" w:rsidR="00B210FB" w:rsidRPr="00B210FB" w:rsidRDefault="00B210FB" w:rsidP="00B210FB">
      <w:r w:rsidRPr="00B210FB">
        <w:t xml:space="preserve">A </w:t>
      </w:r>
      <w:proofErr w:type="spellStart"/>
      <w:r w:rsidRPr="00B210FB">
        <w:t>Firebase</w:t>
      </w:r>
      <w:proofErr w:type="spellEnd"/>
      <w:r w:rsidRPr="00B210FB">
        <w:t xml:space="preserve">-konfiguráció és API-kulcs kérdése külön magyarázatot igényel. Webes </w:t>
      </w:r>
      <w:proofErr w:type="spellStart"/>
      <w:r w:rsidRPr="00B210FB">
        <w:t>Firebase</w:t>
      </w:r>
      <w:proofErr w:type="spellEnd"/>
      <w:r w:rsidRPr="00B210FB">
        <w:t xml:space="preserve">-alkalmazásoknál a kliensoldali konfiguráció részben nyilvános, de ettől még a valódi védelem a </w:t>
      </w:r>
      <w:proofErr w:type="spellStart"/>
      <w:r w:rsidRPr="00B210FB">
        <w:t>security</w:t>
      </w:r>
      <w:proofErr w:type="spellEnd"/>
      <w:r w:rsidRPr="00B210FB">
        <w:t xml:space="preserve"> </w:t>
      </w:r>
      <w:proofErr w:type="spellStart"/>
      <w:r w:rsidRPr="00B210FB">
        <w:t>rules</w:t>
      </w:r>
      <w:proofErr w:type="spellEnd"/>
      <w:r w:rsidRPr="00B210FB">
        <w:t xml:space="preserve"> és a jogosultsági modell. A dolgozatban érdemes leírni, hogy titkok, </w:t>
      </w:r>
      <w:proofErr w:type="spellStart"/>
      <w:r w:rsidRPr="00B210FB">
        <w:t>OpenRouter</w:t>
      </w:r>
      <w:proofErr w:type="spellEnd"/>
      <w:r w:rsidRPr="00B210FB">
        <w:t xml:space="preserve">-kulcsok és jelszavak nem kerülhetnek </w:t>
      </w:r>
      <w:proofErr w:type="spellStart"/>
      <w:r w:rsidRPr="00B210FB">
        <w:t>repóba</w:t>
      </w:r>
      <w:proofErr w:type="spellEnd"/>
      <w:r w:rsidRPr="00B210FB">
        <w:t>.</w:t>
      </w:r>
    </w:p>
    <w:p w14:paraId="01A34D44" w14:textId="77777777" w:rsidR="00B210FB" w:rsidRPr="00B210FB" w:rsidRDefault="00B210FB" w:rsidP="00B210FB">
      <w:r w:rsidRPr="00B210FB">
        <w:rPr>
          <w:i/>
          <w:iCs/>
        </w:rPr>
        <w:t>Kapcsolódó bizonyíték a végleges dolgozatban: ide kerülhet képernyőkép, rövid kódrészlet vagy táblázat, amely az adott állítást alátámasztja.</w:t>
      </w:r>
    </w:p>
    <w:p w14:paraId="70D7E904" w14:textId="77777777" w:rsidR="00B210FB" w:rsidRPr="00B210FB" w:rsidRDefault="00B210FB" w:rsidP="00B210FB">
      <w:r w:rsidRPr="00B210FB">
        <w:t>Rendeléskezelés és készletlogika</w:t>
      </w:r>
    </w:p>
    <w:p w14:paraId="26132AF4" w14:textId="77777777" w:rsidR="00B210FB" w:rsidRPr="00B210FB" w:rsidRDefault="00B210FB" w:rsidP="00B210FB">
      <w:r w:rsidRPr="00B210FB">
        <w:t xml:space="preserve">A rendeléskezelés a webshop egyik legfontosabb folyamata. A vásárlói oldalon a checkout gyűjti össze a kosarat, szállítási adatokat, fizetési módot és kedvezményt. Az </w:t>
      </w:r>
      <w:proofErr w:type="spellStart"/>
      <w:r w:rsidRPr="00B210FB">
        <w:t>admin</w:t>
      </w:r>
      <w:proofErr w:type="spellEnd"/>
      <w:r w:rsidRPr="00B210FB">
        <w:t xml:space="preserve"> oldalon a rendelés státusza követhető, módosítható, és a készletváltozás is kapcsolódik hozzá.</w:t>
      </w:r>
    </w:p>
    <w:p w14:paraId="48639241" w14:textId="77777777" w:rsidR="00B210FB" w:rsidRPr="00B210FB" w:rsidRDefault="00B210FB" w:rsidP="00B210FB">
      <w:r w:rsidRPr="00B210FB">
        <w:t xml:space="preserve">A helyszíni vásárlásnál különösen fontos volt, hogy a rendelés, készletváltozás és bizonylat ne teljesen külön mozogjon. Ha egy </w:t>
      </w:r>
      <w:proofErr w:type="spellStart"/>
      <w:r w:rsidRPr="00B210FB">
        <w:t>admin</w:t>
      </w:r>
      <w:proofErr w:type="spellEnd"/>
      <w:r w:rsidRPr="00B210FB">
        <w:t xml:space="preserve"> rögzít egy eladást, a rendszernek figyelembe </w:t>
      </w:r>
      <w:r w:rsidRPr="00B210FB">
        <w:lastRenderedPageBreak/>
        <w:t>kell vennie a kiválasztott termékeket, mennyiségeket és vásárlót. Ez a folyamat szakdolgozati szempontból értékesebb, mint egy egyszerű kosármentés, mert belső bolti munkafolyamatot modellez.</w:t>
      </w:r>
    </w:p>
    <w:p w14:paraId="2EEEA99F" w14:textId="77777777" w:rsidR="00B210FB" w:rsidRPr="00B210FB" w:rsidRDefault="00B210FB" w:rsidP="00B210FB">
      <w:r w:rsidRPr="00B210FB">
        <w:t>A webes rendeléshez kapcsolódó korlátot őszintén érdemes leírni. Ha bizonyos árak és kedvezmények kliensoldaliról jönnek, akkor éles rendszerben szerveroldali ellenőrzésre lenne szükség. Ez nem feltétlenül gyengíti a szakdolgozatot, ha a korlát világosan szerepel és továbbfejlesztési terv is tartozik hozzá.</w:t>
      </w:r>
    </w:p>
    <w:p w14:paraId="14EE02B8" w14:textId="77777777" w:rsidR="00B210FB" w:rsidRPr="00B210FB" w:rsidRDefault="00B210FB" w:rsidP="00B210FB">
      <w:r w:rsidRPr="00B210FB">
        <w:t>A státuszváltás és auditnapló azt mutatja, hogy a rendelés állapotváltozásai követhetők. Ez a dolgozatban jó példa arra, hogyan lehet egy üzleti folyamatot nem csak végeredményként, hanem történettel együtt kezelni.</w:t>
      </w:r>
    </w:p>
    <w:p w14:paraId="09EB0B0A" w14:textId="77777777" w:rsidR="00B210FB" w:rsidRPr="00B210FB" w:rsidRDefault="00B210FB" w:rsidP="00B210FB">
      <w:r w:rsidRPr="00B210FB">
        <w:rPr>
          <w:i/>
          <w:iCs/>
        </w:rPr>
        <w:t>Kapcsolódó bizonyíték a végleges dolgozatban: ide kerülhet képernyőkép, rövid kódrészlet vagy táblázat, amely az adott állítást alátámasztja.</w:t>
      </w:r>
    </w:p>
    <w:p w14:paraId="191328F8" w14:textId="77777777" w:rsidR="00B210FB" w:rsidRPr="00B210FB" w:rsidRDefault="00B210FB" w:rsidP="00B210FB">
      <w:r w:rsidRPr="00B210FB">
        <w:t xml:space="preserve">PDF-bizonylat és </w:t>
      </w:r>
      <w:proofErr w:type="spellStart"/>
      <w:r w:rsidRPr="00B210FB">
        <w:t>számlagerálás</w:t>
      </w:r>
      <w:proofErr w:type="spellEnd"/>
    </w:p>
    <w:p w14:paraId="0F177DA0" w14:textId="77777777" w:rsidR="00B210FB" w:rsidRPr="00B210FB" w:rsidRDefault="00B210FB" w:rsidP="00B210FB">
      <w:r w:rsidRPr="00B210FB">
        <w:t xml:space="preserve">A PDF-generálás a projektben a rendelési folyamat kézzelfogható kimenete. A vásárló vagy </w:t>
      </w:r>
      <w:proofErr w:type="spellStart"/>
      <w:r w:rsidRPr="00B210FB">
        <w:t>admin</w:t>
      </w:r>
      <w:proofErr w:type="spellEnd"/>
      <w:r w:rsidRPr="00B210FB">
        <w:t xml:space="preserve"> nem csak adatbázis-bejegyzést kap, hanem letölthető dokumentumot is. Ez szakdolgozati szempontból jól demonstrálja, hogy a rendszer képes strukturált adatból dokumentumot előállítani.</w:t>
      </w:r>
    </w:p>
    <w:p w14:paraId="133B1A33" w14:textId="77777777" w:rsidR="00B210FB" w:rsidRPr="00B210FB" w:rsidRDefault="00B210FB" w:rsidP="00B210FB">
      <w:r w:rsidRPr="00B210FB">
        <w:t>A bizonylat felépítése tartalmazza a rendelés azonosítóját, vevői adatokat, termékeket, fizetési és szállítási módot, valamint a végösszeget. A korábbi visszajelzés alapján fontos volt az elrendezés javítása, hogy az összeg ne csússzon bele más blokkokba. Ezt a dolgozatban akár fejlesztési tapasztalatként is meg lehet említeni.</w:t>
      </w:r>
    </w:p>
    <w:p w14:paraId="5D68DD68" w14:textId="77777777" w:rsidR="00B210FB" w:rsidRPr="00B210FB" w:rsidRDefault="00B210FB" w:rsidP="00B210FB">
      <w:r w:rsidRPr="00B210FB">
        <w:t>Éles környezetben egy jogilag érvényes e-számla más követelményeket jelentene. Ehhez külső számlázó-szolgáltatás, jogszabályi megfelelés és adatszolgáltatási logika kellene. A TDLWebshop jelenlegi állapotában PDF-bizonylatot generál, ami MVP-szinten bemutatja a dokumentumkészítés elvét.</w:t>
      </w:r>
    </w:p>
    <w:p w14:paraId="1B02D88B" w14:textId="77777777" w:rsidR="00B210FB" w:rsidRPr="00B210FB" w:rsidRDefault="00B210FB" w:rsidP="00B210FB">
      <w:r w:rsidRPr="00B210FB">
        <w:t>A végleges dolgozatban ide mindenképpen kell egy kép a generált PDF-ről. A kép mellett röviden magyarázd el, mely adatok a rendelésből származnak, és melyek fix céges adatok vagy számlázási formázási elemek.</w:t>
      </w:r>
    </w:p>
    <w:p w14:paraId="573A0657" w14:textId="77777777" w:rsidR="00B210FB" w:rsidRPr="00B210FB" w:rsidRDefault="00B210FB" w:rsidP="00B210FB">
      <w:r w:rsidRPr="00B210FB">
        <w:rPr>
          <w:i/>
          <w:iCs/>
        </w:rPr>
        <w:t>Kapcsolódó bizonyíték a végleges dolgozatban: ide kerülhet képernyőkép, rövid kódrészlet vagy táblázat, amely az adott állítást alátámasztja.</w:t>
      </w:r>
    </w:p>
    <w:p w14:paraId="68121A22" w14:textId="77777777" w:rsidR="00B210FB" w:rsidRPr="00B210FB" w:rsidRDefault="00B210FB" w:rsidP="00B210FB">
      <w:r w:rsidRPr="00B210FB">
        <w:t xml:space="preserve">AI-asszisztens </w:t>
      </w:r>
      <w:proofErr w:type="spellStart"/>
      <w:r w:rsidRPr="00B210FB">
        <w:t>korlátai</w:t>
      </w:r>
      <w:proofErr w:type="spellEnd"/>
      <w:r w:rsidRPr="00B210FB">
        <w:t xml:space="preserve"> és szerepe</w:t>
      </w:r>
    </w:p>
    <w:p w14:paraId="19818516" w14:textId="77777777" w:rsidR="00B210FB" w:rsidRPr="00B210FB" w:rsidRDefault="00B210FB" w:rsidP="00B210FB">
      <w:r w:rsidRPr="00B210FB">
        <w:lastRenderedPageBreak/>
        <w:t>Az AI-asszisztens nem azért került a rendszerbe, hogy szakembert vagy ügyfélszolgálatot teljesen helyettesítsen. A cél az volt, hogy a termékkatalógushoz és épületgépészeti témákhoz kapcsolódóan segítse a tájékozódást. Ez fontos különbség, mert egy szakdolgozati prototípusban az AI-használatot korlátokkal együtt kell bemutatni.</w:t>
      </w:r>
    </w:p>
    <w:p w14:paraId="18DB64B4" w14:textId="77777777" w:rsidR="00B210FB" w:rsidRPr="00B210FB" w:rsidRDefault="00B210FB" w:rsidP="00B210FB">
      <w:r w:rsidRPr="00B210FB">
        <w:t xml:space="preserve">A rendszerben az </w:t>
      </w:r>
      <w:proofErr w:type="spellStart"/>
      <w:r w:rsidRPr="00B210FB">
        <w:t>OpenRouter</w:t>
      </w:r>
      <w:proofErr w:type="spellEnd"/>
      <w:r w:rsidRPr="00B210FB">
        <w:t xml:space="preserve">-hívás nem közvetlenül a kliensből történik, hanem </w:t>
      </w:r>
      <w:proofErr w:type="spellStart"/>
      <w:r w:rsidRPr="00B210FB">
        <w:t>Cloudflare</w:t>
      </w:r>
      <w:proofErr w:type="spellEnd"/>
      <w:r w:rsidRPr="00B210FB">
        <w:t xml:space="preserve"> </w:t>
      </w:r>
      <w:proofErr w:type="spellStart"/>
      <w:r w:rsidRPr="00B210FB">
        <w:t>Worker</w:t>
      </w:r>
      <w:proofErr w:type="spellEnd"/>
      <w:r w:rsidRPr="00B210FB">
        <w:t xml:space="preserve">-proxyn keresztül. Ez azért fontos, mert az API-kulcs nem kerülhet a böngészőbe vagy a </w:t>
      </w:r>
      <w:proofErr w:type="spellStart"/>
      <w:r w:rsidRPr="00B210FB">
        <w:t>repóba</w:t>
      </w:r>
      <w:proofErr w:type="spellEnd"/>
      <w:r w:rsidRPr="00B210FB">
        <w:t xml:space="preserve">. A dolgozatban ez biztonsági és </w:t>
      </w:r>
      <w:proofErr w:type="spellStart"/>
      <w:r w:rsidRPr="00B210FB">
        <w:t>architektúrális</w:t>
      </w:r>
      <w:proofErr w:type="spellEnd"/>
      <w:r w:rsidRPr="00B210FB">
        <w:t xml:space="preserve"> döntésként is szerepelhet.</w:t>
      </w:r>
    </w:p>
    <w:p w14:paraId="33B2FA59" w14:textId="77777777" w:rsidR="00B210FB" w:rsidRPr="00B210FB" w:rsidRDefault="00B210FB" w:rsidP="00B210FB">
      <w:r w:rsidRPr="00B210FB">
        <w:t xml:space="preserve">A válaszoknál külön szabály, hogy az asszisztens ne ajánljon véletlen terméket akkor, ha nincs megfelelő katalógus-találat. Ilyenkor adhat általános szakmai irányt, de jeleznie kell, hogy pontos ajánlatért vagy </w:t>
      </w:r>
      <w:proofErr w:type="spellStart"/>
      <w:r w:rsidRPr="00B210FB">
        <w:t>beszerezhetőségért</w:t>
      </w:r>
      <w:proofErr w:type="spellEnd"/>
      <w:r w:rsidRPr="00B210FB">
        <w:t xml:space="preserve"> e-mailben vagy személyesen érdemes egyeztetni. Ez csökkenti a téves termékajánlás kockázatát.</w:t>
      </w:r>
    </w:p>
    <w:p w14:paraId="743B0192" w14:textId="77777777" w:rsidR="00B210FB" w:rsidRPr="00B210FB" w:rsidRDefault="00B210FB" w:rsidP="00B210FB">
      <w:r w:rsidRPr="00B210FB">
        <w:t>A dolgozatban külön kell választani a fejlesztés során használt AI-t és a webshopba beépített AI-asszisztenst. Az előbbi munkaeszköz volt, az utóbbi a kész rendszer egyik funkciója. Ez a különválasztás megfelel a konzulensi elvárásnak is.</w:t>
      </w:r>
    </w:p>
    <w:p w14:paraId="16B824B2" w14:textId="77777777" w:rsidR="00B210FB" w:rsidRPr="00B210FB" w:rsidRDefault="00B210FB" w:rsidP="00B210FB">
      <w:r w:rsidRPr="00B210FB">
        <w:rPr>
          <w:i/>
          <w:iCs/>
        </w:rPr>
        <w:t>Kapcsolódó bizonyíték a végleges dolgozatban: ide kerülhet képernyőkép, rövid kódrészlet vagy táblázat, amely az adott állítást alátámasztja.</w:t>
      </w:r>
    </w:p>
    <w:p w14:paraId="31646E72" w14:textId="77777777" w:rsidR="00B210FB" w:rsidRPr="00B210FB" w:rsidRDefault="00B210FB" w:rsidP="00B210FB">
      <w:r w:rsidRPr="00B210FB">
        <w:t>Tesztelési bizonyítás és kézi ellenőrzés</w:t>
      </w:r>
    </w:p>
    <w:p w14:paraId="74EDE493" w14:textId="77777777" w:rsidR="00B210FB" w:rsidRPr="00B210FB" w:rsidRDefault="00B210FB" w:rsidP="00B210FB">
      <w:r w:rsidRPr="00B210FB">
        <w:t xml:space="preserve">A tesztelés fejezet célja, hogy a rendszer működését ne csak állítások támasszák alá. A </w:t>
      </w:r>
      <w:proofErr w:type="spellStart"/>
      <w:r w:rsidRPr="00B210FB">
        <w:t>build</w:t>
      </w:r>
      <w:proofErr w:type="spellEnd"/>
      <w:r w:rsidRPr="00B210FB">
        <w:t>, az automatikus tesztek és a kézi tesztjegyzőkönyv együtt adnak bizonyítékot. Ez különösen fontos, mert a szakdolgozatban több felhasználói szerepkör és több kritikus folyamat szerepel.</w:t>
      </w:r>
    </w:p>
    <w:p w14:paraId="6566E172" w14:textId="77777777" w:rsidR="00B210FB" w:rsidRPr="00B210FB" w:rsidRDefault="00B210FB" w:rsidP="00B210FB">
      <w:r w:rsidRPr="00B210FB">
        <w:t xml:space="preserve">Az automatikus tesztek közül érdemes kiemelni a kosár, checkout/kuponlogika, </w:t>
      </w:r>
      <w:proofErr w:type="spellStart"/>
      <w:r w:rsidRPr="00B210FB">
        <w:t>admin</w:t>
      </w:r>
      <w:proofErr w:type="spellEnd"/>
      <w:r w:rsidRPr="00B210FB">
        <w:t xml:space="preserve"> státuszváltás, PDF-generálás, AI-asszisztens és validáció tesztjeit. Nem kell minden </w:t>
      </w:r>
      <w:proofErr w:type="spellStart"/>
      <w:r w:rsidRPr="00B210FB">
        <w:t>assertet</w:t>
      </w:r>
      <w:proofErr w:type="spellEnd"/>
      <w:r w:rsidRPr="00B210FB">
        <w:t xml:space="preserve"> bemutatni, de a dolgozatban legyen egy táblázat: tesztelt funkció, módszertan, várt eredmény, tényleges eredmény.</w:t>
      </w:r>
    </w:p>
    <w:p w14:paraId="36E3D0F8" w14:textId="77777777" w:rsidR="00B210FB" w:rsidRPr="00B210FB" w:rsidRDefault="00B210FB" w:rsidP="00B210FB">
      <w:r w:rsidRPr="00B210FB">
        <w:t xml:space="preserve">A kézi tesztek a vizuális és </w:t>
      </w:r>
      <w:proofErr w:type="spellStart"/>
      <w:r w:rsidRPr="00B210FB">
        <w:t>folyamatbeli</w:t>
      </w:r>
      <w:proofErr w:type="spellEnd"/>
      <w:r w:rsidRPr="00B210FB">
        <w:t xml:space="preserve"> részek miatt szükségesek. Ilyen példa a mobilos megjelenés, </w:t>
      </w:r>
      <w:proofErr w:type="spellStart"/>
      <w:r w:rsidRPr="00B210FB">
        <w:t>admin</w:t>
      </w:r>
      <w:proofErr w:type="spellEnd"/>
      <w:r w:rsidRPr="00B210FB">
        <w:t xml:space="preserve">-táblázatok kezelhetősége, checkout-hibaüzenetek, mentett vásárló kiválasztása vagy PDF-letöltés. Ezeket </w:t>
      </w:r>
      <w:proofErr w:type="spellStart"/>
      <w:r w:rsidRPr="00B210FB">
        <w:t>screenshotokkal</w:t>
      </w:r>
      <w:proofErr w:type="spellEnd"/>
      <w:r w:rsidRPr="00B210FB">
        <w:t xml:space="preserve"> és pipálható tesztlistával lehet igazolni.</w:t>
      </w:r>
    </w:p>
    <w:p w14:paraId="5CD48BEA" w14:textId="77777777" w:rsidR="00B210FB" w:rsidRPr="00B210FB" w:rsidRDefault="00B210FB" w:rsidP="00B210FB">
      <w:r w:rsidRPr="00B210FB">
        <w:lastRenderedPageBreak/>
        <w:t xml:space="preserve">A GitHub </w:t>
      </w:r>
      <w:proofErr w:type="spellStart"/>
      <w:r w:rsidRPr="00B210FB">
        <w:t>Actions</w:t>
      </w:r>
      <w:proofErr w:type="spellEnd"/>
      <w:r w:rsidRPr="00B210FB">
        <w:t xml:space="preserve"> zöld CI-képernyőképe erős bizonyíték, mert megmutatja, hogy a projekt nem csak a saját gépen futott. A végleges dolgozatban ezt a reprodukálhatósági fejezethez érdemes tenni.</w:t>
      </w:r>
    </w:p>
    <w:p w14:paraId="61087755" w14:textId="77777777" w:rsidR="00B210FB" w:rsidRPr="00B210FB" w:rsidRDefault="00B210FB" w:rsidP="00B210FB">
      <w:r w:rsidRPr="00B210FB">
        <w:rPr>
          <w:i/>
          <w:iCs/>
        </w:rPr>
        <w:t>Kapcsolódó bizonyíték a végleges dolgozatban: ide kerülhet képernyőkép, rövid kódrészlet vagy táblázat, amely az adott állítást alátámasztja.</w:t>
      </w:r>
    </w:p>
    <w:p w14:paraId="1CD6E43A" w14:textId="77777777" w:rsidR="00B210FB" w:rsidRPr="00B210FB" w:rsidRDefault="00B210FB" w:rsidP="00B210FB">
      <w:proofErr w:type="spellStart"/>
      <w:r w:rsidRPr="00B210FB">
        <w:t>Repóhigiénia</w:t>
      </w:r>
      <w:proofErr w:type="spellEnd"/>
      <w:r w:rsidRPr="00B210FB">
        <w:t xml:space="preserve"> és beadáshoz tartozó tisztaság</w:t>
      </w:r>
    </w:p>
    <w:p w14:paraId="7AFE5192" w14:textId="77777777" w:rsidR="00B210FB" w:rsidRPr="00B210FB" w:rsidRDefault="00B210FB" w:rsidP="00B210FB">
      <w:r w:rsidRPr="00B210FB">
        <w:t xml:space="preserve">A konzulensi visszajelzés egyik fő pontja a </w:t>
      </w:r>
      <w:proofErr w:type="spellStart"/>
      <w:r w:rsidRPr="00B210FB">
        <w:t>repó</w:t>
      </w:r>
      <w:proofErr w:type="spellEnd"/>
      <w:r w:rsidRPr="00B210FB">
        <w:t xml:space="preserve"> rendezettsége volt. Ez nem mellékes adminisztráció, hanem a szakdolgozat bírálhatóságának feltétele. Ha a </w:t>
      </w:r>
      <w:proofErr w:type="spellStart"/>
      <w:r w:rsidRPr="00B210FB">
        <w:t>repóban</w:t>
      </w:r>
      <w:proofErr w:type="spellEnd"/>
      <w:r w:rsidRPr="00B210FB">
        <w:t xml:space="preserve"> </w:t>
      </w:r>
      <w:proofErr w:type="spellStart"/>
      <w:r w:rsidRPr="00B210FB">
        <w:t>node_modules</w:t>
      </w:r>
      <w:proofErr w:type="spellEnd"/>
      <w:r w:rsidRPr="00B210FB">
        <w:t xml:space="preserve">, </w:t>
      </w:r>
      <w:proofErr w:type="spellStart"/>
      <w:r w:rsidRPr="00B210FB">
        <w:t>build</w:t>
      </w:r>
      <w:proofErr w:type="spellEnd"/>
      <w:r w:rsidRPr="00B210FB">
        <w:t xml:space="preserve"> mappák, jelszavak vagy lokális segédfájlok vannak, akkor a projekt kevésbé professzionálisnak tűnik.</w:t>
      </w:r>
    </w:p>
    <w:p w14:paraId="098C3957" w14:textId="77777777" w:rsidR="00B210FB" w:rsidRPr="00B210FB" w:rsidRDefault="00B210FB" w:rsidP="00B210FB">
      <w:r w:rsidRPr="00B210FB">
        <w:t xml:space="preserve">A végleges </w:t>
      </w:r>
      <w:proofErr w:type="spellStart"/>
      <w:r w:rsidRPr="00B210FB">
        <w:t>repóban</w:t>
      </w:r>
      <w:proofErr w:type="spellEnd"/>
      <w:r w:rsidRPr="00B210FB">
        <w:t xml:space="preserve"> a futtatható kódnak, konfigurációs mintáknak, dokumentációnak és teszteknek kell szerepelniük. A személyes segédanyagok, hosszú átírási alapok és munkapéldányok lokálisan maradhatnak, de nem kell őket GitHubra feltölteni. Ez különösen fontos, mert a dolgozat saját nyelvezetre húzása a hallgató feladata.</w:t>
      </w:r>
    </w:p>
    <w:p w14:paraId="63807646" w14:textId="77777777" w:rsidR="00B210FB" w:rsidRPr="00B210FB" w:rsidRDefault="00B210FB" w:rsidP="00B210FB">
      <w:proofErr w:type="gramStart"/>
      <w:r w:rsidRPr="00B210FB">
        <w:t>A .</w:t>
      </w:r>
      <w:proofErr w:type="spellStart"/>
      <w:r w:rsidRPr="00B210FB">
        <w:t>env</w:t>
      </w:r>
      <w:proofErr w:type="gramEnd"/>
      <w:r w:rsidRPr="00B210FB">
        <w:t>.example</w:t>
      </w:r>
      <w:proofErr w:type="spellEnd"/>
      <w:r w:rsidRPr="00B210FB">
        <w:t xml:space="preserve"> szerepe az, hogy megmutassa, milyen környezeti változókra van szükség, de ne tartalmazzon valódi kulcsot. Az </w:t>
      </w:r>
      <w:proofErr w:type="spellStart"/>
      <w:r w:rsidRPr="00B210FB">
        <w:t>OpenRouter</w:t>
      </w:r>
      <w:proofErr w:type="spellEnd"/>
      <w:r w:rsidRPr="00B210FB">
        <w:t xml:space="preserve"> API-kulcsot a </w:t>
      </w:r>
      <w:proofErr w:type="spellStart"/>
      <w:r w:rsidRPr="00B210FB">
        <w:t>Worker</w:t>
      </w:r>
      <w:proofErr w:type="spellEnd"/>
      <w:r w:rsidRPr="00B210FB">
        <w:t xml:space="preserve"> </w:t>
      </w:r>
      <w:proofErr w:type="spellStart"/>
      <w:r w:rsidRPr="00B210FB">
        <w:t>secret</w:t>
      </w:r>
      <w:proofErr w:type="spellEnd"/>
      <w:r w:rsidRPr="00B210FB">
        <w:t xml:space="preserve"> kezeli, nem a </w:t>
      </w:r>
      <w:proofErr w:type="spellStart"/>
      <w:r w:rsidRPr="00B210FB">
        <w:t>repóban</w:t>
      </w:r>
      <w:proofErr w:type="spellEnd"/>
      <w:r w:rsidRPr="00B210FB">
        <w:t xml:space="preserve"> tárolt fájl. Ez a </w:t>
      </w:r>
      <w:proofErr w:type="spellStart"/>
      <w:r w:rsidRPr="00B210FB">
        <w:t>titkokkezelésről</w:t>
      </w:r>
      <w:proofErr w:type="spellEnd"/>
      <w:r w:rsidRPr="00B210FB">
        <w:t xml:space="preserve"> szóló részben jó példa.</w:t>
      </w:r>
    </w:p>
    <w:p w14:paraId="52465A0F" w14:textId="77777777" w:rsidR="00B210FB" w:rsidRPr="00B210FB" w:rsidRDefault="00B210FB" w:rsidP="00B210FB">
      <w:r w:rsidRPr="00B210FB">
        <w:t>A README-</w:t>
      </w:r>
      <w:proofErr w:type="spellStart"/>
      <w:r w:rsidRPr="00B210FB">
        <w:t>nek</w:t>
      </w:r>
      <w:proofErr w:type="spellEnd"/>
      <w:r w:rsidRPr="00B210FB">
        <w:t xml:space="preserve"> olyan személynek is segítenie kell, aki nem vett részt a fejlesztésben. Telepítés, indítás, </w:t>
      </w:r>
      <w:proofErr w:type="spellStart"/>
      <w:r w:rsidRPr="00B210FB">
        <w:t>build</w:t>
      </w:r>
      <w:proofErr w:type="spellEnd"/>
      <w:r w:rsidRPr="00B210FB">
        <w:t xml:space="preserve">, teszt, </w:t>
      </w:r>
      <w:proofErr w:type="spellStart"/>
      <w:r w:rsidRPr="00B210FB">
        <w:t>Firebase</w:t>
      </w:r>
      <w:proofErr w:type="spellEnd"/>
      <w:r w:rsidRPr="00B210FB">
        <w:t xml:space="preserve">, </w:t>
      </w:r>
      <w:proofErr w:type="spellStart"/>
      <w:r w:rsidRPr="00B210FB">
        <w:t>Worker</w:t>
      </w:r>
      <w:proofErr w:type="spellEnd"/>
      <w:r w:rsidRPr="00B210FB">
        <w:t xml:space="preserve"> és </w:t>
      </w:r>
      <w:proofErr w:type="spellStart"/>
      <w:r w:rsidRPr="00B210FB">
        <w:t>demo</w:t>
      </w:r>
      <w:proofErr w:type="spellEnd"/>
      <w:r w:rsidRPr="00B210FB">
        <w:t>-szerepkörök: ezek legyenek egyértelműek. A dolgozat reprodukálhatósági fejezete erre hivatkozhat.</w:t>
      </w:r>
    </w:p>
    <w:p w14:paraId="6FF9CA3D" w14:textId="77777777" w:rsidR="00B210FB" w:rsidRPr="00B210FB" w:rsidRDefault="00B210FB" w:rsidP="00B210FB">
      <w:r w:rsidRPr="00B210FB">
        <w:rPr>
          <w:i/>
          <w:iCs/>
        </w:rPr>
        <w:t>Kapcsolódó bizonyíték a végleges dolgozatban: ide kerülhet képernyőkép, rövid kódrészlet vagy táblázat, amely az adott állítást alátámasztja.</w:t>
      </w:r>
    </w:p>
    <w:p w14:paraId="5CD0695D" w14:textId="77777777" w:rsidR="00B210FB" w:rsidRPr="00B210FB" w:rsidRDefault="00B210FB" w:rsidP="00B210FB">
      <w:r w:rsidRPr="00B210FB">
        <w:t>Saját értékelés és tanulságok</w:t>
      </w:r>
    </w:p>
    <w:p w14:paraId="42670182" w14:textId="77777777" w:rsidR="00B210FB" w:rsidRPr="00B210FB" w:rsidRDefault="00B210FB" w:rsidP="00B210FB">
      <w:r w:rsidRPr="00B210FB">
        <w:t>A dolgozat végi reflexió nem egyszerű lezáró bekezdés. Itt kell megmutatni, hogy mit tanultál a projektből, milyen döntések voltak nehezek, és hol látod a rendszer korlátait. A jó szakdolgozat nem hibamentesnek mutatja a projektet, hanem reálisan értékeli.</w:t>
      </w:r>
    </w:p>
    <w:p w14:paraId="04B1A136" w14:textId="77777777" w:rsidR="00B210FB" w:rsidRPr="00B210FB" w:rsidRDefault="00B210FB" w:rsidP="00B210FB">
      <w:r w:rsidRPr="00B210FB">
        <w:t>Érdekes tanulság lehet, hogy a webshop fejlesztése közben a látványos felület csak az egyik rész. Legalább ilyen fontos lett a jogosultságkezelés, Firestore-szabályok, tesztek, adatmodell és dokumentáció. Ez jól mutatja, hogy egy szoftveres projektben a kód mellett a bizonyíthatóság is mérnöki munka.</w:t>
      </w:r>
    </w:p>
    <w:p w14:paraId="2D8244F3" w14:textId="77777777" w:rsidR="00B210FB" w:rsidRPr="00B210FB" w:rsidRDefault="00B210FB" w:rsidP="00B210FB">
      <w:r w:rsidRPr="00B210FB">
        <w:lastRenderedPageBreak/>
        <w:t>A nehézségek közé bekerülhet a checkout-validáció, a PDF-elrendezés, a helyszíni vásárlás mentése, a CSV-import, az AI-proxy biztonságos bekötése vagy a GitHub-CI stabilizálása. Ezek konkrét, védésen is jól elmondható fejlesztési tapasztalatok.</w:t>
      </w:r>
    </w:p>
    <w:p w14:paraId="799BD7D2" w14:textId="77777777" w:rsidR="00B210FB" w:rsidRPr="00B210FB" w:rsidRDefault="00B210FB" w:rsidP="00B210FB">
      <w:r w:rsidRPr="00B210FB">
        <w:t xml:space="preserve">A továbbfejlesztési irányok között reális marad a szerveroldali rendelésellenőrzés, éles fizetési szolgáltató, fejlettebb készlet-előrejelzés, </w:t>
      </w:r>
      <w:proofErr w:type="spellStart"/>
      <w:r w:rsidRPr="00B210FB">
        <w:t>admin</w:t>
      </w:r>
      <w:proofErr w:type="spellEnd"/>
      <w:r w:rsidRPr="00B210FB">
        <w:t xml:space="preserve">-riportok és AI-asszisztens </w:t>
      </w:r>
      <w:proofErr w:type="spellStart"/>
      <w:r w:rsidRPr="00B210FB">
        <w:t>rate</w:t>
      </w:r>
      <w:proofErr w:type="spellEnd"/>
      <w:r w:rsidRPr="00B210FB">
        <w:t xml:space="preserve"> limit. Ezeket nem kell most mind megvalósítani, de jól zárják a dolgozatot.</w:t>
      </w:r>
    </w:p>
    <w:p w14:paraId="6AB3804F" w14:textId="77777777" w:rsidR="00B210FB" w:rsidRPr="00B210FB" w:rsidRDefault="00B210FB" w:rsidP="00B210FB">
      <w:r w:rsidRPr="00B210FB">
        <w:rPr>
          <w:i/>
          <w:iCs/>
        </w:rPr>
        <w:t>Kapcsolódó bizonyíték a végleges dolgozatban: ide kerülhet képernyőkép, rövid kódrészlet vagy táblázat, amely az adott állítást alátámasztja.</w:t>
      </w:r>
    </w:p>
    <w:p w14:paraId="034E3BA2" w14:textId="77777777" w:rsidR="00B210FB" w:rsidRPr="00B210FB" w:rsidRDefault="00B210FB" w:rsidP="00B210FB">
      <w:r w:rsidRPr="00B210FB">
        <w:pict w14:anchorId="2BB6AF23">
          <v:rect id="_x0000_i1194" style="width:0;height:1.5pt" o:hralign="center" o:hrstd="t" o:hr="t" fillcolor="#a0a0a0" stroked="f"/>
        </w:pict>
      </w:r>
    </w:p>
    <w:p w14:paraId="6B525CA9" w14:textId="77777777" w:rsidR="00B210FB" w:rsidRPr="00B210FB" w:rsidRDefault="00B210FB" w:rsidP="00B210FB">
      <w:r w:rsidRPr="00B210FB">
        <w:t>Bizonyítékok összefoglaló táblázata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2629"/>
        <w:gridCol w:w="3915"/>
      </w:tblGrid>
      <w:tr w:rsidR="00B210FB" w:rsidRPr="00B210FB" w14:paraId="79BFE759" w14:textId="77777777" w:rsidTr="00B21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9C30C" w14:textId="77777777" w:rsidR="00B210FB" w:rsidRPr="00B210FB" w:rsidRDefault="00B210FB" w:rsidP="00B210FB">
            <w:r w:rsidRPr="00B210FB">
              <w:t>Bizonyíték</w:t>
            </w:r>
          </w:p>
        </w:tc>
        <w:tc>
          <w:tcPr>
            <w:tcW w:w="0" w:type="auto"/>
            <w:vAlign w:val="center"/>
            <w:hideMark/>
          </w:tcPr>
          <w:p w14:paraId="5E7C734E" w14:textId="77777777" w:rsidR="00B210FB" w:rsidRPr="00B210FB" w:rsidRDefault="00B210FB" w:rsidP="00B210FB">
            <w:r w:rsidRPr="00B210FB">
              <w:t>Hova kerüljön</w:t>
            </w:r>
          </w:p>
        </w:tc>
        <w:tc>
          <w:tcPr>
            <w:tcW w:w="0" w:type="auto"/>
            <w:vAlign w:val="center"/>
            <w:hideMark/>
          </w:tcPr>
          <w:p w14:paraId="67607045" w14:textId="77777777" w:rsidR="00B210FB" w:rsidRPr="00B210FB" w:rsidRDefault="00B210FB" w:rsidP="00B210FB">
            <w:r w:rsidRPr="00B210FB">
              <w:t>Mit igazol</w:t>
            </w:r>
          </w:p>
        </w:tc>
      </w:tr>
      <w:tr w:rsidR="00B210FB" w:rsidRPr="00B210FB" w14:paraId="44809DFD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2AD5" w14:textId="77777777" w:rsidR="00B210FB" w:rsidRPr="00B210FB" w:rsidRDefault="00B210FB" w:rsidP="00B210FB">
            <w:r w:rsidRPr="00B210FB">
              <w:t xml:space="preserve">GitHub </w:t>
            </w:r>
            <w:proofErr w:type="spellStart"/>
            <w:r w:rsidRPr="00B210FB">
              <w:t>Actions</w:t>
            </w:r>
            <w:proofErr w:type="spellEnd"/>
            <w:r w:rsidRPr="00B210FB">
              <w:t xml:space="preserve"> zöld CI-képernyőkép</w:t>
            </w:r>
          </w:p>
        </w:tc>
        <w:tc>
          <w:tcPr>
            <w:tcW w:w="0" w:type="auto"/>
            <w:vAlign w:val="center"/>
            <w:hideMark/>
          </w:tcPr>
          <w:p w14:paraId="7746FDA0" w14:textId="77777777" w:rsidR="00B210FB" w:rsidRPr="00B210FB" w:rsidRDefault="00B210FB" w:rsidP="00B210FB">
            <w:r w:rsidRPr="00B210FB">
              <w:t>Reprodukálhatóság és tesztelés fejezet</w:t>
            </w:r>
          </w:p>
        </w:tc>
        <w:tc>
          <w:tcPr>
            <w:tcW w:w="0" w:type="auto"/>
            <w:vAlign w:val="center"/>
            <w:hideMark/>
          </w:tcPr>
          <w:p w14:paraId="797CD191" w14:textId="77777777" w:rsidR="00B210FB" w:rsidRPr="00B210FB" w:rsidRDefault="00B210FB" w:rsidP="00B210FB">
            <w:r w:rsidRPr="00B210FB">
              <w:t xml:space="preserve">A projekt tiszta környezetben is </w:t>
            </w:r>
            <w:proofErr w:type="spellStart"/>
            <w:r w:rsidRPr="00B210FB">
              <w:t>buildelhető</w:t>
            </w:r>
            <w:proofErr w:type="spellEnd"/>
            <w:r w:rsidRPr="00B210FB">
              <w:t xml:space="preserve"> és tesztelhető.</w:t>
            </w:r>
          </w:p>
        </w:tc>
      </w:tr>
      <w:tr w:rsidR="00B210FB" w:rsidRPr="00B210FB" w14:paraId="6DE627E2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C58F" w14:textId="77777777" w:rsidR="00B210FB" w:rsidRPr="00B210FB" w:rsidRDefault="00B210FB" w:rsidP="00B210FB">
            <w:r w:rsidRPr="00B210FB">
              <w:t>Firestore-</w:t>
            </w:r>
            <w:proofErr w:type="spellStart"/>
            <w:r w:rsidRPr="00B210FB">
              <w:t>rules</w:t>
            </w:r>
            <w:proofErr w:type="spellEnd"/>
            <w:r w:rsidRPr="00B210FB">
              <w:t xml:space="preserve"> kódrészlet</w:t>
            </w:r>
          </w:p>
        </w:tc>
        <w:tc>
          <w:tcPr>
            <w:tcW w:w="0" w:type="auto"/>
            <w:vAlign w:val="center"/>
            <w:hideMark/>
          </w:tcPr>
          <w:p w14:paraId="645CBFD6" w14:textId="77777777" w:rsidR="00B210FB" w:rsidRPr="00B210FB" w:rsidRDefault="00B210FB" w:rsidP="00B210FB">
            <w:r w:rsidRPr="00B210FB">
              <w:t>Biztonsági fejezet</w:t>
            </w:r>
          </w:p>
        </w:tc>
        <w:tc>
          <w:tcPr>
            <w:tcW w:w="0" w:type="auto"/>
            <w:vAlign w:val="center"/>
            <w:hideMark/>
          </w:tcPr>
          <w:p w14:paraId="55385A1F" w14:textId="77777777" w:rsidR="00B210FB" w:rsidRPr="00B210FB" w:rsidRDefault="00B210FB" w:rsidP="00B210FB">
            <w:r w:rsidRPr="00B210FB">
              <w:t>A jogosultságok nem csak kliensoldali, hanem adatbázis szinten is kezeltek.</w:t>
            </w:r>
          </w:p>
        </w:tc>
      </w:tr>
      <w:tr w:rsidR="00B210FB" w:rsidRPr="00B210FB" w14:paraId="5642CA6D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F407" w14:textId="77777777" w:rsidR="00B210FB" w:rsidRPr="00B210FB" w:rsidRDefault="00B210FB" w:rsidP="00B210FB">
            <w:r w:rsidRPr="00B210FB">
              <w:t>Checkout-validáció képernyőkép</w:t>
            </w:r>
          </w:p>
        </w:tc>
        <w:tc>
          <w:tcPr>
            <w:tcW w:w="0" w:type="auto"/>
            <w:vAlign w:val="center"/>
            <w:hideMark/>
          </w:tcPr>
          <w:p w14:paraId="3A626BD0" w14:textId="77777777" w:rsidR="00B210FB" w:rsidRPr="00B210FB" w:rsidRDefault="00B210FB" w:rsidP="00B210FB">
            <w:r w:rsidRPr="00B210FB">
              <w:t>GUI/UX és tesztelés fejezet</w:t>
            </w:r>
          </w:p>
        </w:tc>
        <w:tc>
          <w:tcPr>
            <w:tcW w:w="0" w:type="auto"/>
            <w:vAlign w:val="center"/>
            <w:hideMark/>
          </w:tcPr>
          <w:p w14:paraId="6CCED809" w14:textId="77777777" w:rsidR="00B210FB" w:rsidRPr="00B210FB" w:rsidRDefault="00B210FB" w:rsidP="00B210FB">
            <w:r w:rsidRPr="00B210FB">
              <w:t>A hibás bemeneteket a rendszer felhasználói szinten is kezeli.</w:t>
            </w:r>
          </w:p>
        </w:tc>
      </w:tr>
      <w:tr w:rsidR="00B210FB" w:rsidRPr="00B210FB" w14:paraId="47063D00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ACDC" w14:textId="77777777" w:rsidR="00B210FB" w:rsidRPr="00B210FB" w:rsidRDefault="00B210FB" w:rsidP="00B210FB">
            <w:r w:rsidRPr="00B210FB">
              <w:t>Helyszíni vásárlás képernyőkép</w:t>
            </w:r>
          </w:p>
        </w:tc>
        <w:tc>
          <w:tcPr>
            <w:tcW w:w="0" w:type="auto"/>
            <w:vAlign w:val="center"/>
            <w:hideMark/>
          </w:tcPr>
          <w:p w14:paraId="0D605808" w14:textId="77777777" w:rsidR="00B210FB" w:rsidRPr="00B210FB" w:rsidRDefault="00B210FB" w:rsidP="00B210FB">
            <w:r w:rsidRPr="00B210FB">
              <w:t>Megvalósítás fejezet</w:t>
            </w:r>
          </w:p>
        </w:tc>
        <w:tc>
          <w:tcPr>
            <w:tcW w:w="0" w:type="auto"/>
            <w:vAlign w:val="center"/>
            <w:hideMark/>
          </w:tcPr>
          <w:p w14:paraId="441DD1CB" w14:textId="77777777" w:rsidR="00B210FB" w:rsidRPr="00B210FB" w:rsidRDefault="00B210FB" w:rsidP="00B210FB">
            <w:r w:rsidRPr="00B210FB">
              <w:t xml:space="preserve">Az </w:t>
            </w:r>
            <w:proofErr w:type="spellStart"/>
            <w:r w:rsidRPr="00B210FB">
              <w:t>admin</w:t>
            </w:r>
            <w:proofErr w:type="spellEnd"/>
            <w:r w:rsidRPr="00B210FB">
              <w:t xml:space="preserve"> oldali belső bolti folyamat is működik.</w:t>
            </w:r>
          </w:p>
        </w:tc>
      </w:tr>
      <w:tr w:rsidR="00B210FB" w:rsidRPr="00B210FB" w14:paraId="61D2E573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0430" w14:textId="77777777" w:rsidR="00B210FB" w:rsidRPr="00B210FB" w:rsidRDefault="00B210FB" w:rsidP="00B210FB">
            <w:r w:rsidRPr="00B210FB">
              <w:t>PDF-bizonylat képernyőkép</w:t>
            </w:r>
          </w:p>
        </w:tc>
        <w:tc>
          <w:tcPr>
            <w:tcW w:w="0" w:type="auto"/>
            <w:vAlign w:val="center"/>
            <w:hideMark/>
          </w:tcPr>
          <w:p w14:paraId="39308173" w14:textId="77777777" w:rsidR="00B210FB" w:rsidRPr="00B210FB" w:rsidRDefault="00B210FB" w:rsidP="00B210FB">
            <w:r w:rsidRPr="00B210FB">
              <w:t>Megvalósítás és eredmények fejezet</w:t>
            </w:r>
          </w:p>
        </w:tc>
        <w:tc>
          <w:tcPr>
            <w:tcW w:w="0" w:type="auto"/>
            <w:vAlign w:val="center"/>
            <w:hideMark/>
          </w:tcPr>
          <w:p w14:paraId="14E2F4B8" w14:textId="77777777" w:rsidR="00B210FB" w:rsidRPr="00B210FB" w:rsidRDefault="00B210FB" w:rsidP="00B210FB">
            <w:r w:rsidRPr="00B210FB">
              <w:t>A rendelési adatból strukturált dokumentum készül.</w:t>
            </w:r>
          </w:p>
        </w:tc>
      </w:tr>
      <w:tr w:rsidR="00B210FB" w:rsidRPr="00B210FB" w14:paraId="4E35EAA8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45DD" w14:textId="77777777" w:rsidR="00B210FB" w:rsidRPr="00B210FB" w:rsidRDefault="00B210FB" w:rsidP="00B210FB">
            <w:r w:rsidRPr="00B210FB">
              <w:t>AI-asszisztens képernyőkép</w:t>
            </w:r>
          </w:p>
        </w:tc>
        <w:tc>
          <w:tcPr>
            <w:tcW w:w="0" w:type="auto"/>
            <w:vAlign w:val="center"/>
            <w:hideMark/>
          </w:tcPr>
          <w:p w14:paraId="48BA2E5D" w14:textId="77777777" w:rsidR="00B210FB" w:rsidRPr="00B210FB" w:rsidRDefault="00B210FB" w:rsidP="00B210FB">
            <w:r w:rsidRPr="00B210FB">
              <w:t>MI-használat és megvalósítás fejezet</w:t>
            </w:r>
          </w:p>
        </w:tc>
        <w:tc>
          <w:tcPr>
            <w:tcW w:w="0" w:type="auto"/>
            <w:vAlign w:val="center"/>
            <w:hideMark/>
          </w:tcPr>
          <w:p w14:paraId="29918206" w14:textId="77777777" w:rsidR="00B210FB" w:rsidRPr="00B210FB" w:rsidRDefault="00B210FB" w:rsidP="00B210FB">
            <w:r w:rsidRPr="00B210FB">
              <w:t>A rendszerben működő AI-funkció elkülönül a fejlesztést segítő AI-használattól.</w:t>
            </w:r>
          </w:p>
        </w:tc>
      </w:tr>
    </w:tbl>
    <w:p w14:paraId="05781E01" w14:textId="77777777" w:rsidR="00B210FB" w:rsidRPr="00B210FB" w:rsidRDefault="00B210FB" w:rsidP="00B210FB">
      <w:r w:rsidRPr="00B210FB">
        <w:pict w14:anchorId="1A699621">
          <v:rect id="_x0000_i1195" style="width:0;height:1.5pt" o:hralign="center" o:hrstd="t" o:hr="t" fillcolor="#a0a0a0" stroked="f"/>
        </w:pict>
      </w:r>
    </w:p>
    <w:p w14:paraId="6C23C036" w14:textId="77777777" w:rsidR="00B210FB" w:rsidRPr="00B210FB" w:rsidRDefault="00B210FB" w:rsidP="00B210FB">
      <w:r w:rsidRPr="00B210FB">
        <w:t xml:space="preserve">12. Reprodukálhatóság, CI és </w:t>
      </w:r>
      <w:proofErr w:type="spellStart"/>
      <w:r w:rsidRPr="00B210FB">
        <w:t>deploy</w:t>
      </w:r>
      <w:proofErr w:type="spellEnd"/>
    </w:p>
    <w:p w14:paraId="3291CC22" w14:textId="77777777" w:rsidR="00B210FB" w:rsidRPr="00B210FB" w:rsidRDefault="00B210FB" w:rsidP="00B210FB">
      <w:r w:rsidRPr="00B210FB">
        <w:t xml:space="preserve">A konzulensi visszajelzés alapján a reprodukálhatóság kulcsfontosságú. Egy szakdolgozati </w:t>
      </w:r>
      <w:proofErr w:type="spellStart"/>
      <w:r w:rsidRPr="00B210FB">
        <w:t>repó</w:t>
      </w:r>
      <w:proofErr w:type="spellEnd"/>
      <w:r w:rsidRPr="00B210FB">
        <w:t xml:space="preserve"> akkor bírálható nyugodtan, ha egy másik környezetben is elindítható, és a szükséges </w:t>
      </w:r>
      <w:r w:rsidRPr="00B210FB">
        <w:lastRenderedPageBreak/>
        <w:t>lépések nem csak a fejlesztő saját gépén ismertek. Emiatt a README</w:t>
      </w:r>
      <w:proofErr w:type="gramStart"/>
      <w:r w:rsidRPr="00B210FB">
        <w:t>, .</w:t>
      </w:r>
      <w:proofErr w:type="spellStart"/>
      <w:r w:rsidRPr="00B210FB">
        <w:t>env</w:t>
      </w:r>
      <w:proofErr w:type="gramEnd"/>
      <w:r w:rsidRPr="00B210FB">
        <w:t>.example</w:t>
      </w:r>
      <w:proofErr w:type="spellEnd"/>
      <w:r w:rsidRPr="00B210FB">
        <w:t xml:space="preserve">, telepítési leírás, </w:t>
      </w:r>
      <w:proofErr w:type="spellStart"/>
      <w:r w:rsidRPr="00B210FB">
        <w:t>demo</w:t>
      </w:r>
      <w:proofErr w:type="spellEnd"/>
      <w:r w:rsidRPr="00B210FB">
        <w:t>-szerepkörök és CI-bizonyíték kiemelt szerepet kapnak.</w:t>
      </w:r>
    </w:p>
    <w:p w14:paraId="1E50F937" w14:textId="77777777" w:rsidR="00B210FB" w:rsidRPr="00B210FB" w:rsidRDefault="00B210FB" w:rsidP="00B210FB">
      <w:r w:rsidRPr="00B210FB">
        <w:t xml:space="preserve">A </w:t>
      </w:r>
      <w:proofErr w:type="spellStart"/>
      <w:r w:rsidRPr="00B210FB">
        <w:t>repó</w:t>
      </w:r>
      <w:proofErr w:type="spellEnd"/>
      <w:r w:rsidRPr="00B210FB">
        <w:t xml:space="preserve"> nem tartalmazhat </w:t>
      </w:r>
      <w:proofErr w:type="spellStart"/>
      <w:r w:rsidRPr="00B210FB">
        <w:t>node_modules</w:t>
      </w:r>
      <w:proofErr w:type="spellEnd"/>
      <w:r w:rsidRPr="00B210FB">
        <w:t xml:space="preserve">, </w:t>
      </w:r>
      <w:proofErr w:type="spellStart"/>
      <w:r w:rsidRPr="00B210FB">
        <w:t>build</w:t>
      </w:r>
      <w:proofErr w:type="spellEnd"/>
      <w:r w:rsidRPr="00B210FB">
        <w:t xml:space="preserve"> mappákat, valódi jelszavakat, API-kulcsokat vagy gépfüggő állományokat. A függőségek </w:t>
      </w:r>
      <w:proofErr w:type="spellStart"/>
      <w:proofErr w:type="gramStart"/>
      <w:r w:rsidRPr="00B210FB">
        <w:t>package.json</w:t>
      </w:r>
      <w:proofErr w:type="spellEnd"/>
      <w:proofErr w:type="gramEnd"/>
      <w:r w:rsidRPr="00B210FB">
        <w:t xml:space="preserve"> és </w:t>
      </w:r>
      <w:proofErr w:type="spellStart"/>
      <w:r w:rsidRPr="00B210FB">
        <w:t>lock</w:t>
      </w:r>
      <w:proofErr w:type="spellEnd"/>
      <w:r w:rsidRPr="00B210FB">
        <w:t xml:space="preserve"> file alapján telepíthetők, a titkok pedig külön környezeti változókban vagy szolgáltatói </w:t>
      </w:r>
      <w:proofErr w:type="spellStart"/>
      <w:r w:rsidRPr="00B210FB">
        <w:t>secretként</w:t>
      </w:r>
      <w:proofErr w:type="spellEnd"/>
      <w:r w:rsidRPr="00B210FB">
        <w:t xml:space="preserve"> tárolandók.</w:t>
      </w:r>
    </w:p>
    <w:p w14:paraId="237563B0" w14:textId="77777777" w:rsidR="00B210FB" w:rsidRPr="00B210FB" w:rsidRDefault="00B210FB" w:rsidP="00B210FB">
      <w:r w:rsidRPr="00B210FB">
        <w:t xml:space="preserve">A </w:t>
      </w:r>
      <w:proofErr w:type="spellStart"/>
      <w:r w:rsidRPr="00B210FB">
        <w:t>deploy</w:t>
      </w:r>
      <w:proofErr w:type="spellEnd"/>
      <w:r w:rsidRPr="00B210FB">
        <w:t xml:space="preserve"> két külön részből állhat: a frontend </w:t>
      </w:r>
      <w:proofErr w:type="spellStart"/>
      <w:r w:rsidRPr="00B210FB">
        <w:t>Firebase</w:t>
      </w:r>
      <w:proofErr w:type="spellEnd"/>
      <w:r w:rsidRPr="00B210FB">
        <w:t xml:space="preserve"> </w:t>
      </w:r>
      <w:proofErr w:type="spellStart"/>
      <w:r w:rsidRPr="00B210FB">
        <w:t>Hostingra</w:t>
      </w:r>
      <w:proofErr w:type="spellEnd"/>
      <w:r w:rsidRPr="00B210FB">
        <w:t xml:space="preserve"> kerül, az AI-asszisztens szerveroldali proxyja pedig </w:t>
      </w:r>
      <w:proofErr w:type="spellStart"/>
      <w:r w:rsidRPr="00B210FB">
        <w:t>Cloudflare</w:t>
      </w:r>
      <w:proofErr w:type="spellEnd"/>
      <w:r w:rsidRPr="00B210FB">
        <w:t xml:space="preserve"> </w:t>
      </w:r>
      <w:proofErr w:type="spellStart"/>
      <w:r w:rsidRPr="00B210FB">
        <w:t>Workerként</w:t>
      </w:r>
      <w:proofErr w:type="spellEnd"/>
      <w:r w:rsidRPr="00B210FB">
        <w:t xml:space="preserve"> működik. A dolgozatban ezt a szétválasztást érdemes röviden elmagyarázni, mert jól mutatja a kulcsvédelem és a kliens/szerver felelősségi határainak megértését.</w:t>
      </w:r>
    </w:p>
    <w:p w14:paraId="697E0CF5" w14:textId="77777777" w:rsidR="00B210FB" w:rsidRPr="00B210FB" w:rsidRDefault="00B210FB" w:rsidP="00B210FB">
      <w:r w:rsidRPr="00B210FB">
        <w:t xml:space="preserve">11. táblázat – Reprodukciós és </w:t>
      </w:r>
      <w:proofErr w:type="spellStart"/>
      <w:r w:rsidRPr="00B210FB">
        <w:t>deploy</w:t>
      </w:r>
      <w:proofErr w:type="spellEnd"/>
      <w:r w:rsidRPr="00B210FB">
        <w:t>-lépések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136"/>
        <w:gridCol w:w="3644"/>
      </w:tblGrid>
      <w:tr w:rsidR="00B210FB" w:rsidRPr="00B210FB" w14:paraId="4A080FC8" w14:textId="77777777" w:rsidTr="00B21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411C9" w14:textId="77777777" w:rsidR="00B210FB" w:rsidRPr="00B210FB" w:rsidRDefault="00B210FB" w:rsidP="00B210FB">
            <w:r w:rsidRPr="00B210FB">
              <w:t>Lépés</w:t>
            </w:r>
          </w:p>
        </w:tc>
        <w:tc>
          <w:tcPr>
            <w:tcW w:w="0" w:type="auto"/>
            <w:vAlign w:val="center"/>
            <w:hideMark/>
          </w:tcPr>
          <w:p w14:paraId="33EB0C62" w14:textId="77777777" w:rsidR="00B210FB" w:rsidRPr="00B210FB" w:rsidRDefault="00B210FB" w:rsidP="00B210FB">
            <w:r w:rsidRPr="00B210FB">
              <w:t>Parancs / ellenőrzés</w:t>
            </w:r>
          </w:p>
        </w:tc>
        <w:tc>
          <w:tcPr>
            <w:tcW w:w="0" w:type="auto"/>
            <w:vAlign w:val="center"/>
            <w:hideMark/>
          </w:tcPr>
          <w:p w14:paraId="5B46E690" w14:textId="77777777" w:rsidR="00B210FB" w:rsidRPr="00B210FB" w:rsidRDefault="00B210FB" w:rsidP="00B210FB">
            <w:r w:rsidRPr="00B210FB">
              <w:t>Cél</w:t>
            </w:r>
          </w:p>
        </w:tc>
      </w:tr>
      <w:tr w:rsidR="00B210FB" w:rsidRPr="00B210FB" w14:paraId="50494637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53F5" w14:textId="77777777" w:rsidR="00B210FB" w:rsidRPr="00B210FB" w:rsidRDefault="00B210FB" w:rsidP="00B210FB">
            <w:r w:rsidRPr="00B210FB">
              <w:t>Függőségek telepítése</w:t>
            </w:r>
          </w:p>
        </w:tc>
        <w:tc>
          <w:tcPr>
            <w:tcW w:w="0" w:type="auto"/>
            <w:vAlign w:val="center"/>
            <w:hideMark/>
          </w:tcPr>
          <w:p w14:paraId="1B6BB1DA" w14:textId="77777777" w:rsidR="00B210FB" w:rsidRPr="00B210FB" w:rsidRDefault="00B210FB" w:rsidP="00B210FB">
            <w:proofErr w:type="spellStart"/>
            <w:r w:rsidRPr="00B210FB">
              <w:t>npm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install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2B57D" w14:textId="77777777" w:rsidR="00B210FB" w:rsidRPr="00B210FB" w:rsidRDefault="00B210FB" w:rsidP="00B210FB">
            <w:proofErr w:type="spellStart"/>
            <w:r w:rsidRPr="00B210FB">
              <w:t>Angular</w:t>
            </w:r>
            <w:proofErr w:type="spellEnd"/>
            <w:r w:rsidRPr="00B210FB">
              <w:t>-projekt függőségeinek telepítése.</w:t>
            </w:r>
          </w:p>
        </w:tc>
      </w:tr>
      <w:tr w:rsidR="00B210FB" w:rsidRPr="00B210FB" w14:paraId="0B737023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8299" w14:textId="77777777" w:rsidR="00B210FB" w:rsidRPr="00B210FB" w:rsidRDefault="00B210FB" w:rsidP="00B210FB">
            <w:proofErr w:type="spellStart"/>
            <w:r w:rsidRPr="00B210FB">
              <w:t>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A0085" w14:textId="77777777" w:rsidR="00B210FB" w:rsidRPr="00B210FB" w:rsidRDefault="00B210FB" w:rsidP="00B210FB">
            <w:proofErr w:type="spellStart"/>
            <w:r w:rsidRPr="00B210FB">
              <w:t>npm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run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build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2DF76" w14:textId="77777777" w:rsidR="00B210FB" w:rsidRPr="00B210FB" w:rsidRDefault="00B210FB" w:rsidP="00B210FB">
            <w:r w:rsidRPr="00B210FB">
              <w:t>Frontend fordíthatóságának ellenőrzése.</w:t>
            </w:r>
          </w:p>
        </w:tc>
      </w:tr>
      <w:tr w:rsidR="00B210FB" w:rsidRPr="00B210FB" w14:paraId="38C998AD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A004" w14:textId="77777777" w:rsidR="00B210FB" w:rsidRPr="00B210FB" w:rsidRDefault="00B210FB" w:rsidP="00B210FB">
            <w:r w:rsidRPr="00B210FB">
              <w:t>Teszt</w:t>
            </w:r>
          </w:p>
        </w:tc>
        <w:tc>
          <w:tcPr>
            <w:tcW w:w="0" w:type="auto"/>
            <w:vAlign w:val="center"/>
            <w:hideMark/>
          </w:tcPr>
          <w:p w14:paraId="6184A739" w14:textId="77777777" w:rsidR="00B210FB" w:rsidRPr="00B210FB" w:rsidRDefault="00B210FB" w:rsidP="00B210FB">
            <w:proofErr w:type="spellStart"/>
            <w:r w:rsidRPr="00B210FB">
              <w:t>npm</w:t>
            </w:r>
            <w:proofErr w:type="spellEnd"/>
            <w:r w:rsidRPr="00B210FB">
              <w:t xml:space="preserve"> test -- --</w:t>
            </w:r>
            <w:proofErr w:type="spellStart"/>
            <w:r w:rsidRPr="00B210FB">
              <w:t>watch</w:t>
            </w:r>
            <w:proofErr w:type="spellEnd"/>
            <w:r w:rsidRPr="00B210FB">
              <w:t>=</w:t>
            </w:r>
            <w:proofErr w:type="spellStart"/>
            <w:r w:rsidRPr="00B210FB"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01385" w14:textId="77777777" w:rsidR="00B210FB" w:rsidRPr="00B210FB" w:rsidRDefault="00B210FB" w:rsidP="00B210FB">
            <w:r w:rsidRPr="00B210FB">
              <w:t>Automatikus tesztek futtatása.</w:t>
            </w:r>
          </w:p>
        </w:tc>
      </w:tr>
      <w:tr w:rsidR="00B210FB" w:rsidRPr="00B210FB" w14:paraId="16F903A8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0A01" w14:textId="77777777" w:rsidR="00B210FB" w:rsidRPr="00B210FB" w:rsidRDefault="00B210FB" w:rsidP="00B210FB">
            <w:proofErr w:type="spellStart"/>
            <w:r w:rsidRPr="00B210FB">
              <w:t>Hosting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38416" w14:textId="77777777" w:rsidR="00B210FB" w:rsidRPr="00B210FB" w:rsidRDefault="00B210FB" w:rsidP="00B210FB">
            <w:proofErr w:type="spellStart"/>
            <w:r w:rsidRPr="00B210FB">
              <w:t>firebase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deploy</w:t>
            </w:r>
            <w:proofErr w:type="spellEnd"/>
            <w:r w:rsidRPr="00B210FB">
              <w:t xml:space="preserve"> --</w:t>
            </w:r>
            <w:proofErr w:type="spellStart"/>
            <w:r w:rsidRPr="00B210FB">
              <w:t>only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hosting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EEA8D" w14:textId="77777777" w:rsidR="00B210FB" w:rsidRPr="00B210FB" w:rsidRDefault="00B210FB" w:rsidP="00B210FB">
            <w:r w:rsidRPr="00B210FB">
              <w:t>Frontend publikálása.</w:t>
            </w:r>
          </w:p>
        </w:tc>
      </w:tr>
      <w:tr w:rsidR="00B210FB" w:rsidRPr="00B210FB" w14:paraId="00B6613C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151A" w14:textId="77777777" w:rsidR="00B210FB" w:rsidRPr="00B210FB" w:rsidRDefault="00B210FB" w:rsidP="00B210FB">
            <w:r w:rsidRPr="00B210FB">
              <w:t>Firestore-</w:t>
            </w:r>
            <w:proofErr w:type="spellStart"/>
            <w:r w:rsidRPr="00B210FB">
              <w:t>rules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C74D1" w14:textId="77777777" w:rsidR="00B210FB" w:rsidRPr="00B210FB" w:rsidRDefault="00B210FB" w:rsidP="00B210FB">
            <w:proofErr w:type="spellStart"/>
            <w:r w:rsidRPr="00B210FB">
              <w:t>firebase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deploy</w:t>
            </w:r>
            <w:proofErr w:type="spellEnd"/>
            <w:r w:rsidRPr="00B210FB">
              <w:t xml:space="preserve"> --</w:t>
            </w:r>
            <w:proofErr w:type="spellStart"/>
            <w:r w:rsidRPr="00B210FB">
              <w:t>only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firestore:rules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A3EC2" w14:textId="77777777" w:rsidR="00B210FB" w:rsidRPr="00B210FB" w:rsidRDefault="00B210FB" w:rsidP="00B210FB">
            <w:r w:rsidRPr="00B210FB">
              <w:t>Biztonsági szabályok élesítése.</w:t>
            </w:r>
          </w:p>
        </w:tc>
      </w:tr>
      <w:tr w:rsidR="00B210FB" w:rsidRPr="00B210FB" w14:paraId="4263F5A7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FC95" w14:textId="77777777" w:rsidR="00B210FB" w:rsidRPr="00B210FB" w:rsidRDefault="00B210FB" w:rsidP="00B210FB">
            <w:proofErr w:type="spellStart"/>
            <w:r w:rsidRPr="00B210FB">
              <w:t>Worker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2CC67" w14:textId="77777777" w:rsidR="00B210FB" w:rsidRPr="00B210FB" w:rsidRDefault="00B210FB" w:rsidP="00B210FB">
            <w:proofErr w:type="spellStart"/>
            <w:r w:rsidRPr="00B210FB">
              <w:t>npx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wrangler</w:t>
            </w:r>
            <w:proofErr w:type="spellEnd"/>
            <w:r w:rsidRPr="00B210FB">
              <w:t xml:space="preserve"> </w:t>
            </w:r>
            <w:proofErr w:type="spellStart"/>
            <w:r w:rsidRPr="00B210FB">
              <w:t>deploy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85C90" w14:textId="77777777" w:rsidR="00B210FB" w:rsidRPr="00B210FB" w:rsidRDefault="00B210FB" w:rsidP="00B210FB">
            <w:proofErr w:type="spellStart"/>
            <w:r w:rsidRPr="00B210FB">
              <w:t>OpenRouter</w:t>
            </w:r>
            <w:proofErr w:type="spellEnd"/>
            <w:r w:rsidRPr="00B210FB">
              <w:t>-proxy publikálása.</w:t>
            </w:r>
          </w:p>
        </w:tc>
      </w:tr>
    </w:tbl>
    <w:p w14:paraId="0FD3CC88" w14:textId="77777777" w:rsidR="00B210FB" w:rsidRPr="00B210FB" w:rsidRDefault="00B210FB" w:rsidP="00B210FB">
      <w:r w:rsidRPr="00B210FB">
        <w:pict w14:anchorId="5FB11D3E">
          <v:rect id="_x0000_i1196" style="width:0;height:1.5pt" o:hralign="center" o:hrstd="t" o:hr="t" fillcolor="#a0a0a0" stroked="f"/>
        </w:pict>
      </w:r>
    </w:p>
    <w:p w14:paraId="4B5A2E1C" w14:textId="77777777" w:rsidR="00B210FB" w:rsidRPr="00B210FB" w:rsidRDefault="00B210FB" w:rsidP="00B210FB">
      <w:r w:rsidRPr="00B210FB">
        <w:t>13. Mesterséges intelligencia használata a fejlesztés során</w:t>
      </w:r>
    </w:p>
    <w:p w14:paraId="5DA7C48F" w14:textId="77777777" w:rsidR="00B210FB" w:rsidRPr="00B210FB" w:rsidRDefault="00B210FB" w:rsidP="00B210FB">
      <w:r w:rsidRPr="00B210FB">
        <w:t xml:space="preserve">A szakdolgozat készítése során mesterséges intelligencia több ponton segítette a munkát. Fontos különválasztani két területet: az egyik a fejlesztési folyamatban használt AI-támogatás, a másik pedig maga a </w:t>
      </w:r>
      <w:proofErr w:type="spellStart"/>
      <w:r w:rsidRPr="00B210FB">
        <w:t>TDLWebshopban</w:t>
      </w:r>
      <w:proofErr w:type="spellEnd"/>
      <w:r w:rsidRPr="00B210FB">
        <w:t xml:space="preserve"> megjelenő vásárlói AI-asszisztens. A kettő nem ugyanaz: az előbbi fejlesztői segédeszköz, az utóbbi a rendszer egyik funkciója.</w:t>
      </w:r>
    </w:p>
    <w:p w14:paraId="082C7A5E" w14:textId="77777777" w:rsidR="00B210FB" w:rsidRPr="00B210FB" w:rsidRDefault="00B210FB" w:rsidP="00B210FB">
      <w:r w:rsidRPr="00B210FB">
        <w:t xml:space="preserve">A fejlesztés során AI-támogatás elsősorban ötletelésre, </w:t>
      </w:r>
      <w:proofErr w:type="spellStart"/>
      <w:r w:rsidRPr="00B210FB">
        <w:t>kódreview-ra</w:t>
      </w:r>
      <w:proofErr w:type="spellEnd"/>
      <w:r w:rsidRPr="00B210FB">
        <w:t xml:space="preserve">, hibakeresésre, dokumentációs szerkezet kialakítására, tesztforgatókönyvek összeállítására és nyelvi </w:t>
      </w:r>
      <w:r w:rsidRPr="00B210FB">
        <w:lastRenderedPageBreak/>
        <w:t>javításokra lett használva. A kimenetek nem automatikusan kerültek elfogadásra: a fejlesztő feladata maradt a kód megértése, ellenőrzése, futtatása és a döntések meghozatala.</w:t>
      </w:r>
    </w:p>
    <w:p w14:paraId="2D5F2883" w14:textId="77777777" w:rsidR="00B210FB" w:rsidRPr="00B210FB" w:rsidRDefault="00B210FB" w:rsidP="00B210FB">
      <w:r w:rsidRPr="00B210FB">
        <w:t xml:space="preserve">Az AI-használat során külön figyelmet kellett fordítani a titkok kezelésére. API-kulcsot vagy jelszót nem szabad a kódba vagy nyilvános </w:t>
      </w:r>
      <w:proofErr w:type="spellStart"/>
      <w:r w:rsidRPr="00B210FB">
        <w:t>repóba</w:t>
      </w:r>
      <w:proofErr w:type="spellEnd"/>
      <w:r w:rsidRPr="00B210FB">
        <w:t xml:space="preserve"> helyezni. Egy korábbi kulcsot vissza kellett vonni, majd a </w:t>
      </w:r>
      <w:proofErr w:type="spellStart"/>
      <w:r w:rsidRPr="00B210FB">
        <w:t>véglegésebb</w:t>
      </w:r>
      <w:proofErr w:type="spellEnd"/>
      <w:r w:rsidRPr="00B210FB">
        <w:t xml:space="preserve"> megoldásban az </w:t>
      </w:r>
      <w:proofErr w:type="spellStart"/>
      <w:r w:rsidRPr="00B210FB">
        <w:t>OpenRouter</w:t>
      </w:r>
      <w:proofErr w:type="spellEnd"/>
      <w:r w:rsidRPr="00B210FB">
        <w:t xml:space="preserve">-kulcs </w:t>
      </w:r>
      <w:proofErr w:type="spellStart"/>
      <w:r w:rsidRPr="00B210FB">
        <w:t>Cloudflare</w:t>
      </w:r>
      <w:proofErr w:type="spellEnd"/>
      <w:r w:rsidRPr="00B210FB">
        <w:t xml:space="preserve"> </w:t>
      </w:r>
      <w:proofErr w:type="spellStart"/>
      <w:r w:rsidRPr="00B210FB">
        <w:t>Worker-secretként</w:t>
      </w:r>
      <w:proofErr w:type="spellEnd"/>
      <w:r w:rsidRPr="00B210FB">
        <w:t xml:space="preserve"> került kezelésre.</w:t>
      </w:r>
    </w:p>
    <w:p w14:paraId="36A2048E" w14:textId="77777777" w:rsidR="00B210FB" w:rsidRPr="00B210FB" w:rsidRDefault="00B210FB" w:rsidP="00B210FB">
      <w:r w:rsidRPr="00B210FB">
        <w:t xml:space="preserve">Az AI </w:t>
      </w:r>
      <w:proofErr w:type="spellStart"/>
      <w:r w:rsidRPr="00B210FB">
        <w:t>korlátai</w:t>
      </w:r>
      <w:proofErr w:type="spellEnd"/>
      <w:r w:rsidRPr="00B210FB">
        <w:t xml:space="preserve"> a fejlesztésben is megjelentek. Előfordulhat, hogy egy javaslat elavult, nem illeszkedik a projekt szerkezetébe, vagy túl általános megfogalmazást ad. Emiatt a végleges szakdolgozati szöveget saját nyelvezetre kell átírni, és minden állítást a működő rendszerrel, tesztekkel vagy dokumentációval kell alátámasztani.</w:t>
      </w:r>
    </w:p>
    <w:p w14:paraId="009582B2" w14:textId="77777777" w:rsidR="00B210FB" w:rsidRPr="00B210FB" w:rsidRDefault="00B210FB" w:rsidP="00B210FB">
      <w:r w:rsidRPr="00B210FB">
        <w:t>A rendszerben működő AI-asszisztens szintén korlátozott. Nem célja, hogy szakmérnöki felelősséggel teljes műszaki ajánlatot adjon. A cél inkább az, hogy a termékkatalógus alapján irányt mutasson, és ha nincs pontos találat vagy biztos adat, akkor javasolja az e-mailes vagy személyes egyeztetést.</w:t>
      </w:r>
    </w:p>
    <w:p w14:paraId="02C3A89B" w14:textId="77777777" w:rsidR="00B210FB" w:rsidRPr="00B210FB" w:rsidRDefault="00B210FB" w:rsidP="00B210FB">
      <w:r w:rsidRPr="00B210FB">
        <w:t>12. táblázat – AI-használat és ellenőrzés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3818"/>
        <w:gridCol w:w="3161"/>
      </w:tblGrid>
      <w:tr w:rsidR="00B210FB" w:rsidRPr="00B210FB" w14:paraId="6692062F" w14:textId="77777777" w:rsidTr="00B21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7EFCB" w14:textId="77777777" w:rsidR="00B210FB" w:rsidRPr="00B210FB" w:rsidRDefault="00B210FB" w:rsidP="00B210FB">
            <w:r w:rsidRPr="00B210FB">
              <w:t>AI-használat területe</w:t>
            </w:r>
          </w:p>
        </w:tc>
        <w:tc>
          <w:tcPr>
            <w:tcW w:w="0" w:type="auto"/>
            <w:vAlign w:val="center"/>
            <w:hideMark/>
          </w:tcPr>
          <w:p w14:paraId="42270789" w14:textId="77777777" w:rsidR="00B210FB" w:rsidRPr="00B210FB" w:rsidRDefault="00B210FB" w:rsidP="00B210FB">
            <w:r w:rsidRPr="00B210FB">
              <w:t>Mire szolgált</w:t>
            </w:r>
          </w:p>
        </w:tc>
        <w:tc>
          <w:tcPr>
            <w:tcW w:w="0" w:type="auto"/>
            <w:vAlign w:val="center"/>
            <w:hideMark/>
          </w:tcPr>
          <w:p w14:paraId="6E58FA95" w14:textId="77777777" w:rsidR="00B210FB" w:rsidRPr="00B210FB" w:rsidRDefault="00B210FB" w:rsidP="00B210FB">
            <w:r w:rsidRPr="00B210FB">
              <w:t>Validáció</w:t>
            </w:r>
          </w:p>
        </w:tc>
      </w:tr>
      <w:tr w:rsidR="00B210FB" w:rsidRPr="00B210FB" w14:paraId="03418434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4342F" w14:textId="77777777" w:rsidR="00B210FB" w:rsidRPr="00B210FB" w:rsidRDefault="00B210FB" w:rsidP="00B210FB">
            <w:r w:rsidRPr="00B210FB">
              <w:t>Ötletelés</w:t>
            </w:r>
          </w:p>
        </w:tc>
        <w:tc>
          <w:tcPr>
            <w:tcW w:w="0" w:type="auto"/>
            <w:vAlign w:val="center"/>
            <w:hideMark/>
          </w:tcPr>
          <w:p w14:paraId="3B52B342" w14:textId="77777777" w:rsidR="00B210FB" w:rsidRPr="00B210FB" w:rsidRDefault="00B210FB" w:rsidP="00B210FB">
            <w:r w:rsidRPr="00B210FB">
              <w:t>Funkciók, MVP-határ és dokumentációs fejezetek átgondolása.</w:t>
            </w:r>
          </w:p>
        </w:tc>
        <w:tc>
          <w:tcPr>
            <w:tcW w:w="0" w:type="auto"/>
            <w:vAlign w:val="center"/>
            <w:hideMark/>
          </w:tcPr>
          <w:p w14:paraId="6EB3D00D" w14:textId="77777777" w:rsidR="00B210FB" w:rsidRPr="00B210FB" w:rsidRDefault="00B210FB" w:rsidP="00B210FB">
            <w:r w:rsidRPr="00B210FB">
              <w:t>Konzulensi elvárásokkal összevetve.</w:t>
            </w:r>
          </w:p>
        </w:tc>
      </w:tr>
      <w:tr w:rsidR="00B210FB" w:rsidRPr="00B210FB" w14:paraId="24BDF6BF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6D93" w14:textId="77777777" w:rsidR="00B210FB" w:rsidRPr="00B210FB" w:rsidRDefault="00B210FB" w:rsidP="00B210FB">
            <w:proofErr w:type="spellStart"/>
            <w:r w:rsidRPr="00B210FB">
              <w:t>Kódreview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D5A19" w14:textId="77777777" w:rsidR="00B210FB" w:rsidRPr="00B210FB" w:rsidRDefault="00B210FB" w:rsidP="00B210FB">
            <w:r w:rsidRPr="00B210FB">
              <w:t>Hibalehetőségek, jogosultságok, validáció és tranzakciók vizsgálata.</w:t>
            </w:r>
          </w:p>
        </w:tc>
        <w:tc>
          <w:tcPr>
            <w:tcW w:w="0" w:type="auto"/>
            <w:vAlign w:val="center"/>
            <w:hideMark/>
          </w:tcPr>
          <w:p w14:paraId="52265CAB" w14:textId="77777777" w:rsidR="00B210FB" w:rsidRPr="00B210FB" w:rsidRDefault="00B210FB" w:rsidP="00B210FB">
            <w:r w:rsidRPr="00B210FB">
              <w:t xml:space="preserve">Kód olvasása, </w:t>
            </w:r>
            <w:proofErr w:type="spellStart"/>
            <w:r w:rsidRPr="00B210FB">
              <w:t>build</w:t>
            </w:r>
            <w:proofErr w:type="spellEnd"/>
            <w:r w:rsidRPr="00B210FB">
              <w:t xml:space="preserve"> és teszt.</w:t>
            </w:r>
          </w:p>
        </w:tc>
      </w:tr>
      <w:tr w:rsidR="00B210FB" w:rsidRPr="00B210FB" w14:paraId="1D5F7931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FC312" w14:textId="77777777" w:rsidR="00B210FB" w:rsidRPr="00B210FB" w:rsidRDefault="00B210FB" w:rsidP="00B210FB">
            <w:r w:rsidRPr="00B210FB">
              <w:t>Dokumentáció</w:t>
            </w:r>
          </w:p>
        </w:tc>
        <w:tc>
          <w:tcPr>
            <w:tcW w:w="0" w:type="auto"/>
            <w:vAlign w:val="center"/>
            <w:hideMark/>
          </w:tcPr>
          <w:p w14:paraId="3FDB6088" w14:textId="77777777" w:rsidR="00B210FB" w:rsidRPr="00B210FB" w:rsidRDefault="00B210FB" w:rsidP="00B210FB">
            <w:r w:rsidRPr="00B210FB">
              <w:t>Fejezetvázlat, tesztjegyzőkönyv és biztonsági minimum előkészítése.</w:t>
            </w:r>
          </w:p>
        </w:tc>
        <w:tc>
          <w:tcPr>
            <w:tcW w:w="0" w:type="auto"/>
            <w:vAlign w:val="center"/>
            <w:hideMark/>
          </w:tcPr>
          <w:p w14:paraId="5E1316D3" w14:textId="77777777" w:rsidR="00B210FB" w:rsidRPr="00B210FB" w:rsidRDefault="00B210FB" w:rsidP="00B210FB">
            <w:r w:rsidRPr="00B210FB">
              <w:t>Saját átírás és szakmai ellenőrzés.</w:t>
            </w:r>
          </w:p>
        </w:tc>
      </w:tr>
      <w:tr w:rsidR="00B210FB" w:rsidRPr="00B210FB" w14:paraId="5151E6B8" w14:textId="77777777" w:rsidTr="00B210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0CC9" w14:textId="77777777" w:rsidR="00B210FB" w:rsidRPr="00B210FB" w:rsidRDefault="00B210FB" w:rsidP="00B210FB">
            <w:r w:rsidRPr="00B210FB">
              <w:t>AI-asszisztens funkció</w:t>
            </w:r>
          </w:p>
        </w:tc>
        <w:tc>
          <w:tcPr>
            <w:tcW w:w="0" w:type="auto"/>
            <w:vAlign w:val="center"/>
            <w:hideMark/>
          </w:tcPr>
          <w:p w14:paraId="402C7FDE" w14:textId="77777777" w:rsidR="00B210FB" w:rsidRPr="00B210FB" w:rsidRDefault="00B210FB" w:rsidP="00B210FB">
            <w:r w:rsidRPr="00B210FB">
              <w:t>Felhasználói kérdések katalógushoz kötött megválaszolása.</w:t>
            </w:r>
          </w:p>
        </w:tc>
        <w:tc>
          <w:tcPr>
            <w:tcW w:w="0" w:type="auto"/>
            <w:vAlign w:val="center"/>
            <w:hideMark/>
          </w:tcPr>
          <w:p w14:paraId="06324370" w14:textId="77777777" w:rsidR="00B210FB" w:rsidRPr="00B210FB" w:rsidRDefault="00B210FB" w:rsidP="00B210FB">
            <w:proofErr w:type="spellStart"/>
            <w:r w:rsidRPr="00B210FB">
              <w:t>Domain</w:t>
            </w:r>
            <w:proofErr w:type="spellEnd"/>
            <w:r w:rsidRPr="00B210FB">
              <w:t>-kérdés, termékkérdés és irreleváns kérdés tesztje.</w:t>
            </w:r>
          </w:p>
        </w:tc>
      </w:tr>
    </w:tbl>
    <w:p w14:paraId="4E0D022D" w14:textId="77777777" w:rsidR="00B210FB" w:rsidRPr="00B210FB" w:rsidRDefault="00B210FB" w:rsidP="00B210FB">
      <w:r w:rsidRPr="00B210FB">
        <w:pict w14:anchorId="28BBC8A3">
          <v:rect id="_x0000_i1197" style="width:0;height:1.5pt" o:hralign="center" o:hrstd="t" o:hr="t" fillcolor="#a0a0a0" stroked="f"/>
        </w:pict>
      </w:r>
    </w:p>
    <w:p w14:paraId="64195050" w14:textId="77777777" w:rsidR="00B210FB" w:rsidRPr="00B210FB" w:rsidRDefault="00B210FB" w:rsidP="00B210FB">
      <w:r w:rsidRPr="00B210FB">
        <w:t>14. Összefoglalás, korlátok és továbbfejlesztés</w:t>
      </w:r>
    </w:p>
    <w:p w14:paraId="3A2AF058" w14:textId="77777777" w:rsidR="00B210FB" w:rsidRPr="00B210FB" w:rsidRDefault="00B210FB" w:rsidP="00B210FB">
      <w:r w:rsidRPr="00B210FB">
        <w:t xml:space="preserve">A TDLWebshop egy épületgépészeti témájú webshop és adminisztrációs rendszer MVP-je. A projekt bemutatja, hogyan épülhet fel egy vásárlói oldalból, </w:t>
      </w:r>
      <w:proofErr w:type="spellStart"/>
      <w:r w:rsidRPr="00B210FB">
        <w:t>admin</w:t>
      </w:r>
      <w:proofErr w:type="spellEnd"/>
      <w:r w:rsidRPr="00B210FB">
        <w:t xml:space="preserve"> felületből, Firestore-</w:t>
      </w:r>
      <w:r w:rsidRPr="00B210FB">
        <w:lastRenderedPageBreak/>
        <w:t>adatmodellből, jogosultsági szabályokból, PDF-bizonylatból, CSV-importból, készletkezelésből és AI-asszisztensből álló webes rendszer.</w:t>
      </w:r>
    </w:p>
    <w:p w14:paraId="1C532D4C" w14:textId="77777777" w:rsidR="00B210FB" w:rsidRPr="00B210FB" w:rsidRDefault="00B210FB" w:rsidP="00B210FB">
      <w:r w:rsidRPr="00B210FB">
        <w:t xml:space="preserve">A munka legerősebb része a funkciók összekapcsolása: a vásárlói rendelés nem önmagában áll, hanem megjelenik az </w:t>
      </w:r>
      <w:proofErr w:type="spellStart"/>
      <w:r w:rsidRPr="00B210FB">
        <w:t>admin</w:t>
      </w:r>
      <w:proofErr w:type="spellEnd"/>
      <w:r w:rsidRPr="00B210FB">
        <w:t xml:space="preserve"> felületen, státuszt kap, PDF-bizonylattal és készletlogikával kapcsolódik a belső folyamatokhoz. A helyszíni vásárlás és mentett vásárló kezelése külön </w:t>
      </w:r>
      <w:proofErr w:type="spellStart"/>
      <w:r w:rsidRPr="00B210FB">
        <w:t>domainértéket</w:t>
      </w:r>
      <w:proofErr w:type="spellEnd"/>
      <w:r w:rsidRPr="00B210FB">
        <w:t xml:space="preserve"> ad a rendszernek.</w:t>
      </w:r>
    </w:p>
    <w:p w14:paraId="3DFD8178" w14:textId="77777777" w:rsidR="00B210FB" w:rsidRPr="00B210FB" w:rsidRDefault="00B210FB" w:rsidP="00B210FB">
      <w:r w:rsidRPr="00B210FB">
        <w:t xml:space="preserve">A rendszernek vannak tudatos </w:t>
      </w:r>
      <w:proofErr w:type="spellStart"/>
      <w:r w:rsidRPr="00B210FB">
        <w:t>korlátai</w:t>
      </w:r>
      <w:proofErr w:type="spellEnd"/>
      <w:r w:rsidRPr="00B210FB">
        <w:t xml:space="preserve">. Ilyen a teljes pénzügyi integráció hiánya, a webes rendelések szerveroldali </w:t>
      </w:r>
      <w:proofErr w:type="spellStart"/>
      <w:proofErr w:type="gramStart"/>
      <w:r w:rsidRPr="00B210FB">
        <w:t>árújraszámolásának</w:t>
      </w:r>
      <w:proofErr w:type="spellEnd"/>
      <w:proofErr w:type="gramEnd"/>
      <w:r w:rsidRPr="00B210FB">
        <w:t xml:space="preserve"> továbbfejlesztési igénye, a készletfoglalás ipari szintű kezelése és az AI-asszisztens </w:t>
      </w:r>
      <w:proofErr w:type="spellStart"/>
      <w:r w:rsidRPr="00B210FB">
        <w:t>rate</w:t>
      </w:r>
      <w:proofErr w:type="spellEnd"/>
      <w:r w:rsidRPr="00B210FB">
        <w:t xml:space="preserve"> limit/kvóta oldali erősítésének szükségessége. Ezeket nem hiányosságként, hanem továbbfejlesztési irányként kell bemutatni.</w:t>
      </w:r>
    </w:p>
    <w:p w14:paraId="415CAFA9" w14:textId="77777777" w:rsidR="00B210FB" w:rsidRPr="00B210FB" w:rsidRDefault="00B210FB" w:rsidP="00B210FB">
      <w:r w:rsidRPr="00B210FB">
        <w:rPr>
          <w:i/>
          <w:iCs/>
        </w:rPr>
        <w:t>[SAJÁT ZÁRÓ REFLEXIÓ HELYE] Ide 1–2 bekezdésben saját hangon írd le, mit tanultál a projektből, mi volt a legnehezebb, mit csinálnál másképp, és melyik részére vagy a legbüszkébb. Ez legyen teljesen saját megfogalmazás, mert a védésen is ebből tudsz a legtermészetesebben beszélni.</w:t>
      </w:r>
    </w:p>
    <w:p w14:paraId="1BCBC2C9" w14:textId="77777777" w:rsidR="00B210FB" w:rsidRPr="00B210FB" w:rsidRDefault="00B210FB" w:rsidP="00B210FB">
      <w:r w:rsidRPr="00B210FB">
        <w:pict w14:anchorId="470CEB62">
          <v:rect id="_x0000_i1198" style="width:0;height:1.5pt" o:hralign="center" o:hrstd="t" o:hr="t" fillcolor="#a0a0a0" stroked="f"/>
        </w:pict>
      </w:r>
    </w:p>
    <w:p w14:paraId="72FC4B12" w14:textId="77777777" w:rsidR="00B210FB" w:rsidRPr="00B210FB" w:rsidRDefault="00B210FB" w:rsidP="00B210FB">
      <w:r w:rsidRPr="00B210FB">
        <w:t>Irodalomjegyzék</w:t>
      </w:r>
    </w:p>
    <w:p w14:paraId="53D8D844" w14:textId="77777777" w:rsidR="00B210FB" w:rsidRPr="00B210FB" w:rsidRDefault="00B210FB" w:rsidP="00B210FB">
      <w:pPr>
        <w:numPr>
          <w:ilvl w:val="0"/>
          <w:numId w:val="10"/>
        </w:numPr>
      </w:pPr>
      <w:proofErr w:type="spellStart"/>
      <w:r w:rsidRPr="00B210FB">
        <w:t>Angular</w:t>
      </w:r>
      <w:proofErr w:type="spellEnd"/>
      <w:r w:rsidRPr="00B210FB">
        <w:t xml:space="preserve"> dokumentáció – https://angular.dev/</w:t>
      </w:r>
    </w:p>
    <w:p w14:paraId="40ED83BE" w14:textId="77777777" w:rsidR="00B210FB" w:rsidRPr="00B210FB" w:rsidRDefault="00B210FB" w:rsidP="00B210FB">
      <w:pPr>
        <w:numPr>
          <w:ilvl w:val="0"/>
          <w:numId w:val="10"/>
        </w:numPr>
      </w:pPr>
      <w:proofErr w:type="spellStart"/>
      <w:r w:rsidRPr="00B210FB">
        <w:t>Firebase</w:t>
      </w:r>
      <w:proofErr w:type="spellEnd"/>
      <w:r w:rsidRPr="00B210FB">
        <w:t xml:space="preserve"> dokumentáció – https://firebase.google.com/docs</w:t>
      </w:r>
    </w:p>
    <w:p w14:paraId="72E3DE19" w14:textId="77777777" w:rsidR="00B210FB" w:rsidRPr="00B210FB" w:rsidRDefault="00B210FB" w:rsidP="00B210FB">
      <w:pPr>
        <w:numPr>
          <w:ilvl w:val="0"/>
          <w:numId w:val="10"/>
        </w:numPr>
      </w:pPr>
      <w:proofErr w:type="spellStart"/>
      <w:r w:rsidRPr="00B210FB">
        <w:t>Cloud</w:t>
      </w:r>
      <w:proofErr w:type="spellEnd"/>
      <w:r w:rsidRPr="00B210FB">
        <w:t xml:space="preserve"> Firestore </w:t>
      </w:r>
      <w:proofErr w:type="spellStart"/>
      <w:r w:rsidRPr="00B210FB">
        <w:t>Security</w:t>
      </w:r>
      <w:proofErr w:type="spellEnd"/>
      <w:r w:rsidRPr="00B210FB">
        <w:t xml:space="preserve"> </w:t>
      </w:r>
      <w:proofErr w:type="spellStart"/>
      <w:r w:rsidRPr="00B210FB">
        <w:t>Rules</w:t>
      </w:r>
      <w:proofErr w:type="spellEnd"/>
      <w:r w:rsidRPr="00B210FB">
        <w:t xml:space="preserve"> dokumentáció – https://firebase.google.com/docs/firestore/security/get-started</w:t>
      </w:r>
    </w:p>
    <w:p w14:paraId="2ACC4943" w14:textId="77777777" w:rsidR="00B210FB" w:rsidRPr="00B210FB" w:rsidRDefault="00B210FB" w:rsidP="00B210FB">
      <w:pPr>
        <w:numPr>
          <w:ilvl w:val="0"/>
          <w:numId w:val="10"/>
        </w:numPr>
      </w:pPr>
      <w:proofErr w:type="spellStart"/>
      <w:r w:rsidRPr="00B210FB">
        <w:t>Cloudflare</w:t>
      </w:r>
      <w:proofErr w:type="spellEnd"/>
      <w:r w:rsidRPr="00B210FB">
        <w:t xml:space="preserve"> </w:t>
      </w:r>
      <w:proofErr w:type="spellStart"/>
      <w:r w:rsidRPr="00B210FB">
        <w:t>Workers</w:t>
      </w:r>
      <w:proofErr w:type="spellEnd"/>
      <w:r w:rsidRPr="00B210FB">
        <w:t xml:space="preserve"> dokumentáció – https://developers.cloudflare.com/workers/</w:t>
      </w:r>
    </w:p>
    <w:p w14:paraId="7A2363A2" w14:textId="77777777" w:rsidR="00B210FB" w:rsidRPr="00B210FB" w:rsidRDefault="00B210FB" w:rsidP="00B210FB">
      <w:pPr>
        <w:numPr>
          <w:ilvl w:val="0"/>
          <w:numId w:val="10"/>
        </w:numPr>
      </w:pPr>
      <w:proofErr w:type="spellStart"/>
      <w:r w:rsidRPr="00B210FB">
        <w:t>OpenRouter</w:t>
      </w:r>
      <w:proofErr w:type="spellEnd"/>
      <w:r w:rsidRPr="00B210FB">
        <w:t xml:space="preserve"> dokumentáció – https://openrouter.ai/docs</w:t>
      </w:r>
    </w:p>
    <w:p w14:paraId="3AB224F4" w14:textId="77777777" w:rsidR="00B210FB" w:rsidRPr="00B210FB" w:rsidRDefault="00B210FB" w:rsidP="00B210FB">
      <w:pPr>
        <w:numPr>
          <w:ilvl w:val="0"/>
          <w:numId w:val="10"/>
        </w:numPr>
      </w:pPr>
      <w:r w:rsidRPr="00B210FB">
        <w:t xml:space="preserve">GitHub </w:t>
      </w:r>
      <w:proofErr w:type="spellStart"/>
      <w:r w:rsidRPr="00B210FB">
        <w:t>Actions</w:t>
      </w:r>
      <w:proofErr w:type="spellEnd"/>
      <w:r w:rsidRPr="00B210FB">
        <w:t xml:space="preserve"> dokumentáció – https://docs.github.com/actions</w:t>
      </w:r>
    </w:p>
    <w:p w14:paraId="5F407C15" w14:textId="77777777" w:rsidR="00B210FB" w:rsidRPr="00B210FB" w:rsidRDefault="00B210FB" w:rsidP="00B210FB">
      <w:pPr>
        <w:numPr>
          <w:ilvl w:val="0"/>
          <w:numId w:val="10"/>
        </w:numPr>
      </w:pPr>
      <w:r w:rsidRPr="00B210FB">
        <w:t>[További piaci összehasonlításban használt webshopok forrásai]</w:t>
      </w:r>
    </w:p>
    <w:p w14:paraId="47E50A7E" w14:textId="77777777" w:rsidR="00B210FB" w:rsidRPr="00B210FB" w:rsidRDefault="00B210FB" w:rsidP="00B210FB">
      <w:pPr>
        <w:numPr>
          <w:ilvl w:val="0"/>
          <w:numId w:val="10"/>
        </w:numPr>
      </w:pPr>
      <w:r w:rsidRPr="00B210FB">
        <w:t>[Intézményi szakdolgozati formai és tartalmi útmutató]</w:t>
      </w:r>
    </w:p>
    <w:p w14:paraId="38D06DF3" w14:textId="77777777" w:rsidR="00B210FB" w:rsidRPr="00B210FB" w:rsidRDefault="00B210FB" w:rsidP="00B210FB">
      <w:r w:rsidRPr="00B210FB">
        <w:pict w14:anchorId="55AEE418">
          <v:rect id="_x0000_i1199" style="width:0;height:1.5pt" o:hralign="center" o:hrstd="t" o:hr="t" fillcolor="#a0a0a0" stroked="f"/>
        </w:pict>
      </w:r>
    </w:p>
    <w:p w14:paraId="2F16C584" w14:textId="77777777" w:rsidR="00B210FB" w:rsidRPr="00B210FB" w:rsidRDefault="00B210FB" w:rsidP="00B210FB">
      <w:r w:rsidRPr="00B210FB">
        <w:t>Mellékletek</w:t>
      </w:r>
    </w:p>
    <w:p w14:paraId="17A42250" w14:textId="77777777" w:rsidR="00B210FB" w:rsidRPr="00B210FB" w:rsidRDefault="00B210FB" w:rsidP="00B210FB">
      <w:pPr>
        <w:numPr>
          <w:ilvl w:val="0"/>
          <w:numId w:val="11"/>
        </w:numPr>
      </w:pPr>
      <w:r w:rsidRPr="00B210FB">
        <w:t>M1. Kézi tesztjegyzőkönyv kitöltött állapotban.</w:t>
      </w:r>
    </w:p>
    <w:p w14:paraId="0EC503DF" w14:textId="77777777" w:rsidR="00B210FB" w:rsidRPr="00B210FB" w:rsidRDefault="00B210FB" w:rsidP="00B210FB">
      <w:pPr>
        <w:numPr>
          <w:ilvl w:val="0"/>
          <w:numId w:val="11"/>
        </w:numPr>
      </w:pPr>
      <w:r w:rsidRPr="00B210FB">
        <w:lastRenderedPageBreak/>
        <w:t xml:space="preserve">M2. Kiemelt kódrészletek: checkout, </w:t>
      </w:r>
      <w:proofErr w:type="spellStart"/>
      <w:r w:rsidRPr="00B210FB">
        <w:t>OrderService</w:t>
      </w:r>
      <w:proofErr w:type="spellEnd"/>
      <w:r w:rsidRPr="00B210FB">
        <w:t xml:space="preserve">, Firestore </w:t>
      </w:r>
      <w:proofErr w:type="spellStart"/>
      <w:r w:rsidRPr="00B210FB">
        <w:t>rules</w:t>
      </w:r>
      <w:proofErr w:type="spellEnd"/>
      <w:r w:rsidRPr="00B210FB">
        <w:t xml:space="preserve">, </w:t>
      </w:r>
      <w:proofErr w:type="spellStart"/>
      <w:r w:rsidRPr="00B210FB">
        <w:t>InvoiceService</w:t>
      </w:r>
      <w:proofErr w:type="spellEnd"/>
      <w:r w:rsidRPr="00B210FB">
        <w:t>, AI-proxy.</w:t>
      </w:r>
    </w:p>
    <w:p w14:paraId="37324D51" w14:textId="77777777" w:rsidR="00B210FB" w:rsidRPr="00B210FB" w:rsidRDefault="00B210FB" w:rsidP="00B210FB">
      <w:pPr>
        <w:numPr>
          <w:ilvl w:val="0"/>
          <w:numId w:val="11"/>
        </w:numPr>
      </w:pPr>
      <w:r w:rsidRPr="00B210FB">
        <w:t xml:space="preserve">M3. Képernyőképek gyűjteménye: vásárlói oldal, </w:t>
      </w:r>
      <w:proofErr w:type="spellStart"/>
      <w:r w:rsidRPr="00B210FB">
        <w:t>admin</w:t>
      </w:r>
      <w:proofErr w:type="spellEnd"/>
      <w:r w:rsidRPr="00B210FB">
        <w:t xml:space="preserve"> oldal, AI-asszisztens, CI.</w:t>
      </w:r>
    </w:p>
    <w:p w14:paraId="1FCCE4F5" w14:textId="77777777" w:rsidR="00B210FB" w:rsidRPr="00B210FB" w:rsidRDefault="00B210FB" w:rsidP="00B210FB">
      <w:pPr>
        <w:numPr>
          <w:ilvl w:val="0"/>
          <w:numId w:val="11"/>
        </w:numPr>
      </w:pPr>
      <w:r w:rsidRPr="00B210FB">
        <w:t>M4. Reprodukciós lépések és környezeti változók mintája.</w:t>
      </w:r>
    </w:p>
    <w:p w14:paraId="7D6C20A2" w14:textId="19AA48E1" w:rsidR="00F05C12" w:rsidRPr="00B210FB" w:rsidRDefault="00F05C12" w:rsidP="00B210FB"/>
    <w:sectPr w:rsidR="00F05C12" w:rsidRPr="00B210FB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48B9A" w14:textId="77777777" w:rsidR="005A21B5" w:rsidRDefault="005A21B5" w:rsidP="009840D6">
      <w:pPr>
        <w:spacing w:after="0" w:line="240" w:lineRule="auto"/>
      </w:pPr>
      <w:r>
        <w:separator/>
      </w:r>
    </w:p>
  </w:endnote>
  <w:endnote w:type="continuationSeparator" w:id="0">
    <w:p w14:paraId="772DD38B" w14:textId="77777777" w:rsidR="005A21B5" w:rsidRDefault="005A21B5" w:rsidP="00984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89A25" w14:textId="77777777" w:rsidR="005A21B5" w:rsidRDefault="005A21B5" w:rsidP="009840D6">
      <w:pPr>
        <w:spacing w:after="0" w:line="240" w:lineRule="auto"/>
      </w:pPr>
      <w:r>
        <w:separator/>
      </w:r>
    </w:p>
  </w:footnote>
  <w:footnote w:type="continuationSeparator" w:id="0">
    <w:p w14:paraId="2D413B06" w14:textId="77777777" w:rsidR="005A21B5" w:rsidRDefault="005A21B5" w:rsidP="009840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B71C01"/>
    <w:multiLevelType w:val="multilevel"/>
    <w:tmpl w:val="1F7C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74739"/>
    <w:multiLevelType w:val="multilevel"/>
    <w:tmpl w:val="1A6C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87296">
    <w:abstractNumId w:val="8"/>
  </w:num>
  <w:num w:numId="2" w16cid:durableId="865482696">
    <w:abstractNumId w:val="6"/>
  </w:num>
  <w:num w:numId="3" w16cid:durableId="1210216753">
    <w:abstractNumId w:val="5"/>
  </w:num>
  <w:num w:numId="4" w16cid:durableId="614098743">
    <w:abstractNumId w:val="4"/>
  </w:num>
  <w:num w:numId="5" w16cid:durableId="1215117601">
    <w:abstractNumId w:val="7"/>
  </w:num>
  <w:num w:numId="6" w16cid:durableId="75906677">
    <w:abstractNumId w:val="3"/>
  </w:num>
  <w:num w:numId="7" w16cid:durableId="716391459">
    <w:abstractNumId w:val="2"/>
  </w:num>
  <w:num w:numId="8" w16cid:durableId="912275952">
    <w:abstractNumId w:val="1"/>
  </w:num>
  <w:num w:numId="9" w16cid:durableId="1711611860">
    <w:abstractNumId w:val="0"/>
  </w:num>
  <w:num w:numId="10" w16cid:durableId="668140178">
    <w:abstractNumId w:val="9"/>
  </w:num>
  <w:num w:numId="11" w16cid:durableId="11695180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4096" w:nlCheck="1" w:checkStyle="1"/>
  <w:activeWritingStyle w:appName="MSWord" w:lang="hu-HU" w:vendorID="64" w:dllVersion="4096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EBF"/>
    <w:rsid w:val="0015074B"/>
    <w:rsid w:val="00263B88"/>
    <w:rsid w:val="0029639D"/>
    <w:rsid w:val="00326F90"/>
    <w:rsid w:val="00341698"/>
    <w:rsid w:val="005A21B5"/>
    <w:rsid w:val="005A7483"/>
    <w:rsid w:val="0064634E"/>
    <w:rsid w:val="00662619"/>
    <w:rsid w:val="00674DD5"/>
    <w:rsid w:val="00727E88"/>
    <w:rsid w:val="009840D6"/>
    <w:rsid w:val="00A87474"/>
    <w:rsid w:val="00AA1D8D"/>
    <w:rsid w:val="00AE3AA1"/>
    <w:rsid w:val="00B210FB"/>
    <w:rsid w:val="00B47730"/>
    <w:rsid w:val="00B902B9"/>
    <w:rsid w:val="00C33711"/>
    <w:rsid w:val="00C97226"/>
    <w:rsid w:val="00CB0664"/>
    <w:rsid w:val="00D63A33"/>
    <w:rsid w:val="00E008F2"/>
    <w:rsid w:val="00E549F1"/>
    <w:rsid w:val="00E658C5"/>
    <w:rsid w:val="00F05C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05F98C"/>
  <w14:defaultImageDpi w14:val="330"/>
  <w15:docId w15:val="{4E6BFF6E-8C60-4916-BB19-6DB406B99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l"/>
    <w:rsid w:val="00B210F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B210F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B21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36</Pages>
  <Words>8331</Words>
  <Characters>57489</Characters>
  <Application>Microsoft Office Word</Application>
  <DocSecurity>0</DocSecurity>
  <Lines>479</Lines>
  <Paragraphs>131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Dávid Tóth</cp:lastModifiedBy>
  <cp:revision>2</cp:revision>
  <dcterms:created xsi:type="dcterms:W3CDTF">2026-05-15T09:56:00Z</dcterms:created>
  <dcterms:modified xsi:type="dcterms:W3CDTF">2026-05-15T09:56:00Z</dcterms:modified>
  <cp:category/>
</cp:coreProperties>
</file>