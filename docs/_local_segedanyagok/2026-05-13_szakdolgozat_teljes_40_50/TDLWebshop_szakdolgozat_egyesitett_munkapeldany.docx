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Szegedi Tudományegyetem</w:t>
        <w:br/>
        <w:t>Informatikai Intézet</w:t>
      </w:r>
    </w:p>
    <w:p>
      <w:r>
        <w:br/>
        <w:br/>
      </w:r>
    </w:p>
    <w:p>
      <w:pPr>
        <w:jc w:val="center"/>
      </w:pPr>
      <w:r>
        <w:rPr>
          <w:b/>
          <w:sz w:val="48"/>
        </w:rPr>
        <w:t>SZAKDOLGOZAT</w:t>
        <w:br/>
      </w:r>
      <w:r>
        <w:rPr>
          <w:b/>
          <w:sz w:val="32"/>
        </w:rPr>
        <w:t>TDLWebshop épületgépészeti webáruház és adminisztrációs rendszer</w:t>
      </w:r>
    </w:p>
    <w:p>
      <w:r>
        <w:br/>
      </w:r>
    </w:p>
    <w:p>
      <w:pPr>
        <w:jc w:val="center"/>
      </w:pPr>
      <w:r>
        <w:rPr>
          <w:b/>
          <w:sz w:val="30"/>
        </w:rPr>
        <w:t>I. rész: elméleti, tervezési és követelményi alap</w:t>
      </w:r>
    </w:p>
    <w:p>
      <w:pPr>
        <w:jc w:val="center"/>
      </w:pPr>
      <w:r>
        <w:t>Munkapéldány a végleges szakdolgozati szöveghez</w:t>
      </w:r>
    </w:p>
    <w:p>
      <w:r>
        <w:br/>
        <w:br/>
        <w:br/>
      </w:r>
    </w:p>
    <w:tbl>
      <w:tblPr>
        <w:tblW w:type="auto" w:w="0"/>
        <w:jc w:val="center"/>
        <w:tblLook w:firstColumn="1" w:firstRow="1" w:lastColumn="0" w:lastRow="0" w:noHBand="0" w:noVBand="1" w:val="04A0"/>
      </w:tblPr>
      <w:tblGrid>
        <w:gridCol w:w="4394"/>
        <w:gridCol w:w="4394"/>
      </w:tblGrid>
      <w:tr>
        <w:tc>
          <w:tcPr>
            <w:tcW w:type="dxa" w:w="4394"/>
            <w:vAlign w:val="center"/>
          </w:tcPr>
          <w:p>
            <w:r>
              <w:rPr>
                <w:rFonts w:ascii="Times New Roman" w:hAnsi="Times New Roman"/>
                <w:sz w:val="24"/>
              </w:rPr>
              <w:t>Készítette:</w:t>
            </w:r>
          </w:p>
        </w:tc>
        <w:tc>
          <w:tcPr>
            <w:tcW w:type="dxa" w:w="4394"/>
            <w:vAlign w:val="center"/>
          </w:tcPr>
          <w:p>
            <w:r>
              <w:rPr>
                <w:rFonts w:ascii="Times New Roman" w:hAnsi="Times New Roman"/>
                <w:sz w:val="24"/>
              </w:rPr>
              <w:t>Tóth Dávid László</w:t>
            </w:r>
          </w:p>
        </w:tc>
      </w:tr>
      <w:tr>
        <w:tc>
          <w:tcPr>
            <w:tcW w:type="dxa" w:w="4394"/>
            <w:vAlign w:val="center"/>
          </w:tcPr>
          <w:p>
            <w:r>
              <w:rPr>
                <w:rFonts w:ascii="Times New Roman" w:hAnsi="Times New Roman"/>
                <w:sz w:val="24"/>
              </w:rPr>
              <w:t>Témavezető:</w:t>
            </w:r>
          </w:p>
        </w:tc>
        <w:tc>
          <w:tcPr>
            <w:tcW w:type="dxa" w:w="4394"/>
            <w:vAlign w:val="center"/>
          </w:tcPr>
          <w:p>
            <w:r>
              <w:rPr>
                <w:rFonts w:ascii="Times New Roman" w:hAnsi="Times New Roman"/>
                <w:sz w:val="24"/>
              </w:rPr>
              <w:t>Dr. Bilicki Vilmos, egyetemi docens</w:t>
            </w:r>
          </w:p>
        </w:tc>
      </w:tr>
    </w:tbl>
    <w:p>
      <w:r>
        <w:br/>
        <w:br/>
        <w:br/>
      </w:r>
    </w:p>
    <w:p>
      <w:pPr>
        <w:jc w:val="center"/>
      </w:pPr>
      <w:r>
        <w:t>Szeged</w:t>
        <w:br/>
        <w:t>2026</w:t>
      </w:r>
    </w:p>
    <w:p>
      <w:r>
        <w:br w:type="page"/>
      </w:r>
    </w:p>
    <w:p>
      <w:pPr>
        <w:pStyle w:val="Heading1"/>
      </w:pPr>
      <w:r>
        <w:t>Feladatkiírás jellegű összefoglaló</w:t>
      </w:r>
    </w:p>
    <w:p>
      <w:pPr>
        <w:jc w:val="both"/>
      </w:pPr>
      <w:r>
        <w:t>A szakdolgozat célja egy épületgépészeti termékeket értékesítő webáruház és a hozzá tartozó adminisztrációs felület megtervezése, megvalósítása és ellenőrzése. A rendszer munkacíme TDLWebshop. Az alkalmazás célja, hogy a vásárlók termékeket kereshessenek, kosárba helyezhessenek, rendelést adhassanak le, valamint bejelentkezés után megtekinthessék saját adataikat és rendeléseiket. A rendszer adminisztrációs oldala lehetővé teszi a termékek, készletek, rendelési állapotok, felhasználói szerepkörök, mentett vásárlók és helyszíni értékesítések kezelését.</w:t>
      </w:r>
    </w:p>
    <w:p>
      <w:pPr>
        <w:jc w:val="both"/>
      </w:pPr>
      <w:r>
        <w:t>A feladat külön hangsúlyt helyez a reprodukálható fejlesztői környezetre, a jogosultságkezelésre, az adatmodell átláthatóságára, a biztonsági minimumok dokumentálására, valamint a tesztelési bizonyítékokra. A projekt nem teljes vállalatirányítási rendszerként készült, hanem olyan MVP-ként, amely egy valós webáruházi és adminisztrációs folyamat fő részeit demonstrálja.</w:t>
      </w:r>
    </w:p>
    <w:p>
      <w:r>
        <w:br w:type="page"/>
      </w:r>
    </w:p>
    <w:p>
      <w:pPr>
        <w:pStyle w:val="Heading1"/>
      </w:pPr>
      <w:r>
        <w:t>Tartalmi összefoglaló</w:t>
      </w:r>
    </w:p>
    <w:p>
      <w:pPr>
        <w:jc w:val="both"/>
      </w:pPr>
      <w:r>
        <w:t>A dolgozat egy Angular és Firebase alapú épületgépészeti webáruház fejlesztését mutatja be. A rendszerben a vásárlói oldal mellett külön adminisztrációs felület is készült, amely támogatja a rendeléskezelést, termékfeltöltést, CSV importot, készletfigyelést, mentett vásárlókat, PDF bizonylatot, jogosultsági szerepköröket és egy termékkatalógushoz kötött AI asszisztenst. A dolgozat bemutatja a felhasználói folyamatokat, a választott technológiákat, az adatmodellt, a biztonsági megfontolásokat és a tesztelési eredményeket.</w:t>
      </w:r>
    </w:p>
    <w:p>
      <w:pPr>
        <w:jc w:val="both"/>
      </w:pPr>
      <w:r>
        <w:t>A megvalósítás fő értéke, hogy nem csak egy bemutató jellegű terméklista készült, hanem egy több szerepkörös, rendelési és adminisztrációs logikával rendelkező rendszer. A dolgozat ennek megfelelően nem kizárólag a felületet ismerteti, hanem a döntések indoklását, az MVP-határ kijelölését, a biztonsági korlátokat és a tesztelési bizonyítékokat is tartalmazza.</w:t>
      </w:r>
    </w:p>
    <w:p>
      <w:pPr>
        <w:pStyle w:val="Heading1"/>
      </w:pPr>
      <w:r>
        <w:t>Tartalomjegyzék</w:t>
      </w:r>
    </w:p>
    <w:p>
      <w:r>
        <w:t>A végleges Word dokumentumban ide automatikus tartalomjegyzéket kell beszúrni. A jelenlegi dokumentum munkapéldány: a fejezetcímek és alcímek már Heading stílusokkal szerepelnek, ezért a tartalomjegyzék Wordben a Hivatkozások / Tartalomjegyzék menüponttal frissíthető.</w:t>
      </w:r>
    </w:p>
    <w:p>
      <w:r>
        <w:br w:type="page"/>
      </w:r>
    </w:p>
    <w:p>
      <w:pPr>
        <w:pStyle w:val="Heading1"/>
      </w:pPr>
      <w:r>
        <w:t>1. Bevezetés, problémafelvetés és célkitűzés</w:t>
      </w:r>
    </w:p>
    <w:p>
      <w:pPr>
        <w:pStyle w:val="Heading2"/>
      </w:pPr>
      <w:r>
        <w:t>1.1 A webáruházak szerepe a kis- és középvállalkozások működésében</w:t>
      </w:r>
    </w:p>
    <w:p>
      <w:pPr>
        <w:jc w:val="both"/>
      </w:pPr>
      <w:r>
        <w:t>A 1.1 a webáruházak szerepe a kis- és középvállalkozások működésében fejezet célja, hogy a TDLWebshop rendszer egy konkrét, szakdolgozati szempontból is értelmezhető részét ne csak felsorolásszerűen, hanem mérnöki indoklással mutassa be. A kereskedelmi folyamatok jelentős része ma már digitális felületeken zajlik, ezért egy vállalkozás számára nem elegendő pusztán termékkatalógust megjeleníteni. A bemutatás során különösen fontos, hogy a rendszer ne elszigetelt képernyők gyűjteményeként jelenjen meg, hanem olyan alkalmazásként, amelyben a vásárlói, adminisztrátori és dolgozói folyamatok ugyanarra az adatmodellre és jogosultsági logikára épülnek.</w:t>
      </w:r>
    </w:p>
    <w:p>
      <w:pPr>
        <w:jc w:val="both"/>
      </w:pPr>
      <w:r>
        <w:t>A fejlesztés során a fő szempont az volt, hogy a webáruház használható MVP-ként működjön. Ez azt jelenti, hogy a rendszerben nem minden éles vállalati webshop funkciója készült el teljes mélységben, ugyanakkor a legfontosabb végigvihető folyamatok működnek: termékek böngészése, kosárkezelés, rendelésleadás, adminisztrátori termék- és rendeléskezelés, jogosultsági elkülönítés, PDF bizonylat, készletkezelés és dokumentált tesztelés. A szakdolgozatban ezért minden fejezetnél érdemes külön jelezni, hogy az adott megoldás miért tartozik az MVP-be, és mi az, ami tudatos továbbfejlesztési irányként maradt meg.</w:t>
      </w:r>
    </w:p>
    <w:p>
      <w:pPr>
        <w:jc w:val="both"/>
      </w:pPr>
      <w:r>
        <w:t>A konkrét megvalósítás egyik lényeges pontja: a webáruház a termékbemutatás mellett rendeléskezelési és ügyfélkommunikációs feladatokat is ellát Ez a döntés azért fontos, mert az épületgépészeti termékkörben a vásárló gyakran nem csak egy terméket keres, hanem műszaki szempontból összefüggő megoldást. A webáruház felületének ezért egyszerre kell egyszerűnek maradnia és elegendő szakmai információt adnia. A választott megoldás a dolgozat szempontjából azért is hasznos, mert jól bemutatható rajta a frontend, az adatbázis, a jogosultságkezelés és a validáció együttműködése.</w:t>
      </w:r>
    </w:p>
    <w:p>
      <w:pPr>
        <w:jc w:val="both"/>
      </w:pPr>
      <w:r>
        <w:t>A konkrét megvalósítás egyik lényeges pontja: a vásárlói bizalom szempontjából fontos a készlet, ár, szállítási mód és rendelési állapot átlátható megjelenítése Ez a döntés azért fontos, mert az épületgépészeti termékkörben a vásárló gyakran nem csak egy terméket keres, hanem műszaki szempontból összefüggő megoldást. A webáruház felületének ezért egyszerre kell egyszerűnek maradnia és elegendő szakmai információt adnia. A választott megoldás a dolgozat szempontjából azért is hasznos, mert jól bemutatható rajta a frontend, az adatbázis, a jogosultságkezelés és a validáció együttműködése.</w:t>
      </w:r>
    </w:p>
    <w:p>
      <w:pPr>
        <w:jc w:val="both"/>
      </w:pPr>
      <w:r>
        <w:t>A konkrét megvalósítás egyik lényeges pontja: a dolgozatban a webshop nem marketingfelületként, hanem működő üzleti folyamatként kerül bemutatásra Ez a döntés azért fontos, mert az épületgépészeti termékkörben a vásárló gyakran nem csak egy terméket keres, hanem műszaki szempontból összefüggő megoldást. A webáruház felületének ezért egyszerre kell egyszerűnek maradnia és elegendő szakmai információt adnia. A választott megoldás a dolgozat szempontjából azért is hasznos, mert jól bemutatható rajta a frontend, az adatbázis, a jogosultságkezelés és a validáció együttműködése.</w:t>
      </w:r>
    </w:p>
    <w:p>
      <w:pPr>
        <w:jc w:val="both"/>
      </w:pPr>
      <w:r>
        <w:t>A fejezet bizonyítékaként a dolgozatban kezdőlapi és terméklistás képernyőképek, valamint a vásárlói út rövid leírása szerepeljen. Ezek nem csak illusztrációk: a bíráló számára azt mutatják meg, hogy a leírt funkció ténylegesen futó rendszerben is megjelenik, illetve a kódban is visszakövethető. A képernyőképek és kódrészletek mellett rövid magyarázatot kell adni arról is, hogy az adott rész milyen felhasználói igényt vagy mérnöki problémát old meg.</w:t>
      </w:r>
    </w:p>
    <w:p>
      <w:pPr>
        <w:jc w:val="both"/>
      </w:pPr>
      <w:r>
        <w:t>A végleges szövegben ezt a részt érdemes saját példákkal kiegészíteni. Ilyen lehet egy konkrét rendelési folyamat végigvezetése, egy adminisztrátori művelet leírása, vagy annak bemutatása, hogy hibás adat megadása esetén hogyan reagál a felület. Ettől a dolgozat nem általános technológiai ismertető lesz, hanem a saját fejlesztés működését és döntéseit bemutató mérnöki dokumentum.</w:t>
      </w:r>
    </w:p>
    <w:p>
      <w:pPr>
        <w:pStyle w:val="Heading2"/>
      </w:pPr>
      <w:r>
        <w:t>1.2 Az épületgépészeti termékkör sajátosságai</w:t>
      </w:r>
    </w:p>
    <w:p>
      <w:pPr>
        <w:jc w:val="both"/>
      </w:pPr>
      <w:r>
        <w:t>A 1.2 az épületgépészeti termékkör sajátosságai fejezet célja, hogy a TDLWebshop rendszer egy konkrét, szakdolgozati szempontból is értelmezhető részét ne csak felsorolásszerűen, hanem mérnöki indoklással mutassa be. Az épületgépészeti termékek esetében a vásárlói döntés sokszor szakmai szempontoktól, kompatibilitástól, készlettől és beszerzési lehetőségtől függ. A bemutatás során különösen fontos, hogy a rendszer ne elszigetelt képernyők gyűjteményeként jelenjen meg, hanem olyan alkalmazásként, amelyben a vásárlói, adminisztrátori és dolgozói folyamatok ugyanarra az adatmodellre és jogosultsági logikára épülnek.</w:t>
      </w:r>
    </w:p>
    <w:p>
      <w:pPr>
        <w:jc w:val="both"/>
      </w:pPr>
      <w:r>
        <w:t>A fejlesztés során a fő szempont az volt, hogy a webáruház használható MVP-ként működjön. Ez azt jelenti, hogy a rendszerben nem minden éles vállalati webshop funkciója készült el teljes mélységben, ugyanakkor a legfontosabb végigvihető folyamatok működnek: termékek böngészése, kosárkezelés, rendelésleadás, adminisztrátori termék- és rendeléskezelés, jogosultsági elkülönítés, PDF bizonylat, készletkezelés és dokumentált tesztelés. A szakdolgozatban ezért minden fejezetnél érdemes külön jelezni, hogy az adott megoldás miért tartozik az MVP-be, és mi az, ami tudatos továbbfejlesztési irányként maradt meg.</w:t>
      </w:r>
    </w:p>
    <w:p>
      <w:pPr>
        <w:jc w:val="both"/>
      </w:pPr>
      <w:r>
        <w:t>A konkrét megvalósítás egyik lényeges pontja: a termékekhez gyakran műszaki leírás, kategória, készlet és ár tartozik Ez a döntés azért fontos, mert az épületgépészeti termékkörben a vásárló gyakran nem csak egy terméket keres, hanem műszaki szempontból összefüggő megoldást. A webáruház felületének ezért egyszerre kell egyszerűnek maradnia és elegendő szakmai információt adnia. A választott megoldás a dolgozat szempontjából azért is hasznos, mert jól bemutatható rajta a frontend, az adatbázis, a jogosultságkezelés és a validáció együttműködése.</w:t>
      </w:r>
    </w:p>
    <w:p>
      <w:pPr>
        <w:jc w:val="both"/>
      </w:pPr>
      <w:r>
        <w:t>A konkrét megvalósítás egyik lényeges pontja: a vásárló sok esetben nem csak egy terméket, hanem egy rendszerhez illeszkedő megoldást keres Ez a döntés azért fontos, mert az épületgépészeti termékkörben a vásárló gyakran nem csak egy terméket keres, hanem műszaki szempontból összefüggő megoldást. A webáruház felületének ezért egyszerre kell egyszerűnek maradnia és elegendő szakmai információt adnia. A választott megoldás a dolgozat szempontjából azért is hasznos, mert jól bemutatható rajta a frontend, az adatbázis, a jogosultságkezelés és a validáció együttműködése.</w:t>
      </w:r>
    </w:p>
    <w:p>
      <w:pPr>
        <w:jc w:val="both"/>
      </w:pPr>
      <w:r>
        <w:t>A konkrét megvalósítás egyik lényeges pontja: a rendszernek ezért támogatnia kell a keresést, kategóriákat, szűrést és az adminisztrátori karbantartást Ez a döntés azért fontos, mert az épületgépészeti termékkörben a vásárló gyakran nem csak egy terméket keres, hanem műszaki szempontból összefüggő megoldást. A webáruház felületének ezért egyszerre kell egyszerűnek maradnia és elegendő szakmai információt adnia. A választott megoldás a dolgozat szempontjából azért is hasznos, mert jól bemutatható rajta a frontend, az adatbázis, a jogosultságkezelés és a validáció együttműködése.</w:t>
      </w:r>
    </w:p>
    <w:p>
      <w:pPr>
        <w:jc w:val="both"/>
      </w:pPr>
      <w:r>
        <w:t>A fejezet bizonyítékaként a dolgozatban termékkategória és termékadatlap képernyőkép szerepeljen. Ezek nem csak illusztrációk: a bíráló számára azt mutatják meg, hogy a leírt funkció ténylegesen futó rendszerben is megjelenik, illetve a kódban is visszakövethető. A képernyőképek és kódrészletek mellett rövid magyarázatot kell adni arról is, hogy az adott rész milyen felhasználói igényt vagy mérnöki problémát old meg.</w:t>
      </w:r>
    </w:p>
    <w:p>
      <w:pPr>
        <w:jc w:val="both"/>
      </w:pPr>
      <w:r>
        <w:t>A végleges szövegben ezt a részt érdemes saját példákkal kiegészíteni. Ilyen lehet egy konkrét rendelési folyamat végigvezetése, egy adminisztrátori művelet leírása, vagy annak bemutatása, hogy hibás adat megadása esetén hogyan reagál a felület. Ettől a dolgozat nem általános technológiai ismertető lesz, hanem a saját fejlesztés működését és döntéseit bemutató mérnöki dokumentum.</w:t>
      </w:r>
    </w:p>
    <w:p>
      <w:pPr>
        <w:pStyle w:val="Heading2"/>
      </w:pPr>
      <w:r>
        <w:t>1.3 A TDLWebshop fejlesztési célja</w:t>
      </w:r>
    </w:p>
    <w:p>
      <w:pPr>
        <w:jc w:val="both"/>
      </w:pPr>
      <w:r>
        <w:t>A 1.3 a tdlwebshop fejlesztési célja fejezet célja, hogy a TDLWebshop rendszer egy konkrét, szakdolgozati szempontból is értelmezhető részét ne csak felsorolásszerűen, hanem mérnöki indoklással mutassa be. A TDLWebshop célja egy olyan szakdolgozati MVP elkészítése volt, amely a vásárlói és adminisztrátori folyamatokat egy rendszerben kapcsolja össze. A bemutatás során különösen fontos, hogy a rendszer ne elszigetelt képernyők gyűjteményeként jelenjen meg, hanem olyan alkalmazásként, amelyben a vásárlói, adminisztrátori és dolgozói folyamatok ugyanarra az adatmodellre és jogosultsági logikára épülnek.</w:t>
      </w:r>
    </w:p>
    <w:p>
      <w:pPr>
        <w:jc w:val="both"/>
      </w:pPr>
      <w:r>
        <w:t>A fejlesztés során a fő szempont az volt, hogy a webáruház használható MVP-ként működjön. Ez azt jelenti, hogy a rendszerben nem minden éles vállalati webshop funkciója készült el teljes mélységben, ugyanakkor a legfontosabb végigvihető folyamatok működnek: termékek böngészése, kosárkezelés, rendelésleadás, adminisztrátori termék- és rendeléskezelés, jogosultsági elkülönítés, PDF bizonylat, készletkezelés és dokumentált tesztelés. A szakdolgozatban ezért minden fejezetnél érdemes külön jelezni, hogy az adott megoldás miért tartozik az MVP-be, és mi az, ami tudatos továbbfejlesztési irányként maradt meg.</w:t>
      </w:r>
    </w:p>
    <w:p>
      <w:pPr>
        <w:jc w:val="both"/>
      </w:pPr>
      <w:r>
        <w:t>A konkrét megvalósítás egyik lényeges pontja: a vásárlói oldalon a böngészés, keresés, kosár és rendelésleadás kerül előtérbe Ez a döntés azért fontos, mert az épületgépészeti termékkörben a vásárló gyakran nem csak egy terméket keres, hanem műszaki szempontból összefüggő megoldást. A webáruház felületének ezért egyszerre kell egyszerűnek maradnia és elegendő szakmai információt adnia. A választott megoldás a dolgozat szempontjából azért is hasznos, mert jól bemutatható rajta a frontend, az adatbázis, a jogosultságkezelés és a validáció együttműködése.</w:t>
      </w:r>
    </w:p>
    <w:p>
      <w:pPr>
        <w:jc w:val="both"/>
      </w:pPr>
      <w:r>
        <w:t>A konkrét megvalósítás egyik lényeges pontja: az admin oldalon a termékek, rendelési állapotok, készlet és felhasználók kezelése a fő cél Ez a döntés azért fontos, mert az épületgépészeti termékkörben a vásárló gyakran nem csak egy terméket keres, hanem műszaki szempontból összefüggő megoldást. A webáruház felületének ezért egyszerre kell egyszerűnek maradnia és elegendő szakmai információt adnia. A választott megoldás a dolgozat szempontjából azért is hasznos, mert jól bemutatható rajta a frontend, az adatbázis, a jogosultságkezelés és a validáció együttműködése.</w:t>
      </w:r>
    </w:p>
    <w:p>
      <w:pPr>
        <w:jc w:val="both"/>
      </w:pPr>
      <w:r>
        <w:t>A konkrét megvalósítás egyik lényeges pontja: a dolgozói szerepkör külön kezeli azokat a műveleteket, amelyekhez nem szükséges teljes admin jogosultság Ez a döntés azért fontos, mert az épületgépészeti termékkörben a vásárló gyakran nem csak egy terméket keres, hanem műszaki szempontból összefüggő megoldást. A webáruház felületének ezért egyszerre kell egyszerűnek maradnia és elegendő szakmai információt adnia. A választott megoldás a dolgozat szempontjából azért is hasznos, mert jól bemutatható rajta a frontend, az adatbázis, a jogosultságkezelés és a validáció együttműködése.</w:t>
      </w:r>
    </w:p>
    <w:p>
      <w:pPr>
        <w:jc w:val="both"/>
      </w:pPr>
      <w:r>
        <w:t>A fejezet bizonyítékaként a dolgozatban MVP összefoglaló táblázat és admin áttekintő képernyőkép szerepeljen. Ezek nem csak illusztrációk: a bíráló számára azt mutatják meg, hogy a leírt funkció ténylegesen futó rendszerben is megjelenik, illetve a kódban is visszakövethető. A képernyőképek és kódrészletek mellett rövid magyarázatot kell adni arról is, hogy az adott rész milyen felhasználói igényt vagy mérnöki problémát old meg.</w:t>
      </w:r>
    </w:p>
    <w:p>
      <w:pPr>
        <w:jc w:val="both"/>
      </w:pPr>
      <w:r>
        <w:t>A végleges szövegben ezt a részt érdemes saját példákkal kiegészíteni. Ilyen lehet egy konkrét rendelési folyamat végigvezetése, egy adminisztrátori művelet leírása, vagy annak bemutatása, hogy hibás adat megadása esetén hogyan reagál a felület. Ettől a dolgozat nem általános technológiai ismertető lesz, hanem a saját fejlesztés működését és döntéseit bemutató mérnöki dokumentum.</w:t>
      </w:r>
    </w:p>
    <w:p>
      <w:pPr>
        <w:pStyle w:val="Heading2"/>
      </w:pPr>
      <w:r>
        <w:t>1.4 Az MVP határai és tudatos korlátai</w:t>
      </w:r>
    </w:p>
    <w:p>
      <w:pPr>
        <w:jc w:val="both"/>
      </w:pPr>
      <w:r>
        <w:t>A 1.4 az mvp határai és tudatos korlátai fejezet célja, hogy a TDLWebshop rendszer egy konkrét, szakdolgozati szempontból is értelmezhető részét ne csak felsorolásszerűen, hanem mérnöki indoklással mutassa be. A projekt tudatosan nem teljes körű éles webshop infrastruktúraként készült, hanem szakdolgozati MVP-ként, amely bizonyítja a fő üzleti folyamatok működését. A bemutatás során különösen fontos, hogy a rendszer ne elszigetelt képernyők gyűjteményeként jelenjen meg, hanem olyan alkalmazásként, amelyben a vásárlói, adminisztrátori és dolgozói folyamatok ugyanarra az adatmodellre és jogosultsági logikára épülnek.</w:t>
      </w:r>
    </w:p>
    <w:p>
      <w:pPr>
        <w:jc w:val="both"/>
      </w:pPr>
      <w:r>
        <w:t>A fejlesztés során a fő szempont az volt, hogy a webáruház használható MVP-ként működjön. Ez azt jelenti, hogy a rendszerben nem minden éles vállalati webshop funkciója készült el teljes mélységben, ugyanakkor a legfontosabb végigvihető folyamatok működnek: termékek böngészése, kosárkezelés, rendelésleadás, adminisztrátori termék- és rendeléskezelés, jogosultsági elkülönítés, PDF bizonylat, készletkezelés és dokumentált tesztelés. A szakdolgozatban ezért minden fejezetnél érdemes külön jelezni, hogy az adott megoldás miért tartozik az MVP-be, és mi az, ami tudatos továbbfejlesztési irányként maradt meg.</w:t>
      </w:r>
    </w:p>
    <w:p>
      <w:pPr>
        <w:jc w:val="both"/>
      </w:pPr>
      <w:r>
        <w:t>A konkrét megvalósítás egyik lényeges pontja: a bankkártyás fizetés a dolgozatban nem teljes fizetési szolgáltatói integrációként szerepel Ez a döntés azért fontos, mert az épületgépészeti termékkörben a vásárló gyakran nem csak egy terméket keres, hanem műszaki szempontból összefüggő megoldást. A webáruház felületének ezért egyszerre kell egyszerűnek maradnia és elegendő szakmai információt adnia. A választott megoldás a dolgozat szempontjából azért is hasznos, mert jól bemutatható rajta a frontend, az adatbázis, a jogosultságkezelés és a validáció együttműködése.</w:t>
      </w:r>
    </w:p>
    <w:p>
      <w:pPr>
        <w:jc w:val="both"/>
      </w:pPr>
      <w:r>
        <w:t>A konkrét megvalósítás egyik lényeges pontja: a webes rendelés egyes összegzési adatai kliensoldalról indulnak, ezt a dolgozat MVP-korlátként is értékeli Ez a döntés azért fontos, mert az épületgépészeti termékkörben a vásárló gyakran nem csak egy terméket keres, hanem műszaki szempontból összefüggő megoldást. A webáruház felületének ezért egyszerre kell egyszerűnek maradnia és elegendő szakmai információt adnia. A választott megoldás a dolgozat szempontjából azért is hasznos, mert jól bemutatható rajta a frontend, az adatbázis, a jogosultságkezelés és a validáció együttműködése.</w:t>
      </w:r>
    </w:p>
    <w:p>
      <w:pPr>
        <w:jc w:val="both"/>
      </w:pPr>
      <w:r>
        <w:t>A konkrét megvalósítás egyik lényeges pontja: az AI asszisztens tájékoztató jellegű szakmai és katalógus alapú segítséget ad, nem helyettesít szakembert Ez a döntés azért fontos, mert az épületgépészeti termékkörben a vásárló gyakran nem csak egy terméket keres, hanem műszaki szempontból összefüggő megoldást. A webáruház felületének ezért egyszerre kell egyszerűnek maradnia és elegendő szakmai információt adnia. A választott megoldás a dolgozat szempontjából azért is hasznos, mert jól bemutatható rajta a frontend, az adatbázis, a jogosultságkezelés és a validáció együttműködése.</w:t>
      </w:r>
    </w:p>
    <w:p>
      <w:pPr>
        <w:jc w:val="both"/>
      </w:pPr>
      <w:r>
        <w:t>A fejezet bizonyítékaként a dolgozatban MVP-határ és továbbfejlesztési irányok táblázat szerepeljen. Ezek nem csak illusztrációk: a bíráló számára azt mutatják meg, hogy a leírt funkció ténylegesen futó rendszerben is megjelenik, illetve a kódban is visszakövethető. A képernyőképek és kódrészletek mellett rövid magyarázatot kell adni arról is, hogy az adott rész milyen felhasználói igényt vagy mérnöki problémát old meg.</w:t>
      </w:r>
    </w:p>
    <w:p>
      <w:pPr>
        <w:jc w:val="both"/>
      </w:pPr>
      <w:r>
        <w:t>A végleges szövegben ezt a részt érdemes saját példákkal kiegészíteni. Ilyen lehet egy konkrét rendelési folyamat végigvezetése, egy adminisztrátori művelet leírása, vagy annak bemutatása, hogy hibás adat megadása esetén hogyan reagál a felület. Ettől a dolgozat nem általános technológiai ismertető lesz, hanem a saját fejlesztés működését és döntéseit bemutató mérnöki dokumentum.</w:t>
      </w:r>
    </w:p>
    <w:p>
      <w:pPr>
        <w:pStyle w:val="Heading2"/>
      </w:pPr>
      <w:r>
        <w:t>1.5 A dolgozat felépítése</w:t>
      </w:r>
    </w:p>
    <w:p>
      <w:pPr>
        <w:jc w:val="both"/>
      </w:pPr>
      <w:r>
        <w:t>A 1.5 a dolgozat felépítése fejezet célja, hogy a TDLWebshop rendszer egy konkrét, szakdolgozati szempontból is értelmezhető részét ne csak felsorolásszerűen, hanem mérnöki indoklással mutassa be. A dolgozat felépítése a konzulensi elvárásokhoz igazodik: probléma, cél, piac, követelmények, use case-ek, UX, architektúra, megvalósítás, biztonság, tesztelés és összefoglalás. A bemutatás során különösen fontos, hogy a rendszer ne elszigetelt képernyők gyűjteményeként jelenjen meg, hanem olyan alkalmazásként, amelyben a vásárlói, adminisztrátori és dolgozói folyamatok ugyanarra az adatmodellre és jogosultsági logikára épülnek.</w:t>
      </w:r>
    </w:p>
    <w:p>
      <w:pPr>
        <w:jc w:val="both"/>
      </w:pPr>
      <w:r>
        <w:t>A fejlesztés során a fő szempont az volt, hogy a webáruház használható MVP-ként működjön. Ez azt jelenti, hogy a rendszerben nem minden éles vállalati webshop funkciója készült el teljes mélységben, ugyanakkor a legfontosabb végigvihető folyamatok működnek: termékek böngészése, kosárkezelés, rendelésleadás, adminisztrátori termék- és rendeléskezelés, jogosultsági elkülönítés, PDF bizonylat, készletkezelés és dokumentált tesztelés. A szakdolgozatban ezért minden fejezetnél érdemes külön jelezni, hogy az adott megoldás miért tartozik az MVP-be, és mi az, ami tudatos továbbfejlesztési irányként maradt meg.</w:t>
      </w:r>
    </w:p>
    <w:p>
      <w:pPr>
        <w:jc w:val="both"/>
      </w:pPr>
      <w:r>
        <w:t>A konkrét megvalósítás egyik lényeges pontja: az első nagy rész a tervezési és követelményi alapot mutatja be Ez a döntés azért fontos, mert az épületgépészeti termékkörben a vásárló gyakran nem csak egy terméket keres, hanem műszaki szempontból összefüggő megoldást. A webáruház felületének ezért egyszerre kell egyszerűnek maradnia és elegendő szakmai információt adnia. A választott megoldás a dolgozat szempontjából azért is hasznos, mert jól bemutatható rajta a frontend, az adatbázis, a jogosultságkezelés és a validáció együttműködése.</w:t>
      </w:r>
    </w:p>
    <w:p>
      <w:pPr>
        <w:jc w:val="both"/>
      </w:pPr>
      <w:r>
        <w:t>A konkrét megvalósítás egyik lényeges pontja: a második nagy rész a megvalósítást, ellenőrzést és értékelést részletezi Ez a döntés azért fontos, mert az épületgépészeti termékkörben a vásárló gyakran nem csak egy terméket keres, hanem műszaki szempontból összefüggő megoldást. A webáruház felületének ezért egyszerre kell egyszerűnek maradnia és elegendő szakmai információt adnia. A választott megoldás a dolgozat szempontjából azért is hasznos, mert jól bemutatható rajta a frontend, az adatbázis, a jogosultságkezelés és a validáció együttműködése.</w:t>
      </w:r>
    </w:p>
    <w:p>
      <w:pPr>
        <w:jc w:val="both"/>
      </w:pPr>
      <w:r>
        <w:t>A konkrét megvalósítás egyik lényeges pontja: a mellékletekbe kerülhetnek a hosszabb tesztjegyzőkönyvek, képernyőképek és reprodukciós leírások Ez a döntés azért fontos, mert az épületgépészeti termékkörben a vásárló gyakran nem csak egy terméket keres, hanem műszaki szempontból összefüggő megoldást. A webáruház felületének ezért egyszerre kell egyszerűnek maradnia és elegendő szakmai információt adnia. A választott megoldás a dolgozat szempontjából azért is hasznos, mert jól bemutatható rajta a frontend, az adatbázis, a jogosultságkezelés és a validáció együttműködése.</w:t>
      </w:r>
    </w:p>
    <w:p>
      <w:pPr>
        <w:jc w:val="both"/>
      </w:pPr>
      <w:r>
        <w:t>A fejezet bizonyítékaként a dolgozatban a dolgozat végleges tartalomjegyzéke szerepeljen. Ezek nem csak illusztrációk: a bíráló számára azt mutatják meg, hogy a leírt funkció ténylegesen futó rendszerben is megjelenik, illetve a kódban is visszakövethető. A képernyőképek és kódrészletek mellett rövid magyarázatot kell adni arról is, hogy az adott rész milyen felhasználói igényt vagy mérnöki problémát old meg.</w:t>
      </w:r>
    </w:p>
    <w:p>
      <w:pPr>
        <w:jc w:val="both"/>
      </w:pPr>
      <w:r>
        <w:t>A végleges szövegben ezt a részt érdemes saját példákkal kiegészíteni. Ilyen lehet egy konkrét rendelési folyamat végigvezetése, egy adminisztrátori művelet leírása, vagy annak bemutatása, hogy hibás adat megadása esetén hogyan reagál a felület. Ettől a dolgozat nem általános technológiai ismertető lesz, hanem a saját fejlesztés működését és döntéseit bemutató mérnöki dokumentum.</w:t>
      </w:r>
    </w:p>
    <w:p>
      <w:pPr>
        <w:pStyle w:val="Heading1"/>
      </w:pPr>
      <w:r>
        <w:t>2. Piaci és területi összehasonlítás</w:t>
      </w:r>
    </w:p>
    <w:p>
      <w:pPr>
        <w:pStyle w:val="Heading2"/>
      </w:pPr>
      <w:r>
        <w:t>2.1 Hasonló webshopok és rendszerek vizsgálata</w:t>
      </w:r>
    </w:p>
    <w:p>
      <w:pPr>
        <w:jc w:val="both"/>
      </w:pPr>
      <w:r>
        <w:t>A 2.1 hasonló webshopok és rendszerek vizsgálata fejezet célja, hogy a TDLWebshop rendszer egy konkrét, szakdolgozati szempontból is értelmezhető részét ne csak felsorolásszerűen, hanem mérnöki indoklással mutassa be. A piaci összehasonlítás célja annak bemutatása, hogy a TDLWebshop milyen ismert megoldásokhoz képest pozicionálható. A bemutatás során különösen fontos, hogy a rendszer ne elszigetelt képernyők gyűjteményeként jelenjen meg, hanem olyan alkalmazásként, amelyben a vásárlói, adminisztrátori és dolgozói folyamatok ugyanarra az adatmodellre és jogosultsági logikára épülnek.</w:t>
      </w:r>
    </w:p>
    <w:p>
      <w:pPr>
        <w:jc w:val="both"/>
      </w:pPr>
      <w:r>
        <w:t>A fejlesztés során a fő szempont az volt, hogy a webáruház használható MVP-ként működjön. Ez azt jelenti, hogy a rendszerben nem minden éles vállalati webshop funkciója készült el teljes mélységben, ugyanakkor a legfontosabb végigvihető folyamatok működnek: termékek böngészése, kosárkezelés, rendelésleadás, adminisztrátori termék- és rendeléskezelés, jogosultsági elkülönítés, PDF bizonylat, készletkezelés és dokumentált tesztelés. A szakdolgozatban ezért minden fejezetnél érdemes külön jelezni, hogy az adott megoldás miért tartozik az MVP-be, és mi az, ami tudatos továbbfejlesztési irányként maradt meg.</w:t>
      </w:r>
    </w:p>
    <w:p>
      <w:pPr>
        <w:jc w:val="both"/>
      </w:pPr>
      <w:r>
        <w:t>A konkrét megvalósítás egyik lényeges pontja: a nagyobb épületgépészeti webshopok erősek termékválasztékban, de a dolgozatban bemutatott admin és szakdolgozati dokumentáltság más jellegű érték Ez a döntés azért fontos, mert az épületgépészeti termékkörben a vásárló gyakran nem csak egy terméket keres, hanem műszaki szempontból összefüggő megoldást. A webáruház felületének ezért egyszerre kell egyszerűnek maradnia és elegendő szakmai információt adnia. A választott megoldás a dolgozat szempontjából azért is hasznos, mert jól bemutatható rajta a frontend, az adatbázis, a jogosultságkezelés és a validáció együttműködése.</w:t>
      </w:r>
    </w:p>
    <w:p>
      <w:pPr>
        <w:jc w:val="both"/>
      </w:pPr>
      <w:r>
        <w:t>A konkrét megvalósítás egyik lényeges pontja: az általános webshopmotorok gyors indulást adnak, de kevésbé mutatják meg a saját mérnöki döntéseket Ez a döntés azért fontos, mert az épületgépészeti termékkörben a vásárló gyakran nem csak egy terméket keres, hanem műszaki szempontból összefüggő megoldást. A webáruház felületének ezért egyszerre kell egyszerűnek maradnia és elegendő szakmai információt adnia. A választott megoldás a dolgozat szempontjából azért is hasznos, mert jól bemutatható rajta a frontend, az adatbázis, a jogosultságkezelés és a validáció együttműködése.</w:t>
      </w:r>
    </w:p>
    <w:p>
      <w:pPr>
        <w:jc w:val="both"/>
      </w:pPr>
      <w:r>
        <w:t>A konkrét megvalósítás egyik lényeges pontja: a TDLWebshop előnye, hogy a vásárlói és admin folyamatok saját fejlesztésként, átlátható kódbázisban jelennek meg Ez a döntés azért fontos, mert az épületgépészeti termékkörben a vásárló gyakran nem csak egy terméket keres, hanem műszaki szempontból összefüggő megoldást. A webáruház felületének ezért egyszerre kell egyszerűnek maradnia és elegendő szakmai információt adnia. A választott megoldás a dolgozat szempontjából azért is hasznos, mert jól bemutatható rajta a frontend, az adatbázis, a jogosultságkezelés és a validáció együttműködése.</w:t>
      </w:r>
    </w:p>
    <w:p>
      <w:pPr>
        <w:jc w:val="both"/>
      </w:pPr>
      <w:r>
        <w:t>A fejezet bizonyítékaként a dolgozatban piaci összehasonlító táblázat, amely 2-4 hasonló rendszert hasonlít össze szerepeljen. Ezek nem csak illusztrációk: a bíráló számára azt mutatják meg, hogy a leírt funkció ténylegesen futó rendszerben is megjelenik, illetve a kódban is visszakövethető. A képernyőképek és kódrészletek mellett rövid magyarázatot kell adni arról is, hogy az adott rész milyen felhasználói igényt vagy mérnöki problémát old meg.</w:t>
      </w:r>
    </w:p>
    <w:p>
      <w:pPr>
        <w:jc w:val="both"/>
      </w:pPr>
      <w:r>
        <w:t>A végleges szövegben ezt a részt érdemes saját példákkal kiegészíteni. Ilyen lehet egy konkrét rendelési folyamat végigvezetése, egy adminisztrátori művelet leírása, vagy annak bemutatása, hogy hibás adat megadása esetén hogyan reagál a felület. Ettől a dolgozat nem általános technológiai ismertető lesz, hanem a saját fejlesztés működését és döntéseit bemutató mérnöki dokumentum.</w:t>
      </w:r>
    </w:p>
    <w:tbl>
      <w:tblPr>
        <w:tblStyle w:val="TableGrid"/>
        <w:tblW w:type="auto" w:w="0"/>
        <w:jc w:val="center"/>
        <w:tblLook w:firstColumn="1" w:firstRow="1" w:lastColumn="0" w:lastRow="0" w:noHBand="0" w:noVBand="1" w:val="04A0"/>
      </w:tblPr>
      <w:tblGrid>
        <w:gridCol w:w="2197"/>
        <w:gridCol w:w="2197"/>
        <w:gridCol w:w="2197"/>
        <w:gridCol w:w="2197"/>
      </w:tblGrid>
      <w:tr>
        <w:tc>
          <w:tcPr>
            <w:tcW w:type="dxa" w:w="2197"/>
            <w:vAlign w:val="top"/>
          </w:tcPr>
          <w:p>
            <w:r>
              <w:rPr>
                <w:rFonts w:ascii="Times New Roman" w:hAnsi="Times New Roman"/>
                <w:sz w:val="20"/>
              </w:rPr>
              <w:t>Szempont</w:t>
            </w:r>
          </w:p>
        </w:tc>
        <w:tc>
          <w:tcPr>
            <w:tcW w:type="dxa" w:w="2197"/>
            <w:vAlign w:val="top"/>
          </w:tcPr>
          <w:p>
            <w:r>
              <w:rPr>
                <w:rFonts w:ascii="Times New Roman" w:hAnsi="Times New Roman"/>
                <w:sz w:val="20"/>
              </w:rPr>
              <w:t>Általános webshopmotor</w:t>
            </w:r>
          </w:p>
        </w:tc>
        <w:tc>
          <w:tcPr>
            <w:tcW w:type="dxa" w:w="2197"/>
            <w:vAlign w:val="top"/>
          </w:tcPr>
          <w:p>
            <w:r>
              <w:rPr>
                <w:rFonts w:ascii="Times New Roman" w:hAnsi="Times New Roman"/>
                <w:sz w:val="20"/>
              </w:rPr>
              <w:t>Nagy épületgépészeti webshop</w:t>
            </w:r>
          </w:p>
        </w:tc>
        <w:tc>
          <w:tcPr>
            <w:tcW w:type="dxa" w:w="2197"/>
            <w:vAlign w:val="top"/>
          </w:tcPr>
          <w:p>
            <w:r>
              <w:rPr>
                <w:rFonts w:ascii="Times New Roman" w:hAnsi="Times New Roman"/>
                <w:sz w:val="20"/>
              </w:rPr>
              <w:t>TDLWebshop MVP</w:t>
            </w:r>
          </w:p>
        </w:tc>
      </w:tr>
      <w:tr>
        <w:tc>
          <w:tcPr>
            <w:tcW w:type="dxa" w:w="2197"/>
            <w:vAlign w:val="top"/>
          </w:tcPr>
          <w:p>
            <w:r>
              <w:rPr>
                <w:rFonts w:ascii="Times New Roman" w:hAnsi="Times New Roman"/>
                <w:sz w:val="20"/>
              </w:rPr>
              <w:t>Termékkatalógus</w:t>
            </w:r>
          </w:p>
        </w:tc>
        <w:tc>
          <w:tcPr>
            <w:tcW w:type="dxa" w:w="2197"/>
            <w:vAlign w:val="top"/>
          </w:tcPr>
          <w:p>
            <w:r>
              <w:rPr>
                <w:rFonts w:ascii="Times New Roman" w:hAnsi="Times New Roman"/>
                <w:sz w:val="20"/>
              </w:rPr>
              <w:t>Kész megoldás, kevés saját logika</w:t>
            </w:r>
          </w:p>
        </w:tc>
        <w:tc>
          <w:tcPr>
            <w:tcW w:type="dxa" w:w="2197"/>
            <w:vAlign w:val="top"/>
          </w:tcPr>
          <w:p>
            <w:r>
              <w:rPr>
                <w:rFonts w:ascii="Times New Roman" w:hAnsi="Times New Roman"/>
                <w:sz w:val="20"/>
              </w:rPr>
              <w:t>Nagy választék</w:t>
            </w:r>
          </w:p>
        </w:tc>
        <w:tc>
          <w:tcPr>
            <w:tcW w:type="dxa" w:w="2197"/>
            <w:vAlign w:val="top"/>
          </w:tcPr>
          <w:p>
            <w:r>
              <w:rPr>
                <w:rFonts w:ascii="Times New Roman" w:hAnsi="Times New Roman"/>
                <w:sz w:val="20"/>
              </w:rPr>
              <w:t>Saját adatmodell, CSV import, kategóriák</w:t>
            </w:r>
          </w:p>
        </w:tc>
      </w:tr>
      <w:tr>
        <w:tc>
          <w:tcPr>
            <w:tcW w:type="dxa" w:w="2197"/>
            <w:vAlign w:val="top"/>
          </w:tcPr>
          <w:p>
            <w:r>
              <w:rPr>
                <w:rFonts w:ascii="Times New Roman" w:hAnsi="Times New Roman"/>
                <w:sz w:val="20"/>
              </w:rPr>
              <w:t>Admin felület</w:t>
            </w:r>
          </w:p>
        </w:tc>
        <w:tc>
          <w:tcPr>
            <w:tcW w:type="dxa" w:w="2197"/>
            <w:vAlign w:val="top"/>
          </w:tcPr>
          <w:p>
            <w:r>
              <w:rPr>
                <w:rFonts w:ascii="Times New Roman" w:hAnsi="Times New Roman"/>
                <w:sz w:val="20"/>
              </w:rPr>
              <w:t>Motorfüggő</w:t>
            </w:r>
          </w:p>
        </w:tc>
        <w:tc>
          <w:tcPr>
            <w:tcW w:type="dxa" w:w="2197"/>
            <w:vAlign w:val="top"/>
          </w:tcPr>
          <w:p>
            <w:r>
              <w:rPr>
                <w:rFonts w:ascii="Times New Roman" w:hAnsi="Times New Roman"/>
                <w:sz w:val="20"/>
              </w:rPr>
              <w:t>Belső rendszer, nem látható</w:t>
            </w:r>
          </w:p>
        </w:tc>
        <w:tc>
          <w:tcPr>
            <w:tcW w:type="dxa" w:w="2197"/>
            <w:vAlign w:val="top"/>
          </w:tcPr>
          <w:p>
            <w:r>
              <w:rPr>
                <w:rFonts w:ascii="Times New Roman" w:hAnsi="Times New Roman"/>
                <w:sz w:val="20"/>
              </w:rPr>
              <w:t>Saját admin, dolgozói és admin szerepkör</w:t>
            </w:r>
          </w:p>
        </w:tc>
      </w:tr>
      <w:tr>
        <w:tc>
          <w:tcPr>
            <w:tcW w:type="dxa" w:w="2197"/>
            <w:vAlign w:val="top"/>
          </w:tcPr>
          <w:p>
            <w:r>
              <w:rPr>
                <w:rFonts w:ascii="Times New Roman" w:hAnsi="Times New Roman"/>
                <w:sz w:val="20"/>
              </w:rPr>
              <w:t>Készletkezelés</w:t>
            </w:r>
          </w:p>
        </w:tc>
        <w:tc>
          <w:tcPr>
            <w:tcW w:type="dxa" w:w="2197"/>
            <w:vAlign w:val="top"/>
          </w:tcPr>
          <w:p>
            <w:r>
              <w:rPr>
                <w:rFonts w:ascii="Times New Roman" w:hAnsi="Times New Roman"/>
                <w:sz w:val="20"/>
              </w:rPr>
              <w:t>Bővítményfüggő</w:t>
            </w:r>
          </w:p>
        </w:tc>
        <w:tc>
          <w:tcPr>
            <w:tcW w:type="dxa" w:w="2197"/>
            <w:vAlign w:val="top"/>
          </w:tcPr>
          <w:p>
            <w:r>
              <w:rPr>
                <w:rFonts w:ascii="Times New Roman" w:hAnsi="Times New Roman"/>
                <w:sz w:val="20"/>
              </w:rPr>
              <w:t>Éles ERP integráció</w:t>
            </w:r>
          </w:p>
        </w:tc>
        <w:tc>
          <w:tcPr>
            <w:tcW w:type="dxa" w:w="2197"/>
            <w:vAlign w:val="top"/>
          </w:tcPr>
          <w:p>
            <w:r>
              <w:rPr>
                <w:rFonts w:ascii="Times New Roman" w:hAnsi="Times New Roman"/>
                <w:sz w:val="20"/>
              </w:rPr>
              <w:t>MVP szintű készlet, helyszíni eladásnál tranzakciós kezelés</w:t>
            </w:r>
          </w:p>
        </w:tc>
      </w:tr>
      <w:tr>
        <w:tc>
          <w:tcPr>
            <w:tcW w:type="dxa" w:w="2197"/>
            <w:vAlign w:val="top"/>
          </w:tcPr>
          <w:p>
            <w:r>
              <w:rPr>
                <w:rFonts w:ascii="Times New Roman" w:hAnsi="Times New Roman"/>
                <w:sz w:val="20"/>
              </w:rPr>
              <w:t>Dokumentálhatóság</w:t>
            </w:r>
          </w:p>
        </w:tc>
        <w:tc>
          <w:tcPr>
            <w:tcW w:type="dxa" w:w="2197"/>
            <w:vAlign w:val="top"/>
          </w:tcPr>
          <w:p>
            <w:r>
              <w:rPr>
                <w:rFonts w:ascii="Times New Roman" w:hAnsi="Times New Roman"/>
                <w:sz w:val="20"/>
              </w:rPr>
              <w:t>Kevés saját döntés</w:t>
            </w:r>
          </w:p>
        </w:tc>
        <w:tc>
          <w:tcPr>
            <w:tcW w:type="dxa" w:w="2197"/>
            <w:vAlign w:val="top"/>
          </w:tcPr>
          <w:p>
            <w:r>
              <w:rPr>
                <w:rFonts w:ascii="Times New Roman" w:hAnsi="Times New Roman"/>
                <w:sz w:val="20"/>
              </w:rPr>
              <w:t>Nem hozzáférhető</w:t>
            </w:r>
          </w:p>
        </w:tc>
        <w:tc>
          <w:tcPr>
            <w:tcW w:type="dxa" w:w="2197"/>
            <w:vAlign w:val="top"/>
          </w:tcPr>
          <w:p>
            <w:r>
              <w:rPr>
                <w:rFonts w:ascii="Times New Roman" w:hAnsi="Times New Roman"/>
                <w:sz w:val="20"/>
              </w:rPr>
              <w:t>Architektúra, adatmodell, teszt és biztonság bemutatható</w:t>
            </w:r>
          </w:p>
        </w:tc>
      </w:tr>
      <w:tr>
        <w:tc>
          <w:tcPr>
            <w:tcW w:type="dxa" w:w="2197"/>
            <w:vAlign w:val="top"/>
          </w:tcPr>
          <w:p>
            <w:r>
              <w:rPr>
                <w:rFonts w:ascii="Times New Roman" w:hAnsi="Times New Roman"/>
                <w:sz w:val="20"/>
              </w:rPr>
              <w:t>AI asszisztens</w:t>
            </w:r>
          </w:p>
        </w:tc>
        <w:tc>
          <w:tcPr>
            <w:tcW w:type="dxa" w:w="2197"/>
            <w:vAlign w:val="top"/>
          </w:tcPr>
          <w:p>
            <w:r>
              <w:rPr>
                <w:rFonts w:ascii="Times New Roman" w:hAnsi="Times New Roman"/>
                <w:sz w:val="20"/>
              </w:rPr>
              <w:t>Nem alapfunkció</w:t>
            </w:r>
          </w:p>
        </w:tc>
        <w:tc>
          <w:tcPr>
            <w:tcW w:type="dxa" w:w="2197"/>
            <w:vAlign w:val="top"/>
          </w:tcPr>
          <w:p>
            <w:r>
              <w:rPr>
                <w:rFonts w:ascii="Times New Roman" w:hAnsi="Times New Roman"/>
                <w:sz w:val="20"/>
              </w:rPr>
              <w:t>Ritkán látható</w:t>
            </w:r>
          </w:p>
        </w:tc>
        <w:tc>
          <w:tcPr>
            <w:tcW w:type="dxa" w:w="2197"/>
            <w:vAlign w:val="top"/>
          </w:tcPr>
          <w:p>
            <w:r>
              <w:rPr>
                <w:rFonts w:ascii="Times New Roman" w:hAnsi="Times New Roman"/>
                <w:sz w:val="20"/>
              </w:rPr>
              <w:t>Katalógushoz kötött, korlátozott szakmai segítő</w:t>
            </w:r>
          </w:p>
        </w:tc>
      </w:tr>
    </w:tbl>
    <w:p>
      <w:pPr>
        <w:pStyle w:val="Heading2"/>
      </w:pPr>
      <w:r>
        <w:t>2.2 A saját megoldás értéke</w:t>
      </w:r>
    </w:p>
    <w:p>
      <w:pPr>
        <w:jc w:val="both"/>
      </w:pPr>
      <w:r>
        <w:t>A 2.2 a saját megoldás értéke fejezet célja, hogy a TDLWebshop rendszer egy konkrét, szakdolgozati szempontból is értelmezhető részét ne csak felsorolásszerűen, hanem mérnöki indoklással mutassa be. A saját fejlesztés értéke nem abban áll, hogy minden piaci szereplőnél nagyobb funkcionalitást nyújt, hanem abban, hogy a működés mérnöki szempontból végigkövethető. A bemutatás során különösen fontos, hogy a rendszer ne elszigetelt képernyők gyűjteményeként jelenjen meg, hanem olyan alkalmazásként, amelyben a vásárlói, adminisztrátori és dolgozói folyamatok ugyanarra az adatmodellre és jogosultsági logikára épülnek.</w:t>
      </w:r>
    </w:p>
    <w:p>
      <w:pPr>
        <w:jc w:val="both"/>
      </w:pPr>
      <w:r>
        <w:t>A fejlesztés során a fő szempont az volt, hogy a webáruház használható MVP-ként működjön. Ez azt jelenti, hogy a rendszerben nem minden éles vállalati webshop funkciója készült el teljes mélységben, ugyanakkor a legfontosabb végigvihető folyamatok működnek: termékek böngészése, kosárkezelés, rendelésleadás, adminisztrátori termék- és rendeléskezelés, jogosultsági elkülönítés, PDF bizonylat, készletkezelés és dokumentált tesztelés. A szakdolgozatban ezért minden fejezetnél érdemes külön jelezni, hogy az adott megoldás miért tartozik az MVP-be, és mi az, ami tudatos továbbfejlesztési irányként maradt meg.</w:t>
      </w:r>
    </w:p>
    <w:p>
      <w:pPr>
        <w:jc w:val="both"/>
      </w:pPr>
      <w:r>
        <w:t>A konkrét megvalósítás egyik lényeges pontja: a rendszerben látható a frontend és backend szolgáltatások közötti felelősségmegosztás Ez a döntés azért fontos, mert az épületgépészeti termékkörben a vásárló gyakran nem csak egy terméket keres, hanem műszaki szempontból összefüggő megoldást. A webáruház felületének ezért egyszerre kell egyszerűnek maradnia és elegendő szakmai információt adnia. A választott megoldás a dolgozat szempontjából azért is hasznos, mert jól bemutatható rajta a frontend, az adatbázis, a jogosultságkezelés és a validáció együttműködése.</w:t>
      </w:r>
    </w:p>
    <w:p>
      <w:pPr>
        <w:jc w:val="both"/>
      </w:pPr>
      <w:r>
        <w:t>A konkrét megvalósítás egyik lényeges pontja: a jogosultságkezelés és Firestore szabályok külön dokumentálhatóak Ez a döntés azért fontos, mert az épületgépészeti termékkörben a vásárló gyakran nem csak egy terméket keres, hanem műszaki szempontból összefüggő megoldást. A webáruház felületének ezért egyszerre kell egyszerűnek maradnia és elegendő szakmai információt adnia. A választott megoldás a dolgozat szempontjából azért is hasznos, mert jól bemutatható rajta a frontend, az adatbázis, a jogosultságkezelés és a validáció együttműködése.</w:t>
      </w:r>
    </w:p>
    <w:p>
      <w:pPr>
        <w:jc w:val="both"/>
      </w:pPr>
      <w:r>
        <w:t>A konkrét megvalósítás egyik lényeges pontja: a tesztelés és CI bizonyítja, hogy a fő folyamatok ellenőrzött módon működnek Ez a döntés azért fontos, mert az épületgépészeti termékkörben a vásárló gyakran nem csak egy terméket keres, hanem műszaki szempontból összefüggő megoldást. A webáruház felületének ezért egyszerre kell egyszerűnek maradnia és elegendő szakmai információt adnia. A választott megoldás a dolgozat szempontjából azért is hasznos, mert jól bemutatható rajta a frontend, az adatbázis, a jogosultságkezelés és a validáció együttműködése.</w:t>
      </w:r>
    </w:p>
    <w:p>
      <w:pPr>
        <w:jc w:val="both"/>
      </w:pPr>
      <w:r>
        <w:t>A fejezet bizonyítékaként a dolgozatban rövid táblázat arról, hogy mely funkciók adják a szakdolgozati értéket szerepeljen. Ezek nem csak illusztrációk: a bíráló számára azt mutatják meg, hogy a leírt funkció ténylegesen futó rendszerben is megjelenik, illetve a kódban is visszakövethető. A képernyőképek és kódrészletek mellett rövid magyarázatot kell adni arról is, hogy az adott rész milyen felhasználói igényt vagy mérnöki problémát old meg.</w:t>
      </w:r>
    </w:p>
    <w:p>
      <w:pPr>
        <w:jc w:val="both"/>
      </w:pPr>
      <w:r>
        <w:t>A végleges szövegben ezt a részt érdemes saját példákkal kiegészíteni. Ilyen lehet egy konkrét rendelési folyamat végigvezetése, egy adminisztrátori művelet leírása, vagy annak bemutatása, hogy hibás adat megadása esetén hogyan reagál a felület. Ettől a dolgozat nem általános technológiai ismertető lesz, hanem a saját fejlesztés működését és döntéseit bemutató mérnöki dokumentum.</w:t>
      </w:r>
    </w:p>
    <w:p>
      <w:pPr>
        <w:pStyle w:val="Heading2"/>
      </w:pPr>
      <w:r>
        <w:t>2.3 Versenyelőny szakdolgozati értelemben</w:t>
      </w:r>
    </w:p>
    <w:p>
      <w:pPr>
        <w:jc w:val="both"/>
      </w:pPr>
      <w:r>
        <w:t>A 2.3 versenyelőny szakdolgozati értelemben fejezet célja, hogy a TDLWebshop rendszer egy konkrét, szakdolgozati szempontból is értelmezhető részét ne csak felsorolásszerűen, hanem mérnöki indoklással mutassa be. A konzulensi visszajelzés alapján a rendszer erőssége a termékszerű MVP, ezért a dolgozatban ezt kell hangsúlyozni. A bemutatás során különösen fontos, hogy a rendszer ne elszigetelt képernyők gyűjteményeként jelenjen meg, hanem olyan alkalmazásként, amelyben a vásárlói, adminisztrátori és dolgozói folyamatok ugyanarra az adatmodellre és jogosultsági logikára épülnek.</w:t>
      </w:r>
    </w:p>
    <w:p>
      <w:pPr>
        <w:jc w:val="both"/>
      </w:pPr>
      <w:r>
        <w:t>A fejlesztés során a fő szempont az volt, hogy a webáruház használható MVP-ként működjön. Ez azt jelenti, hogy a rendszerben nem minden éles vállalati webshop funkciója készült el teljes mélységben, ugyanakkor a legfontosabb végigvihető folyamatok működnek: termékek böngészése, kosárkezelés, rendelésleadás, adminisztrátori termék- és rendeléskezelés, jogosultsági elkülönítés, PDF bizonylat, készletkezelés és dokumentált tesztelés. A szakdolgozatban ezért minden fejezetnél érdemes külön jelezni, hogy az adott megoldás miért tartozik az MVP-be, és mi az, ami tudatos továbbfejlesztési irányként maradt meg.</w:t>
      </w:r>
    </w:p>
    <w:p>
      <w:pPr>
        <w:jc w:val="both"/>
      </w:pPr>
      <w:r>
        <w:t>A konkrét megvalósítás egyik lényeges pontja: a webáruház nem csak CRUD-felület, mert a rendelési és adminisztrációs folyamatok összekapcsolódnak Ez a döntés azért fontos, mert az épületgépészeti termékkörben a vásárló gyakran nem csak egy terméket keres, hanem műszaki szempontból összefüggő megoldást. A webáruház felületének ezért egyszerre kell egyszerűnek maradnia és elegendő szakmai információt adnia. A választott megoldás a dolgozat szempontjából azért is hasznos, mert jól bemutatható rajta a frontend, az adatbázis, a jogosultságkezelés és a validáció együttműködése.</w:t>
      </w:r>
    </w:p>
    <w:p>
      <w:pPr>
        <w:jc w:val="both"/>
      </w:pPr>
      <w:r>
        <w:t>A konkrét megvalósítás egyik lényeges pontja: a helyszíni értékesítés és mentett vásárlók kezelése domainközeli kiegészítés Ez a döntés azért fontos, mert az épületgépészeti termékkörben a vásárló gyakran nem csak egy terméket keres, hanem műszaki szempontból összefüggő megoldást. A webáruház felületének ezért egyszerre kell egyszerűnek maradnia és elegendő szakmai információt adnia. A választott megoldás a dolgozat szempontjából azért is hasznos, mert jól bemutatható rajta a frontend, az adatbázis, a jogosultságkezelés és a validáció együttműködése.</w:t>
      </w:r>
    </w:p>
    <w:p>
      <w:pPr>
        <w:jc w:val="both"/>
      </w:pPr>
      <w:r>
        <w:t>A konkrét megvalósítás egyik lényeges pontja: az AI asszisztens modern, de korlátozott és dokumentált funkcióként jelenik meg Ez a döntés azért fontos, mert az épületgépészeti termékkörben a vásárló gyakran nem csak egy terméket keres, hanem műszaki szempontból összefüggő megoldást. A webáruház felületének ezért egyszerre kell egyszerűnek maradnia és elegendő szakmai információt adnia. A választott megoldás a dolgozat szempontjából azért is hasznos, mert jól bemutatható rajta a frontend, az adatbázis, a jogosultságkezelés és a validáció együttműködése.</w:t>
      </w:r>
    </w:p>
    <w:p>
      <w:pPr>
        <w:jc w:val="both"/>
      </w:pPr>
      <w:r>
        <w:t>A fejezet bizonyítékaként a dolgozatban kezdőlap AI asszisztenssel és admin helyszíni vásárlás képernyőkép szerepeljen. Ezek nem csak illusztrációk: a bíráló számára azt mutatják meg, hogy a leírt funkció ténylegesen futó rendszerben is megjelenik, illetve a kódban is visszakövethető. A képernyőképek és kódrészletek mellett rövid magyarázatot kell adni arról is, hogy az adott rész milyen felhasználói igényt vagy mérnöki problémát old meg.</w:t>
      </w:r>
    </w:p>
    <w:p>
      <w:pPr>
        <w:jc w:val="both"/>
      </w:pPr>
      <w:r>
        <w:t>A végleges szövegben ezt a részt érdemes saját példákkal kiegészíteni. Ilyen lehet egy konkrét rendelési folyamat végigvezetése, egy adminisztrátori művelet leírása, vagy annak bemutatása, hogy hibás adat megadása esetén hogyan reagál a felület. Ettől a dolgozat nem általános technológiai ismertető lesz, hanem a saját fejlesztés működését és döntéseit bemutató mérnöki dokumentum.</w:t>
      </w:r>
    </w:p>
    <w:p>
      <w:pPr>
        <w:pStyle w:val="Heading1"/>
      </w:pPr>
      <w:r>
        <w:t>3. Követelmények és traceability</w:t>
      </w:r>
    </w:p>
    <w:p>
      <w:pPr>
        <w:pStyle w:val="Heading2"/>
      </w:pPr>
      <w:r>
        <w:t>3.1 Funkcionális követelmények</w:t>
      </w:r>
    </w:p>
    <w:p>
      <w:pPr>
        <w:jc w:val="both"/>
      </w:pPr>
      <w:r>
        <w:t>A 3.1 funkcionális követelmények fejezet célja, hogy a TDLWebshop rendszer egy konkrét, szakdolgozati szempontból is értelmezhető részét ne csak felsorolásszerűen, hanem mérnöki indoklással mutassa be. A funkcionális követelmények azt rögzítik, hogy a rendszernek milyen konkrét műveleteket kell támogatnia. A bemutatás során különösen fontos, hogy a rendszer ne elszigetelt képernyők gyűjteményeként jelenjen meg, hanem olyan alkalmazásként, amelyben a vásárlói, adminisztrátori és dolgozói folyamatok ugyanarra az adatmodellre és jogosultsági logikára épülnek.</w:t>
      </w:r>
    </w:p>
    <w:p>
      <w:pPr>
        <w:jc w:val="both"/>
      </w:pPr>
      <w:r>
        <w:t>A fejlesztés során a fő szempont az volt, hogy a webáruház használható MVP-ként működjön. Ez azt jelenti, hogy a rendszerben nem minden éles vállalati webshop funkciója készült el teljes mélységben, ugyanakkor a legfontosabb végigvihető folyamatok működnek: termékek böngészése, kosárkezelés, rendelésleadás, adminisztrátori termék- és rendeléskezelés, jogosultsági elkülönítés, PDF bizonylat, készletkezelés és dokumentált tesztelés. A szakdolgozatban ezért minden fejezetnél érdemes külön jelezni, hogy az adott megoldás miért tartozik az MVP-be, és mi az, ami tudatos továbbfejlesztési irányként maradt meg.</w:t>
      </w:r>
    </w:p>
    <w:p>
      <w:pPr>
        <w:jc w:val="both"/>
      </w:pPr>
      <w:r>
        <w:t>A konkrét megvalósítás egyik lényeges pontja: a vásárló termékeket kereshet, szűrhet, kosárba tehet és rendelést adhat le Ez a döntés azért fontos, mert az épületgépészeti termékkörben a vásárló gyakran nem csak egy terméket keres, hanem műszaki szempontból összefüggő megoldást. A webáruház felületének ezért egyszerre kell egyszerűnek maradnia és elegendő szakmai információt adnia. A választott megoldás a dolgozat szempontjából azért is hasznos, mert jól bemutatható rajta a frontend, az adatbázis, a jogosultságkezelés és a validáció együttműködése.</w:t>
      </w:r>
    </w:p>
    <w:p>
      <w:pPr>
        <w:jc w:val="both"/>
      </w:pPr>
      <w:r>
        <w:t>A konkrét megvalósítás egyik lényeges pontja: az admin termékeket tölthet fel, CSV importot indíthat és rendelési állapotot módosíthat Ez a döntés azért fontos, mert az épületgépészeti termékkörben a vásárló gyakran nem csak egy terméket keres, hanem műszaki szempontból összefüggő megoldást. A webáruház felületének ezért egyszerre kell egyszerűnek maradnia és elegendő szakmai információt adnia. A választott megoldás a dolgozat szempontjából azért is hasznos, mert jól bemutatható rajta a frontend, az adatbázis, a jogosultságkezelés és a validáció együttműködése.</w:t>
      </w:r>
    </w:p>
    <w:p>
      <w:pPr>
        <w:jc w:val="both"/>
      </w:pPr>
      <w:r>
        <w:t>A konkrét megvalósítás egyik lényeges pontja: a dolgozó korlátozott jogosultsággal kezelhet helyszíni vásárlást és készletinformációt Ez a döntés azért fontos, mert az épületgépészeti termékkörben a vásárló gyakran nem csak egy terméket keres, hanem műszaki szempontból összefüggő megoldást. A webáruház felületének ezért egyszerre kell egyszerűnek maradnia és elegendő szakmai információt adnia. A választott megoldás a dolgozat szempontjából azért is hasznos, mert jól bemutatható rajta a frontend, az adatbázis, a jogosultságkezelés és a validáció együttműködése.</w:t>
      </w:r>
    </w:p>
    <w:p>
      <w:pPr>
        <w:jc w:val="both"/>
      </w:pPr>
      <w:r>
        <w:t>A fejezet bizonyítékaként a dolgozatban követelmény-use case-modul-teszt traceability táblázat szerepeljen. Ezek nem csak illusztrációk: a bíráló számára azt mutatják meg, hogy a leírt funkció ténylegesen futó rendszerben is megjelenik, illetve a kódban is visszakövethető. A képernyőképek és kódrészletek mellett rövid magyarázatot kell adni arról is, hogy az adott rész milyen felhasználói igényt vagy mérnöki problémát old meg.</w:t>
      </w:r>
    </w:p>
    <w:p>
      <w:pPr>
        <w:jc w:val="both"/>
      </w:pPr>
      <w:r>
        <w:t>A végleges szövegben ezt a részt érdemes saját példákkal kiegészíteni. Ilyen lehet egy konkrét rendelési folyamat végigvezetése, egy adminisztrátori művelet leírása, vagy annak bemutatása, hogy hibás adat megadása esetén hogyan reagál a felület. Ettől a dolgozat nem általános technológiai ismertető lesz, hanem a saját fejlesztés működését és döntéseit bemutató mérnöki dokumentum.</w:t>
      </w:r>
    </w:p>
    <w:p>
      <w:pPr>
        <w:pStyle w:val="Heading2"/>
      </w:pPr>
      <w:r>
        <w:t>3.2 Nem funkcionális követelmények</w:t>
      </w:r>
    </w:p>
    <w:p>
      <w:pPr>
        <w:jc w:val="both"/>
      </w:pPr>
      <w:r>
        <w:t>A 3.2 nem funkcionális követelmények fejezet célja, hogy a TDLWebshop rendszer egy konkrét, szakdolgozati szempontból is értelmezhető részét ne csak felsorolásszerűen, hanem mérnöki indoklással mutassa be. A nem funkcionális követelmények a használhatóságra, biztonságra, reprodukálhatóságra és karbantarthatóságra vonatkoznak. A bemutatás során különösen fontos, hogy a rendszer ne elszigetelt képernyők gyűjteményeként jelenjen meg, hanem olyan alkalmazásként, amelyben a vásárlói, adminisztrátori és dolgozói folyamatok ugyanarra az adatmodellre és jogosultsági logikára épülnek.</w:t>
      </w:r>
    </w:p>
    <w:p>
      <w:pPr>
        <w:jc w:val="both"/>
      </w:pPr>
      <w:r>
        <w:t>A fejlesztés során a fő szempont az volt, hogy a webáruház használható MVP-ként működjön. Ez azt jelenti, hogy a rendszerben nem minden éles vállalati webshop funkciója készült el teljes mélységben, ugyanakkor a legfontosabb végigvihető folyamatok működnek: termékek böngészése, kosárkezelés, rendelésleadás, adminisztrátori termék- és rendeléskezelés, jogosultsági elkülönítés, PDF bizonylat, készletkezelés és dokumentált tesztelés. A szakdolgozatban ezért minden fejezetnél érdemes külön jelezni, hogy az adott megoldás miért tartozik az MVP-be, és mi az, ami tudatos továbbfejlesztési irányként maradt meg.</w:t>
      </w:r>
    </w:p>
    <w:p>
      <w:pPr>
        <w:jc w:val="both"/>
      </w:pPr>
      <w:r>
        <w:t>A konkrét megvalósítás egyik lényeges pontja: a felület legyen reszponzív és sötét/világos módban is használható Ez a döntés azért fontos, mert az épületgépészeti termékkörben a vásárló gyakran nem csak egy terméket keres, hanem műszaki szempontból összefüggő megoldást. A webáruház felületének ezért egyszerre kell egyszerűnek maradnia és elegendő szakmai információt adnia. A választott megoldás a dolgozat szempontjából azért is hasznos, mert jól bemutatható rajta a frontend, az adatbázis, a jogosultságkezelés és a validáció együttműködése.</w:t>
      </w:r>
    </w:p>
    <w:p>
      <w:pPr>
        <w:jc w:val="both"/>
      </w:pPr>
      <w:r>
        <w:t>A konkrét megvalósítás egyik lényeges pontja: a repo legyen tiszta, node_modules és valódi titkok nélkül Ez a döntés azért fontos, mert az épületgépészeti termékkörben a vásárló gyakran nem csak egy terméket keres, hanem műszaki szempontból összefüggő megoldást. A webáruház felületének ezért egyszerre kell egyszerűnek maradnia és elegendő szakmai információt adnia. A választott megoldás a dolgozat szempontjából azért is hasznos, mert jól bemutatható rajta a frontend, az adatbázis, a jogosultságkezelés és a validáció együttműködése.</w:t>
      </w:r>
    </w:p>
    <w:p>
      <w:pPr>
        <w:jc w:val="both"/>
      </w:pPr>
      <w:r>
        <w:t>A konkrét megvalósítás egyik lényeges pontja: a build és tesztelés futtatható legyen helyi gépen és GitHub Actions környezetben Ez a döntés azért fontos, mert az épületgépészeti termékkörben a vásárló gyakran nem csak egy terméket keres, hanem műszaki szempontból összefüggő megoldást. A webáruház felületének ezért egyszerre kell egyszerűnek maradnia és elegendő szakmai információt adnia. A választott megoldás a dolgozat szempontjából azért is hasznos, mert jól bemutatható rajta a frontend, az adatbázis, a jogosultságkezelés és a validáció együttműködése.</w:t>
      </w:r>
    </w:p>
    <w:p>
      <w:pPr>
        <w:jc w:val="both"/>
      </w:pPr>
      <w:r>
        <w:t>A fejezet bizonyítékaként a dolgozatban GitHub Actions zöld CI képernyőkép és README részlet szerepeljen. Ezek nem csak illusztrációk: a bíráló számára azt mutatják meg, hogy a leírt funkció ténylegesen futó rendszerben is megjelenik, illetve a kódban is visszakövethető. A képernyőképek és kódrészletek mellett rövid magyarázatot kell adni arról is, hogy az adott rész milyen felhasználói igényt vagy mérnöki problémát old meg.</w:t>
      </w:r>
    </w:p>
    <w:p>
      <w:pPr>
        <w:jc w:val="both"/>
      </w:pPr>
      <w:r>
        <w:t>A végleges szövegben ezt a részt érdemes saját példákkal kiegészíteni. Ilyen lehet egy konkrét rendelési folyamat végigvezetése, egy adminisztrátori művelet leírása, vagy annak bemutatása, hogy hibás adat megadása esetén hogyan reagál a felület. Ettől a dolgozat nem általános technológiai ismertető lesz, hanem a saját fejlesztés működését és döntéseit bemutató mérnöki dokumentum.</w:t>
      </w:r>
    </w:p>
    <w:p>
      <w:pPr>
        <w:pStyle w:val="Heading2"/>
      </w:pPr>
      <w:r>
        <w:t>3.3 Jogosultsági követelmények</w:t>
      </w:r>
    </w:p>
    <w:p>
      <w:pPr>
        <w:jc w:val="both"/>
      </w:pPr>
      <w:r>
        <w:t>A 3.3 jogosultsági követelmények fejezet célja, hogy a TDLWebshop rendszer egy konkrét, szakdolgozati szempontból is értelmezhető részét ne csak felsorolásszerűen, hanem mérnöki indoklással mutassa be. A rendszer három fő szerepkört különböztet meg: vásárló, dolgozó és adminisztrátor. A bemutatás során különösen fontos, hogy a rendszer ne elszigetelt képernyők gyűjteményeként jelenjen meg, hanem olyan alkalmazásként, amelyben a vásárlói, adminisztrátori és dolgozói folyamatok ugyanarra az adatmodellre és jogosultsági logikára épülnek.</w:t>
      </w:r>
    </w:p>
    <w:p>
      <w:pPr>
        <w:jc w:val="both"/>
      </w:pPr>
      <w:r>
        <w:t>A fejlesztés során a fő szempont az volt, hogy a webáruház használható MVP-ként működjön. Ez azt jelenti, hogy a rendszerben nem minden éles vállalati webshop funkciója készült el teljes mélységben, ugyanakkor a legfontosabb végigvihető folyamatok működnek: termékek böngészése, kosárkezelés, rendelésleadás, adminisztrátori termék- és rendeléskezelés, jogosultsági elkülönítés, PDF bizonylat, készletkezelés és dokumentált tesztelés. A szakdolgozatban ezért minden fejezetnél érdemes külön jelezni, hogy az adott megoldás miért tartozik az MVP-be, és mi az, ami tudatos továbbfejlesztési irányként maradt meg.</w:t>
      </w:r>
    </w:p>
    <w:p>
      <w:pPr>
        <w:jc w:val="both"/>
      </w:pPr>
      <w:r>
        <w:t>A konkrét megvalósítás egyik lényeges pontja: a vásárló a saját rendeléseit és profiladatait láthatja Ez a döntés azért fontos, mert az épületgépészeti termékkörben a vásárló gyakran nem csak egy terméket keres, hanem műszaki szempontból összefüggő megoldást. A webáruház felületének ezért egyszerre kell egyszerűnek maradnia és elegendő szakmai információt adnia. A választott megoldás a dolgozat szempontjából azért is hasznos, mert jól bemutatható rajta a frontend, az adatbázis, a jogosultságkezelés és a validáció együttműködése.</w:t>
      </w:r>
    </w:p>
    <w:p>
      <w:pPr>
        <w:jc w:val="both"/>
      </w:pPr>
      <w:r>
        <w:t>A konkrét megvalósítás egyik lényeges pontja: a dolgozó csak az operatív adminisztráció egy részéhez fér hozzá Ez a döntés azért fontos, mert az épületgépészeti termékkörben a vásárló gyakran nem csak egy terméket keres, hanem műszaki szempontból összefüggő megoldást. A webáruház felületének ezért egyszerre kell egyszerűnek maradnia és elegendő szakmai információt adnia. A választott megoldás a dolgozat szempontjából azért is hasznos, mert jól bemutatható rajta a frontend, az adatbázis, a jogosultságkezelés és a validáció együttműködése.</w:t>
      </w:r>
    </w:p>
    <w:p>
      <w:pPr>
        <w:jc w:val="both"/>
      </w:pPr>
      <w:r>
        <w:t>A konkrét megvalósítás egyik lényeges pontja: az admin a teljes admin felületet, felhasználókezelést és jóváhagyásokat is kezelheti Ez a döntés azért fontos, mert az épületgépészeti termékkörben a vásárló gyakran nem csak egy terméket keres, hanem műszaki szempontból összefüggő megoldást. A webáruház felületének ezért egyszerre kell egyszerűnek maradnia és elegendő szakmai információt adnia. A választott megoldás a dolgozat szempontjából azért is hasznos, mert jól bemutatható rajta a frontend, az adatbázis, a jogosultságkezelés és a validáció együttműködése.</w:t>
      </w:r>
    </w:p>
    <w:p>
      <w:pPr>
        <w:jc w:val="both"/>
      </w:pPr>
      <w:r>
        <w:t>A fejezet bizonyítékaként a dolgozatban admin felhasználókezelés képernyőkép és Firestore rules jogosultsági kódrészlet szerepeljen. Ezek nem csak illusztrációk: a bíráló számára azt mutatják meg, hogy a leírt funkció ténylegesen futó rendszerben is megjelenik, illetve a kódban is visszakövethető. A képernyőképek és kódrészletek mellett rövid magyarázatot kell adni arról is, hogy az adott rész milyen felhasználói igényt vagy mérnöki problémát old meg.</w:t>
      </w:r>
    </w:p>
    <w:p>
      <w:pPr>
        <w:jc w:val="both"/>
      </w:pPr>
      <w:r>
        <w:t>A végleges szövegben ezt a részt érdemes saját példákkal kiegészíteni. Ilyen lehet egy konkrét rendelési folyamat végigvezetése, egy adminisztrátori művelet leírása, vagy annak bemutatása, hogy hibás adat megadása esetén hogyan reagál a felület. Ettől a dolgozat nem általános technológiai ismertető lesz, hanem a saját fejlesztés működését és döntéseit bemutató mérnöki dokumentum.</w:t>
      </w:r>
    </w:p>
    <w:p>
      <w:pPr>
        <w:pStyle w:val="Heading2"/>
      </w:pPr>
      <w:r>
        <w:t>3.4 Adatvédelmi és biztonsági követelmények</w:t>
      </w:r>
    </w:p>
    <w:p>
      <w:pPr>
        <w:jc w:val="both"/>
      </w:pPr>
      <w:r>
        <w:t>A 3.4 adatvédelmi és biztonsági követelmények fejezet célja, hogy a TDLWebshop rendszer egy konkrét, szakdolgozati szempontból is értelmezhető részét ne csak felsorolásszerűen, hanem mérnöki indoklással mutassa be. A rendszer személyes adatokat is kezel, ezért külön figyelmet kap a jogosultság és a titkok kezelése. A bemutatás során különösen fontos, hogy a rendszer ne elszigetelt képernyők gyűjteményeként jelenjen meg, hanem olyan alkalmazásként, amelyben a vásárlói, adminisztrátori és dolgozói folyamatok ugyanarra az adatmodellre és jogosultsági logikára épülnek.</w:t>
      </w:r>
    </w:p>
    <w:p>
      <w:pPr>
        <w:jc w:val="both"/>
      </w:pPr>
      <w:r>
        <w:t>A fejlesztés során a fő szempont az volt, hogy a webáruház használható MVP-ként működjön. Ez azt jelenti, hogy a rendszerben nem minden éles vállalati webshop funkciója készült el teljes mélységben, ugyanakkor a legfontosabb végigvihető folyamatok működnek: termékek böngészése, kosárkezelés, rendelésleadás, adminisztrátori termék- és rendeléskezelés, jogosultsági elkülönítés, PDF bizonylat, készletkezelés és dokumentált tesztelés. A szakdolgozatban ezért minden fejezetnél érdemes külön jelezni, hogy az adott megoldás miért tartozik az MVP-be, és mi az, ami tudatos továbbfejlesztési irányként maradt meg.</w:t>
      </w:r>
    </w:p>
    <w:p>
      <w:pPr>
        <w:jc w:val="both"/>
      </w:pPr>
      <w:r>
        <w:t>A konkrét megvalósítás egyik lényeges pontja: a valódi API kulcsok nem kerülhetnek verziókezelésbe Ez a döntés azért fontos, mert az épületgépészeti termékkörben a vásárló gyakran nem csak egy terméket keres, hanem műszaki szempontból összefüggő megoldást. A webáruház felületének ezért egyszerre kell egyszerűnek maradnia és elegendő szakmai információt adnia. A választott megoldás a dolgozat szempontjából azért is hasznos, mert jól bemutatható rajta a frontend, az adatbázis, a jogosultságkezelés és a validáció együttműködése.</w:t>
      </w:r>
    </w:p>
    <w:p>
      <w:pPr>
        <w:jc w:val="both"/>
      </w:pPr>
      <w:r>
        <w:t>A konkrét megvalósítás egyik lényeges pontja: a Firestore szabályok korlátozzák, hogy ki milyen collectiont olvashat vagy írhat Ez a döntés azért fontos, mert az épületgépészeti termékkörben a vásárló gyakran nem csak egy terméket keres, hanem műszaki szempontból összefüggő megoldást. A webáruház felületének ezért egyszerre kell egyszerűnek maradnia és elegendő szakmai információt adnia. A választott megoldás a dolgozat szempontjából azért is hasznos, mert jól bemutatható rajta a frontend, az adatbázis, a jogosultságkezelés és a validáció együttműködése.</w:t>
      </w:r>
    </w:p>
    <w:p>
      <w:pPr>
        <w:jc w:val="both"/>
      </w:pPr>
      <w:r>
        <w:t>A konkrét megvalósítás egyik lényeges pontja: a tiltott felhasználó nem folytathat aktív műveletet a rendszerben Ez a döntés azért fontos, mert az épületgépészeti termékkörben a vásárló gyakran nem csak egy terméket keres, hanem műszaki szempontból összefüggő megoldást. A webáruház felületének ezért egyszerre kell egyszerűnek maradnia és elegendő szakmai információt adnia. A választott megoldás a dolgozat szempontjából azért is hasznos, mert jól bemutatható rajta a frontend, az adatbázis, a jogosultságkezelés és a validáció együttműködése.</w:t>
      </w:r>
    </w:p>
    <w:p>
      <w:pPr>
        <w:jc w:val="both"/>
      </w:pPr>
      <w:r>
        <w:t>A fejezet bizonyítékaként a dolgozatban security_minimum dokumentáció és firestore.rules releváns részlete szerepeljen. Ezek nem csak illusztrációk: a bíráló számára azt mutatják meg, hogy a leírt funkció ténylegesen futó rendszerben is megjelenik, illetve a kódban is visszakövethető. A képernyőképek és kódrészletek mellett rövid magyarázatot kell adni arról is, hogy az adott rész milyen felhasználói igényt vagy mérnöki problémát old meg.</w:t>
      </w:r>
    </w:p>
    <w:p>
      <w:pPr>
        <w:jc w:val="both"/>
      </w:pPr>
      <w:r>
        <w:t>A végleges szövegben ezt a részt érdemes saját példákkal kiegészíteni. Ilyen lehet egy konkrét rendelési folyamat végigvezetése, egy adminisztrátori művelet leírása, vagy annak bemutatása, hogy hibás adat megadása esetén hogyan reagál a felület. Ettől a dolgozat nem általános technológiai ismertető lesz, hanem a saját fejlesztés működését és döntéseit bemutató mérnöki dokumentum.</w:t>
      </w:r>
    </w:p>
    <w:tbl>
      <w:tblPr>
        <w:tblStyle w:val="TableGrid"/>
        <w:tblW w:type="auto" w:w="0"/>
        <w:jc w:val="center"/>
        <w:tblLook w:firstColumn="1" w:firstRow="1" w:lastColumn="0" w:lastRow="0" w:noHBand="0" w:noVBand="1" w:val="04A0"/>
      </w:tblPr>
      <w:tblGrid>
        <w:gridCol w:w="2197"/>
        <w:gridCol w:w="2197"/>
        <w:gridCol w:w="2197"/>
        <w:gridCol w:w="2197"/>
      </w:tblGrid>
      <w:tr>
        <w:tc>
          <w:tcPr>
            <w:tcW w:type="dxa" w:w="2197"/>
            <w:vAlign w:val="top"/>
          </w:tcPr>
          <w:p>
            <w:r>
              <w:rPr>
                <w:rFonts w:ascii="Times New Roman" w:hAnsi="Times New Roman"/>
                <w:sz w:val="20"/>
              </w:rPr>
              <w:t>Követelmény</w:t>
            </w:r>
          </w:p>
        </w:tc>
        <w:tc>
          <w:tcPr>
            <w:tcW w:type="dxa" w:w="2197"/>
            <w:vAlign w:val="top"/>
          </w:tcPr>
          <w:p>
            <w:r>
              <w:rPr>
                <w:rFonts w:ascii="Times New Roman" w:hAnsi="Times New Roman"/>
                <w:sz w:val="20"/>
              </w:rPr>
              <w:t>Use case</w:t>
            </w:r>
          </w:p>
        </w:tc>
        <w:tc>
          <w:tcPr>
            <w:tcW w:type="dxa" w:w="2197"/>
            <w:vAlign w:val="top"/>
          </w:tcPr>
          <w:p>
            <w:r>
              <w:rPr>
                <w:rFonts w:ascii="Times New Roman" w:hAnsi="Times New Roman"/>
                <w:sz w:val="20"/>
              </w:rPr>
              <w:t>Megvalósított modul</w:t>
            </w:r>
          </w:p>
        </w:tc>
        <w:tc>
          <w:tcPr>
            <w:tcW w:type="dxa" w:w="2197"/>
            <w:vAlign w:val="top"/>
          </w:tcPr>
          <w:p>
            <w:r>
              <w:rPr>
                <w:rFonts w:ascii="Times New Roman" w:hAnsi="Times New Roman"/>
                <w:sz w:val="20"/>
              </w:rPr>
              <w:t>Bizonyíték</w:t>
            </w:r>
          </w:p>
        </w:tc>
      </w:tr>
      <w:tr>
        <w:tc>
          <w:tcPr>
            <w:tcW w:type="dxa" w:w="2197"/>
            <w:vAlign w:val="top"/>
          </w:tcPr>
          <w:p>
            <w:r>
              <w:rPr>
                <w:rFonts w:ascii="Times New Roman" w:hAnsi="Times New Roman"/>
                <w:sz w:val="20"/>
              </w:rPr>
              <w:t>Termékkeresés és böngészés</w:t>
            </w:r>
          </w:p>
        </w:tc>
        <w:tc>
          <w:tcPr>
            <w:tcW w:type="dxa" w:w="2197"/>
            <w:vAlign w:val="top"/>
          </w:tcPr>
          <w:p>
            <w:r>
              <w:rPr>
                <w:rFonts w:ascii="Times New Roman" w:hAnsi="Times New Roman"/>
                <w:sz w:val="20"/>
              </w:rPr>
              <w:t>Vásárló terméket keres</w:t>
            </w:r>
          </w:p>
        </w:tc>
        <w:tc>
          <w:tcPr>
            <w:tcW w:type="dxa" w:w="2197"/>
            <w:vAlign w:val="top"/>
          </w:tcPr>
          <w:p>
            <w:r>
              <w:rPr>
                <w:rFonts w:ascii="Times New Roman" w:hAnsi="Times New Roman"/>
                <w:sz w:val="20"/>
              </w:rPr>
              <w:t>Products page, product service</w:t>
            </w:r>
          </w:p>
        </w:tc>
        <w:tc>
          <w:tcPr>
            <w:tcW w:type="dxa" w:w="2197"/>
            <w:vAlign w:val="top"/>
          </w:tcPr>
          <w:p>
            <w:r>
              <w:rPr>
                <w:rFonts w:ascii="Times New Roman" w:hAnsi="Times New Roman"/>
                <w:sz w:val="20"/>
              </w:rPr>
              <w:t>Terméklista képernyőkép, kézi teszt</w:t>
            </w:r>
          </w:p>
        </w:tc>
      </w:tr>
      <w:tr>
        <w:tc>
          <w:tcPr>
            <w:tcW w:type="dxa" w:w="2197"/>
            <w:vAlign w:val="top"/>
          </w:tcPr>
          <w:p>
            <w:r>
              <w:rPr>
                <w:rFonts w:ascii="Times New Roman" w:hAnsi="Times New Roman"/>
                <w:sz w:val="20"/>
              </w:rPr>
              <w:t>Kosárkezelés</w:t>
            </w:r>
          </w:p>
        </w:tc>
        <w:tc>
          <w:tcPr>
            <w:tcW w:type="dxa" w:w="2197"/>
            <w:vAlign w:val="top"/>
          </w:tcPr>
          <w:p>
            <w:r>
              <w:rPr>
                <w:rFonts w:ascii="Times New Roman" w:hAnsi="Times New Roman"/>
                <w:sz w:val="20"/>
              </w:rPr>
              <w:t>Vásárló kosarat módosít</w:t>
            </w:r>
          </w:p>
        </w:tc>
        <w:tc>
          <w:tcPr>
            <w:tcW w:type="dxa" w:w="2197"/>
            <w:vAlign w:val="top"/>
          </w:tcPr>
          <w:p>
            <w:r>
              <w:rPr>
                <w:rFonts w:ascii="Times New Roman" w:hAnsi="Times New Roman"/>
                <w:sz w:val="20"/>
              </w:rPr>
              <w:t>Cart service, cart page</w:t>
            </w:r>
          </w:p>
        </w:tc>
        <w:tc>
          <w:tcPr>
            <w:tcW w:type="dxa" w:w="2197"/>
            <w:vAlign w:val="top"/>
          </w:tcPr>
          <w:p>
            <w:r>
              <w:rPr>
                <w:rFonts w:ascii="Times New Roman" w:hAnsi="Times New Roman"/>
                <w:sz w:val="20"/>
              </w:rPr>
              <w:t>Kosár teszt, kosár képernyőkép</w:t>
            </w:r>
          </w:p>
        </w:tc>
      </w:tr>
      <w:tr>
        <w:tc>
          <w:tcPr>
            <w:tcW w:type="dxa" w:w="2197"/>
            <w:vAlign w:val="top"/>
          </w:tcPr>
          <w:p>
            <w:r>
              <w:rPr>
                <w:rFonts w:ascii="Times New Roman" w:hAnsi="Times New Roman"/>
                <w:sz w:val="20"/>
              </w:rPr>
              <w:t>Checkout validáció</w:t>
            </w:r>
          </w:p>
        </w:tc>
        <w:tc>
          <w:tcPr>
            <w:tcW w:type="dxa" w:w="2197"/>
            <w:vAlign w:val="top"/>
          </w:tcPr>
          <w:p>
            <w:r>
              <w:rPr>
                <w:rFonts w:ascii="Times New Roman" w:hAnsi="Times New Roman"/>
                <w:sz w:val="20"/>
              </w:rPr>
              <w:t>Rendelés leadása</w:t>
            </w:r>
          </w:p>
        </w:tc>
        <w:tc>
          <w:tcPr>
            <w:tcW w:type="dxa" w:w="2197"/>
            <w:vAlign w:val="top"/>
          </w:tcPr>
          <w:p>
            <w:r>
              <w:rPr>
                <w:rFonts w:ascii="Times New Roman" w:hAnsi="Times New Roman"/>
                <w:sz w:val="20"/>
              </w:rPr>
              <w:t>Checkout page</w:t>
            </w:r>
          </w:p>
        </w:tc>
        <w:tc>
          <w:tcPr>
            <w:tcW w:type="dxa" w:w="2197"/>
            <w:vAlign w:val="top"/>
          </w:tcPr>
          <w:p>
            <w:r>
              <w:rPr>
                <w:rFonts w:ascii="Times New Roman" w:hAnsi="Times New Roman"/>
                <w:sz w:val="20"/>
              </w:rPr>
              <w:t>Hibás email/telefon képernyőkép, teszt</w:t>
            </w:r>
          </w:p>
        </w:tc>
      </w:tr>
      <w:tr>
        <w:tc>
          <w:tcPr>
            <w:tcW w:type="dxa" w:w="2197"/>
            <w:vAlign w:val="top"/>
          </w:tcPr>
          <w:p>
            <w:r>
              <w:rPr>
                <w:rFonts w:ascii="Times New Roman" w:hAnsi="Times New Roman"/>
                <w:sz w:val="20"/>
              </w:rPr>
              <w:t>Admin státuszváltás</w:t>
            </w:r>
          </w:p>
        </w:tc>
        <w:tc>
          <w:tcPr>
            <w:tcW w:type="dxa" w:w="2197"/>
            <w:vAlign w:val="top"/>
          </w:tcPr>
          <w:p>
            <w:r>
              <w:rPr>
                <w:rFonts w:ascii="Times New Roman" w:hAnsi="Times New Roman"/>
                <w:sz w:val="20"/>
              </w:rPr>
              <w:t>Rendelés teljesítése</w:t>
            </w:r>
          </w:p>
        </w:tc>
        <w:tc>
          <w:tcPr>
            <w:tcW w:type="dxa" w:w="2197"/>
            <w:vAlign w:val="top"/>
          </w:tcPr>
          <w:p>
            <w:r>
              <w:rPr>
                <w:rFonts w:ascii="Times New Roman" w:hAnsi="Times New Roman"/>
                <w:sz w:val="20"/>
              </w:rPr>
              <w:t>Order service, admin page</w:t>
            </w:r>
          </w:p>
        </w:tc>
        <w:tc>
          <w:tcPr>
            <w:tcW w:type="dxa" w:w="2197"/>
            <w:vAlign w:val="top"/>
          </w:tcPr>
          <w:p>
            <w:r>
              <w:rPr>
                <w:rFonts w:ascii="Times New Roman" w:hAnsi="Times New Roman"/>
                <w:sz w:val="20"/>
              </w:rPr>
              <w:t>Kódrészlet és admin képernyőkép</w:t>
            </w:r>
          </w:p>
        </w:tc>
      </w:tr>
      <w:tr>
        <w:tc>
          <w:tcPr>
            <w:tcW w:type="dxa" w:w="2197"/>
            <w:vAlign w:val="top"/>
          </w:tcPr>
          <w:p>
            <w:r>
              <w:rPr>
                <w:rFonts w:ascii="Times New Roman" w:hAnsi="Times New Roman"/>
                <w:sz w:val="20"/>
              </w:rPr>
              <w:t>CSV import</w:t>
            </w:r>
          </w:p>
        </w:tc>
        <w:tc>
          <w:tcPr>
            <w:tcW w:type="dxa" w:w="2197"/>
            <w:vAlign w:val="top"/>
          </w:tcPr>
          <w:p>
            <w:r>
              <w:rPr>
                <w:rFonts w:ascii="Times New Roman" w:hAnsi="Times New Roman"/>
                <w:sz w:val="20"/>
              </w:rPr>
              <w:t>Tömeges termékfeltöltés</w:t>
            </w:r>
          </w:p>
        </w:tc>
        <w:tc>
          <w:tcPr>
            <w:tcW w:type="dxa" w:w="2197"/>
            <w:vAlign w:val="top"/>
          </w:tcPr>
          <w:p>
            <w:r>
              <w:rPr>
                <w:rFonts w:ascii="Times New Roman" w:hAnsi="Times New Roman"/>
                <w:sz w:val="20"/>
              </w:rPr>
              <w:t>Admin products import</w:t>
            </w:r>
          </w:p>
        </w:tc>
        <w:tc>
          <w:tcPr>
            <w:tcW w:type="dxa" w:w="2197"/>
            <w:vAlign w:val="top"/>
          </w:tcPr>
          <w:p>
            <w:r>
              <w:rPr>
                <w:rFonts w:ascii="Times New Roman" w:hAnsi="Times New Roman"/>
                <w:sz w:val="20"/>
              </w:rPr>
              <w:t>CSV import képernyőkép</w:t>
            </w:r>
          </w:p>
        </w:tc>
      </w:tr>
      <w:tr>
        <w:tc>
          <w:tcPr>
            <w:tcW w:type="dxa" w:w="2197"/>
            <w:vAlign w:val="top"/>
          </w:tcPr>
          <w:p>
            <w:r>
              <w:rPr>
                <w:rFonts w:ascii="Times New Roman" w:hAnsi="Times New Roman"/>
                <w:sz w:val="20"/>
              </w:rPr>
              <w:t>AI asszisztens</w:t>
            </w:r>
          </w:p>
        </w:tc>
        <w:tc>
          <w:tcPr>
            <w:tcW w:type="dxa" w:w="2197"/>
            <w:vAlign w:val="top"/>
          </w:tcPr>
          <w:p>
            <w:r>
              <w:rPr>
                <w:rFonts w:ascii="Times New Roman" w:hAnsi="Times New Roman"/>
                <w:sz w:val="20"/>
              </w:rPr>
              <w:t>Termékkatalógushoz kötött tanácsadás</w:t>
            </w:r>
          </w:p>
        </w:tc>
        <w:tc>
          <w:tcPr>
            <w:tcW w:type="dxa" w:w="2197"/>
            <w:vAlign w:val="top"/>
          </w:tcPr>
          <w:p>
            <w:r>
              <w:rPr>
                <w:rFonts w:ascii="Times New Roman" w:hAnsi="Times New Roman"/>
                <w:sz w:val="20"/>
              </w:rPr>
              <w:t>Chatbot service, Worker proxy</w:t>
            </w:r>
          </w:p>
        </w:tc>
        <w:tc>
          <w:tcPr>
            <w:tcW w:type="dxa" w:w="2197"/>
            <w:vAlign w:val="top"/>
          </w:tcPr>
          <w:p>
            <w:r>
              <w:rPr>
                <w:rFonts w:ascii="Times New Roman" w:hAnsi="Times New Roman"/>
                <w:sz w:val="20"/>
              </w:rPr>
              <w:t>AI ablak képernyőkép, kódrészlet</w:t>
            </w:r>
          </w:p>
        </w:tc>
      </w:tr>
    </w:tbl>
    <w:p>
      <w:pPr>
        <w:pStyle w:val="Heading1"/>
      </w:pPr>
      <w:r>
        <w:t>4. Use case-ek és fő folyamatok</w:t>
      </w:r>
    </w:p>
    <w:p>
      <w:pPr>
        <w:pStyle w:val="Heading2"/>
      </w:pPr>
      <w:r>
        <w:t>4.1 Vásárlói rendelési folyamat</w:t>
      </w:r>
    </w:p>
    <w:p>
      <w:pPr>
        <w:jc w:val="both"/>
      </w:pPr>
      <w:r>
        <w:t>A 4.1 vásárlói rendelési folyamat fejezet célja, hogy a TDLWebshop rendszer egy konkrét, szakdolgozati szempontból is értelmezhető részét ne csak felsorolásszerűen, hanem mérnöki indoklással mutassa be. A vásárlói rendelési folyamat a termékkereséstől a sikeres rendelésig vezeti végig a felhasználót. A bemutatás során különösen fontos, hogy a rendszer ne elszigetelt képernyők gyűjteményeként jelenjen meg, hanem olyan alkalmazásként, amelyben a vásárlói, adminisztrátori és dolgozói folyamatok ugyanarra az adatmodellre és jogosultsági logikára épülnek.</w:t>
      </w:r>
    </w:p>
    <w:p>
      <w:pPr>
        <w:jc w:val="both"/>
      </w:pPr>
      <w:r>
        <w:t>A fejlesztés során a fő szempont az volt, hogy a webáruház használható MVP-ként működjön. Ez azt jelenti, hogy a rendszerben nem minden éles vállalati webshop funkciója készült el teljes mélységben, ugyanakkor a legfontosabb végigvihető folyamatok működnek: termékek böngészése, kosárkezelés, rendelésleadás, adminisztrátori termék- és rendeléskezelés, jogosultsági elkülönítés, PDF bizonylat, készletkezelés és dokumentált tesztelés. A szakdolgozatban ezért minden fejezetnél érdemes külön jelezni, hogy az adott megoldás miért tartozik az MVP-be, és mi az, ami tudatos továbbfejlesztési irányként maradt meg.</w:t>
      </w:r>
    </w:p>
    <w:p>
      <w:pPr>
        <w:jc w:val="both"/>
      </w:pPr>
      <w:r>
        <w:t>A konkrét megvalósítás egyik lényeges pontja: a folyamat több állapotot kezel: üres kosár, több termék, hibás adatok, kupon, sikeres rendelés Ez a döntés azért fontos, mert az épületgépészeti termékkörben a vásárló gyakran nem csak egy terméket keres, hanem műszaki szempontból összefüggő megoldást. A webáruház felületének ezért egyszerre kell egyszerűnek maradnia és elegendő szakmai információt adnia. A választott megoldás a dolgozat szempontjából azért is hasznos, mert jól bemutatható rajta a frontend, az adatbázis, a jogosultságkezelés és a validáció együttműködése.</w:t>
      </w:r>
    </w:p>
    <w:p>
      <w:pPr>
        <w:jc w:val="both"/>
      </w:pPr>
      <w:r>
        <w:t>A konkrét megvalósítás egyik lényeges pontja: a checkout oldalon az összegzés és a szállítási adatok egy felhasználói döntési pontot alkotnak Ez a döntés azért fontos, mert az épületgépészeti termékkörben a vásárló gyakran nem csak egy terméket keres, hanem műszaki szempontból összefüggő megoldást. A webáruház felületének ezért egyszerre kell egyszerűnek maradnia és elegendő szakmai információt adnia. A választott megoldás a dolgozat szempontjából azért is hasznos, mert jól bemutatható rajta a frontend, az adatbázis, a jogosultságkezelés és a validáció együttműködése.</w:t>
      </w:r>
    </w:p>
    <w:p>
      <w:pPr>
        <w:jc w:val="both"/>
      </w:pPr>
      <w:r>
        <w:t>A konkrét megvalósítás egyik lényeges pontja: a rendelés létrejötte után a profilban követhető a rendelés státusza Ez a döntés azért fontos, mert az épületgépészeti termékkörben a vásárló gyakran nem csak egy terméket keres, hanem műszaki szempontból összefüggő megoldást. A webáruház felületének ezért egyszerre kell egyszerűnek maradnia és elegendő szakmai információt adnia. A választott megoldás a dolgozat szempontjából azért is hasznos, mert jól bemutatható rajta a frontend, az adatbázis, a jogosultságkezelés és a validáció együttműködése.</w:t>
      </w:r>
    </w:p>
    <w:p>
      <w:pPr>
        <w:jc w:val="both"/>
      </w:pPr>
      <w:r>
        <w:t>A fejezet bizonyítékaként a dolgozatban kosár, checkout validáció és sikeres rendelés képernyőképek szerepeljen. Ezek nem csak illusztrációk: a bíráló számára azt mutatják meg, hogy a leírt funkció ténylegesen futó rendszerben is megjelenik, illetve a kódban is visszakövethető. A képernyőképek és kódrészletek mellett rövid magyarázatot kell adni arról is, hogy az adott rész milyen felhasználói igényt vagy mérnöki problémát old meg.</w:t>
      </w:r>
    </w:p>
    <w:p>
      <w:pPr>
        <w:jc w:val="both"/>
      </w:pPr>
      <w:r>
        <w:t>A végleges szövegben ezt a részt érdemes saját példákkal kiegészíteni. Ilyen lehet egy konkrét rendelési folyamat végigvezetése, egy adminisztrátori művelet leírása, vagy annak bemutatása, hogy hibás adat megadása esetén hogyan reagál a felület. Ettől a dolgozat nem általános technológiai ismertető lesz, hanem a saját fejlesztés működését és döntéseit bemutató mérnöki dokumentum.</w:t>
      </w:r>
    </w:p>
    <w:p>
      <w:pPr>
        <w:pStyle w:val="Heading2"/>
      </w:pPr>
      <w:r>
        <w:t>4.2 Adminisztrátori rendeléskezelés</w:t>
      </w:r>
    </w:p>
    <w:p>
      <w:pPr>
        <w:jc w:val="both"/>
      </w:pPr>
      <w:r>
        <w:t>A 4.2 adminisztrátori rendeléskezelés fejezet célja, hogy a TDLWebshop rendszer egy konkrét, szakdolgozati szempontból is értelmezhető részét ne csak felsorolásszerűen, hanem mérnöki indoklással mutassa be. Az adminisztrátori folyamat célja a beérkező rendelések áttekintése, állapotváltása és bizonylat kezelése. A bemutatás során különösen fontos, hogy a rendszer ne elszigetelt képernyők gyűjteményeként jelenjen meg, hanem olyan alkalmazásként, amelyben a vásárlói, adminisztrátori és dolgozói folyamatok ugyanarra az adatmodellre és jogosultsági logikára épülnek.</w:t>
      </w:r>
    </w:p>
    <w:p>
      <w:pPr>
        <w:jc w:val="both"/>
      </w:pPr>
      <w:r>
        <w:t>A fejlesztés során a fő szempont az volt, hogy a webáruház használható MVP-ként működjön. Ez azt jelenti, hogy a rendszerben nem minden éles vállalati webshop funkciója készült el teljes mélységben, ugyanakkor a legfontosabb végigvihető folyamatok működnek: termékek böngészése, kosárkezelés, rendelésleadás, adminisztrátori termék- és rendeléskezelés, jogosultsági elkülönítés, PDF bizonylat, készletkezelés és dokumentált tesztelés. A szakdolgozatban ezért minden fejezetnél érdemes külön jelezni, hogy az adott megoldás miért tartozik az MVP-be, és mi az, ami tudatos továbbfejlesztési irányként maradt meg.</w:t>
      </w:r>
    </w:p>
    <w:p>
      <w:pPr>
        <w:jc w:val="both"/>
      </w:pPr>
      <w:r>
        <w:t>A konkrét megvalósítás egyik lényeges pontja: az admin rendelési listából dolgozik, ahol státusz, összeg és vevői adatok is megjelennek Ez a döntés azért fontos, mert az épületgépészeti termékkörben a vásárló gyakran nem csak egy terméket keres, hanem műszaki szempontból összefüggő megoldást. A webáruház felületének ezért egyszerre kell egyszerűnek maradnia és elegendő szakmai információt adnia. A választott megoldás a dolgozat szempontjából azért is hasznos, mert jól bemutatható rajta a frontend, az adatbázis, a jogosultságkezelés és a validáció együttműködése.</w:t>
      </w:r>
    </w:p>
    <w:p>
      <w:pPr>
        <w:jc w:val="both"/>
      </w:pPr>
      <w:r>
        <w:t>A konkrét megvalósítás egyik lényeges pontja: a státuszváltások auditálhatóak, mert a rendszer rögzíti a változtatásokat Ez a döntés azért fontos, mert az épületgépészeti termékkörben a vásárló gyakran nem csak egy terméket keres, hanem műszaki szempontból összefüggő megoldást. A webáruház felületének ezért egyszerre kell egyszerűnek maradnia és elegendő szakmai információt adnia. A választott megoldás a dolgozat szempontjából azért is hasznos, mert jól bemutatható rajta a frontend, az adatbázis, a jogosultságkezelés és a validáció együttműködése.</w:t>
      </w:r>
    </w:p>
    <w:p>
      <w:pPr>
        <w:jc w:val="both"/>
      </w:pPr>
      <w:r>
        <w:t>A konkrét megvalósítás egyik lényeges pontja: a PDF bizonylat letöltése a rendelési folyamat dokumentálásának része Ez a döntés azért fontos, mert az épületgépészeti termékkörben a vásárló gyakran nem csak egy terméket keres, hanem műszaki szempontból összefüggő megoldást. A webáruház felületének ezért egyszerre kell egyszerűnek maradnia és elegendő szakmai információt adnia. A választott megoldás a dolgozat szempontjából azért is hasznos, mert jól bemutatható rajta a frontend, az adatbázis, a jogosultságkezelés és a validáció együttműködése.</w:t>
      </w:r>
    </w:p>
    <w:p>
      <w:pPr>
        <w:jc w:val="both"/>
      </w:pPr>
      <w:r>
        <w:t>A fejezet bizonyítékaként a dolgozatban admin rendelések és PDF számla képernyőkép szerepeljen. Ezek nem csak illusztrációk: a bíráló számára azt mutatják meg, hogy a leírt funkció ténylegesen futó rendszerben is megjelenik, illetve a kódban is visszakövethető. A képernyőképek és kódrészletek mellett rövid magyarázatot kell adni arról is, hogy az adott rész milyen felhasználói igényt vagy mérnöki problémát old meg.</w:t>
      </w:r>
    </w:p>
    <w:p>
      <w:pPr>
        <w:jc w:val="both"/>
      </w:pPr>
      <w:r>
        <w:t>A végleges szövegben ezt a részt érdemes saját példákkal kiegészíteni. Ilyen lehet egy konkrét rendelési folyamat végigvezetése, egy adminisztrátori művelet leírása, vagy annak bemutatása, hogy hibás adat megadása esetén hogyan reagál a felület. Ettől a dolgozat nem általános technológiai ismertető lesz, hanem a saját fejlesztés működését és döntéseit bemutató mérnöki dokumentum.</w:t>
      </w:r>
    </w:p>
    <w:p>
      <w:pPr>
        <w:pStyle w:val="Heading2"/>
      </w:pPr>
      <w:r>
        <w:t>4.3 Helyszíni vásárlás és mentett vásárlók</w:t>
      </w:r>
    </w:p>
    <w:p>
      <w:pPr>
        <w:jc w:val="both"/>
      </w:pPr>
      <w:r>
        <w:t>A 4.3 helyszíni vásárlás és mentett vásárlók fejezet célja, hogy a TDLWebshop rendszer egy konkrét, szakdolgozati szempontból is értelmezhető részét ne csak felsorolásszerűen, hanem mérnöki indoklással mutassa be. A helyszíni vásárlás domainközeli funkció, mert épületgépészeti kereskedésnél gyakori a személyes vagy telefonos rendelés. A bemutatás során különösen fontos, hogy a rendszer ne elszigetelt képernyők gyűjteményeként jelenjen meg, hanem olyan alkalmazásként, amelyben a vásárlói, adminisztrátori és dolgozói folyamatok ugyanarra az adatmodellre és jogosultsági logikára épülnek.</w:t>
      </w:r>
    </w:p>
    <w:p>
      <w:pPr>
        <w:jc w:val="both"/>
      </w:pPr>
      <w:r>
        <w:t>A fejlesztés során a fő szempont az volt, hogy a webáruház használható MVP-ként működjön. Ez azt jelenti, hogy a rendszerben nem minden éles vállalati webshop funkciója készült el teljes mélységben, ugyanakkor a legfontosabb végigvihető folyamatok működnek: termékek böngészése, kosárkezelés, rendelésleadás, adminisztrátori termék- és rendeléskezelés, jogosultsági elkülönítés, PDF bizonylat, készletkezelés és dokumentált tesztelés. A szakdolgozatban ezért minden fejezetnél érdemes külön jelezni, hogy az adott megoldás miért tartozik az MVP-be, és mi az, ami tudatos továbbfejlesztési irányként maradt meg.</w:t>
      </w:r>
    </w:p>
    <w:p>
      <w:pPr>
        <w:jc w:val="both"/>
      </w:pPr>
      <w:r>
        <w:t>A konkrét megvalósítás egyik lényeges pontja: az admin vagy dolgozó mentett vásárlót választhat, amely automatikusan kitölti az adatokat Ez a döntés azért fontos, mert az épületgépészeti termékkörben a vásárló gyakran nem csak egy terméket keres, hanem műszaki szempontból összefüggő megoldást. A webáruház felületének ezért egyszerre kell egyszerűnek maradnia és elegendő szakmai információt adnia. A választott megoldás a dolgozat szempontjából azért is hasznos, mert jól bemutatható rajta a frontend, az adatbázis, a jogosultságkezelés és a validáció együttműködése.</w:t>
      </w:r>
    </w:p>
    <w:p>
      <w:pPr>
        <w:jc w:val="both"/>
      </w:pPr>
      <w:r>
        <w:t>A konkrét megvalósítás egyik lényeges pontja: céges vásárlónál adószám és cégnév is szerepelhet a bizonylaton Ez a döntés azért fontos, mert az épületgépészeti termékkörben a vásárló gyakran nem csak egy terméket keres, hanem műszaki szempontból összefüggő megoldást. A webáruház felületének ezért egyszerre kell egyszerűnek maradnia és elegendő szakmai információt adnia. A választott megoldás a dolgozat szempontjából azért is hasznos, mert jól bemutatható rajta a frontend, az adatbázis, a jogosultságkezelés és a validáció együttműködése.</w:t>
      </w:r>
    </w:p>
    <w:p>
      <w:pPr>
        <w:jc w:val="both"/>
      </w:pPr>
      <w:r>
        <w:t>A konkrét megvalósítás egyik lényeges pontja: a rendszer kezeli a fizetési módot és a fizetési határidőt is Ez a döntés azért fontos, mert az épületgépészeti termékkörben a vásárló gyakran nem csak egy terméket keres, hanem műszaki szempontból összefüggő megoldást. A webáruház felületének ezért egyszerre kell egyszerűnek maradnia és elegendő szakmai információt adnia. A választott megoldás a dolgozat szempontjából azért is hasznos, mert jól bemutatható rajta a frontend, az adatbázis, a jogosultságkezelés és a validáció együttműködése.</w:t>
      </w:r>
    </w:p>
    <w:p>
      <w:pPr>
        <w:jc w:val="both"/>
      </w:pPr>
      <w:r>
        <w:t>A fejezet bizonyítékaként a dolgozatban helyszíni vásárlás mentett vásárlóval képernyőkép szerepeljen. Ezek nem csak illusztrációk: a bíráló számára azt mutatják meg, hogy a leírt funkció ténylegesen futó rendszerben is megjelenik, illetve a kódban is visszakövethető. A képernyőképek és kódrészletek mellett rövid magyarázatot kell adni arról is, hogy az adott rész milyen felhasználói igényt vagy mérnöki problémát old meg.</w:t>
      </w:r>
    </w:p>
    <w:p>
      <w:pPr>
        <w:jc w:val="both"/>
      </w:pPr>
      <w:r>
        <w:t>A végleges szövegben ezt a részt érdemes saját példákkal kiegészíteni. Ilyen lehet egy konkrét rendelési folyamat végigvezetése, egy adminisztrátori művelet leírása, vagy annak bemutatása, hogy hibás adat megadása esetén hogyan reagál a felület. Ettől a dolgozat nem általános technológiai ismertető lesz, hanem a saját fejlesztés működését és döntéseit bemutató mérnöki dokumentum.</w:t>
      </w:r>
    </w:p>
    <w:p>
      <w:pPr>
        <w:pStyle w:val="Heading2"/>
      </w:pPr>
      <w:r>
        <w:t>4.4 Dolgozói szerepkör</w:t>
      </w:r>
    </w:p>
    <w:p>
      <w:pPr>
        <w:jc w:val="both"/>
      </w:pPr>
      <w:r>
        <w:t>A 4.4 dolgozói szerepkör fejezet célja, hogy a TDLWebshop rendszer egy konkrét, szakdolgozati szempontból is értelmezhető részét ne csak felsorolásszerűen, hanem mérnöki indoklással mutassa be. A dolgozói szerepkör azt mutatja be, hogy az adminisztráció nem feltétlenül egyszintű jogosultsági modell. A bemutatás során különösen fontos, hogy a rendszer ne elszigetelt képernyők gyűjteményeként jelenjen meg, hanem olyan alkalmazásként, amelyben a vásárlói, adminisztrátori és dolgozói folyamatok ugyanarra az adatmodellre és jogosultsági logikára épülnek.</w:t>
      </w:r>
    </w:p>
    <w:p>
      <w:pPr>
        <w:jc w:val="both"/>
      </w:pPr>
      <w:r>
        <w:t>A fejlesztés során a fő szempont az volt, hogy a webáruház használható MVP-ként működjön. Ez azt jelenti, hogy a rendszerben nem minden éles vállalati webshop funkciója készült el teljes mélységben, ugyanakkor a legfontosabb végigvihető folyamatok működnek: termékek böngészése, kosárkezelés, rendelésleadás, adminisztrátori termék- és rendeléskezelés, jogosultsági elkülönítés, PDF bizonylat, készletkezelés és dokumentált tesztelés. A szakdolgozatban ezért minden fejezetnél érdemes külön jelezni, hogy az adott megoldás miért tartozik az MVP-be, és mi az, ami tudatos továbbfejlesztési irányként maradt meg.</w:t>
      </w:r>
    </w:p>
    <w:p>
      <w:pPr>
        <w:jc w:val="both"/>
      </w:pPr>
      <w:r>
        <w:t>A konkrét megvalósítás egyik lényeges pontja: a dolgozó láthat készletet és rögzíthet vásárlást, de nem rendelkezik teljes admin jóváhagyási joggal Ez a döntés azért fontos, mert az épületgépészeti termékkörben a vásárló gyakran nem csak egy terméket keres, hanem műszaki szempontból összefüggő megoldást. A webáruház felületének ezért egyszerre kell egyszerűnek maradnia és elegendő szakmai információt adnia. A választott megoldás a dolgozat szempontjából azért is hasznos, mert jól bemutatható rajta a frontend, az adatbázis, a jogosultságkezelés és a validáció együttműködése.</w:t>
      </w:r>
    </w:p>
    <w:p>
      <w:pPr>
        <w:jc w:val="both"/>
      </w:pPr>
      <w:r>
        <w:t>A konkrét megvalósítás egyik lényeges pontja: a szerepkör csökkenti annak kockázatát, hogy minden belső felhasználó teljes hozzáférést kapjon Ez a döntés azért fontos, mert az épületgépészeti termékkörben a vásárló gyakran nem csak egy terméket keres, hanem műszaki szempontból összefüggő megoldást. A webáruház felületének ezért egyszerre kell egyszerűnek maradnia és elegendő szakmai információt adnia. A választott megoldás a dolgozat szempontjából azért is hasznos, mert jól bemutatható rajta a frontend, az adatbázis, a jogosultságkezelés és a validáció együttműködése.</w:t>
      </w:r>
    </w:p>
    <w:p>
      <w:pPr>
        <w:jc w:val="both"/>
      </w:pPr>
      <w:r>
        <w:t>A konkrét megvalósítás egyik lényeges pontja: a dolgozói működés Firestore szabályokkal és frontend guard logikával is dokumentálható Ez a döntés azért fontos, mert az épületgépészeti termékkörben a vásárló gyakran nem csak egy terméket keres, hanem műszaki szempontból összefüggő megoldást. A webáruház felületének ezért egyszerre kell egyszerűnek maradnia és elegendő szakmai információt adnia. A választott megoldás a dolgozat szempontjából azért is hasznos, mert jól bemutatható rajta a frontend, az adatbázis, a jogosultságkezelés és a validáció együttműködése.</w:t>
      </w:r>
    </w:p>
    <w:p>
      <w:pPr>
        <w:jc w:val="both"/>
      </w:pPr>
      <w:r>
        <w:t>A fejezet bizonyítékaként a dolgozatban dolgozói nézet és jogosultsági kódrészlet szerepeljen. Ezek nem csak illusztrációk: a bíráló számára azt mutatják meg, hogy a leírt funkció ténylegesen futó rendszerben is megjelenik, illetve a kódban is visszakövethető. A képernyőképek és kódrészletek mellett rövid magyarázatot kell adni arról is, hogy az adott rész milyen felhasználói igényt vagy mérnöki problémát old meg.</w:t>
      </w:r>
    </w:p>
    <w:p>
      <w:pPr>
        <w:jc w:val="both"/>
      </w:pPr>
      <w:r>
        <w:t>A végleges szövegben ezt a részt érdemes saját példákkal kiegészíteni. Ilyen lehet egy konkrét rendelési folyamat végigvezetése, egy adminisztrátori művelet leírása, vagy annak bemutatása, hogy hibás adat megadása esetén hogyan reagál a felület. Ettől a dolgozat nem általános technológiai ismertető lesz, hanem a saját fejlesztés működését és döntéseit bemutató mérnöki dokumentum.</w:t>
      </w:r>
    </w:p>
    <w:p>
      <w:pPr>
        <w:pStyle w:val="Heading2"/>
      </w:pPr>
      <w:r>
        <w:t>4.5 AI asszisztens use case</w:t>
      </w:r>
    </w:p>
    <w:p>
      <w:pPr>
        <w:jc w:val="both"/>
      </w:pPr>
      <w:r>
        <w:t>A 4.5 ai asszisztens use case fejezet célja, hogy a TDLWebshop rendszer egy konkrét, szakdolgozati szempontból is értelmezhető részét ne csak felsorolásszerűen, hanem mérnöki indoklással mutassa be. Az AI asszisztens célja nem az, hogy helyettesítse a szakembert, hanem hogy a katalógus és általános épületgépészeti kérdések alapján segítséget adjon. A bemutatás során különösen fontos, hogy a rendszer ne elszigetelt képernyők gyűjteményeként jelenjen meg, hanem olyan alkalmazásként, amelyben a vásárlói, adminisztrátori és dolgozói folyamatok ugyanarra az adatmodellre és jogosultsági logikára épülnek.</w:t>
      </w:r>
    </w:p>
    <w:p>
      <w:pPr>
        <w:jc w:val="both"/>
      </w:pPr>
      <w:r>
        <w:t>A fejlesztés során a fő szempont az volt, hogy a webáruház használható MVP-ként működjön. Ez azt jelenti, hogy a rendszerben nem minden éles vállalati webshop funkciója készült el teljes mélységben, ugyanakkor a legfontosabb végigvihető folyamatok működnek: termékek böngészése, kosárkezelés, rendelésleadás, adminisztrátori termék- és rendeléskezelés, jogosultsági elkülönítés, PDF bizonylat, készletkezelés és dokumentált tesztelés. A szakdolgozatban ezért minden fejezetnél érdemes külön jelezni, hogy az adott megoldás miért tartozik az MVP-be, és mi az, ami tudatos továbbfejlesztési irányként maradt meg.</w:t>
      </w:r>
    </w:p>
    <w:p>
      <w:pPr>
        <w:jc w:val="both"/>
      </w:pPr>
      <w:r>
        <w:t>A konkrét megvalósítás egyik lényeges pontja: a felület nem engedi a modell szabad kiválasztását a felhasználónak Ez a döntés azért fontos, mert az épületgépészeti termékkörben a vásárló gyakran nem csak egy terméket keres, hanem műszaki szempontból összefüggő megoldást. A webáruház felületének ezért egyszerre kell egyszerűnek maradnia és elegendő szakmai információt adnia. A választott megoldás a dolgozat szempontjából azért is hasznos, mert jól bemutatható rajta a frontend, az adatbázis, a jogosultságkezelés és a validáció együttműködése.</w:t>
      </w:r>
    </w:p>
    <w:p>
      <w:pPr>
        <w:jc w:val="both"/>
      </w:pPr>
      <w:r>
        <w:t>A konkrét megvalósítás egyik lényeges pontja: a válaszadásnál a rendszer előnyben részesíti a saját termékkatalógus adatait Ez a döntés azért fontos, mert az épületgépészeti termékkörben a vásárló gyakran nem csak egy terméket keres, hanem műszaki szempontból összefüggő megoldást. A webáruház felületének ezért egyszerre kell egyszerűnek maradnia és elegendő szakmai információt adnia. A választott megoldás a dolgozat szempontjából azért is hasznos, mert jól bemutatható rajta a frontend, az adatbázis, a jogosultságkezelés és a validáció együttműködése.</w:t>
      </w:r>
    </w:p>
    <w:p>
      <w:pPr>
        <w:jc w:val="both"/>
      </w:pPr>
      <w:r>
        <w:t>A konkrét megvalósítás egyik lényeges pontja: ha nincs pontos terméktalálat, a válaszban jelezni kell, hogy pontos ajánlatért egyeztetés szükséges Ez a döntés azért fontos, mert az épületgépészeti termékkörben a vásárló gyakran nem csak egy terméket keres, hanem műszaki szempontból összefüggő megoldást. A webáruház felületének ezért egyszerre kell egyszerűnek maradnia és elegendő szakmai információt adnia. A választott megoldás a dolgozat szempontjából azért is hasznos, mert jól bemutatható rajta a frontend, az adatbázis, a jogosultságkezelés és a validáció együttműködése.</w:t>
      </w:r>
    </w:p>
    <w:p>
      <w:pPr>
        <w:jc w:val="both"/>
      </w:pPr>
      <w:r>
        <w:t>A fejezet bizonyítékaként a dolgozatban kezdőlap AI ablak nyitva és chatbot service kódrészlet szerepeljen. Ezek nem csak illusztrációk: a bíráló számára azt mutatják meg, hogy a leírt funkció ténylegesen futó rendszerben is megjelenik, illetve a kódban is visszakövethető. A képernyőképek és kódrészletek mellett rövid magyarázatot kell adni arról is, hogy az adott rész milyen felhasználói igényt vagy mérnöki problémát old meg.</w:t>
      </w:r>
    </w:p>
    <w:p>
      <w:pPr>
        <w:jc w:val="both"/>
      </w:pPr>
      <w:r>
        <w:t>A végleges szövegben ezt a részt érdemes saját példákkal kiegészíteni. Ilyen lehet egy konkrét rendelési folyamat végigvezetése, egy adminisztrátori művelet leírása, vagy annak bemutatása, hogy hibás adat megadása esetén hogyan reagál a felület. Ettől a dolgozat nem általános technológiai ismertető lesz, hanem a saját fejlesztés működését és döntéseit bemutató mérnöki dokumentum.</w:t>
      </w:r>
    </w:p>
    <w:p>
      <w:pPr>
        <w:pStyle w:val="Heading1"/>
      </w:pPr>
      <w:r>
        <w:t>5. GUI/UX tervezés és képernyők</w:t>
      </w:r>
    </w:p>
    <w:p>
      <w:pPr>
        <w:pStyle w:val="Heading2"/>
      </w:pPr>
      <w:r>
        <w:t>5.1 Arculat és dark/light mód</w:t>
      </w:r>
    </w:p>
    <w:p>
      <w:pPr>
        <w:jc w:val="both"/>
      </w:pPr>
      <w:r>
        <w:t>A 5.1 arculat és dark/light mód fejezet célja, hogy a TDLWebshop rendszer egy konkrét, szakdolgozati szempontból is értelmezhető részét ne csak felsorolásszerűen, hanem mérnöki indoklással mutassa be. A TDLWebshop vizuális iránya a logóhoz és az épületgépészeti témához igazodik, ezért a dark mód ipari, modern hangulatot kapott. A bemutatás során különösen fontos, hogy a rendszer ne elszigetelt képernyők gyűjteményeként jelenjen meg, hanem olyan alkalmazásként, amelyben a vásárlói, adminisztrátori és dolgozói folyamatok ugyanarra az adatmodellre és jogosultsági logikára épülnek.</w:t>
      </w:r>
    </w:p>
    <w:p>
      <w:pPr>
        <w:jc w:val="both"/>
      </w:pPr>
      <w:r>
        <w:t>A fejlesztés során a fő szempont az volt, hogy a webáruház használható MVP-ként működjön. Ez azt jelenti, hogy a rendszerben nem minden éles vállalati webshop funkciója készült el teljes mélységben, ugyanakkor a legfontosabb végigvihető folyamatok működnek: termékek böngészése, kosárkezelés, rendelésleadás, adminisztrátori termék- és rendeléskezelés, jogosultsági elkülönítés, PDF bizonylat, készletkezelés és dokumentált tesztelés. A szakdolgozatban ezért minden fejezetnél érdemes külön jelezni, hogy az adott megoldás miért tartozik az MVP-be, és mi az, ami tudatos továbbfejlesztési irányként maradt meg.</w:t>
      </w:r>
    </w:p>
    <w:p>
      <w:pPr>
        <w:jc w:val="both"/>
      </w:pPr>
      <w:r>
        <w:t>A konkrét megvalósítás egyik lényeges pontja: a sötét mód erősebb kontrasztot és kék-piros brand színeket használ Ez a döntés azért fontos, mert az épületgépészeti termékkörben a vásárló gyakran nem csak egy terméket keres, hanem műszaki szempontból összefüggő megoldást. A webáruház felületének ezért egyszerre kell egyszerűnek maradnia és elegendő szakmai információt adnia. A választott megoldás a dolgozat szempontjából azért is hasznos, mert jól bemutatható rajta a frontend, az adatbázis, a jogosultságkezelés és a validáció együttműködése.</w:t>
      </w:r>
    </w:p>
    <w:p>
      <w:pPr>
        <w:jc w:val="both"/>
      </w:pPr>
      <w:r>
        <w:t>A konkrét megvalósítás egyik lényeges pontja: a világos mód ugyanazt a layoutot tartja meg, csak üzletiesebb színvilággal Ez a döntés azért fontos, mert az épületgépészeti termékkörben a vásárló gyakran nem csak egy terméket keres, hanem műszaki szempontból összefüggő megoldást. A webáruház felületének ezért egyszerre kell egyszerűnek maradnia és elegendő szakmai információt adnia. A választott megoldás a dolgozat szempontjából azért is hasznos, mert jól bemutatható rajta a frontend, az adatbázis, a jogosultságkezelés és a validáció együttműködése.</w:t>
      </w:r>
    </w:p>
    <w:p>
      <w:pPr>
        <w:jc w:val="both"/>
      </w:pPr>
      <w:r>
        <w:t>A konkrét megvalósítás egyik lényeges pontja: a theme switcher nem változtatja meg a funkcionális elrendezést Ez a döntés azért fontos, mert az épületgépészeti termékkörben a vásárló gyakran nem csak egy terméket keres, hanem műszaki szempontból összefüggő megoldást. A webáruház felületének ezért egyszerre kell egyszerűnek maradnia és elegendő szakmai információt adnia. A választott megoldás a dolgozat szempontjából azért is hasznos, mert jól bemutatható rajta a frontend, az adatbázis, a jogosultságkezelés és a validáció együttműködése.</w:t>
      </w:r>
    </w:p>
    <w:p>
      <w:pPr>
        <w:jc w:val="both"/>
      </w:pPr>
      <w:r>
        <w:t>A fejezet bizonyítékaként a dolgozatban kezdőlap dark és light mód képernyőkép szerepeljen. Ezek nem csak illusztrációk: a bíráló számára azt mutatják meg, hogy a leírt funkció ténylegesen futó rendszerben is megjelenik, illetve a kódban is visszakövethető. A képernyőképek és kódrészletek mellett rövid magyarázatot kell adni arról is, hogy az adott rész milyen felhasználói igényt vagy mérnöki problémát old meg.</w:t>
      </w:r>
    </w:p>
    <w:p>
      <w:pPr>
        <w:jc w:val="both"/>
      </w:pPr>
      <w:r>
        <w:t>A végleges szövegben ezt a részt érdemes saját példákkal kiegészíteni. Ilyen lehet egy konkrét rendelési folyamat végigvezetése, egy adminisztrátori művelet leírása, vagy annak bemutatása, hogy hibás adat megadása esetén hogyan reagál a felület. Ettől a dolgozat nem általános technológiai ismertető lesz, hanem a saját fejlesztés működését és döntéseit bemutató mérnöki dokumentum.</w:t>
      </w:r>
    </w:p>
    <w:p>
      <w:pPr>
        <w:pStyle w:val="Heading2"/>
      </w:pPr>
      <w:r>
        <w:t>5.2 Navbar, kategóriák és keresés</w:t>
      </w:r>
    </w:p>
    <w:p>
      <w:pPr>
        <w:jc w:val="both"/>
      </w:pPr>
      <w:r>
        <w:t>A 5.2 navbar, kategóriák és keresés fejezet célja, hogy a TDLWebshop rendszer egy konkrét, szakdolgozati szempontból is értelmezhető részét ne csak felsorolásszerűen, hanem mérnöki indoklással mutassa be. A navigációban a keresés és a kategóriák kiemelt szerepet kapnak, mert a termékkatalógusban ezek vezetik a vásárlót. A bemutatás során különösen fontos, hogy a rendszer ne elszigetelt képernyők gyűjteményeként jelenjen meg, hanem olyan alkalmazásként, amelyben a vásárlói, adminisztrátori és dolgozói folyamatok ugyanarra az adatmodellre és jogosultsági logikára épülnek.</w:t>
      </w:r>
    </w:p>
    <w:p>
      <w:pPr>
        <w:jc w:val="both"/>
      </w:pPr>
      <w:r>
        <w:t>A fejlesztés során a fő szempont az volt, hogy a webáruház használható MVP-ként működjön. Ez azt jelenti, hogy a rendszerben nem minden éles vállalati webshop funkciója készült el teljes mélységben, ugyanakkor a legfontosabb végigvihető folyamatok működnek: termékek böngészése, kosárkezelés, rendelésleadás, adminisztrátori termék- és rendeléskezelés, jogosultsági elkülönítés, PDF bizonylat, készletkezelés és dokumentált tesztelés. A szakdolgozatban ezért minden fejezetnél érdemes külön jelezni, hogy az adott megoldás miért tartozik az MVP-be, és mi az, ami tudatos továbbfejlesztési irányként maradt meg.</w:t>
      </w:r>
    </w:p>
    <w:p>
      <w:pPr>
        <w:jc w:val="both"/>
      </w:pPr>
      <w:r>
        <w:t>A konkrét megvalósítás egyik lényeges pontja: a kategóriák legördülő menüben jelennek meg Ez a döntés azért fontos, mert az épületgépészeti termékkörben a vásárló gyakran nem csak egy terméket keres, hanem műszaki szempontból összefüggő megoldást. A webáruház felületének ezért egyszerre kell egyszerűnek maradnia és elegendő szakmai információt adnia. A választott megoldás a dolgozat szempontjából azért is hasznos, mert jól bemutatható rajta a frontend, az adatbázis, a jogosultságkezelés és a validáció együttműködése.</w:t>
      </w:r>
    </w:p>
    <w:p>
      <w:pPr>
        <w:jc w:val="both"/>
      </w:pPr>
      <w:r>
        <w:t>A konkrét megvalósítás egyik lényeges pontja: a kereső a terméknév, cikkszám és kategória alapján segíti a találatokat Ez a döntés azért fontos, mert az épületgépészeti termékkörben a vásárló gyakran nem csak egy terméket keres, hanem műszaki szempontból összefüggő megoldást. A webáruház felületének ezért egyszerre kell egyszerűnek maradnia és elegendő szakmai információt adnia. A választott megoldás a dolgozat szempontjából azért is hasznos, mert jól bemutatható rajta a frontend, az adatbázis, a jogosultságkezelés és a validáció együttműködése.</w:t>
      </w:r>
    </w:p>
    <w:p>
      <w:pPr>
        <w:jc w:val="both"/>
      </w:pPr>
      <w:r>
        <w:t>A konkrét megvalósítás egyik lényeges pontja: mobil nézetben a navigáció tömörebb, de a fő funkciók elérhetőek maradnak Ez a döntés azért fontos, mert az épületgépészeti termékkörben a vásárló gyakran nem csak egy terméket keres, hanem műszaki szempontból összefüggő megoldást. A webáruház felületének ezért egyszerre kell egyszerűnek maradnia és elegendő szakmai információt adnia. A választott megoldás a dolgozat szempontjából azért is hasznos, mert jól bemutatható rajta a frontend, az adatbázis, a jogosultságkezelés és a validáció együttműködése.</w:t>
      </w:r>
    </w:p>
    <w:p>
      <w:pPr>
        <w:jc w:val="both"/>
      </w:pPr>
      <w:r>
        <w:t>A fejezet bizonyítékaként a dolgozatban kezdőlap kategória lenyílóval és mobil kezdőlap képernyőkép szerepeljen. Ezek nem csak illusztrációk: a bíráló számára azt mutatják meg, hogy a leírt funkció ténylegesen futó rendszerben is megjelenik, illetve a kódban is visszakövethető. A képernyőképek és kódrészletek mellett rövid magyarázatot kell adni arról is, hogy az adott rész milyen felhasználói igényt vagy mérnöki problémát old meg.</w:t>
      </w:r>
    </w:p>
    <w:p>
      <w:pPr>
        <w:jc w:val="both"/>
      </w:pPr>
      <w:r>
        <w:t>A végleges szövegben ezt a részt érdemes saját példákkal kiegészíteni. Ilyen lehet egy konkrét rendelési folyamat végigvezetése, egy adminisztrátori művelet leírása, vagy annak bemutatása, hogy hibás adat megadása esetén hogyan reagál a felület. Ettől a dolgozat nem általános technológiai ismertető lesz, hanem a saját fejlesztés működését és döntéseit bemutató mérnöki dokumentum.</w:t>
      </w:r>
    </w:p>
    <w:p>
      <w:pPr>
        <w:pStyle w:val="Heading2"/>
      </w:pPr>
      <w:r>
        <w:t>5.3 Terméklista és termékkártyák</w:t>
      </w:r>
    </w:p>
    <w:p>
      <w:pPr>
        <w:jc w:val="both"/>
      </w:pPr>
      <w:r>
        <w:t>A 5.3 terméklista és termékkártyák fejezet célja, hogy a TDLWebshop rendszer egy konkrét, szakdolgozati szempontból is értelmezhető részét ne csak felsorolásszerűen, hanem mérnöki indoklással mutassa be. A terméklista a webshop egyik legfontosabb képernyője, mert itt dől el, hogy a vásárló gyorsan megtalálja-e a megfelelő terméket. A bemutatás során különösen fontos, hogy a rendszer ne elszigetelt képernyők gyűjteményeként jelenjen meg, hanem olyan alkalmazásként, amelyben a vásárlói, adminisztrátori és dolgozói folyamatok ugyanarra az adatmodellre és jogosultsági logikára épülnek.</w:t>
      </w:r>
    </w:p>
    <w:p>
      <w:pPr>
        <w:jc w:val="both"/>
      </w:pPr>
      <w:r>
        <w:t>A fejlesztés során a fő szempont az volt, hogy a webáruház használható MVP-ként működjön. Ez azt jelenti, hogy a rendszerben nem minden éles vállalati webshop funkciója készült el teljes mélységben, ugyanakkor a legfontosabb végigvihető folyamatok működnek: termékek böngészése, kosárkezelés, rendelésleadás, adminisztrátori termék- és rendeléskezelés, jogosultsági elkülönítés, PDF bizonylat, készletkezelés és dokumentált tesztelés. A szakdolgozatban ezért minden fejezetnél érdemes külön jelezni, hogy az adott megoldás miért tartozik az MVP-be, és mi az, ami tudatos továbbfejlesztési irányként maradt meg.</w:t>
      </w:r>
    </w:p>
    <w:p>
      <w:pPr>
        <w:jc w:val="both"/>
      </w:pPr>
      <w:r>
        <w:t>A konkrét megvalósítás egyik lényeges pontja: a termékkártyán kép, név, ár, kategória, készletinformáció és kosár funkció jelenik meg Ez a döntés azért fontos, mert az épületgépészeti termékkörben a vásárló gyakran nem csak egy terméket keres, hanem műszaki szempontból összefüggő megoldást. A webáruház felületének ezért egyszerre kell egyszerűnek maradnia és elegendő szakmai információt adnia. A választott megoldás a dolgozat szempontjából azért is hasznos, mert jól bemutatható rajta a frontend, az adatbázis, a jogosultságkezelés és a validáció együttműködése.</w:t>
      </w:r>
    </w:p>
    <w:p>
      <w:pPr>
        <w:jc w:val="both"/>
      </w:pPr>
      <w:r>
        <w:t>A konkrét megvalósítás egyik lényeges pontja: az akciós és új termékek vizuálisan megkülönböztethetőek Ez a döntés azért fontos, mert az épületgépészeti termékkörben a vásárló gyakran nem csak egy terméket keres, hanem műszaki szempontból összefüggő megoldást. A webáruház felületének ezért egyszerre kell egyszerűnek maradnia és elegendő szakmai információt adnia. A választott megoldás a dolgozat szempontjából azért is hasznos, mert jól bemutatható rajta a frontend, az adatbázis, a jogosultságkezelés és a validáció együttműködése.</w:t>
      </w:r>
    </w:p>
    <w:p>
      <w:pPr>
        <w:jc w:val="both"/>
      </w:pPr>
      <w:r>
        <w:t>A konkrét megvalósítás egyik lényeges pontja: a részletek gomb és a kívánságlista ikon a használhatósági visszajelzések alapján módosult Ez a döntés azért fontos, mert az épületgépészeti termékkörben a vásárló gyakran nem csak egy terméket keres, hanem műszaki szempontból összefüggő megoldást. A webáruház felületének ezért egyszerre kell egyszerűnek maradnia és elegendő szakmai információt adnia. A választott megoldás a dolgozat szempontjából azért is hasznos, mert jól bemutatható rajta a frontend, az adatbázis, a jogosultságkezelés és a validáció együttműködése.</w:t>
      </w:r>
    </w:p>
    <w:p>
      <w:pPr>
        <w:jc w:val="both"/>
      </w:pPr>
      <w:r>
        <w:t>A fejezet bizonyítékaként a dolgozatban terméklista szűréssel és akciós termékekkel szerepeljen. Ezek nem csak illusztrációk: a bíráló számára azt mutatják meg, hogy a leírt funkció ténylegesen futó rendszerben is megjelenik, illetve a kódban is visszakövethető. A képernyőképek és kódrészletek mellett rövid magyarázatot kell adni arról is, hogy az adott rész milyen felhasználói igényt vagy mérnöki problémát old meg.</w:t>
      </w:r>
    </w:p>
    <w:p>
      <w:pPr>
        <w:jc w:val="both"/>
      </w:pPr>
      <w:r>
        <w:t>A végleges szövegben ezt a részt érdemes saját példákkal kiegészíteni. Ilyen lehet egy konkrét rendelési folyamat végigvezetése, egy adminisztrátori művelet leírása, vagy annak bemutatása, hogy hibás adat megadása esetén hogyan reagál a felület. Ettől a dolgozat nem általános technológiai ismertető lesz, hanem a saját fejlesztés működését és döntéseit bemutató mérnöki dokumentum.</w:t>
      </w:r>
    </w:p>
    <w:p>
      <w:pPr>
        <w:pStyle w:val="Heading2"/>
      </w:pPr>
      <w:r>
        <w:t>5.4 Checkout és hibakezelés</w:t>
      </w:r>
    </w:p>
    <w:p>
      <w:pPr>
        <w:jc w:val="both"/>
      </w:pPr>
      <w:r>
        <w:t>A 5.4 checkout és hibakezelés fejezet célja, hogy a TDLWebshop rendszer egy konkrét, szakdolgozati szempontból is értelmezhető részét ne csak felsorolásszerűen, hanem mérnöki indoklással mutassa be. A checkout felületnél a legfontosabb UX cél az, hogy a felhasználó egyértelmű visszajelzést kapjon hibás vagy hiányzó adatok esetén. A bemutatás során különösen fontos, hogy a rendszer ne elszigetelt képernyők gyűjteményeként jelenjen meg, hanem olyan alkalmazásként, amelyben a vásárlói, adminisztrátori és dolgozói folyamatok ugyanarra az adatmodellre és jogosultsági logikára épülnek.</w:t>
      </w:r>
    </w:p>
    <w:p>
      <w:pPr>
        <w:jc w:val="both"/>
      </w:pPr>
      <w:r>
        <w:t>A fejlesztés során a fő szempont az volt, hogy a webáruház használható MVP-ként működjön. Ez azt jelenti, hogy a rendszerben nem minden éles vállalati webshop funkciója készült el teljes mélységben, ugyanakkor a legfontosabb végigvihető folyamatok működnek: termékek böngészése, kosárkezelés, rendelésleadás, adminisztrátori termék- és rendeléskezelés, jogosultsági elkülönítés, PDF bizonylat, készletkezelés és dokumentált tesztelés. A szakdolgozatban ezért minden fejezetnél érdemes külön jelezni, hogy az adott megoldás miért tartozik az MVP-be, és mi az, ami tudatos továbbfejlesztési irányként maradt meg.</w:t>
      </w:r>
    </w:p>
    <w:p>
      <w:pPr>
        <w:jc w:val="both"/>
      </w:pPr>
      <w:r>
        <w:t>A konkrét megvalósítás egyik lényeges pontja: az email és telefonszám mezők validációja megakadályozza a nyilvánvalóan hibás rendeléseket Ez a döntés azért fontos, mert az épületgépészeti termékkörben a vásárló gyakran nem csak egy terméket keres, hanem műszaki szempontból összefüggő megoldást. A webáruház felületének ezért egyszerre kell egyszerűnek maradnia és elegendő szakmai információt adnia. A választott megoldás a dolgozat szempontjából azért is hasznos, mert jól bemutatható rajta a frontend, az adatbázis, a jogosultságkezelés és a validáció együttműködése.</w:t>
      </w:r>
    </w:p>
    <w:p>
      <w:pPr>
        <w:jc w:val="both"/>
      </w:pPr>
      <w:r>
        <w:t>A konkrét megvalósítás egyik lényeges pontja: a rendelésösszegzés külön blokkban segíti az ellenőrzést Ez a döntés azért fontos, mert az épületgépészeti termékkörben a vásárló gyakran nem csak egy terméket keres, hanem műszaki szempontból összefüggő megoldást. A webáruház felületének ezért egyszerre kell egyszerűnek maradnia és elegendő szakmai információt adnia. A választott megoldás a dolgozat szempontjából azért is hasznos, mert jól bemutatható rajta a frontend, az adatbázis, a jogosultságkezelés és a validáció együttműködése.</w:t>
      </w:r>
    </w:p>
    <w:p>
      <w:pPr>
        <w:jc w:val="both"/>
      </w:pPr>
      <w:r>
        <w:t>A konkrét megvalósítás egyik lényeges pontja: sikeres rendelés után a rendszer visszajelzést ad a felhasználónak Ez a döntés azért fontos, mert az épületgépészeti termékkörben a vásárló gyakran nem csak egy terméket keres, hanem műszaki szempontból összefüggő megoldást. A webáruház felületének ezért egyszerre kell egyszerűnek maradnia és elegendő szakmai információt adnia. A választott megoldás a dolgozat szempontjából azért is hasznos, mert jól bemutatható rajta a frontend, az adatbázis, a jogosultságkezelés és a validáció együttműködése.</w:t>
      </w:r>
    </w:p>
    <w:p>
      <w:pPr>
        <w:jc w:val="both"/>
      </w:pPr>
      <w:r>
        <w:t>A fejezet bizonyítékaként a dolgozatban checkout hibás email/telefon példával és sikeres rendelés képernyőkép szerepeljen. Ezek nem csak illusztrációk: a bíráló számára azt mutatják meg, hogy a leírt funkció ténylegesen futó rendszerben is megjelenik, illetve a kódban is visszakövethető. A képernyőképek és kódrészletek mellett rövid magyarázatot kell adni arról is, hogy az adott rész milyen felhasználói igényt vagy mérnöki problémát old meg.</w:t>
      </w:r>
    </w:p>
    <w:p>
      <w:pPr>
        <w:jc w:val="both"/>
      </w:pPr>
      <w:r>
        <w:t>A végleges szövegben ezt a részt érdemes saját példákkal kiegészíteni. Ilyen lehet egy konkrét rendelési folyamat végigvezetése, egy adminisztrátori művelet leírása, vagy annak bemutatása, hogy hibás adat megadása esetén hogyan reagál a felület. Ettől a dolgozat nem általános technológiai ismertető lesz, hanem a saját fejlesztés működését és döntéseit bemutató mérnöki dokumentum.</w:t>
      </w:r>
    </w:p>
    <w:p>
      <w:pPr>
        <w:pStyle w:val="Heading2"/>
      </w:pPr>
      <w:r>
        <w:t>5.5 Admin felület használhatósága</w:t>
      </w:r>
    </w:p>
    <w:p>
      <w:pPr>
        <w:jc w:val="both"/>
      </w:pPr>
      <w:r>
        <w:t>A 5.5 admin felület használhatósága fejezet célja, hogy a TDLWebshop rendszer egy konkrét, szakdolgozati szempontból is értelmezhető részét ne csak felsorolásszerűen, hanem mérnöki indoklással mutassa be. Az admin felület célja a belső munkafolyamatok gyors támogatása, ezért a sűrűbb adatmegjelenítés és a státuszok áttekinthetősége fontosabb, mint a marketing jellegű látvány. A bemutatás során különösen fontos, hogy a rendszer ne elszigetelt képernyők gyűjteményeként jelenjen meg, hanem olyan alkalmazásként, amelyben a vásárlói, adminisztrátori és dolgozói folyamatok ugyanarra az adatmodellre és jogosultsági logikára épülnek.</w:t>
      </w:r>
    </w:p>
    <w:p>
      <w:pPr>
        <w:jc w:val="both"/>
      </w:pPr>
      <w:r>
        <w:t>A fejlesztés során a fő szempont az volt, hogy a webáruház használható MVP-ként működjön. Ez azt jelenti, hogy a rendszerben nem minden éles vállalati webshop funkciója készült el teljes mélységben, ugyanakkor a legfontosabb végigvihető folyamatok működnek: termékek böngészése, kosárkezelés, rendelésleadás, adminisztrátori termék- és rendeléskezelés, jogosultsági elkülönítés, PDF bizonylat, készletkezelés és dokumentált tesztelés. A szakdolgozatban ezért minden fejezetnél érdemes külön jelezni, hogy az adott megoldás miért tartozik az MVP-be, és mi az, ami tudatos továbbfejlesztési irányként maradt meg.</w:t>
      </w:r>
    </w:p>
    <w:p>
      <w:pPr>
        <w:jc w:val="both"/>
      </w:pPr>
      <w:r>
        <w:t>A konkrét megvalósítás egyik lényeges pontja: a rendelési lista, termékkezelés és készletfigyelés külön funkcionális egységekként jelennek meg Ez a döntés azért fontos, mert az épületgépészeti termékkörben a vásárló gyakran nem csak egy terméket keres, hanem műszaki szempontból összefüggő megoldást. A webáruház felületének ezért egyszerre kell egyszerűnek maradnia és elegendő szakmai információt adnia. A választott megoldás a dolgozat szempontjából azért is hasznos, mert jól bemutatható rajta a frontend, az adatbázis, a jogosultságkezelés és a validáció együttműködése.</w:t>
      </w:r>
    </w:p>
    <w:p>
      <w:pPr>
        <w:jc w:val="both"/>
      </w:pPr>
      <w:r>
        <w:t>A konkrét megvalósítás egyik lényeges pontja: a helyszíni vásárlásnál mentett vásárló keresése és automatikus kitöltése gyorsítja a munkát Ez a döntés azért fontos, mert az épületgépészeti termékkörben a vásárló gyakran nem csak egy terméket keres, hanem műszaki szempontból összefüggő megoldást. A webáruház felületének ezért egyszerre kell egyszerűnek maradnia és elegendő szakmai információt adnia. A választott megoldás a dolgozat szempontjából azért is hasznos, mert jól bemutatható rajta a frontend, az adatbázis, a jogosultságkezelés és a validáció együttműködése.</w:t>
      </w:r>
    </w:p>
    <w:p>
      <w:pPr>
        <w:jc w:val="both"/>
      </w:pPr>
      <w:r>
        <w:t>A konkrét megvalósítás egyik lényeges pontja: az admin és dolgozó szerepkör eltérő műveleteket lát Ez a döntés azért fontos, mert az épületgépészeti termékkörben a vásárló gyakran nem csak egy terméket keres, hanem műszaki szempontból összefüggő megoldást. A webáruház felületének ezért egyszerre kell egyszerűnek maradnia és elegendő szakmai információt adnia. A választott megoldás a dolgozat szempontjából azért is hasznos, mert jól bemutatható rajta a frontend, az adatbázis, a jogosultságkezelés és a validáció együttműködése.</w:t>
      </w:r>
    </w:p>
    <w:p>
      <w:pPr>
        <w:jc w:val="both"/>
      </w:pPr>
      <w:r>
        <w:t>A fejezet bizonyítékaként a dolgozatban admin áttekintés, CSV import, készletfigyelés és helyszíni vásárlás képernyőkép szerepeljen. Ezek nem csak illusztrációk: a bíráló számára azt mutatják meg, hogy a leírt funkció ténylegesen futó rendszerben is megjelenik, illetve a kódban is visszakövethető. A képernyőképek és kódrészletek mellett rövid magyarázatot kell adni arról is, hogy az adott rész milyen felhasználói igényt vagy mérnöki problémát old meg.</w:t>
      </w:r>
    </w:p>
    <w:p>
      <w:pPr>
        <w:jc w:val="both"/>
      </w:pPr>
      <w:r>
        <w:t>A végleges szövegben ezt a részt érdemes saját példákkal kiegészíteni. Ilyen lehet egy konkrét rendelési folyamat végigvezetése, egy adminisztrátori művelet leírása, vagy annak bemutatása, hogy hibás adat megadása esetén hogyan reagál a felület. Ettől a dolgozat nem általános technológiai ismertető lesz, hanem a saját fejlesztés működését és döntéseit bemutató mérnöki dokumentum.</w:t>
      </w:r>
    </w:p>
    <w:p>
      <w:pPr>
        <w:jc w:val="center"/>
      </w:pPr>
      <w:r>
        <w:rPr>
          <w:b/>
          <w:color w:val="2563EB"/>
        </w:rPr>
        <w:t>[ÁBRA HELYE] Kezdőlap dark mode kategória menüvel</w:t>
      </w:r>
    </w:p>
    <w:p>
      <w:pPr>
        <w:jc w:val="both"/>
      </w:pPr>
      <w:r>
        <w:t>Beillesztendő képernyőkép/ábra: Nyisd meg a főoldalt dark módban, a Kategóriák menü legyen lenyitva.</w:t>
      </w:r>
    </w:p>
    <w:p>
      <w:pPr>
        <w:jc w:val="center"/>
      </w:pPr>
      <w:r>
        <w:rPr>
          <w:b/>
          <w:color w:val="2563EB"/>
        </w:rPr>
        <w:t>[ÁBRA HELYE] AI asszisztens a főoldalon</w:t>
      </w:r>
    </w:p>
    <w:p>
      <w:pPr>
        <w:jc w:val="both"/>
      </w:pPr>
      <w:r>
        <w:t>Beillesztendő képernyőkép/ábra: Nyisd meg a főoldalt, kattints az AI segítő gombra, és legyen látható egy termékkérdésre adott válasz.</w:t>
      </w:r>
    </w:p>
    <w:p>
      <w:pPr>
        <w:jc w:val="center"/>
      </w:pPr>
      <w:r>
        <w:rPr>
          <w:b/>
          <w:color w:val="2563EB"/>
        </w:rPr>
        <w:t>[ÁBRA HELYE] Checkout validáció</w:t>
      </w:r>
    </w:p>
    <w:p>
      <w:pPr>
        <w:jc w:val="both"/>
      </w:pPr>
      <w:r>
        <w:t>Beillesztendő képernyőkép/ábra: Checkout oldalon írj be hibás emailt vagy telefonszámot, majd készíts képernyőképet a hibaüzenetről.</w:t>
      </w:r>
    </w:p>
    <w:p>
      <w:pPr>
        <w:jc w:val="center"/>
      </w:pPr>
      <w:r>
        <w:rPr>
          <w:b/>
          <w:color w:val="2563EB"/>
        </w:rPr>
        <w:t>[ÁBRA HELYE] Admin CSV import</w:t>
      </w:r>
    </w:p>
    <w:p>
      <w:pPr>
        <w:jc w:val="both"/>
      </w:pPr>
      <w:r>
        <w:t>Beillesztendő képernyőkép/ábra: Admin felület Termékek/CSV import részén készíts képernyőképet valid importtal.</w:t>
      </w:r>
    </w:p>
    <w:p>
      <w:pPr>
        <w:pStyle w:val="Heading1"/>
      </w:pPr>
      <w:r>
        <w:t>6. Technológiai háttér és döntések</w:t>
      </w:r>
    </w:p>
    <w:p>
      <w:pPr>
        <w:pStyle w:val="Heading2"/>
      </w:pPr>
      <w:r>
        <w:t>6.1 Angular frontend</w:t>
      </w:r>
    </w:p>
    <w:p>
      <w:pPr>
        <w:jc w:val="both"/>
      </w:pPr>
      <w:r>
        <w:t>A 6.1 angular frontend fejezet célja, hogy a TDLWebshop rendszer egy konkrét, szakdolgozati szempontból is értelmezhető részét ne csak felsorolásszerűen, hanem mérnöki indoklással mutassa be. Az Angular használata azért indokolt, mert komponensalapú felépítést, routingot, service réteget és jól tesztelhető TypeScript kódot biztosít. A bemutatás során különösen fontos, hogy a rendszer ne elszigetelt képernyők gyűjteményeként jelenjen meg, hanem olyan alkalmazásként, amelyben a vásárlói, adminisztrátori és dolgozói folyamatok ugyanarra az adatmodellre és jogosultsági logikára épülnek.</w:t>
      </w:r>
    </w:p>
    <w:p>
      <w:pPr>
        <w:jc w:val="both"/>
      </w:pPr>
      <w:r>
        <w:t>A fejlesztés során a fő szempont az volt, hogy a webáruház használható MVP-ként működjön. Ez azt jelenti, hogy a rendszerben nem minden éles vállalati webshop funkciója készült el teljes mélységben, ugyanakkor a legfontosabb végigvihető folyamatok működnek: termékek böngészése, kosárkezelés, rendelésleadás, adminisztrátori termék- és rendeléskezelés, jogosultsági elkülönítés, PDF bizonylat, készletkezelés és dokumentált tesztelés. A szakdolgozatban ezért minden fejezetnél érdemes külön jelezni, hogy az adott megoldás miért tartozik az MVP-be, és mi az, ami tudatos továbbfejlesztési irányként maradt meg.</w:t>
      </w:r>
    </w:p>
    <w:p>
      <w:pPr>
        <w:jc w:val="both"/>
      </w:pPr>
      <w:r>
        <w:t>A konkrét megvalósítás egyik lényeges pontja: a komponensek külön kezelik a vásárlói és adminisztrátori képernyőket Ez a döntés azért fontos, mert az épületgépészeti termékkörben a vásárló gyakran nem csak egy terméket keres, hanem műszaki szempontból összefüggő megoldást. A webáruház felületének ezért egyszerre kell egyszerűnek maradnia és elegendő szakmai információt adnia. A választott megoldás a dolgozat szempontjából azért is hasznos, mert jól bemutatható rajta a frontend, az adatbázis, a jogosultságkezelés és a validáció együttműködése.</w:t>
      </w:r>
    </w:p>
    <w:p>
      <w:pPr>
        <w:jc w:val="both"/>
      </w:pPr>
      <w:r>
        <w:t>A konkrét megvalósítás egyik lényeges pontja: a service-ek felelnek az adatelérésért és üzleti logikáért Ez a döntés azért fontos, mert az épületgépészeti termékkörben a vásárló gyakran nem csak egy terméket keres, hanem műszaki szempontból összefüggő megoldást. A webáruház felületének ezért egyszerre kell egyszerűnek maradnia és elegendő szakmai információt adnia. A választott megoldás a dolgozat szempontjából azért is hasznos, mert jól bemutatható rajta a frontend, az adatbázis, a jogosultságkezelés és a validáció együttműködése.</w:t>
      </w:r>
    </w:p>
    <w:p>
      <w:pPr>
        <w:jc w:val="both"/>
      </w:pPr>
      <w:r>
        <w:t>A konkrét megvalósítás egyik lényeges pontja: a TypeScript típusossága segíti a nagyobb kódbázis karbantarthatóságát Ez a döntés azért fontos, mert az épületgépészeti termékkörben a vásárló gyakran nem csak egy terméket keres, hanem műszaki szempontból összefüggő megoldást. A webáruház felületének ezért egyszerre kell egyszerűnek maradnia és elegendő szakmai információt adnia. A választott megoldás a dolgozat szempontjából azért is hasznos, mert jól bemutatható rajta a frontend, az adatbázis, a jogosultságkezelés és a validáció együttműködése.</w:t>
      </w:r>
    </w:p>
    <w:p>
      <w:pPr>
        <w:jc w:val="both"/>
      </w:pPr>
      <w:r>
        <w:t>A fejezet bizonyítékaként a dolgozatban komponens és service struktúrát bemutató ábra szerepeljen. Ezek nem csak illusztrációk: a bíráló számára azt mutatják meg, hogy a leírt funkció ténylegesen futó rendszerben is megjelenik, illetve a kódban is visszakövethető. A képernyőképek és kódrészletek mellett rövid magyarázatot kell adni arról is, hogy az adott rész milyen felhasználói igényt vagy mérnöki problémát old meg.</w:t>
      </w:r>
    </w:p>
    <w:p>
      <w:pPr>
        <w:jc w:val="both"/>
      </w:pPr>
      <w:r>
        <w:t>A végleges szövegben ezt a részt érdemes saját példákkal kiegészíteni. Ilyen lehet egy konkrét rendelési folyamat végigvezetése, egy adminisztrátori művelet leírása, vagy annak bemutatása, hogy hibás adat megadása esetén hogyan reagál a felület. Ettől a dolgozat nem általános technológiai ismertető lesz, hanem a saját fejlesztés működését és döntéseit bemutató mérnöki dokumentum.</w:t>
      </w:r>
    </w:p>
    <w:p>
      <w:pPr>
        <w:pStyle w:val="Heading2"/>
      </w:pPr>
      <w:r>
        <w:t>6.2 Firebase és Firestore</w:t>
      </w:r>
    </w:p>
    <w:p>
      <w:pPr>
        <w:jc w:val="both"/>
      </w:pPr>
      <w:r>
        <w:t>A 6.2 firebase és firestore fejezet célja, hogy a TDLWebshop rendszer egy konkrét, szakdolgozati szempontból is értelmezhető részét ne csak felsorolásszerűen, hanem mérnöki indoklással mutassa be. A Firebase választása a szakdolgozati MVP szempontjából azért kedvező, mert gyorsan biztosít hitelesítést, adatbázist és hostingot. A bemutatás során különösen fontos, hogy a rendszer ne elszigetelt képernyők gyűjteményeként jelenjen meg, hanem olyan alkalmazásként, amelyben a vásárlói, adminisztrátori és dolgozói folyamatok ugyanarra az adatmodellre és jogosultsági logikára épülnek.</w:t>
      </w:r>
    </w:p>
    <w:p>
      <w:pPr>
        <w:jc w:val="both"/>
      </w:pPr>
      <w:r>
        <w:t>A fejlesztés során a fő szempont az volt, hogy a webáruház használható MVP-ként működjön. Ez azt jelenti, hogy a rendszerben nem minden éles vállalati webshop funkciója készült el teljes mélységben, ugyanakkor a legfontosabb végigvihető folyamatok működnek: termékek böngészése, kosárkezelés, rendelésleadás, adminisztrátori termék- és rendeléskezelés, jogosultsági elkülönítés, PDF bizonylat, készletkezelés és dokumentált tesztelés. A szakdolgozatban ezért minden fejezetnél érdemes külön jelezni, hogy az adott megoldás miért tartozik az MVP-be, és mi az, ami tudatos továbbfejlesztési irányként maradt meg.</w:t>
      </w:r>
    </w:p>
    <w:p>
      <w:pPr>
        <w:jc w:val="both"/>
      </w:pPr>
      <w:r>
        <w:t>A konkrét megvalósítás egyik lényeges pontja: a Firestore dokumentum alapú modellje illeszkedik a product, order és user profile entitásokhoz Ez a döntés azért fontos, mert az épületgépészeti termékkörben a vásárló gyakran nem csak egy terméket keres, hanem műszaki szempontból összefüggő megoldást. A webáruház felületének ezért egyszerre kell egyszerűnek maradnia és elegendő szakmai információt adnia. A választott megoldás a dolgozat szempontjából azért is hasznos, mert jól bemutatható rajta a frontend, az adatbázis, a jogosultságkezelés és a validáció együttműködése.</w:t>
      </w:r>
    </w:p>
    <w:p>
      <w:pPr>
        <w:jc w:val="both"/>
      </w:pPr>
      <w:r>
        <w:t>A konkrét megvalósítás egyik lényeges pontja: a Firestore rules segítségével szabályszinten is dokumentálható a jogosultságkezelés Ez a döntés azért fontos, mert az épületgépészeti termékkörben a vásárló gyakran nem csak egy terméket keres, hanem műszaki szempontból összefüggő megoldást. A webáruház felületének ezért egyszerre kell egyszerűnek maradnia és elegendő szakmai információt adnia. A választott megoldás a dolgozat szempontjából azért is hasznos, mert jól bemutatható rajta a frontend, az adatbázis, a jogosultságkezelés és a validáció együttműködése.</w:t>
      </w:r>
    </w:p>
    <w:p>
      <w:pPr>
        <w:jc w:val="both"/>
      </w:pPr>
      <w:r>
        <w:t>A konkrét megvalósítás egyik lényeges pontja: a Firebase Hosting egyszerű publikálási lehetőséget ad a frontendhez Ez a döntés azért fontos, mert az épületgépészeti termékkörben a vásárló gyakran nem csak egy terméket keres, hanem műszaki szempontból összefüggő megoldást. A webáruház felületének ezért egyszerre kell egyszerűnek maradnia és elegendő szakmai információt adnia. A választott megoldás a dolgozat szempontjából azért is hasznos, mert jól bemutatható rajta a frontend, az adatbázis, a jogosultságkezelés és a validáció együttműködése.</w:t>
      </w:r>
    </w:p>
    <w:p>
      <w:pPr>
        <w:jc w:val="both"/>
      </w:pPr>
      <w:r>
        <w:t>A fejezet bizonyítékaként a dolgozatban adatmodell ábra és Firestore rules kódrészlet szerepeljen. Ezek nem csak illusztrációk: a bíráló számára azt mutatják meg, hogy a leírt funkció ténylegesen futó rendszerben is megjelenik, illetve a kódban is visszakövethető. A képernyőképek és kódrészletek mellett rövid magyarázatot kell adni arról is, hogy az adott rész milyen felhasználói igényt vagy mérnöki problémát old meg.</w:t>
      </w:r>
    </w:p>
    <w:p>
      <w:pPr>
        <w:jc w:val="both"/>
      </w:pPr>
      <w:r>
        <w:t>A végleges szövegben ezt a részt érdemes saját példákkal kiegészíteni. Ilyen lehet egy konkrét rendelési folyamat végigvezetése, egy adminisztrátori művelet leírása, vagy annak bemutatása, hogy hibás adat megadása esetén hogyan reagál a felület. Ettől a dolgozat nem általános technológiai ismertető lesz, hanem a saját fejlesztés működését és döntéseit bemutató mérnöki dokumentum.</w:t>
      </w:r>
    </w:p>
    <w:p>
      <w:pPr>
        <w:pStyle w:val="Heading2"/>
      </w:pPr>
      <w:r>
        <w:t>6.3 Cloudflare Worker és OpenRouter proxy</w:t>
      </w:r>
    </w:p>
    <w:p>
      <w:pPr>
        <w:jc w:val="both"/>
      </w:pPr>
      <w:r>
        <w:t>A 6.3 cloudflare worker és openrouter proxy fejezet célja, hogy a TDLWebshop rendszer egy konkrét, szakdolgozati szempontból is értelmezhető részét ne csak felsorolásszerűen, hanem mérnöki indoklással mutassa be. Az AI asszisztensnél a kliensoldali API kulcs használata nem lenne biztonságos, ezért a hívás egy Worker proxyn keresztül történik. A bemutatás során különösen fontos, hogy a rendszer ne elszigetelt képernyők gyűjteményeként jelenjen meg, hanem olyan alkalmazásként, amelyben a vásárlói, adminisztrátori és dolgozói folyamatok ugyanarra az adatmodellre és jogosultsági logikára épülnek.</w:t>
      </w:r>
    </w:p>
    <w:p>
      <w:pPr>
        <w:jc w:val="both"/>
      </w:pPr>
      <w:r>
        <w:t>A fejlesztés során a fő szempont az volt, hogy a webáruház használható MVP-ként működjön. Ez azt jelenti, hogy a rendszerben nem minden éles vállalati webshop funkciója készült el teljes mélységben, ugyanakkor a legfontosabb végigvihető folyamatok működnek: termékek böngészése, kosárkezelés, rendelésleadás, adminisztrátori termék- és rendeléskezelés, jogosultsági elkülönítés, PDF bizonylat, készletkezelés és dokumentált tesztelés. A szakdolgozatban ezért minden fejezetnél érdemes külön jelezni, hogy az adott megoldás miért tartozik az MVP-be, és mi az, ami tudatos továbbfejlesztési irányként maradt meg.</w:t>
      </w:r>
    </w:p>
    <w:p>
      <w:pPr>
        <w:jc w:val="both"/>
      </w:pPr>
      <w:r>
        <w:t>A konkrét megvalósítás egyik lényeges pontja: az OpenRouter kulcs nem kerül a frontend kódba Ez a döntés azért fontos, mert az épületgépészeti termékkörben a vásárló gyakran nem csak egy terméket keres, hanem műszaki szempontból összefüggő megoldást. A webáruház felületének ezért egyszerre kell egyszerűnek maradnia és elegendő szakmai információt adnia. A választott megoldás a dolgozat szempontjából azért is hasznos, mert jól bemutatható rajta a frontend, az adatbázis, a jogosultságkezelés és a validáció együttműködése.</w:t>
      </w:r>
    </w:p>
    <w:p>
      <w:pPr>
        <w:jc w:val="both"/>
      </w:pPr>
      <w:r>
        <w:t>A konkrét megvalósítás egyik lényeges pontja: a Worker CORS és payload ellenőrzést is végezhet Ez a döntés azért fontos, mert az épületgépészeti termékkörben a vásárló gyakran nem csak egy terméket keres, hanem műszaki szempontból összefüggő megoldást. A webáruház felületének ezért egyszerre kell egyszerűnek maradnia és elegendő szakmai információt adnia. A választott megoldás a dolgozat szempontjából azért is hasznos, mert jól bemutatható rajta a frontend, az adatbázis, a jogosultságkezelés és a validáció együttműködése.</w:t>
      </w:r>
    </w:p>
    <w:p>
      <w:pPr>
        <w:jc w:val="both"/>
      </w:pPr>
      <w:r>
        <w:t>A konkrét megvalósítás egyik lényeges pontja: a megoldás MVP-ben megfelelő, de éles környezetben rate limit és kvóta kezelés is szükséges Ez a döntés azért fontos, mert az épületgépészeti termékkörben a vásárló gyakran nem csak egy terméket keres, hanem műszaki szempontból összefüggő megoldást. A webáruház felületének ezért egyszerre kell egyszerűnek maradnia és elegendő szakmai információt adnia. A választott megoldás a dolgozat szempontjából azért is hasznos, mert jól bemutatható rajta a frontend, az adatbázis, a jogosultságkezelés és a validáció együttműködése.</w:t>
      </w:r>
    </w:p>
    <w:p>
      <w:pPr>
        <w:jc w:val="both"/>
      </w:pPr>
      <w:r>
        <w:t>A fejezet bizonyítékaként a dolgozatban workers/openrouter-proxy/src/index.js kódrészlet és AI működési ábra szerepeljen. Ezek nem csak illusztrációk: a bíráló számára azt mutatják meg, hogy a leírt funkció ténylegesen futó rendszerben is megjelenik, illetve a kódban is visszakövethető. A képernyőképek és kódrészletek mellett rövid magyarázatot kell adni arról is, hogy az adott rész milyen felhasználói igényt vagy mérnöki problémát old meg.</w:t>
      </w:r>
    </w:p>
    <w:p>
      <w:pPr>
        <w:jc w:val="both"/>
      </w:pPr>
      <w:r>
        <w:t>A végleges szövegben ezt a részt érdemes saját példákkal kiegészíteni. Ilyen lehet egy konkrét rendelési folyamat végigvezetése, egy adminisztrátori művelet leírása, vagy annak bemutatása, hogy hibás adat megadása esetén hogyan reagál a felület. Ettől a dolgozat nem általános technológiai ismertető lesz, hanem a saját fejlesztés működését és döntéseit bemutató mérnöki dokumentum.</w:t>
      </w:r>
    </w:p>
    <w:p>
      <w:pPr>
        <w:pStyle w:val="Heading2"/>
      </w:pPr>
      <w:r>
        <w:t>6.4 GitHub Actions és reprodukálhatóság</w:t>
      </w:r>
    </w:p>
    <w:p>
      <w:pPr>
        <w:jc w:val="both"/>
      </w:pPr>
      <w:r>
        <w:t>A 6.4 github actions és reprodukálhatóság fejezet célja, hogy a TDLWebshop rendszer egy konkrét, szakdolgozati szempontból is értelmezhető részét ne csak felsorolásszerűen, hanem mérnöki indoklással mutassa be. A CI célja, hogy a projekt ne csak lokálisan, hanem tiszta környezetben is buildelhető és tesztelhető legyen. A bemutatás során különösen fontos, hogy a rendszer ne elszigetelt képernyők gyűjteményeként jelenjen meg, hanem olyan alkalmazásként, amelyben a vásárlói, adminisztrátori és dolgozói folyamatok ugyanarra az adatmodellre és jogosultsági logikára épülnek.</w:t>
      </w:r>
    </w:p>
    <w:p>
      <w:pPr>
        <w:jc w:val="both"/>
      </w:pPr>
      <w:r>
        <w:t>A fejlesztés során a fő szempont az volt, hogy a webáruház használható MVP-ként működjön. Ez azt jelenti, hogy a rendszerben nem minden éles vállalati webshop funkciója készült el teljes mélységben, ugyanakkor a legfontosabb végigvihető folyamatok működnek: termékek böngészése, kosárkezelés, rendelésleadás, adminisztrátori termék- és rendeléskezelés, jogosultsági elkülönítés, PDF bizonylat, készletkezelés és dokumentált tesztelés. A szakdolgozatban ezért minden fejezetnél érdemes külön jelezni, hogy az adott megoldás miért tartozik az MVP-be, és mi az, ami tudatos továbbfejlesztési irányként maradt meg.</w:t>
      </w:r>
    </w:p>
    <w:p>
      <w:pPr>
        <w:jc w:val="both"/>
      </w:pPr>
      <w:r>
        <w:t>A konkrét megvalósítás egyik lényeges pontja: a CI futtatja a telepítést, buildet és teszteket Ez a döntés azért fontos, mert az épületgépészeti termékkörben a vásárló gyakran nem csak egy terméket keres, hanem műszaki szempontból összefüggő megoldást. A webáruház felületének ezért egyszerre kell egyszerűnek maradnia és elegendő szakmai információt adnia. A választott megoldás a dolgozat szempontjából azért is hasznos, mert jól bemutatható rajta a frontend, az adatbázis, a jogosultságkezelés és a validáció együttműködése.</w:t>
      </w:r>
    </w:p>
    <w:p>
      <w:pPr>
        <w:jc w:val="both"/>
      </w:pPr>
      <w:r>
        <w:t>A konkrét megvalósítás egyik lényeges pontja: a zöld GitHub Actions futás bizonyítékként szerepelhet a dolgozatban Ez a döntés azért fontos, mert az épületgépészeti termékkörben a vásárló gyakran nem csak egy terméket keres, hanem műszaki szempontból összefüggő megoldást. A webáruház felületének ezért egyszerre kell egyszerűnek maradnia és elegendő szakmai információt adnia. A választott megoldás a dolgozat szempontjából azért is hasznos, mert jól bemutatható rajta a frontend, az adatbázis, a jogosultságkezelés és a validáció együttműködése.</w:t>
      </w:r>
    </w:p>
    <w:p>
      <w:pPr>
        <w:jc w:val="both"/>
      </w:pPr>
      <w:r>
        <w:t>A konkrét megvalósítás egyik lényeges pontja: a README és .env.example segíti a reprodukálható indítást Ez a döntés azért fontos, mert az épületgépészeti termékkörben a vásárló gyakran nem csak egy terméket keres, hanem műszaki szempontból összefüggő megoldást. A webáruház felületének ezért egyszerre kell egyszerűnek maradnia és elegendő szakmai információt adnia. A választott megoldás a dolgozat szempontjából azért is hasznos, mert jól bemutatható rajta a frontend, az adatbázis, a jogosultságkezelés és a validáció együttműködése.</w:t>
      </w:r>
    </w:p>
    <w:p>
      <w:pPr>
        <w:jc w:val="both"/>
      </w:pPr>
      <w:r>
        <w:t>A fejezet bizonyítékaként a dolgozatban GitHub Actions zöld CI képernyőkép szerepeljen. Ezek nem csak illusztrációk: a bíráló számára azt mutatják meg, hogy a leírt funkció ténylegesen futó rendszerben is megjelenik, illetve a kódban is visszakövethető. A képernyőképek és kódrészletek mellett rövid magyarázatot kell adni arról is, hogy az adott rész milyen felhasználói igényt vagy mérnöki problémát old meg.</w:t>
      </w:r>
    </w:p>
    <w:p>
      <w:pPr>
        <w:jc w:val="both"/>
      </w:pPr>
      <w:r>
        <w:t>A végleges szövegben ezt a részt érdemes saját példákkal kiegészíteni. Ilyen lehet egy konkrét rendelési folyamat végigvezetése, egy adminisztrátori művelet leírása, vagy annak bemutatása, hogy hibás adat megadása esetén hogyan reagál a felület. Ettől a dolgozat nem általános technológiai ismertető lesz, hanem a saját fejlesztés működését és döntéseit bemutató mérnöki dokumentum.</w:t>
      </w:r>
    </w:p>
    <w:p>
      <w:r>
        <w:br w:type="page"/>
      </w:r>
    </w:p>
    <w:p>
      <w:pPr>
        <w:pStyle w:val="Heading1"/>
      </w:pPr>
      <w:r>
        <w:t>Az első rész összegzése</w:t>
      </w:r>
    </w:p>
    <w:p>
      <w:pPr>
        <w:jc w:val="both"/>
      </w:pPr>
      <w:r>
        <w:t>Az első rész a TDLWebshop szakdolgozat problémafelvetési, piaci, követelményi, use case, UX és technológiai alapját foglalja össze. A végleges dolgozatban ezt a részt célszerű képernyőképekkel, traceability táblával, piaci összehasonlítással és saját megfogalmazású indoklással kiegészíteni. A második részben a konkrét architektúra, adatmodell, megvalósítás, biztonság, tesztelés, reprodukálhatóság és AI-használat kerül részletesen bemutatásra.</w:t>
      </w:r>
    </w:p>
    <w:p>
      <w:r>
        <w:br w:type="page"/>
      </w:r>
    </w:p>
    <w:p>
      <w:r>
        <w:t>II. rész - Megvalósítás, tesztelés és zárás</w:t>
      </w:r>
    </w:p>
    <w:sectPr w:rsidR="00FC693F" w:rsidRPr="0006063C" w:rsidSect="00034616">
      <w:pgSz w:w="11906" w:h="16838"/>
      <w:pgMar w:top="1417" w:right="1417" w:bottom="1417" w:left="1701" w:header="720" w:footer="720" w:gutter="0"/>
      <w:cols w:space="720"/>
      <w:docGrid w:linePitch="360"/>
    </w:sectPr>
    <w:p>
      <w:pPr>
        <w:jc w:val="center"/>
      </w:pPr>
      <w:r>
        <w:rPr>
          <w:b/>
          <w:sz w:val="28"/>
        </w:rPr>
        <w:t>Szegedi Tudományegyetem</w:t>
        <w:br/>
        <w:t>Informatikai Intézet</w:t>
      </w:r>
    </w:p>
    <w:p>
      <w:r>
        <w:br/>
        <w:br/>
      </w:r>
    </w:p>
    <w:p>
      <w:pPr>
        <w:jc w:val="center"/>
      </w:pPr>
      <w:r>
        <w:rPr>
          <w:b/>
          <w:sz w:val="48"/>
        </w:rPr>
        <w:t>SZAKDOLGOZAT</w:t>
        <w:br/>
      </w:r>
      <w:r>
        <w:rPr>
          <w:b/>
          <w:sz w:val="32"/>
        </w:rPr>
        <w:t>TDLWebshop épületgépészeti webáruház és adminisztrációs rendszer</w:t>
      </w:r>
    </w:p>
    <w:p>
      <w:r>
        <w:br/>
      </w:r>
    </w:p>
    <w:p>
      <w:pPr>
        <w:jc w:val="center"/>
      </w:pPr>
      <w:r>
        <w:rPr>
          <w:b/>
          <w:sz w:val="30"/>
        </w:rPr>
        <w:t>II. rész: megvalósítás, tesztelés, biztonság és lezárás</w:t>
      </w:r>
    </w:p>
    <w:p>
      <w:pPr>
        <w:jc w:val="center"/>
      </w:pPr>
      <w:r>
        <w:t>Munkapéldány a végleges szakdolgozati szöveghez</w:t>
      </w:r>
    </w:p>
    <w:p>
      <w:r>
        <w:br/>
        <w:br/>
        <w:br/>
      </w:r>
    </w:p>
    <w:tbl>
      <w:tblPr>
        <w:tblW w:type="auto" w:w="0"/>
        <w:jc w:val="center"/>
        <w:tblLook w:firstColumn="1" w:firstRow="1" w:lastColumn="0" w:lastRow="0" w:noHBand="0" w:noVBand="1" w:val="04A0"/>
      </w:tblPr>
      <w:tblGrid>
        <w:gridCol w:w="4394"/>
        <w:gridCol w:w="4394"/>
      </w:tblGrid>
      <w:tr>
        <w:tc>
          <w:tcPr>
            <w:tcW w:type="dxa" w:w="4394"/>
            <w:vAlign w:val="center"/>
          </w:tcPr>
          <w:p>
            <w:r>
              <w:rPr>
                <w:rFonts w:ascii="Times New Roman" w:hAnsi="Times New Roman"/>
                <w:sz w:val="24"/>
              </w:rPr>
              <w:t>Készítette:</w:t>
            </w:r>
          </w:p>
        </w:tc>
        <w:tc>
          <w:tcPr>
            <w:tcW w:type="dxa" w:w="4394"/>
            <w:vAlign w:val="center"/>
          </w:tcPr>
          <w:p>
            <w:r>
              <w:rPr>
                <w:rFonts w:ascii="Times New Roman" w:hAnsi="Times New Roman"/>
                <w:sz w:val="24"/>
              </w:rPr>
              <w:t>Tóth Dávid László</w:t>
            </w:r>
          </w:p>
        </w:tc>
      </w:tr>
      <w:tr>
        <w:tc>
          <w:tcPr>
            <w:tcW w:type="dxa" w:w="4394"/>
            <w:vAlign w:val="center"/>
          </w:tcPr>
          <w:p>
            <w:r>
              <w:rPr>
                <w:rFonts w:ascii="Times New Roman" w:hAnsi="Times New Roman"/>
                <w:sz w:val="24"/>
              </w:rPr>
              <w:t>Témavezető:</w:t>
            </w:r>
          </w:p>
        </w:tc>
        <w:tc>
          <w:tcPr>
            <w:tcW w:type="dxa" w:w="4394"/>
            <w:vAlign w:val="center"/>
          </w:tcPr>
          <w:p>
            <w:r>
              <w:rPr>
                <w:rFonts w:ascii="Times New Roman" w:hAnsi="Times New Roman"/>
                <w:sz w:val="24"/>
              </w:rPr>
              <w:t>Dr. Bilicki Vilmos, egyetemi docens</w:t>
            </w:r>
          </w:p>
        </w:tc>
      </w:tr>
    </w:tbl>
    <w:p>
      <w:r>
        <w:br/>
        <w:br/>
        <w:br/>
      </w:r>
    </w:p>
    <w:p>
      <w:pPr>
        <w:jc w:val="center"/>
      </w:pPr>
      <w:r>
        <w:t>Szeged</w:t>
        <w:br/>
        <w:t>2026</w:t>
      </w:r>
    </w:p>
    <w:p>
      <w:r>
        <w:br w:type="page"/>
      </w:r>
    </w:p>
    <w:p>
      <w:pPr>
        <w:pStyle w:val="Heading1"/>
      </w:pPr>
      <w:r>
        <w:t>Tartalomjegyzék</w:t>
      </w:r>
    </w:p>
    <w:p>
      <w:r>
        <w:t>A végleges Word dokumentumban ide automatikus tartalomjegyzéket kell beszúrni. A jelenlegi dokumentum munkapéldány: a fejezetcímek és alcímek már Heading stílusokkal szerepelnek, ezért a tartalomjegyzék Wordben a Hivatkozások / Tartalomjegyzék menüponttal frissíthető.</w:t>
      </w:r>
    </w:p>
    <w:p>
      <w:r>
        <w:br w:type="page"/>
      </w:r>
    </w:p>
    <w:p>
      <w:pPr>
        <w:pStyle w:val="Heading1"/>
      </w:pPr>
      <w:r>
        <w:t>7. Architektúra és adatáramlás</w:t>
      </w:r>
    </w:p>
    <w:p>
      <w:pPr>
        <w:pStyle w:val="Heading2"/>
      </w:pPr>
      <w:r>
        <w:t>7.1 Rendszerarchitektúra áttekintése</w:t>
      </w:r>
    </w:p>
    <w:p>
      <w:pPr>
        <w:jc w:val="both"/>
      </w:pPr>
      <w:r>
        <w:t>A 7.1 rendszerarchitektúra áttekintése fejezet célja, hogy a TDLWebshop rendszer egy konkrét, szakdolgozati szempontból is értelmezhető részét ne csak felsorolásszerűen, hanem mérnöki indoklással mutassa be. A TDLWebshop architektúrája frontend, Firebase szolgáltatások és külső AI proxy együttműködésére épül. A bemutatás során különösen fontos, hogy a rendszer ne elszigetelt képernyők gyűjteményeként jelenjen meg, hanem olyan alkalmazásként, amelyben a vásárlói, adminisztrátori és dolgozói folyamatok ugyanarra az adatmodellre és jogosultsági logikára épülnek.</w:t>
      </w:r>
    </w:p>
    <w:p>
      <w:pPr>
        <w:jc w:val="both"/>
      </w:pPr>
      <w:r>
        <w:t>A fejlesztés során a fő szempont az volt, hogy a webáruház használható MVP-ként működjön. Ez azt jelenti, hogy a rendszerben nem minden éles vállalati webshop funkciója készült el teljes mélységben, ugyanakkor a legfontosabb végigvihető folyamatok működnek: termékek böngészése, kosárkezelés, rendelésleadás, adminisztrátori termék- és rendeléskezelés, jogosultsági elkülönítés, PDF bizonylat, készletkezelés és dokumentált tesztelés. A szakdolgozatban ezért minden fejezetnél érdemes külön jelezni, hogy az adott megoldás miért tartozik az MVP-be, és mi az, ami tudatos továbbfejlesztési irányként maradt meg.</w:t>
      </w:r>
    </w:p>
    <w:p>
      <w:pPr>
        <w:jc w:val="both"/>
      </w:pPr>
      <w:r>
        <w:t>A konkrét megvalósítás egyik lényeges pontja: az Angular alkalmazás kezeli a felhasználói felületet és a kliensoldali állapotokat Ez a döntés azért fontos, mert az épületgépészeti termékkörben a vásárló gyakran nem csak egy terméket keres, hanem műszaki szempontból összefüggő megoldást. A webáruház felületének ezért egyszerre kell egyszerűnek maradnia és elegendő szakmai információt adnia. A választott megoldás a dolgozat szempontjából azért is hasznos, mert jól bemutatható rajta a frontend, az adatbázis, a jogosultságkezelés és a validáció együttműködése.</w:t>
      </w:r>
    </w:p>
    <w:p>
      <w:pPr>
        <w:jc w:val="both"/>
      </w:pPr>
      <w:r>
        <w:t>A konkrét megvalósítás egyik lényeges pontja: a Firebase Auth a bejelentkezést és felhasználói azonosítást biztosítja Ez a döntés azért fontos, mert az épületgépészeti termékkörben a vásárló gyakran nem csak egy terméket keres, hanem műszaki szempontból összefüggő megoldást. A webáruház felületének ezért egyszerre kell egyszerűnek maradnia és elegendő szakmai információt adnia. A választott megoldás a dolgozat szempontjából azért is hasznos, mert jól bemutatható rajta a frontend, az adatbázis, a jogosultságkezelés és a validáció együttműködése.</w:t>
      </w:r>
    </w:p>
    <w:p>
      <w:pPr>
        <w:jc w:val="both"/>
      </w:pPr>
      <w:r>
        <w:t>A konkrét megvalósítás egyik lényeges pontja: a Firestore tárolja a termékeket, rendeléseket, profilokat, kuponokat és audit bejegyzéseket Ez a döntés azért fontos, mert az épületgépészeti termékkörben a vásárló gyakran nem csak egy terméket keres, hanem műszaki szempontból összefüggő megoldást. A webáruház felületének ezért egyszerre kell egyszerűnek maradnia és elegendő szakmai információt adnia. A választott megoldás a dolgozat szempontjából azért is hasznos, mert jól bemutatható rajta a frontend, az adatbázis, a jogosultságkezelés és a validáció együttműködése.</w:t>
      </w:r>
    </w:p>
    <w:p>
      <w:pPr>
        <w:jc w:val="both"/>
      </w:pPr>
      <w:r>
        <w:t>A konkrét megvalósítás egyik lényeges pontja: a Cloudflare Worker az AI asszisztens szerveroldali kulcskezelését végzi Ez a döntés azért fontos, mert az épületgépészeti termékkörben a vásárló gyakran nem csak egy terméket keres, hanem műszaki szempontból összefüggő megoldást. A webáruház felületének ezért egyszerre kell egyszerűnek maradnia és elegendő szakmai információt adnia. A választott megoldás a dolgozat szempontjából azért is hasznos, mert jól bemutatható rajta a frontend, az adatbázis, a jogosultságkezelés és a validáció együttműködése.</w:t>
      </w:r>
    </w:p>
    <w:p>
      <w:pPr>
        <w:jc w:val="both"/>
      </w:pPr>
      <w:r>
        <w:t>A fejezet bizonyítékaként a dolgozatban komponensarchitektúra ábra és adatáramlási ábra szerepeljen. Ezek nem csak illusztrációk: a bíráló számára azt mutatják meg, hogy a leírt funkció ténylegesen futó rendszerben is megjelenik, illetve a kódban is visszakövethető. A képernyőképek és kódrészletek mellett rövid magyarázatot kell adni arról is, hogy az adott rész milyen felhasználói igényt vagy mérnöki problémát old meg.</w:t>
      </w:r>
    </w:p>
    <w:p>
      <w:pPr>
        <w:jc w:val="both"/>
      </w:pPr>
      <w:r>
        <w:t>A végleges szövegben ezt a részt érdemes saját példákkal kiegészíteni. Ilyen lehet egy konkrét rendelési folyamat végigvezetése, egy adminisztrátori művelet leírása, vagy annak bemutatása, hogy hibás adat megadása esetén hogyan reagál a felület. Ettől a dolgozat nem általános technológiai ismertető lesz, hanem a saját fejlesztés működését és döntéseit bemutató mérnöki dokumentum.</w:t>
      </w:r>
    </w:p>
    <w:p>
      <w:pPr>
        <w:pStyle w:val="Heading2"/>
      </w:pPr>
      <w:r>
        <w:t>7.2 Frontend komponensek és service réteg</w:t>
      </w:r>
    </w:p>
    <w:p>
      <w:pPr>
        <w:jc w:val="both"/>
      </w:pPr>
      <w:r>
        <w:t>A 7.2 frontend komponensek és service réteg fejezet célja, hogy a TDLWebshop rendszer egy konkrét, szakdolgozati szempontból is értelmezhető részét ne csak felsorolásszerűen, hanem mérnöki indoklással mutassa be. A frontend felépítésében különválik a megjelenítés és az adatelérés, ami karbantarthatóbbá teszi a kódot. A bemutatás során különösen fontos, hogy a rendszer ne elszigetelt képernyők gyűjteményeként jelenjen meg, hanem olyan alkalmazásként, amelyben a vásárlói, adminisztrátori és dolgozói folyamatok ugyanarra az adatmodellre és jogosultsági logikára épülnek.</w:t>
      </w:r>
    </w:p>
    <w:p>
      <w:pPr>
        <w:jc w:val="both"/>
      </w:pPr>
      <w:r>
        <w:t>A fejlesztés során a fő szempont az volt, hogy a webáruház használható MVP-ként működjön. Ez azt jelenti, hogy a rendszerben nem minden éles vállalati webshop funkciója készült el teljes mélységben, ugyanakkor a legfontosabb végigvihető folyamatok működnek: termékek böngészése, kosárkezelés, rendelésleadás, adminisztrátori termék- és rendeléskezelés, jogosultsági elkülönítés, PDF bizonylat, készletkezelés és dokumentált tesztelés. A szakdolgozatban ezért minden fejezetnél érdemes külön jelezni, hogy az adott megoldás miért tartozik az MVP-be, és mi az, ami tudatos továbbfejlesztési irányként maradt meg.</w:t>
      </w:r>
    </w:p>
    <w:p>
      <w:pPr>
        <w:jc w:val="both"/>
      </w:pPr>
      <w:r>
        <w:t>A konkrét megvalósítás egyik lényeges pontja: a pages mappában a fő képernyők találhatóak, például terméklista, checkout, profil és admin Ez a döntés azért fontos, mert az épületgépészeti termékkörben a vásárló gyakran nem csak egy terméket keres, hanem műszaki szempontból összefüggő megoldást. A webáruház felületének ezért egyszerre kell egyszerűnek maradnia és elegendő szakmai információt adnia. A választott megoldás a dolgozat szempontjából azért is hasznos, mert jól bemutatható rajta a frontend, az adatbázis, a jogosultságkezelés és a validáció együttműködése.</w:t>
      </w:r>
    </w:p>
    <w:p>
      <w:pPr>
        <w:jc w:val="both"/>
      </w:pPr>
      <w:r>
        <w:t>A konkrét megvalósítás egyik lényeges pontja: az app/services mappában a rendelés, kosár, autentikáció, számla és AI asszisztens logika szerepel Ez a döntés azért fontos, mert az épületgépészeti termékkörben a vásárló gyakran nem csak egy terméket keres, hanem műszaki szempontból összefüggő megoldást. A webáruház felületének ezért egyszerre kell egyszerűnek maradnia és elegendő szakmai információt adnia. A választott megoldás a dolgozat szempontjából azért is hasznos, mert jól bemutatható rajta a frontend, az adatbázis, a jogosultságkezelés és a validáció együttműködése.</w:t>
      </w:r>
    </w:p>
    <w:p>
      <w:pPr>
        <w:jc w:val="both"/>
      </w:pPr>
      <w:r>
        <w:t>A konkrét megvalósítás egyik lényeges pontja: a komponensek a service-ekből kapott adatokat jelenítik meg, és eseményeken keresztül indítanak műveleteket Ez a döntés azért fontos, mert az épületgépészeti termékkörben a vásárló gyakran nem csak egy terméket keres, hanem műszaki szempontból összefüggő megoldást. A webáruház felületének ezért egyszerre kell egyszerűnek maradnia és elegendő szakmai információt adnia. A választott megoldás a dolgozat szempontjából azért is hasznos, mert jól bemutatható rajta a frontend, az adatbázis, a jogosultságkezelés és a validáció együttműködése.</w:t>
      </w:r>
    </w:p>
    <w:p>
      <w:pPr>
        <w:jc w:val="both"/>
      </w:pPr>
      <w:r>
        <w:t>A fejezet bizonyítékaként a dolgozatban projektstruktúra képernyőkép vagy komponenslista szerepeljen. Ezek nem csak illusztrációk: a bíráló számára azt mutatják meg, hogy a leírt funkció ténylegesen futó rendszerben is megjelenik, illetve a kódban is visszakövethető. A képernyőképek és kódrészletek mellett rövid magyarázatot kell adni arról is, hogy az adott rész milyen felhasználói igényt vagy mérnöki problémát old meg.</w:t>
      </w:r>
    </w:p>
    <w:p>
      <w:pPr>
        <w:jc w:val="both"/>
      </w:pPr>
      <w:r>
        <w:t>A végleges szövegben ezt a részt érdemes saját példákkal kiegészíteni. Ilyen lehet egy konkrét rendelési folyamat végigvezetése, egy adminisztrátori művelet leírása, vagy annak bemutatása, hogy hibás adat megadása esetén hogyan reagál a felület. Ettől a dolgozat nem általános technológiai ismertető lesz, hanem a saját fejlesztés működését és döntéseit bemutató mérnöki dokumentum.</w:t>
      </w:r>
    </w:p>
    <w:p>
      <w:pPr>
        <w:pStyle w:val="Heading2"/>
      </w:pPr>
      <w:r>
        <w:t>7.3 Firebase adatáramlás</w:t>
      </w:r>
    </w:p>
    <w:p>
      <w:pPr>
        <w:jc w:val="both"/>
      </w:pPr>
      <w:r>
        <w:t>A 7.3 firebase adatáramlás fejezet célja, hogy a TDLWebshop rendszer egy konkrét, szakdolgozati szempontból is értelmezhető részét ne csak felsorolásszerűen, hanem mérnöki indoklással mutassa be. A Firestore adatáramlás a felhasználói műveletekhez kötődik: rendelésleadás, állapotváltás, CSV import és profilkezelés. A bemutatás során különösen fontos, hogy a rendszer ne elszigetelt képernyők gyűjteményeként jelenjen meg, hanem olyan alkalmazásként, amelyben a vásárlói, adminisztrátori és dolgozói folyamatok ugyanarra az adatmodellre és jogosultsági logikára épülnek.</w:t>
      </w:r>
    </w:p>
    <w:p>
      <w:pPr>
        <w:jc w:val="both"/>
      </w:pPr>
      <w:r>
        <w:t>A fejlesztés során a fő szempont az volt, hogy a webáruház használható MVP-ként működjön. Ez azt jelenti, hogy a rendszerben nem minden éles vállalati webshop funkciója készült el teljes mélységben, ugyanakkor a legfontosabb végigvihető folyamatok működnek: termékek böngészése, kosárkezelés, rendelésleadás, adminisztrátori termék- és rendeléskezelés, jogosultsági elkülönítés, PDF bizonylat, készletkezelés és dokumentált tesztelés. A szakdolgozatban ezért minden fejezetnél érdemes külön jelezni, hogy az adott megoldás miért tartozik az MVP-be, és mi az, ami tudatos továbbfejlesztési irányként maradt meg.</w:t>
      </w:r>
    </w:p>
    <w:p>
      <w:pPr>
        <w:jc w:val="both"/>
      </w:pPr>
      <w:r>
        <w:t>A konkrét megvalósítás egyik lényeges pontja: a rendelésleadás új order dokumentumot hoz létre Ez a döntés azért fontos, mert az épületgépészeti termékkörben a vásárló gyakran nem csak egy terméket keres, hanem műszaki szempontból összefüggő megoldást. A webáruház felületének ezért egyszerre kell egyszerűnek maradnia és elegendő szakmai információt adnia. A választott megoldás a dolgozat szempontjából azért is hasznos, mert jól bemutatható rajta a frontend, az adatbázis, a jogosultságkezelés és a validáció együttműködése.</w:t>
      </w:r>
    </w:p>
    <w:p>
      <w:pPr>
        <w:jc w:val="both"/>
      </w:pPr>
      <w:r>
        <w:t>A konkrét megvalósítás egyik lényeges pontja: az admin státuszváltás audit bejegyzéssel és készletmozgással kapcsolódik össze Ez a döntés azért fontos, mert az épületgépészeti termékkörben a vásárló gyakran nem csak egy terméket keres, hanem műszaki szempontból összefüggő megoldást. A webáruház felületének ezért egyszerre kell egyszerűnek maradnia és elegendő szakmai információt adnia. A választott megoldás a dolgozat szempontjából azért is hasznos, mert jól bemutatható rajta a frontend, az adatbázis, a jogosultságkezelés és a validáció együttműködése.</w:t>
      </w:r>
    </w:p>
    <w:p>
      <w:pPr>
        <w:jc w:val="both"/>
      </w:pPr>
      <w:r>
        <w:t>A konkrét megvalósítás egyik lényeges pontja: a termékfeltöltés és CSV import validáció után módosítja a products collectiont Ez a döntés azért fontos, mert az épületgépészeti termékkörben a vásárló gyakran nem csak egy terméket keres, hanem műszaki szempontból összefüggő megoldást. A webáruház felületének ezért egyszerre kell egyszerűnek maradnia és elegendő szakmai információt adnia. A választott megoldás a dolgozat szempontjából azért is hasznos, mert jól bemutatható rajta a frontend, az adatbázis, a jogosultságkezelés és a validáció együttműködése.</w:t>
      </w:r>
    </w:p>
    <w:p>
      <w:pPr>
        <w:jc w:val="both"/>
      </w:pPr>
      <w:r>
        <w:t>A fejezet bizonyítékaként a dolgozatban szekvenciaábra checkout és admin státuszváltás folyamatokra szerepeljen. Ezek nem csak illusztrációk: a bíráló számára azt mutatják meg, hogy a leírt funkció ténylegesen futó rendszerben is megjelenik, illetve a kódban is visszakövethető. A képernyőképek és kódrészletek mellett rövid magyarázatot kell adni arról is, hogy az adott rész milyen felhasználói igényt vagy mérnöki problémát old meg.</w:t>
      </w:r>
    </w:p>
    <w:p>
      <w:pPr>
        <w:jc w:val="both"/>
      </w:pPr>
      <w:r>
        <w:t>A végleges szövegben ezt a részt érdemes saját példákkal kiegészíteni. Ilyen lehet egy konkrét rendelési folyamat végigvezetése, egy adminisztrátori művelet leírása, vagy annak bemutatása, hogy hibás adat megadása esetén hogyan reagál a felület. Ettől a dolgozat nem általános technológiai ismertető lesz, hanem a saját fejlesztés működését és döntéseit bemutató mérnöki dokumentum.</w:t>
      </w:r>
    </w:p>
    <w:p>
      <w:pPr>
        <w:jc w:val="center"/>
      </w:pPr>
      <w:r>
        <w:rPr>
          <w:b/>
          <w:color w:val="2563EB"/>
        </w:rPr>
        <w:t>[ÁBRA HELYE] Komponensarchitektúra</w:t>
      </w:r>
    </w:p>
    <w:p>
      <w:pPr>
        <w:jc w:val="both"/>
      </w:pPr>
      <w:r>
        <w:t>Beillesztendő képernyőkép/ábra: Mermaid vagy PlantUML ábra: Angular frontend, Firebase Auth, Firestore, Hosting, Cloudflare Worker, OpenRouter.</w:t>
      </w:r>
    </w:p>
    <w:p>
      <w:pPr>
        <w:jc w:val="center"/>
      </w:pPr>
      <w:r>
        <w:rPr>
          <w:b/>
          <w:color w:val="2563EB"/>
        </w:rPr>
        <w:t>[ÁBRA HELYE] Checkout szekvenciaábra</w:t>
      </w:r>
    </w:p>
    <w:p>
      <w:pPr>
        <w:jc w:val="both"/>
      </w:pPr>
      <w:r>
        <w:t>Beillesztendő képernyőkép/ábra: Vásárló -&gt; Checkout komponens -&gt; OrderService -&gt; Firestore -&gt; Profil/rendeléskövetés.</w:t>
      </w:r>
    </w:p>
    <w:p>
      <w:pPr>
        <w:pStyle w:val="Heading1"/>
      </w:pPr>
      <w:r>
        <w:t>8. Adatmodell</w:t>
      </w:r>
    </w:p>
    <w:p>
      <w:pPr>
        <w:pStyle w:val="Heading2"/>
      </w:pPr>
      <w:r>
        <w:t>8.1 Fő entitások</w:t>
      </w:r>
    </w:p>
    <w:p>
      <w:pPr>
        <w:jc w:val="both"/>
      </w:pPr>
      <w:r>
        <w:t>A 8.1 fő entitások fejezet célja, hogy a TDLWebshop rendszer egy konkrét, szakdolgozati szempontból is értelmezhető részét ne csak felsorolásszerűen, hanem mérnöki indoklással mutassa be. Az adatmodell fő célja, hogy a webshop és admin funkciók ugyanarra az adatszerkezetre épüljenek. A bemutatás során különösen fontos, hogy a rendszer ne elszigetelt képernyők gyűjteményeként jelenjen meg, hanem olyan alkalmazásként, amelyben a vásárlói, adminisztrátori és dolgozói folyamatok ugyanarra az adatmodellre és jogosultsági logikára épülnek.</w:t>
      </w:r>
    </w:p>
    <w:p>
      <w:pPr>
        <w:jc w:val="both"/>
      </w:pPr>
      <w:r>
        <w:t>A fejlesztés során a fő szempont az volt, hogy a webáruház használható MVP-ként működjön. Ez azt jelenti, hogy a rendszerben nem minden éles vállalati webshop funkciója készült el teljes mélységben, ugyanakkor a legfontosabb végigvihető folyamatok működnek: termékek böngészése, kosárkezelés, rendelésleadás, adminisztrátori termék- és rendeléskezelés, jogosultsági elkülönítés, PDF bizonylat, készletkezelés és dokumentált tesztelés. A szakdolgozatban ezért minden fejezetnél érdemes külön jelezni, hogy az adott megoldás miért tartozik az MVP-be, és mi az, ami tudatos továbbfejlesztési irányként maradt meg.</w:t>
      </w:r>
    </w:p>
    <w:p>
      <w:pPr>
        <w:jc w:val="both"/>
      </w:pPr>
      <w:r>
        <w:t>A konkrét megvalósítás egyik lényeges pontja: a Product entitás tartalmazza a termék nevét, árát, készletét, kategóriáját, képeit és megjelenítési állapotát Ez a döntés azért fontos, mert az épületgépészeti termékkörben a vásárló gyakran nem csak egy terméket keres, hanem műszaki szempontból összefüggő megoldást. A webáruház felületének ezért egyszerre kell egyszerűnek maradnia és elegendő szakmai információt adnia. A választott megoldás a dolgozat szempontjából azért is hasznos, mert jól bemutatható rajta a frontend, az adatbázis, a jogosultságkezelés és a validáció együttműködése.</w:t>
      </w:r>
    </w:p>
    <w:p>
      <w:pPr>
        <w:jc w:val="both"/>
      </w:pPr>
      <w:r>
        <w:t>A konkrét megvalósítás egyik lényeges pontja: az Order és OrderItem entitások a rendelés fejléc és tételadatokat választják szét Ez a döntés azért fontos, mert az épületgépészeti termékkörben a vásárló gyakran nem csak egy terméket keres, hanem műszaki szempontból összefüggő megoldást. A webáruház felületének ezért egyszerre kell egyszerűnek maradnia és elegendő szakmai információt adnia. A választott megoldás a dolgozat szempontjából azért is hasznos, mert jól bemutatható rajta a frontend, az adatbázis, a jogosultságkezelés és a validáció együttműködése.</w:t>
      </w:r>
    </w:p>
    <w:p>
      <w:pPr>
        <w:jc w:val="both"/>
      </w:pPr>
      <w:r>
        <w:t>A konkrét megvalósítás egyik lényeges pontja: a UserProfile és SavedCustomer entitások a regisztrált és mentett vásárlói adatokat kezelik Ez a döntés azért fontos, mert az épületgépészeti termékkörben a vásárló gyakran nem csak egy terméket keres, hanem műszaki szempontból összefüggő megoldást. A webáruház felületének ezért egyszerre kell egyszerűnek maradnia és elegendő szakmai információt adnia. A választott megoldás a dolgozat szempontjából azért is hasznos, mert jól bemutatható rajta a frontend, az adatbázis, a jogosultságkezelés és a validáció együttműködése.</w:t>
      </w:r>
    </w:p>
    <w:p>
      <w:pPr>
        <w:jc w:val="both"/>
      </w:pPr>
      <w:r>
        <w:t>A konkrét megvalósítás egyik lényeges pontja: a Coupon, Invoice és audit adatok külön felelősséget kapnak Ez a döntés azért fontos, mert az épületgépészeti termékkörben a vásárló gyakran nem csak egy terméket keres, hanem műszaki szempontból összefüggő megoldást. A webáruház felületének ezért egyszerre kell egyszerűnek maradnia és elegendő szakmai információt adnia. A választott megoldás a dolgozat szempontjából azért is hasznos, mert jól bemutatható rajta a frontend, az adatbázis, a jogosultságkezelés és a validáció együttműködése.</w:t>
      </w:r>
    </w:p>
    <w:p>
      <w:pPr>
        <w:jc w:val="both"/>
      </w:pPr>
      <w:r>
        <w:t>A fejezet bizonyítékaként a dolgozatban adatmodell diagram és entitás táblázat szerepeljen. Ezek nem csak illusztrációk: a bíráló számára azt mutatják meg, hogy a leírt funkció ténylegesen futó rendszerben is megjelenik, illetve a kódban is visszakövethető. A képernyőképek és kódrészletek mellett rövid magyarázatot kell adni arról is, hogy az adott rész milyen felhasználói igényt vagy mérnöki problémát old meg.</w:t>
      </w:r>
    </w:p>
    <w:p>
      <w:pPr>
        <w:jc w:val="both"/>
      </w:pPr>
      <w:r>
        <w:t>A végleges szövegben ezt a részt érdemes saját példákkal kiegészíteni. Ilyen lehet egy konkrét rendelési folyamat végigvezetése, egy adminisztrátori művelet leírása, vagy annak bemutatása, hogy hibás adat megadása esetén hogyan reagál a felület. Ettől a dolgozat nem általános technológiai ismertető lesz, hanem a saját fejlesztés működését és döntéseit bemutató mérnöki dokumentum.</w:t>
      </w:r>
    </w:p>
    <w:p>
      <w:pPr>
        <w:pStyle w:val="Heading2"/>
      </w:pPr>
      <w:r>
        <w:t>8.2 Termék és készlet modell</w:t>
      </w:r>
    </w:p>
    <w:p>
      <w:pPr>
        <w:jc w:val="both"/>
      </w:pPr>
      <w:r>
        <w:t>A 8.2 termék és készlet modell fejezet célja, hogy a TDLWebshop rendszer egy konkrét, szakdolgozati szempontból is értelmezhető részét ne csak felsorolásszerűen, hanem mérnöki indoklással mutassa be. A termékmodellben a készlet nem csak megjelenítési adat, hanem adminisztrációs és rendelési folyamatokhoz is kapcsolódik. A bemutatás során különösen fontos, hogy a rendszer ne elszigetelt képernyők gyűjteményeként jelenjen meg, hanem olyan alkalmazásként, amelyben a vásárlói, adminisztrátori és dolgozói folyamatok ugyanarra az adatmodellre és jogosultsági logikára épülnek.</w:t>
      </w:r>
    </w:p>
    <w:p>
      <w:pPr>
        <w:jc w:val="both"/>
      </w:pPr>
      <w:r>
        <w:t>A fejlesztés során a fő szempont az volt, hogy a webáruház használható MVP-ként működjön. Ez azt jelenti, hogy a rendszerben nem minden éles vállalati webshop funkciója készült el teljes mélységben, ugyanakkor a legfontosabb végigvihető folyamatok működnek: termékek böngészése, kosárkezelés, rendelésleadás, adminisztrátori termék- és rendeléskezelés, jogosultsági elkülönítés, PDF bizonylat, készletkezelés és dokumentált tesztelés. A szakdolgozatban ezért minden fejezetnél érdemes külön jelezni, hogy az adott megoldás miért tartozik az MVP-be, és mi az, ami tudatos továbbfejlesztési irányként maradt meg.</w:t>
      </w:r>
    </w:p>
    <w:p>
      <w:pPr>
        <w:jc w:val="both"/>
      </w:pPr>
      <w:r>
        <w:t>A konkrét megvalósítás egyik lényeges pontja: a készletfigyelés segíti az adminisztrátort az alacsony készlet azonosításában Ez a döntés azért fontos, mert az épületgépészeti termékkörben a vásárló gyakran nem csak egy terméket keres, hanem műszaki szempontból összefüggő megoldást. A webáruház felületének ezért egyszerre kell egyszerűnek maradnia és elegendő szakmai információt adnia. A választott megoldás a dolgozat szempontjából azért is hasznos, mert jól bemutatható rajta a frontend, az adatbázis, a jogosultságkezelés és a validáció együttműködése.</w:t>
      </w:r>
    </w:p>
    <w:p>
      <w:pPr>
        <w:jc w:val="both"/>
      </w:pPr>
      <w:r>
        <w:t>A konkrét megvalósítás egyik lényeges pontja: a helyszíni vásárlásnál a készletmozgás tranzakciósabb logikával jelenik meg Ez a döntés azért fontos, mert az épületgépészeti termékkörben a vásárló gyakran nem csak egy terméket keres, hanem műszaki szempontból összefüggő megoldást. A webáruház felületének ezért egyszerre kell egyszerűnek maradnia és elegendő szakmai információt adnia. A választott megoldás a dolgozat szempontjából azért is hasznos, mert jól bemutatható rajta a frontend, az adatbázis, a jogosultságkezelés és a validáció együttműködése.</w:t>
      </w:r>
    </w:p>
    <w:p>
      <w:pPr>
        <w:jc w:val="both"/>
      </w:pPr>
      <w:r>
        <w:t>A konkrét megvalósítás egyik lényeges pontja: a CSV import lehetővé teszi több termék gyors feltöltését és frissítését Ez a döntés azért fontos, mert az épületgépészeti termékkörben a vásárló gyakran nem csak egy terméket keres, hanem műszaki szempontból összefüggő megoldást. A webáruház felületének ezért egyszerre kell egyszerűnek maradnia és elegendő szakmai információt adnia. A választott megoldás a dolgozat szempontjából azért is hasznos, mert jól bemutatható rajta a frontend, az adatbázis, a jogosultságkezelés és a validáció együttműködése.</w:t>
      </w:r>
    </w:p>
    <w:p>
      <w:pPr>
        <w:jc w:val="both"/>
      </w:pPr>
      <w:r>
        <w:t>A fejezet bizonyítékaként a dolgozatban admin készletfigyelés és CSV import képernyőkép szerepeljen. Ezek nem csak illusztrációk: a bíráló számára azt mutatják meg, hogy a leírt funkció ténylegesen futó rendszerben is megjelenik, illetve a kódban is visszakövethető. A képernyőképek és kódrészletek mellett rövid magyarázatot kell adni arról is, hogy az adott rész milyen felhasználói igényt vagy mérnöki problémát old meg.</w:t>
      </w:r>
    </w:p>
    <w:p>
      <w:pPr>
        <w:jc w:val="both"/>
      </w:pPr>
      <w:r>
        <w:t>A végleges szövegben ezt a részt érdemes saját példákkal kiegészíteni. Ilyen lehet egy konkrét rendelési folyamat végigvezetése, egy adminisztrátori művelet leírása, vagy annak bemutatása, hogy hibás adat megadása esetén hogyan reagál a felület. Ettől a dolgozat nem általános technológiai ismertető lesz, hanem a saját fejlesztés működését és döntéseit bemutató mérnöki dokumentum.</w:t>
      </w:r>
    </w:p>
    <w:p>
      <w:pPr>
        <w:pStyle w:val="Heading2"/>
      </w:pPr>
      <w:r>
        <w:t>8.3 Rendelés és audit modell</w:t>
      </w:r>
    </w:p>
    <w:p>
      <w:pPr>
        <w:jc w:val="both"/>
      </w:pPr>
      <w:r>
        <w:t>A 8.3 rendelés és audit modell fejezet célja, hogy a TDLWebshop rendszer egy konkrét, szakdolgozati szempontból is értelmezhető részét ne csak felsorolásszerűen, hanem mérnöki indoklással mutassa be. A rendelésmodell a vásárlói adatok, tételek, árak, státusz és audit információk összekapcsolására szolgál. A bemutatás során különösen fontos, hogy a rendszer ne elszigetelt képernyők gyűjteményeként jelenjen meg, hanem olyan alkalmazásként, amelyben a vásárlói, adminisztrátori és dolgozói folyamatok ugyanarra az adatmodellre és jogosultsági logikára épülnek.</w:t>
      </w:r>
    </w:p>
    <w:p>
      <w:pPr>
        <w:jc w:val="both"/>
      </w:pPr>
      <w:r>
        <w:t>A fejlesztés során a fő szempont az volt, hogy a webáruház használható MVP-ként működjön. Ez azt jelenti, hogy a rendszerben nem minden éles vállalati webshop funkciója készült el teljes mélységben, ugyanakkor a legfontosabb végigvihető folyamatok működnek: termékek böngészése, kosárkezelés, rendelésleadás, adminisztrátori termék- és rendeléskezelés, jogosultsági elkülönítés, PDF bizonylat, készletkezelés és dokumentált tesztelés. A szakdolgozatban ezért minden fejezetnél érdemes külön jelezni, hogy az adott megoldás miért tartozik az MVP-be, és mi az, ami tudatos továbbfejlesztési irányként maradt meg.</w:t>
      </w:r>
    </w:p>
    <w:p>
      <w:pPr>
        <w:jc w:val="both"/>
      </w:pPr>
      <w:r>
        <w:t>A konkrét megvalósítás egyik lényeges pontja: a rendelés tételei külön listában szerepelnek, így a többtermékes rendelés is kezelhető Ez a döntés azért fontos, mert az épületgépészeti termékkörben a vásárló gyakran nem csak egy terméket keres, hanem műszaki szempontból összefüggő megoldást. A webáruház felületének ezért egyszerre kell egyszerűnek maradnia és elegendő szakmai információt adnia. A választott megoldás a dolgozat szempontjából azért is hasznos, mert jól bemutatható rajta a frontend, az adatbázis, a jogosultságkezelés és a validáció együttműködése.</w:t>
      </w:r>
    </w:p>
    <w:p>
      <w:pPr>
        <w:jc w:val="both"/>
      </w:pPr>
      <w:r>
        <w:t>A konkrét megvalósítás egyik lényeges pontja: az állapotváltás auditálása visszakövethetővé teszi az admin műveleteket Ez a döntés azért fontos, mert az épületgépészeti termékkörben a vásárló gyakran nem csak egy terméket keres, hanem műszaki szempontból összefüggő megoldást. A webáruház felületének ezért egyszerre kell egyszerűnek maradnia és elegendő szakmai információt adnia. A választott megoldás a dolgozat szempontjából azért is hasznos, mert jól bemutatható rajta a frontend, az adatbázis, a jogosultságkezelés és a validáció együttműködése.</w:t>
      </w:r>
    </w:p>
    <w:p>
      <w:pPr>
        <w:jc w:val="both"/>
      </w:pPr>
      <w:r>
        <w:t>A konkrét megvalósítás egyik lényeges pontja: a PDF számla vagy bizonylat a rendelési adatokból generálódik Ez a döntés azért fontos, mert az épületgépészeti termékkörben a vásárló gyakran nem csak egy terméket keres, hanem műszaki szempontból összefüggő megoldást. A webáruház felületének ezért egyszerre kell egyszerűnek maradnia és elegendő szakmai információt adnia. A választott megoldás a dolgozat szempontjából azért is hasznos, mert jól bemutatható rajta a frontend, az adatbázis, a jogosultságkezelés és a validáció együttműködése.</w:t>
      </w:r>
    </w:p>
    <w:p>
      <w:pPr>
        <w:jc w:val="both"/>
      </w:pPr>
      <w:r>
        <w:t>A fejezet bizonyítékaként a dolgozatban rendelés részletei és PDF bizonylat képernyőkép szerepeljen. Ezek nem csak illusztrációk: a bíráló számára azt mutatják meg, hogy a leírt funkció ténylegesen futó rendszerben is megjelenik, illetve a kódban is visszakövethető. A képernyőképek és kódrészletek mellett rövid magyarázatot kell adni arról is, hogy az adott rész milyen felhasználói igényt vagy mérnöki problémát old meg.</w:t>
      </w:r>
    </w:p>
    <w:p>
      <w:pPr>
        <w:jc w:val="both"/>
      </w:pPr>
      <w:r>
        <w:t>A végleges szövegben ezt a részt érdemes saját példákkal kiegészíteni. Ilyen lehet egy konkrét rendelési folyamat végigvezetése, egy adminisztrátori művelet leírása, vagy annak bemutatása, hogy hibás adat megadása esetén hogyan reagál a felület. Ettől a dolgozat nem általános technológiai ismertető lesz, hanem a saját fejlesztés működését és döntéseit bemutató mérnöki dokumentum.</w:t>
      </w:r>
    </w:p>
    <w:p>
      <w:pPr>
        <w:pStyle w:val="Heading2"/>
      </w:pPr>
      <w:r>
        <w:t>8.4 AI asszisztens kontextus</w:t>
      </w:r>
    </w:p>
    <w:p>
      <w:pPr>
        <w:jc w:val="both"/>
      </w:pPr>
      <w:r>
        <w:t>A 8.4 ai asszisztens kontextus fejezet célja, hogy a TDLWebshop rendszer egy konkrét, szakdolgozati szempontból is értelmezhető részét ne csak felsorolásszerűen, hanem mérnöki indoklással mutassa be. Az AI asszisztens adatmodell szempontból nem önálló üzleti entitás, hanem a termékkatalógus és a felhasználói kérdés alapján dolgozó kiegészítő szolgáltatás. A bemutatás során különösen fontos, hogy a rendszer ne elszigetelt képernyők gyűjteményeként jelenjen meg, hanem olyan alkalmazásként, amelyben a vásárlói, adminisztrátori és dolgozói folyamatok ugyanarra az adatmodellre és jogosultsági logikára épülnek.</w:t>
      </w:r>
    </w:p>
    <w:p>
      <w:pPr>
        <w:jc w:val="both"/>
      </w:pPr>
      <w:r>
        <w:t>A fejlesztés során a fő szempont az volt, hogy a webáruház használható MVP-ként működjön. Ez azt jelenti, hogy a rendszerben nem minden éles vállalati webshop funkciója készült el teljes mélységben, ugyanakkor a legfontosabb végigvihető folyamatok működnek: termékek böngészése, kosárkezelés, rendelésleadás, adminisztrátori termék- és rendeléskezelés, jogosultsági elkülönítés, PDF bizonylat, készletkezelés és dokumentált tesztelés. A szakdolgozatban ezért minden fejezetnél érdemes külön jelezni, hogy az adott megoldás miért tartozik az MVP-be, és mi az, ami tudatos továbbfejlesztési irányként maradt meg.</w:t>
      </w:r>
    </w:p>
    <w:p>
      <w:pPr>
        <w:jc w:val="both"/>
      </w:pPr>
      <w:r>
        <w:t>A konkrét megvalósítás egyik lényeges pontja: a kérdéshez csak szükséges termékadatok kerülnek a promptba Ez a döntés azért fontos, mert az épületgépészeti termékkörben a vásárló gyakran nem csak egy terméket keres, hanem műszaki szempontból összefüggő megoldást. A webáruház felületének ezért egyszerre kell egyszerűnek maradnia és elegendő szakmai információt adnia. A választott megoldás a dolgozat szempontjából azért is hasznos, mert jól bemutatható rajta a frontend, az adatbázis, a jogosultságkezelés és a validáció együttműködése.</w:t>
      </w:r>
    </w:p>
    <w:p>
      <w:pPr>
        <w:jc w:val="both"/>
      </w:pPr>
      <w:r>
        <w:t>A konkrét megvalósítás egyik lényeges pontja: a válasz nem ír közvetlenül adatbázist Ez a döntés azért fontos, mert az épületgépészeti termékkörben a vásárló gyakran nem csak egy terméket keres, hanem műszaki szempontból összefüggő megoldást. A webáruház felületének ezért egyszerre kell egyszerűnek maradnia és elegendő szakmai információt adnia. A választott megoldás a dolgozat szempontjából azért is hasznos, mert jól bemutatható rajta a frontend, az adatbázis, a jogosultságkezelés és a validáció együttműködése.</w:t>
      </w:r>
    </w:p>
    <w:p>
      <w:pPr>
        <w:jc w:val="both"/>
      </w:pPr>
      <w:r>
        <w:t>A konkrét megvalósítás egyik lényeges pontja: a szakdolgozatban fontos rögzíteni, hogy az AI válasz tájékoztató jellegű Ez a döntés azért fontos, mert az épületgépészeti termékkörben a vásárló gyakran nem csak egy terméket keres, hanem műszaki szempontból összefüggő megoldást. A webáruház felületének ezért egyszerre kell egyszerűnek maradnia és elegendő szakmai információt adnia. A választott megoldás a dolgozat szempontjából azért is hasznos, mert jól bemutatható rajta a frontend, az adatbázis, a jogosultságkezelés és a validáció együttműködése.</w:t>
      </w:r>
    </w:p>
    <w:p>
      <w:pPr>
        <w:jc w:val="both"/>
      </w:pPr>
      <w:r>
        <w:t>A fejezet bizonyítékaként a dolgozatban AI működési kódrészlet és felületi képernyőkép szerepeljen. Ezek nem csak illusztrációk: a bíráló számára azt mutatják meg, hogy a leírt funkció ténylegesen futó rendszerben is megjelenik, illetve a kódban is visszakövethető. A képernyőképek és kódrészletek mellett rövid magyarázatot kell adni arról is, hogy az adott rész milyen felhasználói igényt vagy mérnöki problémát old meg.</w:t>
      </w:r>
    </w:p>
    <w:p>
      <w:pPr>
        <w:jc w:val="both"/>
      </w:pPr>
      <w:r>
        <w:t>A végleges szövegben ezt a részt érdemes saját példákkal kiegészíteni. Ilyen lehet egy konkrét rendelési folyamat végigvezetése, egy adminisztrátori művelet leírása, vagy annak bemutatása, hogy hibás adat megadása esetén hogyan reagál a felület. Ettől a dolgozat nem általános technológiai ismertető lesz, hanem a saját fejlesztés működését és döntéseit bemutató mérnöki dokumentum.</w:t>
      </w:r>
    </w:p>
    <w:tbl>
      <w:tblPr>
        <w:tblStyle w:val="TableGrid"/>
        <w:tblW w:type="auto" w:w="0"/>
        <w:jc w:val="center"/>
        <w:tblLook w:firstColumn="1" w:firstRow="1" w:lastColumn="0" w:lastRow="0" w:noHBand="0" w:noVBand="1" w:val="04A0"/>
      </w:tblPr>
      <w:tblGrid>
        <w:gridCol w:w="2197"/>
        <w:gridCol w:w="2197"/>
        <w:gridCol w:w="2197"/>
        <w:gridCol w:w="2197"/>
      </w:tblGrid>
      <w:tr>
        <w:tc>
          <w:tcPr>
            <w:tcW w:type="dxa" w:w="2197"/>
            <w:vAlign w:val="top"/>
          </w:tcPr>
          <w:p>
            <w:r>
              <w:rPr>
                <w:rFonts w:ascii="Times New Roman" w:hAnsi="Times New Roman"/>
                <w:sz w:val="20"/>
              </w:rPr>
              <w:t>Entitás</w:t>
            </w:r>
          </w:p>
        </w:tc>
        <w:tc>
          <w:tcPr>
            <w:tcW w:type="dxa" w:w="2197"/>
            <w:vAlign w:val="top"/>
          </w:tcPr>
          <w:p>
            <w:r>
              <w:rPr>
                <w:rFonts w:ascii="Times New Roman" w:hAnsi="Times New Roman"/>
                <w:sz w:val="20"/>
              </w:rPr>
              <w:t>Fő mezők</w:t>
            </w:r>
          </w:p>
        </w:tc>
        <w:tc>
          <w:tcPr>
            <w:tcW w:type="dxa" w:w="2197"/>
            <w:vAlign w:val="top"/>
          </w:tcPr>
          <w:p>
            <w:r>
              <w:rPr>
                <w:rFonts w:ascii="Times New Roman" w:hAnsi="Times New Roman"/>
                <w:sz w:val="20"/>
              </w:rPr>
              <w:t>Kapcsolat</w:t>
            </w:r>
          </w:p>
        </w:tc>
        <w:tc>
          <w:tcPr>
            <w:tcW w:type="dxa" w:w="2197"/>
            <w:vAlign w:val="top"/>
          </w:tcPr>
          <w:p>
            <w:r>
              <w:rPr>
                <w:rFonts w:ascii="Times New Roman" w:hAnsi="Times New Roman"/>
                <w:sz w:val="20"/>
              </w:rPr>
              <w:t>Szakdolgozati szerep</w:t>
            </w:r>
          </w:p>
        </w:tc>
      </w:tr>
      <w:tr>
        <w:tc>
          <w:tcPr>
            <w:tcW w:type="dxa" w:w="2197"/>
            <w:vAlign w:val="top"/>
          </w:tcPr>
          <w:p>
            <w:r>
              <w:rPr>
                <w:rFonts w:ascii="Times New Roman" w:hAnsi="Times New Roman"/>
                <w:sz w:val="20"/>
              </w:rPr>
              <w:t>Product</w:t>
            </w:r>
          </w:p>
        </w:tc>
        <w:tc>
          <w:tcPr>
            <w:tcW w:type="dxa" w:w="2197"/>
            <w:vAlign w:val="top"/>
          </w:tcPr>
          <w:p>
            <w:r>
              <w:rPr>
                <w:rFonts w:ascii="Times New Roman" w:hAnsi="Times New Roman"/>
                <w:sz w:val="20"/>
              </w:rPr>
              <w:t>name, sku, category, price, stock, images</w:t>
            </w:r>
          </w:p>
        </w:tc>
        <w:tc>
          <w:tcPr>
            <w:tcW w:type="dxa" w:w="2197"/>
            <w:vAlign w:val="top"/>
          </w:tcPr>
          <w:p>
            <w:r>
              <w:rPr>
                <w:rFonts w:ascii="Times New Roman" w:hAnsi="Times New Roman"/>
                <w:sz w:val="20"/>
              </w:rPr>
              <w:t>OrderItem hivatkozik rá</w:t>
            </w:r>
          </w:p>
        </w:tc>
        <w:tc>
          <w:tcPr>
            <w:tcW w:type="dxa" w:w="2197"/>
            <w:vAlign w:val="top"/>
          </w:tcPr>
          <w:p>
            <w:r>
              <w:rPr>
                <w:rFonts w:ascii="Times New Roman" w:hAnsi="Times New Roman"/>
                <w:sz w:val="20"/>
              </w:rPr>
              <w:t>Termékkatalógus és készlet alapja</w:t>
            </w:r>
          </w:p>
        </w:tc>
      </w:tr>
      <w:tr>
        <w:tc>
          <w:tcPr>
            <w:tcW w:type="dxa" w:w="2197"/>
            <w:vAlign w:val="top"/>
          </w:tcPr>
          <w:p>
            <w:r>
              <w:rPr>
                <w:rFonts w:ascii="Times New Roman" w:hAnsi="Times New Roman"/>
                <w:sz w:val="20"/>
              </w:rPr>
              <w:t>Order</w:t>
            </w:r>
          </w:p>
        </w:tc>
        <w:tc>
          <w:tcPr>
            <w:tcW w:type="dxa" w:w="2197"/>
            <w:vAlign w:val="top"/>
          </w:tcPr>
          <w:p>
            <w:r>
              <w:rPr>
                <w:rFonts w:ascii="Times New Roman" w:hAnsi="Times New Roman"/>
                <w:sz w:val="20"/>
              </w:rPr>
              <w:t>customer, items, total, status, payment</w:t>
            </w:r>
          </w:p>
        </w:tc>
        <w:tc>
          <w:tcPr>
            <w:tcW w:type="dxa" w:w="2197"/>
            <w:vAlign w:val="top"/>
          </w:tcPr>
          <w:p>
            <w:r>
              <w:rPr>
                <w:rFonts w:ascii="Times New Roman" w:hAnsi="Times New Roman"/>
                <w:sz w:val="20"/>
              </w:rPr>
              <w:t>UserProfile/SavedCustomer adatokkal kapcsolódik</w:t>
            </w:r>
          </w:p>
        </w:tc>
        <w:tc>
          <w:tcPr>
            <w:tcW w:type="dxa" w:w="2197"/>
            <w:vAlign w:val="top"/>
          </w:tcPr>
          <w:p>
            <w:r>
              <w:rPr>
                <w:rFonts w:ascii="Times New Roman" w:hAnsi="Times New Roman"/>
                <w:sz w:val="20"/>
              </w:rPr>
              <w:t>Rendelési folyamat központja</w:t>
            </w:r>
          </w:p>
        </w:tc>
      </w:tr>
      <w:tr>
        <w:tc>
          <w:tcPr>
            <w:tcW w:type="dxa" w:w="2197"/>
            <w:vAlign w:val="top"/>
          </w:tcPr>
          <w:p>
            <w:r>
              <w:rPr>
                <w:rFonts w:ascii="Times New Roman" w:hAnsi="Times New Roman"/>
                <w:sz w:val="20"/>
              </w:rPr>
              <w:t>OrderItem</w:t>
            </w:r>
          </w:p>
        </w:tc>
        <w:tc>
          <w:tcPr>
            <w:tcW w:type="dxa" w:w="2197"/>
            <w:vAlign w:val="top"/>
          </w:tcPr>
          <w:p>
            <w:r>
              <w:rPr>
                <w:rFonts w:ascii="Times New Roman" w:hAnsi="Times New Roman"/>
                <w:sz w:val="20"/>
              </w:rPr>
              <w:t>productId, name, quantity, price</w:t>
            </w:r>
          </w:p>
        </w:tc>
        <w:tc>
          <w:tcPr>
            <w:tcW w:type="dxa" w:w="2197"/>
            <w:vAlign w:val="top"/>
          </w:tcPr>
          <w:p>
            <w:r>
              <w:rPr>
                <w:rFonts w:ascii="Times New Roman" w:hAnsi="Times New Roman"/>
                <w:sz w:val="20"/>
              </w:rPr>
              <w:t>Order része</w:t>
            </w:r>
          </w:p>
        </w:tc>
        <w:tc>
          <w:tcPr>
            <w:tcW w:type="dxa" w:w="2197"/>
            <w:vAlign w:val="top"/>
          </w:tcPr>
          <w:p>
            <w:r>
              <w:rPr>
                <w:rFonts w:ascii="Times New Roman" w:hAnsi="Times New Roman"/>
                <w:sz w:val="20"/>
              </w:rPr>
              <w:t>Tételes rendelés és PDF alapja</w:t>
            </w:r>
          </w:p>
        </w:tc>
      </w:tr>
      <w:tr>
        <w:tc>
          <w:tcPr>
            <w:tcW w:type="dxa" w:w="2197"/>
            <w:vAlign w:val="top"/>
          </w:tcPr>
          <w:p>
            <w:r>
              <w:rPr>
                <w:rFonts w:ascii="Times New Roman" w:hAnsi="Times New Roman"/>
                <w:sz w:val="20"/>
              </w:rPr>
              <w:t>UserProfile</w:t>
            </w:r>
          </w:p>
        </w:tc>
        <w:tc>
          <w:tcPr>
            <w:tcW w:type="dxa" w:w="2197"/>
            <w:vAlign w:val="top"/>
          </w:tcPr>
          <w:p>
            <w:r>
              <w:rPr>
                <w:rFonts w:ascii="Times New Roman" w:hAnsi="Times New Roman"/>
                <w:sz w:val="20"/>
              </w:rPr>
              <w:t>uid, email, role, disabled</w:t>
            </w:r>
          </w:p>
        </w:tc>
        <w:tc>
          <w:tcPr>
            <w:tcW w:type="dxa" w:w="2197"/>
            <w:vAlign w:val="top"/>
          </w:tcPr>
          <w:p>
            <w:r>
              <w:rPr>
                <w:rFonts w:ascii="Times New Roman" w:hAnsi="Times New Roman"/>
                <w:sz w:val="20"/>
              </w:rPr>
              <w:t>Auth felhasználóhoz kapcsolódik</w:t>
            </w:r>
          </w:p>
        </w:tc>
        <w:tc>
          <w:tcPr>
            <w:tcW w:type="dxa" w:w="2197"/>
            <w:vAlign w:val="top"/>
          </w:tcPr>
          <w:p>
            <w:r>
              <w:rPr>
                <w:rFonts w:ascii="Times New Roman" w:hAnsi="Times New Roman"/>
                <w:sz w:val="20"/>
              </w:rPr>
              <w:t>Jogosultság és profilkezelés</w:t>
            </w:r>
          </w:p>
        </w:tc>
      </w:tr>
      <w:tr>
        <w:tc>
          <w:tcPr>
            <w:tcW w:type="dxa" w:w="2197"/>
            <w:vAlign w:val="top"/>
          </w:tcPr>
          <w:p>
            <w:r>
              <w:rPr>
                <w:rFonts w:ascii="Times New Roman" w:hAnsi="Times New Roman"/>
                <w:sz w:val="20"/>
              </w:rPr>
              <w:t>SavedCustomer</w:t>
            </w:r>
          </w:p>
        </w:tc>
        <w:tc>
          <w:tcPr>
            <w:tcW w:type="dxa" w:w="2197"/>
            <w:vAlign w:val="top"/>
          </w:tcPr>
          <w:p>
            <w:r>
              <w:rPr>
                <w:rFonts w:ascii="Times New Roman" w:hAnsi="Times New Roman"/>
                <w:sz w:val="20"/>
              </w:rPr>
              <w:t>name, email, phone, company, taxNumber</w:t>
            </w:r>
          </w:p>
        </w:tc>
        <w:tc>
          <w:tcPr>
            <w:tcW w:type="dxa" w:w="2197"/>
            <w:vAlign w:val="top"/>
          </w:tcPr>
          <w:p>
            <w:r>
              <w:rPr>
                <w:rFonts w:ascii="Times New Roman" w:hAnsi="Times New Roman"/>
                <w:sz w:val="20"/>
              </w:rPr>
              <w:t>Helyszíni vásárlásnál használható</w:t>
            </w:r>
          </w:p>
        </w:tc>
        <w:tc>
          <w:tcPr>
            <w:tcW w:type="dxa" w:w="2197"/>
            <w:vAlign w:val="top"/>
          </w:tcPr>
          <w:p>
            <w:r>
              <w:rPr>
                <w:rFonts w:ascii="Times New Roman" w:hAnsi="Times New Roman"/>
                <w:sz w:val="20"/>
              </w:rPr>
              <w:t>B2B és visszatérő vevők támogatása</w:t>
            </w:r>
          </w:p>
        </w:tc>
      </w:tr>
      <w:tr>
        <w:tc>
          <w:tcPr>
            <w:tcW w:type="dxa" w:w="2197"/>
            <w:vAlign w:val="top"/>
          </w:tcPr>
          <w:p>
            <w:r>
              <w:rPr>
                <w:rFonts w:ascii="Times New Roman" w:hAnsi="Times New Roman"/>
                <w:sz w:val="20"/>
              </w:rPr>
              <w:t>Coupon</w:t>
            </w:r>
          </w:p>
        </w:tc>
        <w:tc>
          <w:tcPr>
            <w:tcW w:type="dxa" w:w="2197"/>
            <w:vAlign w:val="top"/>
          </w:tcPr>
          <w:p>
            <w:r>
              <w:rPr>
                <w:rFonts w:ascii="Times New Roman" w:hAnsi="Times New Roman"/>
                <w:sz w:val="20"/>
              </w:rPr>
              <w:t>code, type, value, active</w:t>
            </w:r>
          </w:p>
        </w:tc>
        <w:tc>
          <w:tcPr>
            <w:tcW w:type="dxa" w:w="2197"/>
            <w:vAlign w:val="top"/>
          </w:tcPr>
          <w:p>
            <w:r>
              <w:rPr>
                <w:rFonts w:ascii="Times New Roman" w:hAnsi="Times New Roman"/>
                <w:sz w:val="20"/>
              </w:rPr>
              <w:t>Checkout használja</w:t>
            </w:r>
          </w:p>
        </w:tc>
        <w:tc>
          <w:tcPr>
            <w:tcW w:type="dxa" w:w="2197"/>
            <w:vAlign w:val="top"/>
          </w:tcPr>
          <w:p>
            <w:r>
              <w:rPr>
                <w:rFonts w:ascii="Times New Roman" w:hAnsi="Times New Roman"/>
                <w:sz w:val="20"/>
              </w:rPr>
              <w:t>Kedvezmény és visszaélési pont</w:t>
            </w:r>
          </w:p>
        </w:tc>
      </w:tr>
      <w:tr>
        <w:tc>
          <w:tcPr>
            <w:tcW w:type="dxa" w:w="2197"/>
            <w:vAlign w:val="top"/>
          </w:tcPr>
          <w:p>
            <w:r>
              <w:rPr>
                <w:rFonts w:ascii="Times New Roman" w:hAnsi="Times New Roman"/>
                <w:sz w:val="20"/>
              </w:rPr>
              <w:t>Invoice</w:t>
            </w:r>
          </w:p>
        </w:tc>
        <w:tc>
          <w:tcPr>
            <w:tcW w:type="dxa" w:w="2197"/>
            <w:vAlign w:val="top"/>
          </w:tcPr>
          <w:p>
            <w:r>
              <w:rPr>
                <w:rFonts w:ascii="Times New Roman" w:hAnsi="Times New Roman"/>
                <w:sz w:val="20"/>
              </w:rPr>
              <w:t>invoiceNumber, dates, totals</w:t>
            </w:r>
          </w:p>
        </w:tc>
        <w:tc>
          <w:tcPr>
            <w:tcW w:type="dxa" w:w="2197"/>
            <w:vAlign w:val="top"/>
          </w:tcPr>
          <w:p>
            <w:r>
              <w:rPr>
                <w:rFonts w:ascii="Times New Roman" w:hAnsi="Times New Roman"/>
                <w:sz w:val="20"/>
              </w:rPr>
              <w:t>Orderből készül</w:t>
            </w:r>
          </w:p>
        </w:tc>
        <w:tc>
          <w:tcPr>
            <w:tcW w:type="dxa" w:w="2197"/>
            <w:vAlign w:val="top"/>
          </w:tcPr>
          <w:p>
            <w:r>
              <w:rPr>
                <w:rFonts w:ascii="Times New Roman" w:hAnsi="Times New Roman"/>
                <w:sz w:val="20"/>
              </w:rPr>
              <w:t>PDF bizonylat/számla dokumentálása</w:t>
            </w:r>
          </w:p>
        </w:tc>
      </w:tr>
      <w:tr>
        <w:tc>
          <w:tcPr>
            <w:tcW w:type="dxa" w:w="2197"/>
            <w:vAlign w:val="top"/>
          </w:tcPr>
          <w:p>
            <w:r>
              <w:rPr>
                <w:rFonts w:ascii="Times New Roman" w:hAnsi="Times New Roman"/>
                <w:sz w:val="20"/>
              </w:rPr>
              <w:t>Audit</w:t>
            </w:r>
          </w:p>
        </w:tc>
        <w:tc>
          <w:tcPr>
            <w:tcW w:type="dxa" w:w="2197"/>
            <w:vAlign w:val="top"/>
          </w:tcPr>
          <w:p>
            <w:r>
              <w:rPr>
                <w:rFonts w:ascii="Times New Roman" w:hAnsi="Times New Roman"/>
                <w:sz w:val="20"/>
              </w:rPr>
              <w:t>orderId, oldStatus, newStatus, actor</w:t>
            </w:r>
          </w:p>
        </w:tc>
        <w:tc>
          <w:tcPr>
            <w:tcW w:type="dxa" w:w="2197"/>
            <w:vAlign w:val="top"/>
          </w:tcPr>
          <w:p>
            <w:r>
              <w:rPr>
                <w:rFonts w:ascii="Times New Roman" w:hAnsi="Times New Roman"/>
                <w:sz w:val="20"/>
              </w:rPr>
              <w:t>Order státuszváltáshoz kötött</w:t>
            </w:r>
          </w:p>
        </w:tc>
        <w:tc>
          <w:tcPr>
            <w:tcW w:type="dxa" w:w="2197"/>
            <w:vAlign w:val="top"/>
          </w:tcPr>
          <w:p>
            <w:r>
              <w:rPr>
                <w:rFonts w:ascii="Times New Roman" w:hAnsi="Times New Roman"/>
                <w:sz w:val="20"/>
              </w:rPr>
              <w:t>Visszakövethetőség</w:t>
            </w:r>
          </w:p>
        </w:tc>
      </w:tr>
    </w:tbl>
    <w:p>
      <w:pPr>
        <w:pStyle w:val="Heading1"/>
      </w:pPr>
      <w:r>
        <w:t>9. Megvalósítás</w:t>
      </w:r>
    </w:p>
    <w:p>
      <w:pPr>
        <w:pStyle w:val="Heading2"/>
      </w:pPr>
      <w:r>
        <w:t>9.1 Checkout és rendelésmentés</w:t>
      </w:r>
    </w:p>
    <w:p>
      <w:pPr>
        <w:jc w:val="both"/>
      </w:pPr>
      <w:r>
        <w:t>A 9.1 checkout és rendelésmentés fejezet célja, hogy a TDLWebshop rendszer egy konkrét, szakdolgozati szempontból is értelmezhető részét ne csak felsorolásszerűen, hanem mérnöki indoklással mutassa be. A checkout a vásárlói oldal legkritikusabb folyamata, mert itt válik a böngészés üzleti eseménnyé. A bemutatás során különösen fontos, hogy a rendszer ne elszigetelt képernyők gyűjteményeként jelenjen meg, hanem olyan alkalmazásként, amelyben a vásárlói, adminisztrátori és dolgozói folyamatok ugyanarra az adatmodellre és jogosultsági logikára épülnek.</w:t>
      </w:r>
    </w:p>
    <w:p>
      <w:pPr>
        <w:jc w:val="both"/>
      </w:pPr>
      <w:r>
        <w:t>A fejlesztés során a fő szempont az volt, hogy a webáruház használható MVP-ként működjön. Ez azt jelenti, hogy a rendszerben nem minden éles vállalati webshop funkciója készült el teljes mélységben, ugyanakkor a legfontosabb végigvihető folyamatok működnek: termékek böngészése, kosárkezelés, rendelésleadás, adminisztrátori termék- és rendeléskezelés, jogosultsági elkülönítés, PDF bizonylat, készletkezelés és dokumentált tesztelés. A szakdolgozatban ezért minden fejezetnél érdemes külön jelezni, hogy az adott megoldás miért tartozik az MVP-be, és mi az, ami tudatos továbbfejlesztési irányként maradt meg.</w:t>
      </w:r>
    </w:p>
    <w:p>
      <w:pPr>
        <w:jc w:val="both"/>
      </w:pPr>
      <w:r>
        <w:t>A konkrét megvalósítás egyik lényeges pontja: a checkout validálja a megadott adatokat és összegzi a rendelés tételeit Ez a döntés azért fontos, mert az épületgépészeti termékkörben a vásárló gyakran nem csak egy terméket keres, hanem műszaki szempontból összefüggő megoldást. A webáruház felületének ezért egyszerre kell egyszerűnek maradnia és elegendő szakmai információt adnia. A választott megoldás a dolgozat szempontjából azért is hasznos, mert jól bemutatható rajta a frontend, az adatbázis, a jogosultságkezelés és a validáció együttműködése.</w:t>
      </w:r>
    </w:p>
    <w:p>
      <w:pPr>
        <w:jc w:val="both"/>
      </w:pPr>
      <w:r>
        <w:t>A konkrét megvalósítás egyik lényeges pontja: a rendelés mentése után a felhasználó visszajelzést kap Ez a döntés azért fontos, mert az épületgépészeti termékkörben a vásárló gyakran nem csak egy terméket keres, hanem műszaki szempontból összefüggő megoldást. A webáruház felületének ezért egyszerre kell egyszerűnek maradnia és elegendő szakmai információt adnia. A választott megoldás a dolgozat szempontjából azért is hasznos, mert jól bemutatható rajta a frontend, az adatbázis, a jogosultságkezelés és a validáció együttműködése.</w:t>
      </w:r>
    </w:p>
    <w:p>
      <w:pPr>
        <w:jc w:val="both"/>
      </w:pPr>
      <w:r>
        <w:t>A konkrét megvalósítás egyik lényeges pontja: a folyamatnál külön kell dokumentálni, hogy az MVP milyen szerveroldali és kliensoldali ellenőrzéseket tartalmaz Ez a döntés azért fontos, mert az épületgépészeti termékkörben a vásárló gyakran nem csak egy terméket keres, hanem műszaki szempontból összefüggő megoldást. A webáruház felületének ezért egyszerre kell egyszerűnek maradnia és elegendő szakmai információt adnia. A választott megoldás a dolgozat szempontjából azért is hasznos, mert jól bemutatható rajta a frontend, az adatbázis, a jogosultságkezelés és a validáció együttműködése.</w:t>
      </w:r>
    </w:p>
    <w:p>
      <w:pPr>
        <w:jc w:val="both"/>
      </w:pPr>
      <w:r>
        <w:t>A fejezet bizonyítékaként a dolgozatban checkout.ts rendelés véglegesítési kódrészlet és checkout képernyőkép szerepeljen. Ezek nem csak illusztrációk: a bíráló számára azt mutatják meg, hogy a leírt funkció ténylegesen futó rendszerben is megjelenik, illetve a kódban is visszakövethető. A képernyőképek és kódrészletek mellett rövid magyarázatot kell adni arról is, hogy az adott rész milyen felhasználói igényt vagy mérnöki problémát old meg.</w:t>
      </w:r>
    </w:p>
    <w:p>
      <w:pPr>
        <w:jc w:val="both"/>
      </w:pPr>
      <w:r>
        <w:t>A végleges szövegben ezt a részt érdemes saját példákkal kiegészíteni. Ilyen lehet egy konkrét rendelési folyamat végigvezetése, egy adminisztrátori művelet leírása, vagy annak bemutatása, hogy hibás adat megadása esetén hogyan reagál a felület. Ettől a dolgozat nem általános technológiai ismertető lesz, hanem a saját fejlesztés működését és döntéseit bemutató mérnöki dokumentum.</w:t>
      </w:r>
    </w:p>
    <w:p>
      <w:pPr>
        <w:pStyle w:val="Heading2"/>
      </w:pPr>
      <w:r>
        <w:t>9.2 Státuszváltás, audit és készlet</w:t>
      </w:r>
    </w:p>
    <w:p>
      <w:pPr>
        <w:jc w:val="both"/>
      </w:pPr>
      <w:r>
        <w:t>A 9.2 státuszváltás, audit és készlet fejezet célja, hogy a TDLWebshop rendszer egy konkrét, szakdolgozati szempontból is értelmezhető részét ne csak felsorolásszerűen, hanem mérnöki indoklással mutassa be. Az admin rendeléskezelésnél a státuszváltás nem önmagában álló mezőmódosítás, hanem üzleti jelentésű művelet. A bemutatás során különösen fontos, hogy a rendszer ne elszigetelt képernyők gyűjteményeként jelenjen meg, hanem olyan alkalmazásként, amelyben a vásárlói, adminisztrátori és dolgozói folyamatok ugyanarra az adatmodellre és jogosultsági logikára épülnek.</w:t>
      </w:r>
    </w:p>
    <w:p>
      <w:pPr>
        <w:jc w:val="both"/>
      </w:pPr>
      <w:r>
        <w:t>A fejlesztés során a fő szempont az volt, hogy a webáruház használható MVP-ként működjön. Ez azt jelenti, hogy a rendszerben nem minden éles vállalati webshop funkciója készült el teljes mélységben, ugyanakkor a legfontosabb végigvihető folyamatok működnek: termékek böngészése, kosárkezelés, rendelésleadás, adminisztrátori termék- és rendeléskezelés, jogosultsági elkülönítés, PDF bizonylat, készletkezelés és dokumentált tesztelés. A szakdolgozatban ezért minden fejezetnél érdemes külön jelezni, hogy az adott megoldás miért tartozik az MVP-be, és mi az, ami tudatos továbbfejlesztési irányként maradt meg.</w:t>
      </w:r>
    </w:p>
    <w:p>
      <w:pPr>
        <w:jc w:val="both"/>
      </w:pPr>
      <w:r>
        <w:t>A konkrét megvalósítás egyik lényeges pontja: a státusz módosítása audit bejegyzéssel együtt értelmezhető Ez a döntés azért fontos, mert az épületgépészeti termékkörben a vásárló gyakran nem csak egy terméket keres, hanem műszaki szempontból összefüggő megoldást. A webáruház felületének ezért egyszerre kell egyszerűnek maradnia és elegendő szakmai információt adnia. A választott megoldás a dolgozat szempontjából azért is hasznos, mert jól bemutatható rajta a frontend, az adatbázis, a jogosultságkezelés és a validáció együttműködése.</w:t>
      </w:r>
    </w:p>
    <w:p>
      <w:pPr>
        <w:jc w:val="both"/>
      </w:pPr>
      <w:r>
        <w:t>A konkrét megvalósítás egyik lényeges pontja: a készletváltozásnál fontos, hogy ne lehessen észrevétlenül inkonzisztens állapotot létrehozni Ez a döntés azért fontos, mert az épületgépészeti termékkörben a vásárló gyakran nem csak egy terméket keres, hanem műszaki szempontból összefüggő megoldást. A webáruház felületének ezért egyszerre kell egyszerűnek maradnia és elegendő szakmai információt adnia. A választott megoldás a dolgozat szempontjából azért is hasznos, mert jól bemutatható rajta a frontend, az adatbázis, a jogosultságkezelés és a validáció együttműködése.</w:t>
      </w:r>
    </w:p>
    <w:p>
      <w:pPr>
        <w:jc w:val="both"/>
      </w:pPr>
      <w:r>
        <w:t>A konkrét megvalósítás egyik lényeges pontja: a szakdolgozatban a helyszíni rendelés tranzakciósabb kezelése külön bemutatható Ez a döntés azért fontos, mert az épületgépészeti termékkörben a vásárló gyakran nem csak egy terméket keres, hanem műszaki szempontból összefüggő megoldást. A webáruház felületének ezért egyszerre kell egyszerűnek maradnia és elegendő szakmai információt adnia. A választott megoldás a dolgozat szempontjából azért is hasznos, mert jól bemutatható rajta a frontend, az adatbázis, a jogosultságkezelés és a validáció együttműködése.</w:t>
      </w:r>
    </w:p>
    <w:p>
      <w:pPr>
        <w:jc w:val="both"/>
      </w:pPr>
      <w:r>
        <w:t>A fejezet bizonyítékaként a dolgozatban OrderService státusz/audit/készlet kódrészlet szerepeljen. Ezek nem csak illusztrációk: a bíráló számára azt mutatják meg, hogy a leírt funkció ténylegesen futó rendszerben is megjelenik, illetve a kódban is visszakövethető. A képernyőképek és kódrészletek mellett rövid magyarázatot kell adni arról is, hogy az adott rész milyen felhasználói igényt vagy mérnöki problémát old meg.</w:t>
      </w:r>
    </w:p>
    <w:p>
      <w:pPr>
        <w:jc w:val="both"/>
      </w:pPr>
      <w:r>
        <w:t>A végleges szövegben ezt a részt érdemes saját példákkal kiegészíteni. Ilyen lehet egy konkrét rendelési folyamat végigvezetése, egy adminisztrátori művelet leírása, vagy annak bemutatása, hogy hibás adat megadása esetén hogyan reagál a felület. Ettől a dolgozat nem általános technológiai ismertető lesz, hanem a saját fejlesztés működését és döntéseit bemutató mérnöki dokumentum.</w:t>
      </w:r>
    </w:p>
    <w:p>
      <w:pPr>
        <w:pStyle w:val="Heading2"/>
      </w:pPr>
      <w:r>
        <w:t>9.3 PDF számla és bizonylat generálása</w:t>
      </w:r>
    </w:p>
    <w:p>
      <w:pPr>
        <w:jc w:val="both"/>
      </w:pPr>
      <w:r>
        <w:t>A 9.3 pdf számla és bizonylat generálása fejezet célja, hogy a TDLWebshop rendszer egy konkrét, szakdolgozati szempontból is értelmezhető részét ne csak felsorolásszerűen, hanem mérnöki indoklással mutassa be. A PDF generálás azért lényeges, mert a rendelés adataiból letölthető dokumentum készül. A bemutatás során különösen fontos, hogy a rendszer ne elszigetelt képernyők gyűjteményeként jelenjen meg, hanem olyan alkalmazásként, amelyben a vásárlói, adminisztrátori és dolgozói folyamatok ugyanarra az adatmodellre és jogosultsági logikára épülnek.</w:t>
      </w:r>
    </w:p>
    <w:p>
      <w:pPr>
        <w:jc w:val="both"/>
      </w:pPr>
      <w:r>
        <w:t>A fejlesztés során a fő szempont az volt, hogy a webáruház használható MVP-ként működjön. Ez azt jelenti, hogy a rendszerben nem minden éles vállalati webshop funkciója készült el teljes mélységben, ugyanakkor a legfontosabb végigvihető folyamatok működnek: termékek böngészése, kosárkezelés, rendelésleadás, adminisztrátori termék- és rendeléskezelés, jogosultsági elkülönítés, PDF bizonylat, készletkezelés és dokumentált tesztelés. A szakdolgozatban ezért minden fejezetnél érdemes külön jelezni, hogy az adott megoldás miért tartozik az MVP-be, és mi az, ami tudatos továbbfejlesztési irányként maradt meg.</w:t>
      </w:r>
    </w:p>
    <w:p>
      <w:pPr>
        <w:jc w:val="both"/>
      </w:pPr>
      <w:r>
        <w:t>A konkrét megvalósítás egyik lényeges pontja: a PDF tartalmazza a kiállító, vevő, rendelés, tételek és végösszeg adatait Ez a döntés azért fontos, mert az épületgépészeti termékkörben a vásárló gyakran nem csak egy terméket keres, hanem műszaki szempontból összefüggő megoldást. A webáruház felületének ezért egyszerre kell egyszerűnek maradnia és elegendő szakmai információt adnia. A választott megoldás a dolgozat szempontjából azért is hasznos, mert jól bemutatható rajta a frontend, az adatbázis, a jogosultságkezelés és a validáció együttműködése.</w:t>
      </w:r>
    </w:p>
    <w:p>
      <w:pPr>
        <w:jc w:val="both"/>
      </w:pPr>
      <w:r>
        <w:t>A konkrét megvalósítás egyik lényeges pontja: a korábbi elcsúszások javítása után a végösszeg külön, olvasható blokkban jelenik meg Ez a döntés azért fontos, mert az épületgépészeti termékkörben a vásárló gyakran nem csak egy terméket keres, hanem műszaki szempontból összefüggő megoldást. A webáruház felületének ezért egyszerre kell egyszerűnek maradnia és elegendő szakmai információt adnia. A választott megoldás a dolgozat szempontjából azért is hasznos, mert jól bemutatható rajta a frontend, az adatbázis, a jogosultságkezelés és a validáció együttműködése.</w:t>
      </w:r>
    </w:p>
    <w:p>
      <w:pPr>
        <w:jc w:val="both"/>
      </w:pPr>
      <w:r>
        <w:t>A konkrét megvalósítás egyik lényeges pontja: a végleges dolgozatban érdemes egy generált PDF-et ábraként szerepeltetni Ez a döntés azért fontos, mert az épületgépészeti termékkörben a vásárló gyakran nem csak egy terméket keres, hanem műszaki szempontból összefüggő megoldást. A webáruház felületének ezért egyszerre kell egyszerűnek maradnia és elegendő szakmai információt adnia. A választott megoldás a dolgozat szempontjából azért is hasznos, mert jól bemutatható rajta a frontend, az adatbázis, a jogosultságkezelés és a validáció együttműködése.</w:t>
      </w:r>
    </w:p>
    <w:p>
      <w:pPr>
        <w:jc w:val="both"/>
      </w:pPr>
      <w:r>
        <w:t>A fejezet bizonyítékaként a dolgozatban invoice.service.ts kódrészlet és generált PDF képernyőkép szerepeljen. Ezek nem csak illusztrációk: a bíráló számára azt mutatják meg, hogy a leírt funkció ténylegesen futó rendszerben is megjelenik, illetve a kódban is visszakövethető. A képernyőképek és kódrészletek mellett rövid magyarázatot kell adni arról is, hogy az adott rész milyen felhasználói igényt vagy mérnöki problémát old meg.</w:t>
      </w:r>
    </w:p>
    <w:p>
      <w:pPr>
        <w:jc w:val="both"/>
      </w:pPr>
      <w:r>
        <w:t>A végleges szövegben ezt a részt érdemes saját példákkal kiegészíteni. Ilyen lehet egy konkrét rendelési folyamat végigvezetése, egy adminisztrátori művelet leírása, vagy annak bemutatása, hogy hibás adat megadása esetén hogyan reagál a felület. Ettől a dolgozat nem általános technológiai ismertető lesz, hanem a saját fejlesztés működését és döntéseit bemutató mérnöki dokumentum.</w:t>
      </w:r>
    </w:p>
    <w:p>
      <w:pPr>
        <w:pStyle w:val="Heading2"/>
      </w:pPr>
      <w:r>
        <w:t>9.4 CSV import és termékkezelés</w:t>
      </w:r>
    </w:p>
    <w:p>
      <w:pPr>
        <w:jc w:val="both"/>
      </w:pPr>
      <w:r>
        <w:t>A 9.4 csv import és termékkezelés fejezet célja, hogy a TDLWebshop rendszer egy konkrét, szakdolgozati szempontból is értelmezhető részét ne csak felsorolásszerűen, hanem mérnöki indoklással mutassa be. A CSV import a tömeges termékfeltöltés problémájára ad MVP szintű megoldást. A bemutatás során különösen fontos, hogy a rendszer ne elszigetelt képernyők gyűjteményeként jelenjen meg, hanem olyan alkalmazásként, amelyben a vásárlói, adminisztrátori és dolgozói folyamatok ugyanarra az adatmodellre és jogosultsági logikára épülnek.</w:t>
      </w:r>
    </w:p>
    <w:p>
      <w:pPr>
        <w:jc w:val="both"/>
      </w:pPr>
      <w:r>
        <w:t>A fejlesztés során a fő szempont az volt, hogy a webáruház használható MVP-ként működjön. Ez azt jelenti, hogy a rendszerben nem minden éles vállalati webshop funkciója készült el teljes mélységben, ugyanakkor a legfontosabb végigvihető folyamatok működnek: termékek böngészése, kosárkezelés, rendelésleadás, adminisztrátori termék- és rendeléskezelés, jogosultsági elkülönítés, PDF bizonylat, készletkezelés és dokumentált tesztelés. A szakdolgozatban ezért minden fejezetnél érdemes külön jelezni, hogy az adott megoldás miért tartozik az MVP-be, és mi az, ami tudatos továbbfejlesztési irányként maradt meg.</w:t>
      </w:r>
    </w:p>
    <w:p>
      <w:pPr>
        <w:jc w:val="both"/>
      </w:pPr>
      <w:r>
        <w:t>A konkrét megvalósítás egyik lényeges pontja: az import validálja a sorokat, és jelzi a hibás adatokat Ez a döntés azért fontos, mert az épületgépészeti termékkörben a vásárló gyakran nem csak egy terméket keres, hanem műszaki szempontból összefüggő megoldást. A webáruház felületének ezért egyszerre kell egyszerűnek maradnia és elegendő szakmai információt adnia. A választott megoldás a dolgozat szempontjából azért is hasznos, mert jól bemutatható rajta a frontend, az adatbázis, a jogosultságkezelés és a validáció együttműködése.</w:t>
      </w:r>
    </w:p>
    <w:p>
      <w:pPr>
        <w:jc w:val="both"/>
      </w:pPr>
      <w:r>
        <w:t>A konkrét megvalósítás egyik lényeges pontja: a termékek SKU vagy egyedi azonosító alapján frissíthetőek Ez a döntés azért fontos, mert az épületgépészeti termékkörben a vásárló gyakran nem csak egy terméket keres, hanem műszaki szempontból összefüggő megoldást. A webáruház felületének ezért egyszerre kell egyszerűnek maradnia és elegendő szakmai információt adnia. A választott megoldás a dolgozat szempontjából azért is hasznos, mert jól bemutatható rajta a frontend, az adatbázis, a jogosultságkezelés és a validáció együttműködése.</w:t>
      </w:r>
    </w:p>
    <w:p>
      <w:pPr>
        <w:jc w:val="both"/>
      </w:pPr>
      <w:r>
        <w:t>A konkrét megvalósítás egyik lényeges pontja: a több képes termékeknél a képek kezelését külön szabály szerint kell kitölteni Ez a döntés azért fontos, mert az épületgépészeti termékkörben a vásárló gyakran nem csak egy terméket keres, hanem műszaki szempontból összefüggő megoldást. A webáruház felületének ezért egyszerre kell egyszerűnek maradnia és elegendő szakmai információt adnia. A választott megoldás a dolgozat szempontjából azért is hasznos, mert jól bemutatható rajta a frontend, az adatbázis, a jogosultságkezelés és a validáció együttműködése.</w:t>
      </w:r>
    </w:p>
    <w:p>
      <w:pPr>
        <w:jc w:val="both"/>
      </w:pPr>
      <w:r>
        <w:t>A fejezet bizonyítékaként a dolgozatban admin.ts CSV import validáció és mentés kódrészlet szerepeljen. Ezek nem csak illusztrációk: a bíráló számára azt mutatják meg, hogy a leírt funkció ténylegesen futó rendszerben is megjelenik, illetve a kódban is visszakövethető. A képernyőképek és kódrészletek mellett rövid magyarázatot kell adni arról is, hogy az adott rész milyen felhasználói igényt vagy mérnöki problémát old meg.</w:t>
      </w:r>
    </w:p>
    <w:p>
      <w:pPr>
        <w:jc w:val="both"/>
      </w:pPr>
      <w:r>
        <w:t>A végleges szövegben ezt a részt érdemes saját példákkal kiegészíteni. Ilyen lehet egy konkrét rendelési folyamat végigvezetése, egy adminisztrátori művelet leírása, vagy annak bemutatása, hogy hibás adat megadása esetén hogyan reagál a felület. Ettől a dolgozat nem általános technológiai ismertető lesz, hanem a saját fejlesztés működését és döntéseit bemutató mérnöki dokumentum.</w:t>
      </w:r>
    </w:p>
    <w:p>
      <w:pPr>
        <w:pStyle w:val="Heading2"/>
      </w:pPr>
      <w:r>
        <w:t>9.5 Jogosultságkezelés</w:t>
      </w:r>
    </w:p>
    <w:p>
      <w:pPr>
        <w:jc w:val="both"/>
      </w:pPr>
      <w:r>
        <w:t>A 9.5 jogosultságkezelés fejezet célja, hogy a TDLWebshop rendszer egy konkrét, szakdolgozati szempontból is értelmezhető részét ne csak felsorolásszerűen, hanem mérnöki indoklással mutassa be. A jogosultságkezelés két szinten jelenik meg: a felületen és az adatbázis szabályaiban. A bemutatás során különösen fontos, hogy a rendszer ne elszigetelt képernyők gyűjteményeként jelenjen meg, hanem olyan alkalmazásként, amelyben a vásárlói, adminisztrátori és dolgozói folyamatok ugyanarra az adatmodellre és jogosultsági logikára épülnek.</w:t>
      </w:r>
    </w:p>
    <w:p>
      <w:pPr>
        <w:jc w:val="both"/>
      </w:pPr>
      <w:r>
        <w:t>A fejlesztés során a fő szempont az volt, hogy a webáruház használható MVP-ként működjön. Ez azt jelenti, hogy a rendszerben nem minden éles vállalati webshop funkciója készült el teljes mélységben, ugyanakkor a legfontosabb végigvihető folyamatok működnek: termékek böngészése, kosárkezelés, rendelésleadás, adminisztrátori termék- és rendeléskezelés, jogosultsági elkülönítés, PDF bizonylat, készletkezelés és dokumentált tesztelés. A szakdolgozatban ezért minden fejezetnél érdemes külön jelezni, hogy az adott megoldás miért tartozik az MVP-be, és mi az, ami tudatos továbbfejlesztési irányként maradt meg.</w:t>
      </w:r>
    </w:p>
    <w:p>
      <w:pPr>
        <w:jc w:val="both"/>
      </w:pPr>
      <w:r>
        <w:t>A konkrét megvalósítás egyik lényeges pontja: a frontend guard megakadályozza, hogy a felhasználó számára nem releváns oldalra jusson Ez a döntés azért fontos, mert az épületgépészeti termékkörben a vásárló gyakran nem csak egy terméket keres, hanem műszaki szempontból összefüggő megoldást. A webáruház felületének ezért egyszerre kell egyszerűnek maradnia és elegendő szakmai információt adnia. A választott megoldás a dolgozat szempontjából azért is hasznos, mert jól bemutatható rajta a frontend, az adatbázis, a jogosultságkezelés és a validáció együttműködése.</w:t>
      </w:r>
    </w:p>
    <w:p>
      <w:pPr>
        <w:jc w:val="both"/>
      </w:pPr>
      <w:r>
        <w:t>A konkrét megvalósítás egyik lényeges pontja: a Firestore rules a kliens megkerülése esetén is korlátozza a hozzáférést Ez a döntés azért fontos, mert az épületgépészeti termékkörben a vásárló gyakran nem csak egy terméket keres, hanem műszaki szempontból összefüggő megoldást. A webáruház felületének ezért egyszerre kell egyszerűnek maradnia és elegendő szakmai információt adnia. A választott megoldás a dolgozat szempontjából azért is hasznos, mert jól bemutatható rajta a frontend, az adatbázis, a jogosultságkezelés és a validáció együttműködése.</w:t>
      </w:r>
    </w:p>
    <w:p>
      <w:pPr>
        <w:jc w:val="both"/>
      </w:pPr>
      <w:r>
        <w:t>A konkrét megvalósítás egyik lényeges pontja: a disabled állapot megakadályozza, hogy tiltott felhasználó aktív műveletet végezzen Ez a döntés azért fontos, mert az épületgépészeti termékkörben a vásárló gyakran nem csak egy terméket keres, hanem műszaki szempontból összefüggő megoldást. A webáruház felületének ezért egyszerre kell egyszerűnek maradnia és elegendő szakmai információt adnia. A választott megoldás a dolgozat szempontjából azért is hasznos, mert jól bemutatható rajta a frontend, az adatbázis, a jogosultságkezelés és a validáció együttműködése.</w:t>
      </w:r>
    </w:p>
    <w:p>
      <w:pPr>
        <w:jc w:val="both"/>
      </w:pPr>
      <w:r>
        <w:t>A fejezet bizonyítékaként a dolgozatban firestore.rules és admin.ts jogosultsági kódrészletek szerepeljen. Ezek nem csak illusztrációk: a bíráló számára azt mutatják meg, hogy a leírt funkció ténylegesen futó rendszerben is megjelenik, illetve a kódban is visszakövethető. A képernyőképek és kódrészletek mellett rövid magyarázatot kell adni arról is, hogy az adott rész milyen felhasználói igényt vagy mérnöki problémát old meg.</w:t>
      </w:r>
    </w:p>
    <w:p>
      <w:pPr>
        <w:jc w:val="both"/>
      </w:pPr>
      <w:r>
        <w:t>A végleges szövegben ezt a részt érdemes saját példákkal kiegészíteni. Ilyen lehet egy konkrét rendelési folyamat végigvezetése, egy adminisztrátori művelet leírása, vagy annak bemutatása, hogy hibás adat megadása esetén hogyan reagál a felület. Ettől a dolgozat nem általános technológiai ismertető lesz, hanem a saját fejlesztés működését és döntéseit bemutató mérnöki dokumentum.</w:t>
      </w:r>
    </w:p>
    <w:p>
      <w:pPr>
        <w:pStyle w:val="Heading2"/>
      </w:pPr>
      <w:r>
        <w:t>9.6 AI asszisztens megvalósítása</w:t>
      </w:r>
    </w:p>
    <w:p>
      <w:pPr>
        <w:jc w:val="both"/>
      </w:pPr>
      <w:r>
        <w:t>A 9.6 ai asszisztens megvalósítása fejezet célja, hogy a TDLWebshop rendszer egy konkrét, szakdolgozati szempontból is értelmezhető részét ne csak felsorolásszerűen, hanem mérnöki indoklással mutassa be. Az AI asszisztens kiegészítő funkcióként működik, amely a saját termékkatalógus és épületgépészeti kérdések alapján válaszol. A bemutatás során különösen fontos, hogy a rendszer ne elszigetelt képernyők gyűjteményeként jelenjen meg, hanem olyan alkalmazásként, amelyben a vásárlói, adminisztrátori és dolgozói folyamatok ugyanarra az adatmodellre és jogosultsági logikára épülnek.</w:t>
      </w:r>
    </w:p>
    <w:p>
      <w:pPr>
        <w:jc w:val="both"/>
      </w:pPr>
      <w:r>
        <w:t>A fejlesztés során a fő szempont az volt, hogy a webáruház használható MVP-ként működjön. Ez azt jelenti, hogy a rendszerben nem minden éles vállalati webshop funkciója készült el teljes mélységben, ugyanakkor a legfontosabb végigvihető folyamatok működnek: termékek böngészése, kosárkezelés, rendelésleadás, adminisztrátori termék- és rendeléskezelés, jogosultsági elkülönítés, PDF bizonylat, készletkezelés és dokumentált tesztelés. A szakdolgozatban ezért minden fejezetnél érdemes külön jelezni, hogy az adott megoldás miért tartozik az MVP-be, és mi az, ami tudatos továbbfejlesztési irányként maradt meg.</w:t>
      </w:r>
    </w:p>
    <w:p>
      <w:pPr>
        <w:jc w:val="both"/>
      </w:pPr>
      <w:r>
        <w:t>A konkrét megvalósítás egyik lényeges pontja: a frontend nem enged modellválasztást a felhasználónak Ez a döntés azért fontos, mert az épületgépészeti termékkörben a vásárló gyakran nem csak egy terméket keres, hanem műszaki szempontból összefüggő megoldást. A webáruház felületének ezért egyszerre kell egyszerűnek maradnia és elegendő szakmai információt adnia. A választott megoldás a dolgozat szempontjából azért is hasznos, mert jól bemutatható rajta a frontend, az adatbázis, a jogosultságkezelés és a validáció együttműködése.</w:t>
      </w:r>
    </w:p>
    <w:p>
      <w:pPr>
        <w:jc w:val="both"/>
      </w:pPr>
      <w:r>
        <w:t>A konkrét megvalósítás egyik lényeges pontja: a Worker proxy szerveroldalon kezeli az OpenRouter API kulcsot Ez a döntés azért fontos, mert az épületgépészeti termékkörben a vásárló gyakran nem csak egy terméket keres, hanem műszaki szempontból összefüggő megoldást. A webáruház felületének ezért egyszerre kell egyszerűnek maradnia és elegendő szakmai információt adnia. A választott megoldás a dolgozat szempontjából azért is hasznos, mert jól bemutatható rajta a frontend, az adatbázis, a jogosultságkezelés és a validáció együttműködése.</w:t>
      </w:r>
    </w:p>
    <w:p>
      <w:pPr>
        <w:jc w:val="both"/>
      </w:pPr>
      <w:r>
        <w:t>A konkrét megvalósítás egyik lényeges pontja: ha nincs pontos terméktalálat, a válaszban nem szabad véletlenszerű terméket ajánlani Ez a döntés azért fontos, mert az épületgépészeti termékkörben a vásárló gyakran nem csak egy terméket keres, hanem műszaki szempontból összefüggő megoldást. A webáruház felületének ezért egyszerre kell egyszerűnek maradnia és elegendő szakmai információt adnia. A választott megoldás a dolgozat szempontjából azért is hasznos, mert jól bemutatható rajta a frontend, az adatbázis, a jogosultságkezelés és a validáció együttműködése.</w:t>
      </w:r>
    </w:p>
    <w:p>
      <w:pPr>
        <w:jc w:val="both"/>
      </w:pPr>
      <w:r>
        <w:t>A fejezet bizonyítékaként a dolgozatban chatbot-llm.service.ts és workers/openrouter-proxy/src/index.js kódrészlet szerepeljen. Ezek nem csak illusztrációk: a bíráló számára azt mutatják meg, hogy a leírt funkció ténylegesen futó rendszerben is megjelenik, illetve a kódban is visszakövethető. A képernyőképek és kódrészletek mellett rövid magyarázatot kell adni arról is, hogy az adott rész milyen felhasználói igényt vagy mérnöki problémát old meg.</w:t>
      </w:r>
    </w:p>
    <w:p>
      <w:pPr>
        <w:jc w:val="both"/>
      </w:pPr>
      <w:r>
        <w:t>A végleges szövegben ezt a részt érdemes saját példákkal kiegészíteni. Ilyen lehet egy konkrét rendelési folyamat végigvezetése, egy adminisztrátori művelet leírása, vagy annak bemutatása, hogy hibás adat megadása esetén hogyan reagál a felület. Ettől a dolgozat nem általános technológiai ismertető lesz, hanem a saját fejlesztés működését és döntéseit bemutató mérnöki dokumentum.</w:t>
      </w:r>
    </w:p>
    <w:p>
      <w:r>
        <w:rPr>
          <w:b/>
          <w:color w:val="DC2626"/>
        </w:rPr>
        <w:t>[KÓDRÉSZLET HELYE] Rendelés véglegesítése</w:t>
      </w:r>
    </w:p>
    <w:p>
      <w:pPr>
        <w:jc w:val="both"/>
      </w:pPr>
      <w:r>
        <w:t>Beillesztendő kódképernyő: src/pages/checkout/checkout.ts 367. sortól. A checkout folyamat lezárása és rendelés mentése.</w:t>
      </w:r>
    </w:p>
    <w:p>
      <w:r>
        <w:rPr>
          <w:b/>
          <w:color w:val="DC2626"/>
        </w:rPr>
        <w:t>[KÓDRÉSZLET HELYE] Státusz, audit és készlet</w:t>
      </w:r>
    </w:p>
    <w:p>
      <w:pPr>
        <w:jc w:val="both"/>
      </w:pPr>
      <w:r>
        <w:t>Beillesztendő kódképernyő: src/app/services/order.service.ts 41-127. sor. Admin státuszváltás és készletmozgás összekapcsolása.</w:t>
      </w:r>
    </w:p>
    <w:p>
      <w:r>
        <w:rPr>
          <w:b/>
          <w:color w:val="DC2626"/>
        </w:rPr>
        <w:t>[KÓDRÉSZLET HELYE] Helyszíni rendelés tranzakció</w:t>
      </w:r>
    </w:p>
    <w:p>
      <w:pPr>
        <w:jc w:val="both"/>
      </w:pPr>
      <w:r>
        <w:t>Beillesztendő kódképernyő: src/app/services/order.service.ts 222-267. sor. Helyszíni vásárlás mentése és készletkezelése.</w:t>
      </w:r>
    </w:p>
    <w:p>
      <w:r>
        <w:rPr>
          <w:b/>
          <w:color w:val="DC2626"/>
        </w:rPr>
        <w:t>[KÓDRÉSZLET HELYE] Számlaszám generálás</w:t>
      </w:r>
    </w:p>
    <w:p>
      <w:pPr>
        <w:jc w:val="both"/>
      </w:pPr>
      <w:r>
        <w:t>Beillesztendő kódképernyő: src/app/services/order.service.ts 269-302. sor. PDF bizonylathoz/számlához kapcsolódó sorszámozás.</w:t>
      </w:r>
    </w:p>
    <w:p>
      <w:r>
        <w:rPr>
          <w:b/>
          <w:color w:val="DC2626"/>
        </w:rPr>
        <w:t>[KÓDRÉSZLET HELYE] PDF számla felépítése</w:t>
      </w:r>
    </w:p>
    <w:p>
      <w:pPr>
        <w:jc w:val="both"/>
      </w:pPr>
      <w:r>
        <w:t>Beillesztendő kódképernyő: src/app/services/invoice.service.ts 9-154. sor. A letölthető dokumentum szerkezete.</w:t>
      </w:r>
    </w:p>
    <w:p>
      <w:r>
        <w:rPr>
          <w:b/>
          <w:color w:val="DC2626"/>
        </w:rPr>
        <w:t>[KÓDRÉSZLET HELYE] Aktív felhasználó és szerepkörök</w:t>
      </w:r>
    </w:p>
    <w:p>
      <w:pPr>
        <w:jc w:val="both"/>
      </w:pPr>
      <w:r>
        <w:t>Beillesztendő kódképernyő: firestore.rules 25-76. sor. Admin, dolgozó és aktív felhasználói ellenőrzések.</w:t>
      </w:r>
    </w:p>
    <w:p>
      <w:r>
        <w:rPr>
          <w:b/>
          <w:color w:val="DC2626"/>
        </w:rPr>
        <w:t>[KÓDRÉSZLET HELYE] Fő collection szabályok</w:t>
      </w:r>
    </w:p>
    <w:p>
      <w:pPr>
        <w:jc w:val="both"/>
      </w:pPr>
      <w:r>
        <w:t>Beillesztendő kódképernyő: firestore.rules 294-361. sor. Products, orders, users, savedCustomers és audit szabályok.</w:t>
      </w:r>
    </w:p>
    <w:p>
      <w:r>
        <w:rPr>
          <w:b/>
          <w:color w:val="DC2626"/>
        </w:rPr>
        <w:t>[KÓDRÉSZLET HELYE] Admin/dolgozói jogosultságok</w:t>
      </w:r>
    </w:p>
    <w:p>
      <w:pPr>
        <w:jc w:val="both"/>
      </w:pPr>
      <w:r>
        <w:t>Beillesztendő kódképernyő: src/pages/admin/admin.ts 607-748. sor. Felületi jogosultsági döntések.</w:t>
      </w:r>
    </w:p>
    <w:p>
      <w:r>
        <w:rPr>
          <w:b/>
          <w:color w:val="DC2626"/>
        </w:rPr>
        <w:t>[KÓDRÉSZLET HELYE] CSV import validáció</w:t>
      </w:r>
    </w:p>
    <w:p>
      <w:pPr>
        <w:jc w:val="both"/>
      </w:pPr>
      <w:r>
        <w:t>Beillesztendő kódképernyő: src/pages/admin/admin.ts 1181-1257. sor. Tömeges termékfeltöltés validációja.</w:t>
      </w:r>
    </w:p>
    <w:p>
      <w:r>
        <w:rPr>
          <w:b/>
          <w:color w:val="DC2626"/>
        </w:rPr>
        <w:t>[KÓDRÉSZLET HELYE] AI asszisztens logika</w:t>
      </w:r>
    </w:p>
    <w:p>
      <w:pPr>
        <w:jc w:val="both"/>
      </w:pPr>
      <w:r>
        <w:t>Beillesztendő kódképernyő: src/app/services/chatbot-llm.service.ts 26-84. és 217-236. sor. Domain- és katalóguslogika.</w:t>
      </w:r>
    </w:p>
    <w:p>
      <w:r>
        <w:rPr>
          <w:b/>
          <w:color w:val="DC2626"/>
        </w:rPr>
        <w:t>[KÓDRÉSZLET HELYE] OpenRouter proxy</w:t>
      </w:r>
    </w:p>
    <w:p>
      <w:pPr>
        <w:jc w:val="both"/>
      </w:pPr>
      <w:r>
        <w:t>Beillesztendő kódképernyő: workers/openrouter-proxy/src/index.js. Szerveroldali kulcskezelés és AI API hívás.</w:t>
      </w:r>
    </w:p>
    <w:p>
      <w:pPr>
        <w:pStyle w:val="Heading1"/>
      </w:pPr>
      <w:r>
        <w:t>10. Biztonság és adatvédelem</w:t>
      </w:r>
    </w:p>
    <w:p>
      <w:pPr>
        <w:pStyle w:val="Heading2"/>
      </w:pPr>
      <w:r>
        <w:t>10.1 Hitelesítés és szerepkörök</w:t>
      </w:r>
    </w:p>
    <w:p>
      <w:pPr>
        <w:jc w:val="both"/>
      </w:pPr>
      <w:r>
        <w:t>A 10.1 hitelesítés és szerepkörök fejezet célja, hogy a TDLWebshop rendszer egy konkrét, szakdolgozati szempontból is értelmezhető részét ne csak felsorolásszerűen, hanem mérnöki indoklással mutassa be. A rendszer biztonságának alapja, hogy a felhasználók szerepköre szerint eltérő műveletek érhetőek el. A bemutatás során különösen fontos, hogy a rendszer ne elszigetelt képernyők gyűjteményeként jelenjen meg, hanem olyan alkalmazásként, amelyben a vásárlói, adminisztrátori és dolgozói folyamatok ugyanarra az adatmodellre és jogosultsági logikára épülnek.</w:t>
      </w:r>
    </w:p>
    <w:p>
      <w:pPr>
        <w:jc w:val="both"/>
      </w:pPr>
      <w:r>
        <w:t>A fejlesztés során a fő szempont az volt, hogy a webáruház használható MVP-ként működjön. Ez azt jelenti, hogy a rendszerben nem minden éles vállalati webshop funkciója készült el teljes mélységben, ugyanakkor a legfontosabb végigvihető folyamatok működnek: termékek böngészése, kosárkezelés, rendelésleadás, adminisztrátori termék- és rendeléskezelés, jogosultsági elkülönítés, PDF bizonylat, készletkezelés és dokumentált tesztelés. A szakdolgozatban ezért minden fejezetnél érdemes külön jelezni, hogy az adott megoldás miért tartozik az MVP-be, és mi az, ami tudatos továbbfejlesztési irányként maradt meg.</w:t>
      </w:r>
    </w:p>
    <w:p>
      <w:pPr>
        <w:jc w:val="both"/>
      </w:pPr>
      <w:r>
        <w:t>A konkrét megvalósítás egyik lényeges pontja: az admin teljes körű rendszerkezelést végezhet Ez a döntés azért fontos, mert az épületgépészeti termékkörben a vásárló gyakran nem csak egy terméket keres, hanem műszaki szempontból összefüggő megoldást. A webáruház felületének ezért egyszerre kell egyszerűnek maradnia és elegendő szakmai információt adnia. A választott megoldás a dolgozat szempontjából azért is hasznos, mert jól bemutatható rajta a frontend, az adatbázis, a jogosultságkezelés és a validáció együttműködése.</w:t>
      </w:r>
    </w:p>
    <w:p>
      <w:pPr>
        <w:jc w:val="both"/>
      </w:pPr>
      <w:r>
        <w:t>A konkrét megvalósítás egyik lényeges pontja: a dolgozó szűkebb jogosultságot kap Ez a döntés azért fontos, mert az épületgépészeti termékkörben a vásárló gyakran nem csak egy terméket keres, hanem műszaki szempontból összefüggő megoldást. A webáruház felületének ezért egyszerre kell egyszerűnek maradnia és elegendő szakmai információt adnia. A választott megoldás a dolgozat szempontjából azért is hasznos, mert jól bemutatható rajta a frontend, az adatbázis, a jogosultságkezelés és a validáció együttműködése.</w:t>
      </w:r>
    </w:p>
    <w:p>
      <w:pPr>
        <w:jc w:val="both"/>
      </w:pPr>
      <w:r>
        <w:t>A konkrét megvalósítás egyik lényeges pontja: a vásárló csak a saját profiljához és rendeléseihez fér hozzá Ez a döntés azért fontos, mert az épületgépészeti termékkörben a vásárló gyakran nem csak egy terméket keres, hanem műszaki szempontból összefüggő megoldást. A webáruház felületének ezért egyszerre kell egyszerűnek maradnia és elegendő szakmai információt adnia. A választott megoldás a dolgozat szempontjából azért is hasznos, mert jól bemutatható rajta a frontend, az adatbázis, a jogosultságkezelés és a validáció együttműködése.</w:t>
      </w:r>
    </w:p>
    <w:p>
      <w:pPr>
        <w:jc w:val="both"/>
      </w:pPr>
      <w:r>
        <w:t>A fejezet bizonyítékaként a dolgozatban jogosultsági táblázat és Firestore rules részlet szerepeljen. Ezek nem csak illusztrációk: a bíráló számára azt mutatják meg, hogy a leírt funkció ténylegesen futó rendszerben is megjelenik, illetve a kódban is visszakövethető. A képernyőképek és kódrészletek mellett rövid magyarázatot kell adni arról is, hogy az adott rész milyen felhasználói igényt vagy mérnöki problémát old meg.</w:t>
      </w:r>
    </w:p>
    <w:p>
      <w:pPr>
        <w:jc w:val="both"/>
      </w:pPr>
      <w:r>
        <w:t>A végleges szövegben ezt a részt érdemes saját példákkal kiegészíteni. Ilyen lehet egy konkrét rendelési folyamat végigvezetése, egy adminisztrátori művelet leírása, vagy annak bemutatása, hogy hibás adat megadása esetén hogyan reagál a felület. Ettől a dolgozat nem általános technológiai ismertető lesz, hanem a saját fejlesztés működését és döntéseit bemutató mérnöki dokumentum.</w:t>
      </w:r>
    </w:p>
    <w:p>
      <w:pPr>
        <w:pStyle w:val="Heading2"/>
      </w:pPr>
      <w:r>
        <w:t>10.2 Titkok és API kulcsok kezelése</w:t>
      </w:r>
    </w:p>
    <w:p>
      <w:pPr>
        <w:jc w:val="both"/>
      </w:pPr>
      <w:r>
        <w:t>A 10.2 titkok és api kulcsok kezelése fejezet célja, hogy a TDLWebshop rendszer egy konkrét, szakdolgozati szempontból is értelmezhető részét ne csak felsorolásszerűen, hanem mérnöki indoklással mutassa be. A konzulensi és intézményi elvárások alapján valódi jelszó, token vagy API kulcs nem kerülhet nyilvános repóba. A bemutatás során különösen fontos, hogy a rendszer ne elszigetelt képernyők gyűjteményeként jelenjen meg, hanem olyan alkalmazásként, amelyben a vásárlói, adminisztrátori és dolgozói folyamatok ugyanarra az adatmodellre és jogosultsági logikára épülnek.</w:t>
      </w:r>
    </w:p>
    <w:p>
      <w:pPr>
        <w:jc w:val="both"/>
      </w:pPr>
      <w:r>
        <w:t>A fejlesztés során a fő szempont az volt, hogy a webáruház használható MVP-ként működjön. Ez azt jelenti, hogy a rendszerben nem minden éles vállalati webshop funkciója készült el teljes mélységben, ugyanakkor a legfontosabb végigvihető folyamatok működnek: termékek böngészése, kosárkezelés, rendelésleadás, adminisztrátori termék- és rendeléskezelés, jogosultsági elkülönítés, PDF bizonylat, készletkezelés és dokumentált tesztelés. A szakdolgozatban ezért minden fejezetnél érdemes külön jelezni, hogy az adott megoldás miért tartozik az MVP-be, és mi az, ami tudatos továbbfejlesztési irányként maradt meg.</w:t>
      </w:r>
    </w:p>
    <w:p>
      <w:pPr>
        <w:jc w:val="both"/>
      </w:pPr>
      <w:r>
        <w:t>A konkrét megvalósítás egyik lényeges pontja: az OpenRouter kulcs a Worker secretként kezelendő Ez a döntés azért fontos, mert az épületgépészeti termékkörben a vásárló gyakran nem csak egy terméket keres, hanem műszaki szempontból összefüggő megoldást. A webáruház felületének ezért egyszerre kell egyszerűnek maradnia és elegendő szakmai információt adnia. A választott megoldás a dolgozat szempontjából azért is hasznos, mert jól bemutatható rajta a frontend, az adatbázis, a jogosultságkezelés és a validáció együttműködése.</w:t>
      </w:r>
    </w:p>
    <w:p>
      <w:pPr>
        <w:jc w:val="both"/>
      </w:pPr>
      <w:r>
        <w:t>A konkrét megvalósítás egyik lényeges pontja: a .env.example csak a szükséges változók nevét tartalmazza Ez a döntés azért fontos, mert az épületgépészeti termékkörben a vásárló gyakran nem csak egy terméket keres, hanem műszaki szempontból összefüggő megoldást. A webáruház felületének ezért egyszerre kell egyszerűnek maradnia és elegendő szakmai információt adnia. A választott megoldás a dolgozat szempontjából azért is hasznos, mert jól bemutatható rajta a frontend, az adatbázis, a jogosultságkezelés és a validáció együttműködése.</w:t>
      </w:r>
    </w:p>
    <w:p>
      <w:pPr>
        <w:jc w:val="both"/>
      </w:pPr>
      <w:r>
        <w:t>A konkrét megvalósítás egyik lényeges pontja: a korábban használt kulcsot vissza kell vonni, ha valaha fájlba került Ez a döntés azért fontos, mert az épületgépészeti termékkörben a vásárló gyakran nem csak egy terméket keres, hanem műszaki szempontból összefüggő megoldást. A webáruház felületének ezért egyszerre kell egyszerűnek maradnia és elegendő szakmai információt adnia. A választott megoldás a dolgozat szempontjából azért is hasznos, mert jól bemutatható rajta a frontend, az adatbázis, a jogosultságkezelés és a validáció együttműködése.</w:t>
      </w:r>
    </w:p>
    <w:p>
      <w:pPr>
        <w:jc w:val="both"/>
      </w:pPr>
      <w:r>
        <w:t>A fejezet bizonyítékaként a dolgozatban .env.example és Worker konfiguráció rövid bemutatása szerepeljen. Ezek nem csak illusztrációk: a bíráló számára azt mutatják meg, hogy a leírt funkció ténylegesen futó rendszerben is megjelenik, illetve a kódban is visszakövethető. A képernyőképek és kódrészletek mellett rövid magyarázatot kell adni arról is, hogy az adott rész milyen felhasználói igényt vagy mérnöki problémát old meg.</w:t>
      </w:r>
    </w:p>
    <w:p>
      <w:pPr>
        <w:jc w:val="both"/>
      </w:pPr>
      <w:r>
        <w:t>A végleges szövegben ezt a részt érdemes saját példákkal kiegészíteni. Ilyen lehet egy konkrét rendelési folyamat végigvezetése, egy adminisztrátori művelet leírása, vagy annak bemutatása, hogy hibás adat megadása esetén hogyan reagál a felület. Ettől a dolgozat nem általános technológiai ismertető lesz, hanem a saját fejlesztés működését és döntéseit bemutató mérnöki dokumentum.</w:t>
      </w:r>
    </w:p>
    <w:p>
      <w:pPr>
        <w:pStyle w:val="Heading2"/>
      </w:pPr>
      <w:r>
        <w:t>10.3 Firestore szabályok</w:t>
      </w:r>
    </w:p>
    <w:p>
      <w:pPr>
        <w:jc w:val="both"/>
      </w:pPr>
      <w:r>
        <w:t>A 10.3 firestore szabályok fejezet célja, hogy a TDLWebshop rendszer egy konkrét, szakdolgozati szempontból is értelmezhető részét ne csak felsorolásszerűen, hanem mérnöki indoklással mutassa be. A Firestore rules nem csak technikai részlet, hanem a szakdolgozat biztonsági bizonyításának egyik fontos eleme. A bemutatás során különösen fontos, hogy a rendszer ne elszigetelt képernyők gyűjteményeként jelenjen meg, hanem olyan alkalmazásként, amelyben a vásárlói, adminisztrátori és dolgozói folyamatok ugyanarra az adatmodellre és jogosultsági logikára épülnek.</w:t>
      </w:r>
    </w:p>
    <w:p>
      <w:pPr>
        <w:jc w:val="both"/>
      </w:pPr>
      <w:r>
        <w:t>A fejlesztés során a fő szempont az volt, hogy a webáruház használható MVP-ként működjön. Ez azt jelenti, hogy a rendszerben nem minden éles vállalati webshop funkciója készült el teljes mélységben, ugyanakkor a legfontosabb végigvihető folyamatok működnek: termékek böngészése, kosárkezelés, rendelésleadás, adminisztrátori termék- és rendeléskezelés, jogosultsági elkülönítés, PDF bizonylat, készletkezelés és dokumentált tesztelés. A szakdolgozatban ezért minden fejezetnél érdemes külön jelezni, hogy az adott megoldás miért tartozik az MVP-be, és mi az, ami tudatos továbbfejlesztési irányként maradt meg.</w:t>
      </w:r>
    </w:p>
    <w:p>
      <w:pPr>
        <w:jc w:val="both"/>
      </w:pPr>
      <w:r>
        <w:t>A konkrét megvalósítás egyik lényeges pontja: nincs általános allow read, write: if true szabály Ez a döntés azért fontos, mert az épületgépészeti termékkörben a vásárló gyakran nem csak egy terméket keres, hanem műszaki szempontból összefüggő megoldást. A webáruház felületének ezért egyszerre kell egyszerűnek maradnia és elegendő szakmai információt adnia. A választott megoldás a dolgozat szempontjából azért is hasznos, mert jól bemutatható rajta a frontend, az adatbázis, a jogosultságkezelés és a validáció együttműködése.</w:t>
      </w:r>
    </w:p>
    <w:p>
      <w:pPr>
        <w:jc w:val="both"/>
      </w:pPr>
      <w:r>
        <w:t>A konkrét megvalósítás egyik lényeges pontja: a szabályok ellenőrzik az aktív felhasználót és szerepkört Ez a döntés azért fontos, mert az épületgépészeti termékkörben a vásárló gyakran nem csak egy terméket keres, hanem műszaki szempontból összefüggő megoldást. A webáruház felületének ezért egyszerre kell egyszerűnek maradnia és elegendő szakmai információt adnia. A választott megoldás a dolgozat szempontjából azért is hasznos, mert jól bemutatható rajta a frontend, az adatbázis, a jogosultságkezelés és a validáció együttműködése.</w:t>
      </w:r>
    </w:p>
    <w:p>
      <w:pPr>
        <w:jc w:val="both"/>
      </w:pPr>
      <w:r>
        <w:t>A konkrét megvalósítás egyik lényeges pontja: az audit log módosítása és törlése korlátozott Ez a döntés azért fontos, mert az épületgépészeti termékkörben a vásárló gyakran nem csak egy terméket keres, hanem műszaki szempontból összefüggő megoldást. A webáruház felületének ezért egyszerre kell egyszerűnek maradnia és elegendő szakmai információt adnia. A választott megoldás a dolgozat szempontjából azért is hasznos, mert jól bemutatható rajta a frontend, az adatbázis, a jogosultságkezelés és a validáció együttműködése.</w:t>
      </w:r>
    </w:p>
    <w:p>
      <w:pPr>
        <w:jc w:val="both"/>
      </w:pPr>
      <w:r>
        <w:t>A fejezet bizonyítékaként a dolgozatban firestore.rules kódrészlet és magyarázat szerepeljen. Ezek nem csak illusztrációk: a bíráló számára azt mutatják meg, hogy a leírt funkció ténylegesen futó rendszerben is megjelenik, illetve a kódban is visszakövethető. A képernyőképek és kódrészletek mellett rövid magyarázatot kell adni arról is, hogy az adott rész milyen felhasználói igényt vagy mérnöki problémát old meg.</w:t>
      </w:r>
    </w:p>
    <w:p>
      <w:pPr>
        <w:jc w:val="both"/>
      </w:pPr>
      <w:r>
        <w:t>A végleges szövegben ezt a részt érdemes saját példákkal kiegészíteni. Ilyen lehet egy konkrét rendelési folyamat végigvezetése, egy adminisztrátori művelet leírása, vagy annak bemutatása, hogy hibás adat megadása esetén hogyan reagál a felület. Ettől a dolgozat nem általános technológiai ismertető lesz, hanem a saját fejlesztés működését és döntéseit bemutató mérnöki dokumentum.</w:t>
      </w:r>
    </w:p>
    <w:p>
      <w:pPr>
        <w:pStyle w:val="Heading2"/>
      </w:pPr>
      <w:r>
        <w:t>10.4 MVP korlátok és kockázatok</w:t>
      </w:r>
    </w:p>
    <w:p>
      <w:pPr>
        <w:jc w:val="both"/>
      </w:pPr>
      <w:r>
        <w:t>A 10.4 mvp korlátok és kockázatok fejezet célja, hogy a TDLWebshop rendszer egy konkrét, szakdolgozati szempontból is értelmezhető részét ne csak felsorolásszerűen, hanem mérnöki indoklással mutassa be. A dolgozatban őszintén szerepeltetni kell azokat a pontokat, amelyek éles rendszerben további erősítést igényelnének. A bemutatás során különösen fontos, hogy a rendszer ne elszigetelt képernyők gyűjteményeként jelenjen meg, hanem olyan alkalmazásként, amelyben a vásárlói, adminisztrátori és dolgozói folyamatok ugyanarra az adatmodellre és jogosultsági logikára épülnek.</w:t>
      </w:r>
    </w:p>
    <w:p>
      <w:pPr>
        <w:jc w:val="both"/>
      </w:pPr>
      <w:r>
        <w:t>A fejlesztés során a fő szempont az volt, hogy a webáruház használható MVP-ként működjön. Ez azt jelenti, hogy a rendszerben nem minden éles vállalati webshop funkciója készült el teljes mélységben, ugyanakkor a legfontosabb végigvihető folyamatok működnek: termékek böngészése, kosárkezelés, rendelésleadás, adminisztrátori termék- és rendeléskezelés, jogosultsági elkülönítés, PDF bizonylat, készletkezelés és dokumentált tesztelés. A szakdolgozatban ezért minden fejezetnél érdemes külön jelezni, hogy az adott megoldás miért tartozik az MVP-be, és mi az, ami tudatos továbbfejlesztési irányként maradt meg.</w:t>
      </w:r>
    </w:p>
    <w:p>
      <w:pPr>
        <w:jc w:val="both"/>
      </w:pPr>
      <w:r>
        <w:t>A konkrét megvalósítás egyik lényeges pontja: a checkout összegzés egyes adatai kliensoldalról indulnak, ezért éles rendszerben szerveroldali újraszámolás szükséges Ez a döntés azért fontos, mert az épületgépészeti termékkörben a vásárló gyakran nem csak egy terméket keres, hanem műszaki szempontból összefüggő megoldást. A webáruház felületének ezért egyszerre kell egyszerűnek maradnia és elegendő szakmai információt adnia. A választott megoldás a dolgozat szempontjából azért is hasznos, mert jól bemutatható rajta a frontend, az adatbázis, a jogosultságkezelés és a validáció együttműködése.</w:t>
      </w:r>
    </w:p>
    <w:p>
      <w:pPr>
        <w:jc w:val="both"/>
      </w:pPr>
      <w:r>
        <w:t>A konkrét megvalósítás egyik lényeges pontja: az AI proxyhoz rate limit vagy kvóta javasolt Ez a döntés azért fontos, mert az épületgépészeti termékkörben a vásárló gyakran nem csak egy terméket keres, hanem műszaki szempontból összefüggő megoldást. A webáruház felületének ezért egyszerre kell egyszerűnek maradnia és elegendő szakmai információt adnia. A választott megoldás a dolgozat szempontjából azért is hasznos, mert jól bemutatható rajta a frontend, az adatbázis, a jogosultságkezelés és a validáció együttműködése.</w:t>
      </w:r>
    </w:p>
    <w:p>
      <w:pPr>
        <w:jc w:val="both"/>
      </w:pPr>
      <w:r>
        <w:t>A konkrét megvalósítás egyik lényeges pontja: a vendég rendelés email alapú azonosítása adatvédelmi és integritási szempontból körültekintést igényel Ez a döntés azért fontos, mert az épületgépészeti termékkörben a vásárló gyakran nem csak egy terméket keres, hanem műszaki szempontból összefüggő megoldást. A webáruház felületének ezért egyszerre kell egyszerűnek maradnia és elegendő szakmai információt adnia. A választott megoldás a dolgozat szempontjából azért is hasznos, mert jól bemutatható rajta a frontend, az adatbázis, a jogosultságkezelés és a validáció együttműködése.</w:t>
      </w:r>
    </w:p>
    <w:p>
      <w:pPr>
        <w:jc w:val="both"/>
      </w:pPr>
      <w:r>
        <w:t>A fejezet bizonyítékaként a dolgozatban biztonsági minimum táblázat szerepeljen. Ezek nem csak illusztrációk: a bíráló számára azt mutatják meg, hogy a leírt funkció ténylegesen futó rendszerben is megjelenik, illetve a kódban is visszakövethető. A képernyőképek és kódrészletek mellett rövid magyarázatot kell adni arról is, hogy az adott rész milyen felhasználói igényt vagy mérnöki problémát old meg.</w:t>
      </w:r>
    </w:p>
    <w:p>
      <w:pPr>
        <w:jc w:val="both"/>
      </w:pPr>
      <w:r>
        <w:t>A végleges szövegben ezt a részt érdemes saját példákkal kiegészíteni. Ilyen lehet egy konkrét rendelési folyamat végigvezetése, egy adminisztrátori művelet leírása, vagy annak bemutatása, hogy hibás adat megadása esetén hogyan reagál a felület. Ettől a dolgozat nem általános technológiai ismertető lesz, hanem a saját fejlesztés működését és döntéseit bemutató mérnöki dokumentum.</w:t>
      </w:r>
    </w:p>
    <w:p>
      <w:pPr>
        <w:pStyle w:val="Heading1"/>
      </w:pPr>
      <w:r>
        <w:t>11. Tesztelés és validáció</w:t>
      </w:r>
    </w:p>
    <w:p>
      <w:pPr>
        <w:pStyle w:val="Heading2"/>
      </w:pPr>
      <w:r>
        <w:t>11.1 Automata tesztek és build</w:t>
      </w:r>
    </w:p>
    <w:p>
      <w:pPr>
        <w:jc w:val="both"/>
      </w:pPr>
      <w:r>
        <w:t>A 11.1 automata tesztek és build fejezet célja, hogy a TDLWebshop rendszer egy konkrét, szakdolgozati szempontból is értelmezhető részét ne csak felsorolásszerűen, hanem mérnöki indoklással mutassa be. Az automata tesztek célja a kritikus üzleti logikák ellenőrzése és a regressziók csökkentése. A bemutatás során különösen fontos, hogy a rendszer ne elszigetelt képernyők gyűjteményeként jelenjen meg, hanem olyan alkalmazásként, amelyben a vásárlói, adminisztrátori és dolgozói folyamatok ugyanarra az adatmodellre és jogosultsági logikára épülnek.</w:t>
      </w:r>
    </w:p>
    <w:p>
      <w:pPr>
        <w:jc w:val="both"/>
      </w:pPr>
      <w:r>
        <w:t>A fejlesztés során a fő szempont az volt, hogy a webáruház használható MVP-ként működjön. Ez azt jelenti, hogy a rendszerben nem minden éles vállalati webshop funkciója készült el teljes mélységben, ugyanakkor a legfontosabb végigvihető folyamatok működnek: termékek böngészése, kosárkezelés, rendelésleadás, adminisztrátori termék- és rendeléskezelés, jogosultsági elkülönítés, PDF bizonylat, készletkezelés és dokumentált tesztelés. A szakdolgozatban ezért minden fejezetnél érdemes külön jelezni, hogy az adott megoldás miért tartozik az MVP-be, és mi az, ami tudatos továbbfejlesztési irányként maradt meg.</w:t>
      </w:r>
    </w:p>
    <w:p>
      <w:pPr>
        <w:jc w:val="both"/>
      </w:pPr>
      <w:r>
        <w:t>A konkrét megvalósítás egyik lényeges pontja: a build futtatása ellenőrzi, hogy a TypeScript és Angular projekt fordítható Ez a döntés azért fontos, mert az épületgépészeti termékkörben a vásárló gyakran nem csak egy terméket keres, hanem műszaki szempontból összefüggő megoldást. A webáruház felületének ezért egyszerre kell egyszerűnek maradnia és elegendő szakmai információt adnia. A választott megoldás a dolgozat szempontjából azért is hasznos, mert jól bemutatható rajta a frontend, az adatbázis, a jogosultságkezelés és a validáció együttműködése.</w:t>
      </w:r>
    </w:p>
    <w:p>
      <w:pPr>
        <w:jc w:val="both"/>
      </w:pPr>
      <w:r>
        <w:t>A konkrét megvalósítás egyik lényeges pontja: a tesztek lefedik a kosár, checkout, kupon, admin státusz, PDF és AI asszisztens fontos részeit Ez a döntés azért fontos, mert az épületgépészeti termékkörben a vásárló gyakran nem csak egy terméket keres, hanem műszaki szempontból összefüggő megoldást. A webáruház felületének ezért egyszerre kell egyszerűnek maradnia és elegendő szakmai információt adnia. A választott megoldás a dolgozat szempontjából azért is hasznos, mert jól bemutatható rajta a frontend, az adatbázis, a jogosultságkezelés és a validáció együttműködése.</w:t>
      </w:r>
    </w:p>
    <w:p>
      <w:pPr>
        <w:jc w:val="both"/>
      </w:pPr>
      <w:r>
        <w:t>A konkrét megvalósítás egyik lényeges pontja: a GitHub Actions zöld futása a reprodukálhatóság egyik bizonyítéka Ez a döntés azért fontos, mert az épületgépészeti termékkörben a vásárló gyakran nem csak egy terméket keres, hanem műszaki szempontból összefüggő megoldást. A webáruház felületének ezért egyszerre kell egyszerűnek maradnia és elegendő szakmai információt adnia. A választott megoldás a dolgozat szempontjából azért is hasznos, mert jól bemutatható rajta a frontend, az adatbázis, a jogosultságkezelés és a validáció együttműködése.</w:t>
      </w:r>
    </w:p>
    <w:p>
      <w:pPr>
        <w:jc w:val="both"/>
      </w:pPr>
      <w:r>
        <w:t>A fejezet bizonyítékaként a dolgozatban npm run build, npm test és GitHub Actions képernyőkép szerepeljen. Ezek nem csak illusztrációk: a bíráló számára azt mutatják meg, hogy a leírt funkció ténylegesen futó rendszerben is megjelenik, illetve a kódban is visszakövethető. A képernyőképek és kódrészletek mellett rövid magyarázatot kell adni arról is, hogy az adott rész milyen felhasználói igényt vagy mérnöki problémát old meg.</w:t>
      </w:r>
    </w:p>
    <w:p>
      <w:pPr>
        <w:jc w:val="both"/>
      </w:pPr>
      <w:r>
        <w:t>A végleges szövegben ezt a részt érdemes saját példákkal kiegészíteni. Ilyen lehet egy konkrét rendelési folyamat végigvezetése, egy adminisztrátori művelet leírása, vagy annak bemutatása, hogy hibás adat megadása esetén hogyan reagál a felület. Ettől a dolgozat nem általános technológiai ismertető lesz, hanem a saját fejlesztés működését és döntéseit bemutató mérnöki dokumentum.</w:t>
      </w:r>
    </w:p>
    <w:p>
      <w:pPr>
        <w:pStyle w:val="Heading2"/>
      </w:pPr>
      <w:r>
        <w:t>11.2 Kézi tesztjegyzőkönyv</w:t>
      </w:r>
    </w:p>
    <w:p>
      <w:pPr>
        <w:jc w:val="both"/>
      </w:pPr>
      <w:r>
        <w:t>A 11.2 kézi tesztjegyzőkönyv fejezet célja, hogy a TDLWebshop rendszer egy konkrét, szakdolgozati szempontból is értelmezhető részét ne csak felsorolásszerűen, hanem mérnöki indoklással mutassa be. A kézi tesztelés azért szükséges, mert a felhasználói felület teljes működését nem minden esetben fedi automata unit teszt. A bemutatás során különösen fontos, hogy a rendszer ne elszigetelt képernyők gyűjteményeként jelenjen meg, hanem olyan alkalmazásként, amelyben a vásárlói, adminisztrátori és dolgozói folyamatok ugyanarra az adatmodellre és jogosultsági logikára épülnek.</w:t>
      </w:r>
    </w:p>
    <w:p>
      <w:pPr>
        <w:jc w:val="both"/>
      </w:pPr>
      <w:r>
        <w:t>A fejlesztés során a fő szempont az volt, hogy a webáruház használható MVP-ként működjön. Ez azt jelenti, hogy a rendszerben nem minden éles vállalati webshop funkciója készült el teljes mélységben, ugyanakkor a legfontosabb végigvihető folyamatok működnek: termékek böngészése, kosárkezelés, rendelésleadás, adminisztrátori termék- és rendeléskezelés, jogosultsági elkülönítés, PDF bizonylat, készletkezelés és dokumentált tesztelés. A szakdolgozatban ezért minden fejezetnél érdemes külön jelezni, hogy az adott megoldás miért tartozik az MVP-be, és mi az, ami tudatos továbbfejlesztési irányként maradt meg.</w:t>
      </w:r>
    </w:p>
    <w:p>
      <w:pPr>
        <w:jc w:val="both"/>
      </w:pPr>
      <w:r>
        <w:t>A konkrét megvalósítás egyik lényeges pontja: a regisztráció, bejelentkezés és tiltott felhasználó ellenőrzendő Ez a döntés azért fontos, mert az épületgépészeti termékkörben a vásárló gyakran nem csak egy terméket keres, hanem műszaki szempontból összefüggő megoldást. A webáruház felületének ezért egyszerre kell egyszerűnek maradnia és elegendő szakmai információt adnia. A választott megoldás a dolgozat szempontjából azért is hasznos, mert jól bemutatható rajta a frontend, az adatbázis, a jogosultságkezelés és a validáció együttműködése.</w:t>
      </w:r>
    </w:p>
    <w:p>
      <w:pPr>
        <w:jc w:val="both"/>
      </w:pPr>
      <w:r>
        <w:t>A konkrét megvalósítás egyik lényeges pontja: a termékkeresés, kosár, checkout és profil folyamatokat végig kell próbálni Ez a döntés azért fontos, mert az épületgépészeti termékkörben a vásárló gyakran nem csak egy terméket keres, hanem műszaki szempontból összefüggő megoldást. A webáruház felületének ezért egyszerre kell egyszerűnek maradnia és elegendő szakmai információt adnia. A választott megoldás a dolgozat szempontjából azért is hasznos, mert jól bemutatható rajta a frontend, az adatbázis, a jogosultságkezelés és a validáció együttműködése.</w:t>
      </w:r>
    </w:p>
    <w:p>
      <w:pPr>
        <w:jc w:val="both"/>
      </w:pPr>
      <w:r>
        <w:t>A konkrét megvalósítás egyik lényeges pontja: az admin és dolgozói jogosultságokat külön fiókokkal kell ellenőrizni Ez a döntés azért fontos, mert az épületgépészeti termékkörben a vásárló gyakran nem csak egy terméket keres, hanem műszaki szempontból összefüggő megoldást. A webáruház felületének ezért egyszerre kell egyszerűnek maradnia és elegendő szakmai információt adnia. A választott megoldás a dolgozat szempontjából azért is hasznos, mert jól bemutatható rajta a frontend, az adatbázis, a jogosultságkezelés és a validáció együttműködése.</w:t>
      </w:r>
    </w:p>
    <w:p>
      <w:pPr>
        <w:jc w:val="both"/>
      </w:pPr>
      <w:r>
        <w:t>A fejezet bizonyítékaként a dolgozatban kézi teszt checklist kitöltött állapotban szerepeljen. Ezek nem csak illusztrációk: a bíráló számára azt mutatják meg, hogy a leírt funkció ténylegesen futó rendszerben is megjelenik, illetve a kódban is visszakövethető. A képernyőképek és kódrészletek mellett rövid magyarázatot kell adni arról is, hogy az adott rész milyen felhasználói igényt vagy mérnöki problémát old meg.</w:t>
      </w:r>
    </w:p>
    <w:p>
      <w:pPr>
        <w:jc w:val="both"/>
      </w:pPr>
      <w:r>
        <w:t>A végleges szövegben ezt a részt érdemes saját példákkal kiegészíteni. Ilyen lehet egy konkrét rendelési folyamat végigvezetése, egy adminisztrátori művelet leírása, vagy annak bemutatása, hogy hibás adat megadása esetén hogyan reagál a felület. Ettől a dolgozat nem általános technológiai ismertető lesz, hanem a saját fejlesztés működését és döntéseit bemutató mérnöki dokumentum.</w:t>
      </w:r>
    </w:p>
    <w:p>
      <w:pPr>
        <w:pStyle w:val="Heading2"/>
      </w:pPr>
      <w:r>
        <w:t>11.3 Hibás bemenetek és negatív tesztek</w:t>
      </w:r>
    </w:p>
    <w:p>
      <w:pPr>
        <w:jc w:val="both"/>
      </w:pPr>
      <w:r>
        <w:t>A 11.3 hibás bemenetek és negatív tesztek fejezet célja, hogy a TDLWebshop rendszer egy konkrét, szakdolgozati szempontból is értelmezhető részét ne csak felsorolásszerűen, hanem mérnöki indoklással mutassa be. A hibás bemenetek kezelése különösen fontos webshopnál, mert a hibás rendelési adatok üzleti problémát okozhatnak. A bemutatás során különösen fontos, hogy a rendszer ne elszigetelt képernyők gyűjteményeként jelenjen meg, hanem olyan alkalmazásként, amelyben a vásárlói, adminisztrátori és dolgozói folyamatok ugyanarra az adatmodellre és jogosultsági logikára épülnek.</w:t>
      </w:r>
    </w:p>
    <w:p>
      <w:pPr>
        <w:jc w:val="both"/>
      </w:pPr>
      <w:r>
        <w:t>A fejlesztés során a fő szempont az volt, hogy a webáruház használható MVP-ként működjön. Ez azt jelenti, hogy a rendszerben nem minden éles vállalati webshop funkciója készült el teljes mélységben, ugyanakkor a legfontosabb végigvihető folyamatok működnek: termékek böngészése, kosárkezelés, rendelésleadás, adminisztrátori termék- és rendeléskezelés, jogosultsági elkülönítés, PDF bizonylat, készletkezelés és dokumentált tesztelés. A szakdolgozatban ezért minden fejezetnél érdemes külön jelezni, hogy az adott megoldás miért tartozik az MVP-be, és mi az, ami tudatos továbbfejlesztési irányként maradt meg.</w:t>
      </w:r>
    </w:p>
    <w:p>
      <w:pPr>
        <w:jc w:val="both"/>
      </w:pPr>
      <w:r>
        <w:t>A konkrét megvalósítás egyik lényeges pontja: hibás email és telefonszám esetén a felület ne engedjen tovább Ez a döntés azért fontos, mert az épületgépészeti termékkörben a vásárló gyakran nem csak egy terméket keres, hanem műszaki szempontból összefüggő megoldást. A webáruház felületének ezért egyszerre kell egyszerűnek maradnia és elegendő szakmai információt adnia. A választott megoldás a dolgozat szempontjából azért is hasznos, mert jól bemutatható rajta a frontend, az adatbázis, a jogosultságkezelés és a validáció együttműködése.</w:t>
      </w:r>
    </w:p>
    <w:p>
      <w:pPr>
        <w:jc w:val="both"/>
      </w:pPr>
      <w:r>
        <w:t>A konkrét megvalósítás egyik lényeges pontja: érvénytelen kupon esetén egyértelmű hibaüzenet jelenjen meg Ez a döntés azért fontos, mert az épületgépészeti termékkörben a vásárló gyakran nem csak egy terméket keres, hanem műszaki szempontból összefüggő megoldást. A webáruház felületének ezért egyszerre kell egyszerűnek maradnia és elegendő szakmai információt adnia. A választott megoldás a dolgozat szempontjából azért is hasznos, mert jól bemutatható rajta a frontend, az adatbázis, a jogosultságkezelés és a validáció együttműködése.</w:t>
      </w:r>
    </w:p>
    <w:p>
      <w:pPr>
        <w:jc w:val="both"/>
      </w:pPr>
      <w:r>
        <w:t>A konkrét megvalósítás egyik lényeges pontja: jogosulatlan felhasználó ne férjen admin művelethez Ez a döntés azért fontos, mert az épületgépészeti termékkörben a vásárló gyakran nem csak egy terméket keres, hanem műszaki szempontból összefüggő megoldást. A webáruház felületének ezért egyszerre kell egyszerűnek maradnia és elegendő szakmai információt adnia. A választott megoldás a dolgozat szempontjából azért is hasznos, mert jól bemutatható rajta a frontend, az adatbázis, a jogosultságkezelés és a validáció együttműködése.</w:t>
      </w:r>
    </w:p>
    <w:p>
      <w:pPr>
        <w:jc w:val="both"/>
      </w:pPr>
      <w:r>
        <w:t>A fejezet bizonyítékaként a dolgozatban checkout validáció és admin jogosultsági negatív teszt képernyőkép szerepeljen. Ezek nem csak illusztrációk: a bíráló számára azt mutatják meg, hogy a leírt funkció ténylegesen futó rendszerben is megjelenik, illetve a kódban is visszakövethető. A képernyőképek és kódrészletek mellett rövid magyarázatot kell adni arról is, hogy az adott rész milyen felhasználói igényt vagy mérnöki problémát old meg.</w:t>
      </w:r>
    </w:p>
    <w:p>
      <w:pPr>
        <w:jc w:val="both"/>
      </w:pPr>
      <w:r>
        <w:t>A végleges szövegben ezt a részt érdemes saját példákkal kiegészíteni. Ilyen lehet egy konkrét rendelési folyamat végigvezetése, egy adminisztrátori művelet leírása, vagy annak bemutatása, hogy hibás adat megadása esetén hogyan reagál a felület. Ettől a dolgozat nem általános technológiai ismertető lesz, hanem a saját fejlesztés működését és döntéseit bemutató mérnöki dokumentum.</w:t>
      </w:r>
    </w:p>
    <w:tbl>
      <w:tblPr>
        <w:tblStyle w:val="TableGrid"/>
        <w:tblW w:type="auto" w:w="0"/>
        <w:jc w:val="center"/>
        <w:tblLook w:firstColumn="1" w:firstRow="1" w:lastColumn="0" w:lastRow="0" w:noHBand="0" w:noVBand="1" w:val="04A0"/>
      </w:tblPr>
      <w:tblGrid>
        <w:gridCol w:w="2197"/>
        <w:gridCol w:w="2197"/>
        <w:gridCol w:w="2197"/>
        <w:gridCol w:w="2197"/>
      </w:tblGrid>
      <w:tr>
        <w:tc>
          <w:tcPr>
            <w:tcW w:type="dxa" w:w="2197"/>
            <w:vAlign w:val="top"/>
          </w:tcPr>
          <w:p>
            <w:r>
              <w:rPr>
                <w:rFonts w:ascii="Times New Roman" w:hAnsi="Times New Roman"/>
                <w:sz w:val="20"/>
              </w:rPr>
              <w:t>Tesztelt folyamat</w:t>
            </w:r>
          </w:p>
        </w:tc>
        <w:tc>
          <w:tcPr>
            <w:tcW w:type="dxa" w:w="2197"/>
            <w:vAlign w:val="top"/>
          </w:tcPr>
          <w:p>
            <w:r>
              <w:rPr>
                <w:rFonts w:ascii="Times New Roman" w:hAnsi="Times New Roman"/>
                <w:sz w:val="20"/>
              </w:rPr>
              <w:t>Teszt típusa</w:t>
            </w:r>
          </w:p>
        </w:tc>
        <w:tc>
          <w:tcPr>
            <w:tcW w:type="dxa" w:w="2197"/>
            <w:vAlign w:val="top"/>
          </w:tcPr>
          <w:p>
            <w:r>
              <w:rPr>
                <w:rFonts w:ascii="Times New Roman" w:hAnsi="Times New Roman"/>
                <w:sz w:val="20"/>
              </w:rPr>
              <w:t>Elvárt eredmény</w:t>
            </w:r>
          </w:p>
        </w:tc>
        <w:tc>
          <w:tcPr>
            <w:tcW w:type="dxa" w:w="2197"/>
            <w:vAlign w:val="top"/>
          </w:tcPr>
          <w:p>
            <w:r>
              <w:rPr>
                <w:rFonts w:ascii="Times New Roman" w:hAnsi="Times New Roman"/>
                <w:sz w:val="20"/>
              </w:rPr>
              <w:t>Bizonyíték</w:t>
            </w:r>
          </w:p>
        </w:tc>
      </w:tr>
      <w:tr>
        <w:tc>
          <w:tcPr>
            <w:tcW w:type="dxa" w:w="2197"/>
            <w:vAlign w:val="top"/>
          </w:tcPr>
          <w:p>
            <w:r>
              <w:rPr>
                <w:rFonts w:ascii="Times New Roman" w:hAnsi="Times New Roman"/>
                <w:sz w:val="20"/>
              </w:rPr>
              <w:t>Regisztráció/bejelentkezés</w:t>
            </w:r>
          </w:p>
        </w:tc>
        <w:tc>
          <w:tcPr>
            <w:tcW w:type="dxa" w:w="2197"/>
            <w:vAlign w:val="top"/>
          </w:tcPr>
          <w:p>
            <w:r>
              <w:rPr>
                <w:rFonts w:ascii="Times New Roman" w:hAnsi="Times New Roman"/>
                <w:sz w:val="20"/>
              </w:rPr>
              <w:t>Kézi</w:t>
            </w:r>
          </w:p>
        </w:tc>
        <w:tc>
          <w:tcPr>
            <w:tcW w:type="dxa" w:w="2197"/>
            <w:vAlign w:val="top"/>
          </w:tcPr>
          <w:p>
            <w:r>
              <w:rPr>
                <w:rFonts w:ascii="Times New Roman" w:hAnsi="Times New Roman"/>
                <w:sz w:val="20"/>
              </w:rPr>
              <w:t>Felhasználó belép, tiltott felhasználó hibaüzenetet kap</w:t>
            </w:r>
          </w:p>
        </w:tc>
        <w:tc>
          <w:tcPr>
            <w:tcW w:type="dxa" w:w="2197"/>
            <w:vAlign w:val="top"/>
          </w:tcPr>
          <w:p>
            <w:r>
              <w:rPr>
                <w:rFonts w:ascii="Times New Roman" w:hAnsi="Times New Roman"/>
                <w:sz w:val="20"/>
              </w:rPr>
              <w:t>Profil képernyőkép</w:t>
            </w:r>
          </w:p>
        </w:tc>
      </w:tr>
      <w:tr>
        <w:tc>
          <w:tcPr>
            <w:tcW w:type="dxa" w:w="2197"/>
            <w:vAlign w:val="top"/>
          </w:tcPr>
          <w:p>
            <w:r>
              <w:rPr>
                <w:rFonts w:ascii="Times New Roman" w:hAnsi="Times New Roman"/>
                <w:sz w:val="20"/>
              </w:rPr>
              <w:t>Termékkeresés</w:t>
            </w:r>
          </w:p>
        </w:tc>
        <w:tc>
          <w:tcPr>
            <w:tcW w:type="dxa" w:w="2197"/>
            <w:vAlign w:val="top"/>
          </w:tcPr>
          <w:p>
            <w:r>
              <w:rPr>
                <w:rFonts w:ascii="Times New Roman" w:hAnsi="Times New Roman"/>
                <w:sz w:val="20"/>
              </w:rPr>
              <w:t>Kézi</w:t>
            </w:r>
          </w:p>
        </w:tc>
        <w:tc>
          <w:tcPr>
            <w:tcW w:type="dxa" w:w="2197"/>
            <w:vAlign w:val="top"/>
          </w:tcPr>
          <w:p>
            <w:r>
              <w:rPr>
                <w:rFonts w:ascii="Times New Roman" w:hAnsi="Times New Roman"/>
                <w:sz w:val="20"/>
              </w:rPr>
              <w:t>Találatok megjelennek</w:t>
            </w:r>
          </w:p>
        </w:tc>
        <w:tc>
          <w:tcPr>
            <w:tcW w:type="dxa" w:w="2197"/>
            <w:vAlign w:val="top"/>
          </w:tcPr>
          <w:p>
            <w:r>
              <w:rPr>
                <w:rFonts w:ascii="Times New Roman" w:hAnsi="Times New Roman"/>
                <w:sz w:val="20"/>
              </w:rPr>
              <w:t>Terméklista képernyőkép</w:t>
            </w:r>
          </w:p>
        </w:tc>
      </w:tr>
      <w:tr>
        <w:tc>
          <w:tcPr>
            <w:tcW w:type="dxa" w:w="2197"/>
            <w:vAlign w:val="top"/>
          </w:tcPr>
          <w:p>
            <w:r>
              <w:rPr>
                <w:rFonts w:ascii="Times New Roman" w:hAnsi="Times New Roman"/>
                <w:sz w:val="20"/>
              </w:rPr>
              <w:t>Kosár módosítás</w:t>
            </w:r>
          </w:p>
        </w:tc>
        <w:tc>
          <w:tcPr>
            <w:tcW w:type="dxa" w:w="2197"/>
            <w:vAlign w:val="top"/>
          </w:tcPr>
          <w:p>
            <w:r>
              <w:rPr>
                <w:rFonts w:ascii="Times New Roman" w:hAnsi="Times New Roman"/>
                <w:sz w:val="20"/>
              </w:rPr>
              <w:t>Automata + kézi</w:t>
            </w:r>
          </w:p>
        </w:tc>
        <w:tc>
          <w:tcPr>
            <w:tcW w:type="dxa" w:w="2197"/>
            <w:vAlign w:val="top"/>
          </w:tcPr>
          <w:p>
            <w:r>
              <w:rPr>
                <w:rFonts w:ascii="Times New Roman" w:hAnsi="Times New Roman"/>
                <w:sz w:val="20"/>
              </w:rPr>
              <w:t>Összeg frissül</w:t>
            </w:r>
          </w:p>
        </w:tc>
        <w:tc>
          <w:tcPr>
            <w:tcW w:type="dxa" w:w="2197"/>
            <w:vAlign w:val="top"/>
          </w:tcPr>
          <w:p>
            <w:r>
              <w:rPr>
                <w:rFonts w:ascii="Times New Roman" w:hAnsi="Times New Roman"/>
                <w:sz w:val="20"/>
              </w:rPr>
              <w:t>Teszt és kosár képernyőkép</w:t>
            </w:r>
          </w:p>
        </w:tc>
      </w:tr>
      <w:tr>
        <w:tc>
          <w:tcPr>
            <w:tcW w:type="dxa" w:w="2197"/>
            <w:vAlign w:val="top"/>
          </w:tcPr>
          <w:p>
            <w:r>
              <w:rPr>
                <w:rFonts w:ascii="Times New Roman" w:hAnsi="Times New Roman"/>
                <w:sz w:val="20"/>
              </w:rPr>
              <w:t>Checkout validáció</w:t>
            </w:r>
          </w:p>
        </w:tc>
        <w:tc>
          <w:tcPr>
            <w:tcW w:type="dxa" w:w="2197"/>
            <w:vAlign w:val="top"/>
          </w:tcPr>
          <w:p>
            <w:r>
              <w:rPr>
                <w:rFonts w:ascii="Times New Roman" w:hAnsi="Times New Roman"/>
                <w:sz w:val="20"/>
              </w:rPr>
              <w:t>Automata + kézi</w:t>
            </w:r>
          </w:p>
        </w:tc>
        <w:tc>
          <w:tcPr>
            <w:tcW w:type="dxa" w:w="2197"/>
            <w:vAlign w:val="top"/>
          </w:tcPr>
          <w:p>
            <w:r>
              <w:rPr>
                <w:rFonts w:ascii="Times New Roman" w:hAnsi="Times New Roman"/>
                <w:sz w:val="20"/>
              </w:rPr>
              <w:t>Hibás adatnál nincs rendelés</w:t>
            </w:r>
          </w:p>
        </w:tc>
        <w:tc>
          <w:tcPr>
            <w:tcW w:type="dxa" w:w="2197"/>
            <w:vAlign w:val="top"/>
          </w:tcPr>
          <w:p>
            <w:r>
              <w:rPr>
                <w:rFonts w:ascii="Times New Roman" w:hAnsi="Times New Roman"/>
                <w:sz w:val="20"/>
              </w:rPr>
              <w:t>Checkout hiba képernyőkép</w:t>
            </w:r>
          </w:p>
        </w:tc>
      </w:tr>
      <w:tr>
        <w:tc>
          <w:tcPr>
            <w:tcW w:type="dxa" w:w="2197"/>
            <w:vAlign w:val="top"/>
          </w:tcPr>
          <w:p>
            <w:r>
              <w:rPr>
                <w:rFonts w:ascii="Times New Roman" w:hAnsi="Times New Roman"/>
                <w:sz w:val="20"/>
              </w:rPr>
              <w:t>Admin státuszváltás</w:t>
            </w:r>
          </w:p>
        </w:tc>
        <w:tc>
          <w:tcPr>
            <w:tcW w:type="dxa" w:w="2197"/>
            <w:vAlign w:val="top"/>
          </w:tcPr>
          <w:p>
            <w:r>
              <w:rPr>
                <w:rFonts w:ascii="Times New Roman" w:hAnsi="Times New Roman"/>
                <w:sz w:val="20"/>
              </w:rPr>
              <w:t>Automata + kézi</w:t>
            </w:r>
          </w:p>
        </w:tc>
        <w:tc>
          <w:tcPr>
            <w:tcW w:type="dxa" w:w="2197"/>
            <w:vAlign w:val="top"/>
          </w:tcPr>
          <w:p>
            <w:r>
              <w:rPr>
                <w:rFonts w:ascii="Times New Roman" w:hAnsi="Times New Roman"/>
                <w:sz w:val="20"/>
              </w:rPr>
              <w:t>Audit és státusz frissül</w:t>
            </w:r>
          </w:p>
        </w:tc>
        <w:tc>
          <w:tcPr>
            <w:tcW w:type="dxa" w:w="2197"/>
            <w:vAlign w:val="top"/>
          </w:tcPr>
          <w:p>
            <w:r>
              <w:rPr>
                <w:rFonts w:ascii="Times New Roman" w:hAnsi="Times New Roman"/>
                <w:sz w:val="20"/>
              </w:rPr>
              <w:t>Admin képernyőkép</w:t>
            </w:r>
          </w:p>
        </w:tc>
      </w:tr>
      <w:tr>
        <w:tc>
          <w:tcPr>
            <w:tcW w:type="dxa" w:w="2197"/>
            <w:vAlign w:val="top"/>
          </w:tcPr>
          <w:p>
            <w:r>
              <w:rPr>
                <w:rFonts w:ascii="Times New Roman" w:hAnsi="Times New Roman"/>
                <w:sz w:val="20"/>
              </w:rPr>
              <w:t>CSV import</w:t>
            </w:r>
          </w:p>
        </w:tc>
        <w:tc>
          <w:tcPr>
            <w:tcW w:type="dxa" w:w="2197"/>
            <w:vAlign w:val="top"/>
          </w:tcPr>
          <w:p>
            <w:r>
              <w:rPr>
                <w:rFonts w:ascii="Times New Roman" w:hAnsi="Times New Roman"/>
                <w:sz w:val="20"/>
              </w:rPr>
              <w:t>Kézi</w:t>
            </w:r>
          </w:p>
        </w:tc>
        <w:tc>
          <w:tcPr>
            <w:tcW w:type="dxa" w:w="2197"/>
            <w:vAlign w:val="top"/>
          </w:tcPr>
          <w:p>
            <w:r>
              <w:rPr>
                <w:rFonts w:ascii="Times New Roman" w:hAnsi="Times New Roman"/>
                <w:sz w:val="20"/>
              </w:rPr>
              <w:t>Valid sorok menthetőek, hibák listázódnak</w:t>
            </w:r>
          </w:p>
        </w:tc>
        <w:tc>
          <w:tcPr>
            <w:tcW w:type="dxa" w:w="2197"/>
            <w:vAlign w:val="top"/>
          </w:tcPr>
          <w:p>
            <w:r>
              <w:rPr>
                <w:rFonts w:ascii="Times New Roman" w:hAnsi="Times New Roman"/>
                <w:sz w:val="20"/>
              </w:rPr>
              <w:t>CSV import képernyőkép</w:t>
            </w:r>
          </w:p>
        </w:tc>
      </w:tr>
      <w:tr>
        <w:tc>
          <w:tcPr>
            <w:tcW w:type="dxa" w:w="2197"/>
            <w:vAlign w:val="top"/>
          </w:tcPr>
          <w:p>
            <w:r>
              <w:rPr>
                <w:rFonts w:ascii="Times New Roman" w:hAnsi="Times New Roman"/>
                <w:sz w:val="20"/>
              </w:rPr>
              <w:t>AI asszisztens</w:t>
            </w:r>
          </w:p>
        </w:tc>
        <w:tc>
          <w:tcPr>
            <w:tcW w:type="dxa" w:w="2197"/>
            <w:vAlign w:val="top"/>
          </w:tcPr>
          <w:p>
            <w:r>
              <w:rPr>
                <w:rFonts w:ascii="Times New Roman" w:hAnsi="Times New Roman"/>
                <w:sz w:val="20"/>
              </w:rPr>
              <w:t>Kézi + service teszt</w:t>
            </w:r>
          </w:p>
        </w:tc>
        <w:tc>
          <w:tcPr>
            <w:tcW w:type="dxa" w:w="2197"/>
            <w:vAlign w:val="top"/>
          </w:tcPr>
          <w:p>
            <w:r>
              <w:rPr>
                <w:rFonts w:ascii="Times New Roman" w:hAnsi="Times New Roman"/>
                <w:sz w:val="20"/>
              </w:rPr>
              <w:t>Domain kérdésre válaszol, nem releváns kérdést elutasít</w:t>
            </w:r>
          </w:p>
        </w:tc>
        <w:tc>
          <w:tcPr>
            <w:tcW w:type="dxa" w:w="2197"/>
            <w:vAlign w:val="top"/>
          </w:tcPr>
          <w:p>
            <w:r>
              <w:rPr>
                <w:rFonts w:ascii="Times New Roman" w:hAnsi="Times New Roman"/>
                <w:sz w:val="20"/>
              </w:rPr>
              <w:t>AI ablak képernyőkép</w:t>
            </w:r>
          </w:p>
        </w:tc>
      </w:tr>
    </w:tbl>
    <w:p>
      <w:pPr>
        <w:pStyle w:val="Heading1"/>
      </w:pPr>
      <w:r>
        <w:t>12. Reprodukálhatóság és üzembe helyezés</w:t>
      </w:r>
    </w:p>
    <w:p>
      <w:pPr>
        <w:pStyle w:val="Heading2"/>
      </w:pPr>
      <w:r>
        <w:t>12.1 Repo-higiénia</w:t>
      </w:r>
    </w:p>
    <w:p>
      <w:pPr>
        <w:jc w:val="both"/>
      </w:pPr>
      <w:r>
        <w:t>A 12.1 repo-higiénia fejezet célja, hogy a TDLWebshop rendszer egy konkrét, szakdolgozati szempontból is értelmezhető részét ne csak felsorolásszerűen, hanem mérnöki indoklással mutassa be. A repo-higiénia célja, hogy a bíráló tiszta, átlátható kódbázist lásson. A bemutatás során különösen fontos, hogy a rendszer ne elszigetelt képernyők gyűjteményeként jelenjen meg, hanem olyan alkalmazásként, amelyben a vásárlói, adminisztrátori és dolgozói folyamatok ugyanarra az adatmodellre és jogosultsági logikára épülnek.</w:t>
      </w:r>
    </w:p>
    <w:p>
      <w:pPr>
        <w:jc w:val="both"/>
      </w:pPr>
      <w:r>
        <w:t>A fejlesztés során a fő szempont az volt, hogy a webáruház használható MVP-ként működjön. Ez azt jelenti, hogy a rendszerben nem minden éles vállalati webshop funkciója készült el teljes mélységben, ugyanakkor a legfontosabb végigvihető folyamatok működnek: termékek böngészése, kosárkezelés, rendelésleadás, adminisztrátori termék- és rendeléskezelés, jogosultsági elkülönítés, PDF bizonylat, készletkezelés és dokumentált tesztelés. A szakdolgozatban ezért minden fejezetnél érdemes külön jelezni, hogy az adott megoldás miért tartozik az MVP-be, és mi az, ami tudatos továbbfejlesztési irányként maradt meg.</w:t>
      </w:r>
    </w:p>
    <w:p>
      <w:pPr>
        <w:jc w:val="both"/>
      </w:pPr>
      <w:r>
        <w:t>A konkrét megvalósítás egyik lényeges pontja: a node_modules és build mappák nem részei a verziózott forrásnak Ez a döntés azért fontos, mert az épületgépészeti termékkörben a vásárló gyakran nem csak egy terméket keres, hanem műszaki szempontból összefüggő megoldást. A webáruház felületének ezért egyszerre kell egyszerűnek maradnia és elegendő szakmai információt adnia. A választott megoldás a dolgozat szempontjából azért is hasznos, mert jól bemutatható rajta a frontend, az adatbázis, a jogosultságkezelés és a validáció együttműködése.</w:t>
      </w:r>
    </w:p>
    <w:p>
      <w:pPr>
        <w:jc w:val="both"/>
      </w:pPr>
      <w:r>
        <w:t>A konkrét megvalósítás egyik lényeges pontja: a segédanyagok elkülönülnek a beadandó dokumentációtól Ez a döntés azért fontos, mert az épületgépészeti termékkörben a vásárló gyakran nem csak egy terméket keres, hanem műszaki szempontból összefüggő megoldást. A webáruház felületének ezért egyszerre kell egyszerűnek maradnia és elegendő szakmai információt adnia. A választott megoldás a dolgozat szempontjából azért is hasznos, mert jól bemutatható rajta a frontend, az adatbázis, a jogosultságkezelés és a validáció együttműködése.</w:t>
      </w:r>
    </w:p>
    <w:p>
      <w:pPr>
        <w:jc w:val="both"/>
      </w:pPr>
      <w:r>
        <w:t>A konkrét megvalósítás egyik lényeges pontja: a README tartalmazza a futtatási és tesztelési lépéseket Ez a döntés azért fontos, mert az épületgépészeti termékkörben a vásárló gyakran nem csak egy terméket keres, hanem műszaki szempontból összefüggő megoldást. A webáruház felületének ezért egyszerre kell egyszerűnek maradnia és elegendő szakmai információt adnia. A választott megoldás a dolgozat szempontjából azért is hasznos, mert jól bemutatható rajta a frontend, az adatbázis, a jogosultságkezelés és a validáció együttműködése.</w:t>
      </w:r>
    </w:p>
    <w:p>
      <w:pPr>
        <w:jc w:val="both"/>
      </w:pPr>
      <w:r>
        <w:t>A fejezet bizonyítékaként a dolgozatban GitHub repo fájlstruktúra és README képernyőkép szerepeljen. Ezek nem csak illusztrációk: a bíráló számára azt mutatják meg, hogy a leírt funkció ténylegesen futó rendszerben is megjelenik, illetve a kódban is visszakövethető. A képernyőképek és kódrészletek mellett rövid magyarázatot kell adni arról is, hogy az adott rész milyen felhasználói igényt vagy mérnöki problémát old meg.</w:t>
      </w:r>
    </w:p>
    <w:p>
      <w:pPr>
        <w:jc w:val="both"/>
      </w:pPr>
      <w:r>
        <w:t>A végleges szövegben ezt a részt érdemes saját példákkal kiegészíteni. Ilyen lehet egy konkrét rendelési folyamat végigvezetése, egy adminisztrátori művelet leírása, vagy annak bemutatása, hogy hibás adat megadása esetén hogyan reagál a felület. Ettől a dolgozat nem általános technológiai ismertető lesz, hanem a saját fejlesztés működését és döntéseit bemutató mérnöki dokumentum.</w:t>
      </w:r>
    </w:p>
    <w:p>
      <w:pPr>
        <w:pStyle w:val="Heading2"/>
      </w:pPr>
      <w:r>
        <w:t>12.2 Lokális futtatás</w:t>
      </w:r>
    </w:p>
    <w:p>
      <w:pPr>
        <w:jc w:val="both"/>
      </w:pPr>
      <w:r>
        <w:t>A 12.2 lokális futtatás fejezet célja, hogy a TDLWebshop rendszer egy konkrét, szakdolgozati szempontból is értelmezhető részét ne csak felsorolásszerűen, hanem mérnöki indoklással mutassa be. A lokális futtatási útmutató a reprodukálhatóság alapja. A bemutatás során különösen fontos, hogy a rendszer ne elszigetelt képernyők gyűjteményeként jelenjen meg, hanem olyan alkalmazásként, amelyben a vásárlói, adminisztrátori és dolgozói folyamatok ugyanarra az adatmodellre és jogosultsági logikára épülnek.</w:t>
      </w:r>
    </w:p>
    <w:p>
      <w:pPr>
        <w:jc w:val="both"/>
      </w:pPr>
      <w:r>
        <w:t>A fejlesztés során a fő szempont az volt, hogy a webáruház használható MVP-ként működjön. Ez azt jelenti, hogy a rendszerben nem minden éles vállalati webshop funkciója készült el teljes mélységben, ugyanakkor a legfontosabb végigvihető folyamatok működnek: termékek böngészése, kosárkezelés, rendelésleadás, adminisztrátori termék- és rendeléskezelés, jogosultsági elkülönítés, PDF bizonylat, készletkezelés és dokumentált tesztelés. A szakdolgozatban ezért minden fejezetnél érdemes külön jelezni, hogy az adott megoldás miért tartozik az MVP-be, és mi az, ami tudatos továbbfejlesztési irányként maradt meg.</w:t>
      </w:r>
    </w:p>
    <w:p>
      <w:pPr>
        <w:jc w:val="both"/>
      </w:pPr>
      <w:r>
        <w:t>A konkrét megvalósítás egyik lényeges pontja: a függőségek telepítése npm install paranccsal történik Ez a döntés azért fontos, mert az épületgépészeti termékkörben a vásárló gyakran nem csak egy terméket keres, hanem műszaki szempontból összefüggő megoldást. A webáruház felületének ezért egyszerre kell egyszerűnek maradnia és elegendő szakmai információt adnia. A választott megoldás a dolgozat szempontjából azért is hasznos, mert jól bemutatható rajta a frontend, az adatbázis, a jogosultságkezelés és a validáció együttműködése.</w:t>
      </w:r>
    </w:p>
    <w:p>
      <w:pPr>
        <w:jc w:val="both"/>
      </w:pPr>
      <w:r>
        <w:t>A konkrét megvalósítás egyik lényeges pontja: a fejlesztői szerver npm run start paranccsal indítható Ez a döntés azért fontos, mert az épületgépészeti termékkörben a vásárló gyakran nem csak egy terméket keres, hanem műszaki szempontból összefüggő megoldást. A webáruház felületének ezért egyszerre kell egyszerűnek maradnia és elegendő szakmai információt adnia. A választott megoldás a dolgozat szempontjából azért is hasznos, mert jól bemutatható rajta a frontend, az adatbázis, a jogosultságkezelés és a validáció együttműködése.</w:t>
      </w:r>
    </w:p>
    <w:p>
      <w:pPr>
        <w:jc w:val="both"/>
      </w:pPr>
      <w:r>
        <w:t>A konkrét megvalósítás egyik lényeges pontja: a tesztek és build külön parancsokkal ellenőrizhetőek Ez a döntés azért fontos, mert az épületgépészeti termékkörben a vásárló gyakran nem csak egy terméket keres, hanem műszaki szempontból összefüggő megoldást. A webáruház felületének ezért egyszerre kell egyszerűnek maradnia és elegendő szakmai információt adnia. A választott megoldás a dolgozat szempontjából azért is hasznos, mert jól bemutatható rajta a frontend, az adatbázis, a jogosultságkezelés és a validáció együttműködése.</w:t>
      </w:r>
    </w:p>
    <w:p>
      <w:pPr>
        <w:jc w:val="both"/>
      </w:pPr>
      <w:r>
        <w:t>A fejezet bizonyítékaként a dolgozatban README futtatási részlet szerepeljen. Ezek nem csak illusztrációk: a bíráló számára azt mutatják meg, hogy a leírt funkció ténylegesen futó rendszerben is megjelenik, illetve a kódban is visszakövethető. A képernyőképek és kódrészletek mellett rövid magyarázatot kell adni arról is, hogy az adott rész milyen felhasználói igényt vagy mérnöki problémát old meg.</w:t>
      </w:r>
    </w:p>
    <w:p>
      <w:pPr>
        <w:jc w:val="both"/>
      </w:pPr>
      <w:r>
        <w:t>A végleges szövegben ezt a részt érdemes saját példákkal kiegészíteni. Ilyen lehet egy konkrét rendelési folyamat végigvezetése, egy adminisztrátori művelet leírása, vagy annak bemutatása, hogy hibás adat megadása esetén hogyan reagál a felület. Ettől a dolgozat nem általános technológiai ismertető lesz, hanem a saját fejlesztés működését és döntéseit bemutató mérnöki dokumentum.</w:t>
      </w:r>
    </w:p>
    <w:p>
      <w:pPr>
        <w:pStyle w:val="Heading2"/>
      </w:pPr>
      <w:r>
        <w:t>12.3 Firebase és Worker deploy</w:t>
      </w:r>
    </w:p>
    <w:p>
      <w:pPr>
        <w:jc w:val="both"/>
      </w:pPr>
      <w:r>
        <w:t>A 12.3 firebase és worker deploy fejezet célja, hogy a TDLWebshop rendszer egy konkrét, szakdolgozati szempontból is értelmezhető részét ne csak felsorolásszerűen, hanem mérnöki indoklással mutassa be. Az éles vagy demonstrációs publikálás Firebase Hosting és Cloudflare Worker segítségével történhet. A bemutatás során különösen fontos, hogy a rendszer ne elszigetelt képernyők gyűjteményeként jelenjen meg, hanem olyan alkalmazásként, amelyben a vásárlói, adminisztrátori és dolgozói folyamatok ugyanarra az adatmodellre és jogosultsági logikára épülnek.</w:t>
      </w:r>
    </w:p>
    <w:p>
      <w:pPr>
        <w:jc w:val="both"/>
      </w:pPr>
      <w:r>
        <w:t>A fejlesztés során a fő szempont az volt, hogy a webáruház használható MVP-ként működjön. Ez azt jelenti, hogy a rendszerben nem minden éles vállalati webshop funkciója készült el teljes mélységben, ugyanakkor a legfontosabb végigvihető folyamatok működnek: termékek böngészése, kosárkezelés, rendelésleadás, adminisztrátori termék- és rendeléskezelés, jogosultsági elkülönítés, PDF bizonylat, készletkezelés és dokumentált tesztelés. A szakdolgozatban ezért minden fejezetnél érdemes külön jelezni, hogy az adott megoldás miért tartozik az MVP-be, és mi az, ami tudatos továbbfejlesztési irányként maradt meg.</w:t>
      </w:r>
    </w:p>
    <w:p>
      <w:pPr>
        <w:jc w:val="both"/>
      </w:pPr>
      <w:r>
        <w:t>A konkrét megvalósítás egyik lényeges pontja: a Firebase hosting a frontend publikálását biztosítja Ez a döntés azért fontos, mert az épületgépészeti termékkörben a vásárló gyakran nem csak egy terméket keres, hanem műszaki szempontból összefüggő megoldást. A webáruház felületének ezért egyszerre kell egyszerűnek maradnia és elegendő szakmai információt adnia. A választott megoldás a dolgozat szempontjából azért is hasznos, mert jól bemutatható rajta a frontend, az adatbázis, a jogosultságkezelés és a validáció együttműködése.</w:t>
      </w:r>
    </w:p>
    <w:p>
      <w:pPr>
        <w:jc w:val="both"/>
      </w:pPr>
      <w:r>
        <w:t>A konkrét megvalósítás egyik lényeges pontja: a Firestore rules deploy külön ellenőrizhető lépés Ez a döntés azért fontos, mert az épületgépészeti termékkörben a vásárló gyakran nem csak egy terméket keres, hanem műszaki szempontból összefüggő megoldást. A webáruház felületének ezért egyszerre kell egyszerűnek maradnia és elegendő szakmai információt adnia. A választott megoldás a dolgozat szempontjából azért is hasznos, mert jól bemutatható rajta a frontend, az adatbázis, a jogosultságkezelés és a validáció együttműködése.</w:t>
      </w:r>
    </w:p>
    <w:p>
      <w:pPr>
        <w:jc w:val="both"/>
      </w:pPr>
      <w:r>
        <w:t>A konkrét megvalósítás egyik lényeges pontja: a Worker deploy az AI asszisztens proxyját frissíti Ez a döntés azért fontos, mert az épületgépészeti termékkörben a vásárló gyakran nem csak egy terméket keres, hanem műszaki szempontból összefüggő megoldást. A webáruház felületének ezért egyszerre kell egyszerűnek maradnia és elegendő szakmai információt adnia. A választott megoldás a dolgozat szempontjából azért is hasznos, mert jól bemutatható rajta a frontend, az adatbázis, a jogosultságkezelés és a validáció együttműködése.</w:t>
      </w:r>
    </w:p>
    <w:p>
      <w:pPr>
        <w:jc w:val="both"/>
      </w:pPr>
      <w:r>
        <w:t>A fejezet bizonyítékaként a dolgozatban deploy parancsok és GitHub/Firebase képernyőkép szerepeljen. Ezek nem csak illusztrációk: a bíráló számára azt mutatják meg, hogy a leírt funkció ténylegesen futó rendszerben is megjelenik, illetve a kódban is visszakövethető. A képernyőképek és kódrészletek mellett rövid magyarázatot kell adni arról is, hogy az adott rész milyen felhasználói igényt vagy mérnöki problémát old meg.</w:t>
      </w:r>
    </w:p>
    <w:p>
      <w:pPr>
        <w:jc w:val="both"/>
      </w:pPr>
      <w:r>
        <w:t>A végleges szövegben ezt a részt érdemes saját példákkal kiegészíteni. Ilyen lehet egy konkrét rendelési folyamat végigvezetése, egy adminisztrátori művelet leírása, vagy annak bemutatása, hogy hibás adat megadása esetén hogyan reagál a felület. Ettől a dolgozat nem általános technológiai ismertető lesz, hanem a saját fejlesztés működését és döntéseit bemutató mérnöki dokumentum.</w:t>
      </w:r>
    </w:p>
    <w:p>
      <w:pPr>
        <w:pStyle w:val="Heading1"/>
      </w:pPr>
      <w:r>
        <w:t>13. Mesterséges intelligencia használata a fejlesztés során</w:t>
      </w:r>
    </w:p>
    <w:p>
      <w:pPr>
        <w:jc w:val="both"/>
      </w:pPr>
      <w:r>
        <w:t>A szakdolgozat készítése során mesterséges intelligencia alapú eszközöket fejlesztéstámogató módon használtam. A használat célja nem az volt, hogy a rendszer tervezési és fejlesztési felelősségét átadjam egy külső eszköznek, hanem az, hogy gyorsabban tudjak hibákat keresni, alternatív megoldásokat összehasonlítani, dokumentációs szempontokat összegyűjteni és a már elkészült kódot ellenőrizni. A döntéseket, a végleges működést és a leadott anyagért való felelősséget minden esetben én vállalom.</w:t>
      </w:r>
    </w:p>
    <w:p>
      <w:pPr>
        <w:jc w:val="both"/>
      </w:pPr>
      <w:r>
        <w:t>Az AI-eszközöket elsősorban ötletelésre, kódreview jellegű ellenőrzésre, hibakeresésre, szövegezési vázlatok készítésére és dokumentációs ellenőrzőlisták összeállítására használtam. Például a Firestore szabályoknál, a jogosultsági modelleknél, az admin felület működésénél és a tesztelési bizonyítékoknál segítséget adtak abban, hogy milyen kockázatokat érdemes külön megvizsgálni. Ezeket a javaslatokat nem automatikusan fogadtam el, hanem a projekt kódja, a futtatott tesztek és a konzulensi elvárások alapján ellenőriztem.</w:t>
      </w:r>
    </w:p>
    <w:p>
      <w:pPr>
        <w:jc w:val="both"/>
      </w:pPr>
      <w:r>
        <w:t>A fejlesztés közben előfordult, hogy egy AI által javasolt megoldás nem volt közvetlenül megfelelő. Ilyen esetben a javaslatot kiindulópontként kezeltem, majd a projekt meglévő szerkezetéhez igazítottam. Különösen fontos volt az API kulcsok kezelése, mert a kliensoldali beégetés biztonsági kockázatot jelentett volna. Emiatt az AI asszisztens OpenRouter hívása végül nem közvetlenül a böngészőből, hanem Cloudflare Worker proxyn keresztül valósult meg.</w:t>
      </w:r>
    </w:p>
    <w:p>
      <w:pPr>
        <w:jc w:val="both"/>
      </w:pPr>
      <w:r>
        <w:t>A dolgozatban külön kell választani a fejlesztés közbeni AI-használatot és a rendszerben működő AI asszisztenst. Az előbbi fejlesztői segédeszköz volt, az utóbbi pedig a TDLWebshop egyik funkciója. A beépített AI asszisztens a saját termékkatalógus és épületgépészeti kérdések alapján ad tájékoztató jellegű választ, de nem helyettesít szakembert, és nem tekinthető hivatalos műszaki ajánlatnak.</w:t>
      </w:r>
    </w:p>
    <w:p>
      <w:pPr>
        <w:jc w:val="both"/>
      </w:pPr>
      <w:r>
        <w:t>Szándékosan nem használtam AI-t olyan módon, hogy ellenőrzés nélkül kerüljön be végleges kód vagy szakmai állítás. A kritikus részeknél, például jogosultságkezelésnél, Firestore szabályoknál, rendelésmentésnél és titokkezelésnél különösen fontos volt a saját ellenőrzés. A szakdolgozat végleges szövegét saját megfogalmazásra kell igazítani, hogy a dolgozat a saját munkámat, gondolkodásomat és döntéseimet tükrözze.</w:t>
      </w:r>
    </w:p>
    <w:p>
      <w:pPr>
        <w:jc w:val="both"/>
      </w:pPr>
      <w:r>
        <w:t>A folyamatból azt tanultam, hogy az AI hatékonyan gyorsíthatja a fejlesztést és a dokumentáció előkészítését, de csak akkor, ha a fejlesztő képes ellenőrizni a javaslatokat. Az AI nem mentesít a tesztelés, a biztonsági gondolkodás és a saját döntések megindoklása alól. A következő projektben még tudatosabban vezetnék naplót arról, hogy melyik döntésnél milyen segítséget használtam, és hogyan validáltam a kapott eredményt.</w:t>
      </w:r>
    </w:p>
    <w:p>
      <w:pPr>
        <w:pStyle w:val="Heading1"/>
      </w:pPr>
      <w:r>
        <w:t>14. Értékelés, korlátok és továbbfejlesztési lehetőségek</w:t>
      </w:r>
    </w:p>
    <w:p>
      <w:pPr>
        <w:pStyle w:val="Heading2"/>
      </w:pPr>
      <w:r>
        <w:t>14.1 Az elkészült rendszer értékelése</w:t>
      </w:r>
    </w:p>
    <w:p>
      <w:pPr>
        <w:jc w:val="both"/>
      </w:pPr>
      <w:r>
        <w:t>A 14.1 az elkészült rendszer értékelése fejezet célja, hogy a TDLWebshop rendszer egy konkrét, szakdolgozati szempontból is értelmezhető részét ne csak felsorolásszerűen, hanem mérnöki indoklással mutassa be. A TDLWebshop szakdolgozati szempontból azért tekinthető erős MVP-nek, mert több összefüggő felhasználói és admin folyamatot tartalmaz. A bemutatás során különösen fontos, hogy a rendszer ne elszigetelt képernyők gyűjteményeként jelenjen meg, hanem olyan alkalmazásként, amelyben a vásárlói, adminisztrátori és dolgozói folyamatok ugyanarra az adatmodellre és jogosultsági logikára épülnek.</w:t>
      </w:r>
    </w:p>
    <w:p>
      <w:pPr>
        <w:jc w:val="both"/>
      </w:pPr>
      <w:r>
        <w:t>A fejlesztés során a fő szempont az volt, hogy a webáruház használható MVP-ként működjön. Ez azt jelenti, hogy a rendszerben nem minden éles vállalati webshop funkciója készült el teljes mélységben, ugyanakkor a legfontosabb végigvihető folyamatok működnek: termékek böngészése, kosárkezelés, rendelésleadás, adminisztrátori termék- és rendeléskezelés, jogosultsági elkülönítés, PDF bizonylat, készletkezelés és dokumentált tesztelés. A szakdolgozatban ezért minden fejezetnél érdemes külön jelezni, hogy az adott megoldás miért tartozik az MVP-be, és mi az, ami tudatos továbbfejlesztési irányként maradt meg.</w:t>
      </w:r>
    </w:p>
    <w:p>
      <w:pPr>
        <w:jc w:val="both"/>
      </w:pPr>
      <w:r>
        <w:t>A konkrét megvalósítás egyik lényeges pontja: a vásárlói út és admin út egyaránt működőképes Ez a döntés azért fontos, mert az épületgépészeti termékkörben a vásárló gyakran nem csak egy terméket keres, hanem műszaki szempontból összefüggő megoldást. A webáruház felületének ezért egyszerre kell egyszerűnek maradnia és elegendő szakmai információt adnia. A választott megoldás a dolgozat szempontjából azért is hasznos, mert jól bemutatható rajta a frontend, az adatbázis, a jogosultságkezelés és a validáció együttműködése.</w:t>
      </w:r>
    </w:p>
    <w:p>
      <w:pPr>
        <w:jc w:val="both"/>
      </w:pPr>
      <w:r>
        <w:t>A konkrét megvalósítás egyik lényeges pontja: a rendszerben láthatóak a domainhez illeszkedő funkciók, például helyszíni vásárlás és mentett vásárlók Ez a döntés azért fontos, mert az épületgépészeti termékkörben a vásárló gyakran nem csak egy terméket keres, hanem műszaki szempontból összefüggő megoldást. A webáruház felületének ezért egyszerre kell egyszerűnek maradnia és elegendő szakmai információt adnia. A választott megoldás a dolgozat szempontjából azért is hasznos, mert jól bemutatható rajta a frontend, az adatbázis, a jogosultságkezelés és a validáció együttműködése.</w:t>
      </w:r>
    </w:p>
    <w:p>
      <w:pPr>
        <w:jc w:val="both"/>
      </w:pPr>
      <w:r>
        <w:t>A konkrét megvalósítás egyik lényeges pontja: a dokumentáció, tesztek és CI bizonyítják, hogy a projekt nem csak lokális próbálkozás Ez a döntés azért fontos, mert az épületgépészeti termékkörben a vásárló gyakran nem csak egy terméket keres, hanem műszaki szempontból összefüggő megoldást. A webáruház felületének ezért egyszerre kell egyszerűnek maradnia és elegendő szakmai információt adnia. A választott megoldás a dolgozat szempontjából azért is hasznos, mert jól bemutatható rajta a frontend, az adatbázis, a jogosultságkezelés és a validáció együttműködése.</w:t>
      </w:r>
    </w:p>
    <w:p>
      <w:pPr>
        <w:jc w:val="both"/>
      </w:pPr>
      <w:r>
        <w:t>A fejezet bizonyítékaként a dolgozatban összefoglaló képernyőkép-válogatás és CI eredmény szerepeljen. Ezek nem csak illusztrációk: a bíráló számára azt mutatják meg, hogy a leírt funkció ténylegesen futó rendszerben is megjelenik, illetve a kódban is visszakövethető. A képernyőképek és kódrészletek mellett rövid magyarázatot kell adni arról is, hogy az adott rész milyen felhasználói igényt vagy mérnöki problémát old meg.</w:t>
      </w:r>
    </w:p>
    <w:p>
      <w:pPr>
        <w:jc w:val="both"/>
      </w:pPr>
      <w:r>
        <w:t>A végleges szövegben ezt a részt érdemes saját példákkal kiegészíteni. Ilyen lehet egy konkrét rendelési folyamat végigvezetése, egy adminisztrátori művelet leírása, vagy annak bemutatása, hogy hibás adat megadása esetén hogyan reagál a felület. Ettől a dolgozat nem általános technológiai ismertető lesz, hanem a saját fejlesztés működését és döntéseit bemutató mérnöki dokumentum.</w:t>
      </w:r>
    </w:p>
    <w:p>
      <w:pPr>
        <w:pStyle w:val="Heading2"/>
      </w:pPr>
      <w:r>
        <w:t>14.2 Korlátok</w:t>
      </w:r>
    </w:p>
    <w:p>
      <w:pPr>
        <w:jc w:val="both"/>
      </w:pPr>
      <w:r>
        <w:t>A 14.2 korlátok fejezet célja, hogy a TDLWebshop rendszer egy konkrét, szakdolgozati szempontból is értelmezhető részét ne csak felsorolásszerűen, hanem mérnöki indoklással mutassa be. A dolgozatban a korlátokat nem gyengeségként, hanem mérnöki őszinteségként kell kezelni. A bemutatás során különösen fontos, hogy a rendszer ne elszigetelt képernyők gyűjteményeként jelenjen meg, hanem olyan alkalmazásként, amelyben a vásárlói, adminisztrátori és dolgozói folyamatok ugyanarra az adatmodellre és jogosultsági logikára épülnek.</w:t>
      </w:r>
    </w:p>
    <w:p>
      <w:pPr>
        <w:jc w:val="both"/>
      </w:pPr>
      <w:r>
        <w:t>A fejlesztés során a fő szempont az volt, hogy a webáruház használható MVP-ként működjön. Ez azt jelenti, hogy a rendszerben nem minden éles vállalati webshop funkciója készült el teljes mélységben, ugyanakkor a legfontosabb végigvihető folyamatok működnek: termékek böngészése, kosárkezelés, rendelésleadás, adminisztrátori termék- és rendeléskezelés, jogosultsági elkülönítés, PDF bizonylat, készletkezelés és dokumentált tesztelés. A szakdolgozatban ezért minden fejezetnél érdemes külön jelezni, hogy az adott megoldás miért tartozik az MVP-be, és mi az, ami tudatos továbbfejlesztési irányként maradt meg.</w:t>
      </w:r>
    </w:p>
    <w:p>
      <w:pPr>
        <w:jc w:val="both"/>
      </w:pPr>
      <w:r>
        <w:t>A konkrét megvalósítás egyik lényeges pontja: éles fizetési szolgáltatói integráció nem része az MVP-nek Ez a döntés azért fontos, mert az épületgépészeti termékkörben a vásárló gyakran nem csak egy terméket keres, hanem műszaki szempontból összefüggő megoldást. A webáruház felületének ezért egyszerre kell egyszerűnek maradnia és elegendő szakmai információt adnia. A választott megoldás a dolgozat szempontjából azért is hasznos, mert jól bemutatható rajta a frontend, az adatbázis, a jogosultságkezelés és a validáció együttműködése.</w:t>
      </w:r>
    </w:p>
    <w:p>
      <w:pPr>
        <w:jc w:val="both"/>
      </w:pPr>
      <w:r>
        <w:t>A konkrét megvalósítás egyik lényeges pontja: a checkout szerveroldali újraszámítása továbbfejlesztési irány Ez a döntés azért fontos, mert az épületgépészeti termékkörben a vásárló gyakran nem csak egy terméket keres, hanem műszaki szempontból összefüggő megoldást. A webáruház felületének ezért egyszerre kell egyszerűnek maradnia és elegendő szakmai információt adnia. A választott megoldás a dolgozat szempontjából azért is hasznos, mert jól bemutatható rajta a frontend, az adatbázis, a jogosultságkezelés és a validáció együttműködése.</w:t>
      </w:r>
    </w:p>
    <w:p>
      <w:pPr>
        <w:jc w:val="both"/>
      </w:pPr>
      <w:r>
        <w:t>A konkrét megvalósítás egyik lényeges pontja: az AI asszisztenshez éles környezetben rate limit, naplózás és költségkontroll szükséges Ez a döntés azért fontos, mert az épületgépészeti termékkörben a vásárló gyakran nem csak egy terméket keres, hanem műszaki szempontból összefüggő megoldást. A webáruház felületének ezért egyszerre kell egyszerűnek maradnia és elegendő szakmai információt adnia. A választott megoldás a dolgozat szempontjából azért is hasznos, mert jól bemutatható rajta a frontend, az adatbázis, a jogosultságkezelés és a validáció együttműködése.</w:t>
      </w:r>
    </w:p>
    <w:p>
      <w:pPr>
        <w:jc w:val="both"/>
      </w:pPr>
      <w:r>
        <w:t>A fejezet bizonyítékaként a dolgozatban MVP-korlátok táblázat szerepeljen. Ezek nem csak illusztrációk: a bíráló számára azt mutatják meg, hogy a leírt funkció ténylegesen futó rendszerben is megjelenik, illetve a kódban is visszakövethető. A képernyőképek és kódrészletek mellett rövid magyarázatot kell adni arról is, hogy az adott rész milyen felhasználói igényt vagy mérnöki problémát old meg.</w:t>
      </w:r>
    </w:p>
    <w:p>
      <w:pPr>
        <w:jc w:val="both"/>
      </w:pPr>
      <w:r>
        <w:t>A végleges szövegben ezt a részt érdemes saját példákkal kiegészíteni. Ilyen lehet egy konkrét rendelési folyamat végigvezetése, egy adminisztrátori művelet leírása, vagy annak bemutatása, hogy hibás adat megadása esetén hogyan reagál a felület. Ettől a dolgozat nem általános technológiai ismertető lesz, hanem a saját fejlesztés működését és döntéseit bemutató mérnöki dokumentum.</w:t>
      </w:r>
    </w:p>
    <w:p>
      <w:pPr>
        <w:pStyle w:val="Heading2"/>
      </w:pPr>
      <w:r>
        <w:t>14.3 Továbbfejlesztési lehetőségek</w:t>
      </w:r>
    </w:p>
    <w:p>
      <w:pPr>
        <w:jc w:val="both"/>
      </w:pPr>
      <w:r>
        <w:t>A 14.3 továbbfejlesztési lehetőségek fejezet célja, hogy a TDLWebshop rendszer egy konkrét, szakdolgozati szempontból is értelmezhető részét ne csak felsorolásszerűen, hanem mérnöki indoklással mutassa be. A továbbfejlesztési irányok azt mutatják meg, hogy a projekt hogyan válhatna élesebb üzleti rendszerré. A bemutatás során különösen fontos, hogy a rendszer ne elszigetelt képernyők gyűjteményeként jelenjen meg, hanem olyan alkalmazásként, amelyben a vásárlói, adminisztrátori és dolgozói folyamatok ugyanarra az adatmodellre és jogosultsági logikára épülnek.</w:t>
      </w:r>
    </w:p>
    <w:p>
      <w:pPr>
        <w:jc w:val="both"/>
      </w:pPr>
      <w:r>
        <w:t>A fejlesztés során a fő szempont az volt, hogy a webáruház használható MVP-ként működjön. Ez azt jelenti, hogy a rendszerben nem minden éles vállalati webshop funkciója készült el teljes mélységben, ugyanakkor a legfontosabb végigvihető folyamatok működnek: termékek böngészése, kosárkezelés, rendelésleadás, adminisztrátori termék- és rendeléskezelés, jogosultsági elkülönítés, PDF bizonylat, készletkezelés és dokumentált tesztelés. A szakdolgozatban ezért minden fejezetnél érdemes külön jelezni, hogy az adott megoldás miért tartozik az MVP-be, és mi az, ami tudatos továbbfejlesztési irányként maradt meg.</w:t>
      </w:r>
    </w:p>
    <w:p>
      <w:pPr>
        <w:jc w:val="both"/>
      </w:pPr>
      <w:r>
        <w:t>A konkrét megvalósítás egyik lényeges pontja: szerveroldali rendelés- és árvalidáció bevezetése Ez a döntés azért fontos, mert az épületgépészeti termékkörben a vásárló gyakran nem csak egy terméket keres, hanem műszaki szempontból összefüggő megoldást. A webáruház felületének ezért egyszerre kell egyszerűnek maradnia és elegendő szakmai információt adnia. A választott megoldás a dolgozat szempontjából azért is hasznos, mert jól bemutatható rajta a frontend, az adatbázis, a jogosultságkezelés és a validáció együttműködése.</w:t>
      </w:r>
    </w:p>
    <w:p>
      <w:pPr>
        <w:jc w:val="both"/>
      </w:pPr>
      <w:r>
        <w:t>A konkrét megvalósítás egyik lényeges pontja: komolyabb raktárkezelési és beszerzési modul Ez a döntés azért fontos, mert az épületgépészeti termékkörben a vásárló gyakran nem csak egy terméket keres, hanem műszaki szempontból összefüggő megoldást. A webáruház felületének ezért egyszerre kell egyszerűnek maradnia és elegendő szakmai információt adnia. A választott megoldás a dolgozat szempontjából azért is hasznos, mert jól bemutatható rajta a frontend, az adatbázis, a jogosultságkezelés és a validáció együttműködése.</w:t>
      </w:r>
    </w:p>
    <w:p>
      <w:pPr>
        <w:jc w:val="both"/>
      </w:pPr>
      <w:r>
        <w:t>A konkrét megvalósítás egyik lényeges pontja: fizetési szolgáltatói integráció Ez a döntés azért fontos, mert az épületgépészeti termékkörben a vásárló gyakran nem csak egy terméket keres, hanem műszaki szempontból összefüggő megoldást. A webáruház felületének ezért egyszerre kell egyszerűnek maradnia és elegendő szakmai információt adnia. A választott megoldás a dolgozat szempontjából azért is hasznos, mert jól bemutatható rajta a frontend, az adatbázis, a jogosultságkezelés és a validáció együttműködése.</w:t>
      </w:r>
    </w:p>
    <w:p>
      <w:pPr>
        <w:jc w:val="both"/>
      </w:pPr>
      <w:r>
        <w:t>A konkrét megvalósítás egyik lényeges pontja: admin riportok és üzleti statisztikák Ez a döntés azért fontos, mert az épületgépészeti termékkörben a vásárló gyakran nem csak egy terméket keres, hanem műszaki szempontból összefüggő megoldást. A webáruház felületének ezért egyszerre kell egyszerűnek maradnia és elegendő szakmai információt adnia. A választott megoldás a dolgozat szempontjából azért is hasznos, mert jól bemutatható rajta a frontend, az adatbázis, a jogosultságkezelés és a validáció együttműködése.</w:t>
      </w:r>
    </w:p>
    <w:p>
      <w:pPr>
        <w:jc w:val="both"/>
      </w:pPr>
      <w:r>
        <w:t>A konkrét megvalósítás egyik lényeges pontja: AI asszisztens naplózása, rate limitje és pontosabb katalóguskeresése Ez a döntés azért fontos, mert az épületgépészeti termékkörben a vásárló gyakran nem csak egy terméket keres, hanem műszaki szempontból összefüggő megoldást. A webáruház felületének ezért egyszerre kell egyszerűnek maradnia és elegendő szakmai információt adnia. A választott megoldás a dolgozat szempontjából azért is hasznos, mert jól bemutatható rajta a frontend, az adatbázis, a jogosultságkezelés és a validáció együttműködése.</w:t>
      </w:r>
    </w:p>
    <w:p>
      <w:pPr>
        <w:jc w:val="both"/>
      </w:pPr>
      <w:r>
        <w:t>A fejezet bizonyítékaként a dolgozatban továbbfejlesztési roadmap táblázat szerepeljen. Ezek nem csak illusztrációk: a bíráló számára azt mutatják meg, hogy a leírt funkció ténylegesen futó rendszerben is megjelenik, illetve a kódban is visszakövethető. A képernyőképek és kódrészletek mellett rövid magyarázatot kell adni arról is, hogy az adott rész milyen felhasználói igényt vagy mérnöki problémát old meg.</w:t>
      </w:r>
    </w:p>
    <w:p>
      <w:pPr>
        <w:jc w:val="both"/>
      </w:pPr>
      <w:r>
        <w:t>A végleges szövegben ezt a részt érdemes saját példákkal kiegészíteni. Ilyen lehet egy konkrét rendelési folyamat végigvezetése, egy adminisztrátori művelet leírása, vagy annak bemutatása, hogy hibás adat megadása esetén hogyan reagál a felület. Ettől a dolgozat nem általános technológiai ismertető lesz, hanem a saját fejlesztés működését és döntéseit bemutató mérnöki dokumentum.</w:t>
      </w:r>
    </w:p>
    <w:p>
      <w:pPr>
        <w:pStyle w:val="Heading1"/>
      </w:pPr>
      <w:r>
        <w:t>15. Összefoglalás és személyes reflexió</w:t>
      </w:r>
    </w:p>
    <w:p>
      <w:pPr>
        <w:jc w:val="both"/>
      </w:pPr>
      <w:r>
        <w:t>A szakdolgozatban bemutatott TDLWebshop egy olyan épületgépészeti webáruház és adminisztrációs rendszer, amely a vásárlói és belső adminisztrációs folyamatokat egy rendszerben kezeli. A fejlesztés során a legfontosabb cél az volt, hogy a rendszer ne csak látványos felületként, hanem működő MVP-ként legyen bemutatható.</w:t>
      </w:r>
    </w:p>
    <w:p>
      <w:pPr>
        <w:jc w:val="both"/>
      </w:pPr>
      <w:r>
        <w:t>A munka során külön figyelmet kaptak a rendelési folyamatok, a kosár és checkout működése, a termék- és készletkezelés, a jogosultsági szerepkörök, a PDF bizonylat, a CSV import, a mentett vásárlók és az AI asszisztens. Ezek együtt olyan funkcionalitási volument adnak, amely szakdolgozati szinten már nem puszta gyakorlófeladat, hanem termékszerű rendszer.</w:t>
      </w:r>
    </w:p>
    <w:p>
      <w:pPr>
        <w:jc w:val="both"/>
      </w:pPr>
      <w:r>
        <w:t>A projekt egyik legfontosabb tanulsága az volt, hogy egy webáruház fejlesztése nem csak képernyők elkészítéséből áll. A használható rendszerhez adatmodell, jogosultságkezelés, hibakezelés, tesztelés, reprodukálható futtatás és biztonsági gondolkodás is szükséges. A dolgozat véglegesítésénél ezért a kód mellett a bizonyítékok: képernyőképek, ábrák, teszteredmények és saját magyarázatok is ugyanolyan fontosak.</w:t>
      </w:r>
    </w:p>
    <w:p>
      <w:pPr>
        <w:jc w:val="both"/>
      </w:pPr>
      <w:r>
        <w:t>Személyes reflexióként ide a végleges dolgozatban saját szöveget kell írni arról, hogy a fejlesztés során melyik rész volt a legnehezebb, melyik döntés bizonyult hasznosnak, mit tanultál az Angular, Firebase, jogosultságkezelés, tesztelés és AI integráció kapcsán, valamint mit csinálnál másként egy következő projektben.</w:t>
      </w:r>
    </w:p>
    <w:p>
      <w:pPr>
        <w:pStyle w:val="Heading1"/>
      </w:pPr>
      <w:r>
        <w:t>Irodalomjegyzék és hivatkozások helye</w:t>
      </w:r>
    </w:p>
    <w:p>
      <w:pPr>
        <w:jc w:val="both"/>
      </w:pPr>
      <w:r>
        <w:t>A végleges dolgozatba ide kerüljenek a hivatkozások: Angular dokumentáció, Firebase dokumentáció, Cloudflare Workers dokumentáció, OpenRouter dokumentáció, GitHub Actions dokumentáció, valamint a piaci összehasonlításban szereplő webshopok vagy rendszerek weboldalai. A hivatkozásokat az intézményi formai elvárások szerint kell egységesíteni.</w:t>
      </w:r>
    </w:p>
    <w:p>
      <w:pPr>
        <w:pStyle w:val="Heading1"/>
      </w:pPr>
      <w:r>
        <w:t>Mellékletek helye</w:t>
      </w:r>
    </w:p>
    <w:p>
      <w:pPr>
        <w:pStyle w:val="ListBullet"/>
      </w:pPr>
      <w:r>
        <w:t>Kézi tesztjegyzőkönyv.</w:t>
      </w:r>
    </w:p>
    <w:p>
      <w:pPr>
        <w:pStyle w:val="ListBullet"/>
      </w:pPr>
      <w:r>
        <w:t>GitHub Actions zöld CI képernyőkép.</w:t>
      </w:r>
    </w:p>
    <w:p>
      <w:pPr>
        <w:pStyle w:val="ListBullet"/>
      </w:pPr>
      <w:r>
        <w:t>Fontosabb Firestore rules részletek.</w:t>
      </w:r>
    </w:p>
    <w:p>
      <w:pPr>
        <w:pStyle w:val="ListBullet"/>
      </w:pPr>
      <w:r>
        <w:t>Adatmodell és architektúra diagramok.</w:t>
      </w:r>
    </w:p>
    <w:p>
      <w:pPr>
        <w:pStyle w:val="ListBullet"/>
      </w:pPr>
      <w:r>
        <w:t>Generált PDF bizonylat mintája.</w:t>
      </w:r>
    </w:p>
    <w:p>
      <w:pPr>
        <w:pStyle w:val="ListBullet"/>
      </w:pPr>
      <w:r>
        <w:t>AI-használati nyilatkozat és rövid napló.</w:t>
      </w:r>
    </w:p>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color w:val="111827"/>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color w:val="111827"/>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color w:val="111827"/>
      <w:sz w:val="26"/>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b/>
      <w:color w:val="111827"/>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