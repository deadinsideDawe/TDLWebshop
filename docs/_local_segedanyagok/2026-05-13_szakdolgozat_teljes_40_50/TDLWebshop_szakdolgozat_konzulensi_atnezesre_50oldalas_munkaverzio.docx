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4334E" w14:textId="6E55E580" w:rsidR="00F05C12" w:rsidRPr="00020909" w:rsidRDefault="00000000">
      <w:pPr>
        <w:jc w:val="center"/>
        <w:rPr>
          <w:rFonts w:cs="Times New Roman"/>
        </w:rPr>
      </w:pPr>
      <w:r w:rsidRPr="00020909">
        <w:rPr>
          <w:rFonts w:cs="Times New Roman"/>
          <w:b/>
        </w:rPr>
        <w:t>SZEGEDI TUDOM</w:t>
      </w:r>
      <w:r w:rsidR="00020909" w:rsidRPr="00020909">
        <w:rPr>
          <w:rFonts w:cs="Times New Roman"/>
          <w:b/>
        </w:rPr>
        <w:t>Á</w:t>
      </w:r>
      <w:r w:rsidRPr="00020909">
        <w:rPr>
          <w:rFonts w:cs="Times New Roman"/>
          <w:b/>
        </w:rPr>
        <w:t>NYEGYETEM</w:t>
      </w:r>
    </w:p>
    <w:p w14:paraId="39C12FE5" w14:textId="2398A948" w:rsidR="00F05C12" w:rsidRDefault="00000000">
      <w:pPr>
        <w:jc w:val="center"/>
        <w:rPr>
          <w:rFonts w:cs="Times New Roman"/>
          <w:b/>
        </w:rPr>
      </w:pPr>
      <w:proofErr w:type="spellStart"/>
      <w:r w:rsidRPr="00020909">
        <w:rPr>
          <w:rFonts w:cs="Times New Roman"/>
          <w:b/>
        </w:rPr>
        <w:t>Informatikai</w:t>
      </w:r>
      <w:proofErr w:type="spellEnd"/>
      <w:r w:rsidRPr="00020909">
        <w:rPr>
          <w:rFonts w:cs="Times New Roman"/>
          <w:b/>
        </w:rPr>
        <w:t xml:space="preserve"> </w:t>
      </w:r>
      <w:proofErr w:type="spellStart"/>
      <w:r w:rsidRPr="00020909">
        <w:rPr>
          <w:rFonts w:cs="Times New Roman"/>
          <w:b/>
        </w:rPr>
        <w:t>Int</w:t>
      </w:r>
      <w:r w:rsidR="00020909" w:rsidRPr="00020909">
        <w:rPr>
          <w:rFonts w:cs="Times New Roman"/>
          <w:b/>
        </w:rPr>
        <w:t>é</w:t>
      </w:r>
      <w:r w:rsidRPr="00020909">
        <w:rPr>
          <w:rFonts w:cs="Times New Roman"/>
          <w:b/>
        </w:rPr>
        <w:t>zet</w:t>
      </w:r>
      <w:proofErr w:type="spellEnd"/>
    </w:p>
    <w:p w14:paraId="61B49D53" w14:textId="77777777" w:rsidR="00935E94" w:rsidRDefault="00935E94">
      <w:pPr>
        <w:jc w:val="center"/>
        <w:rPr>
          <w:rFonts w:cs="Times New Roman"/>
          <w:b/>
        </w:rPr>
      </w:pPr>
    </w:p>
    <w:p w14:paraId="68914DAE" w14:textId="77777777" w:rsidR="00935E94" w:rsidRDefault="00935E94">
      <w:pPr>
        <w:jc w:val="center"/>
        <w:rPr>
          <w:rFonts w:cs="Times New Roman"/>
          <w:b/>
        </w:rPr>
      </w:pPr>
    </w:p>
    <w:p w14:paraId="17349A03" w14:textId="77777777" w:rsidR="00935E94" w:rsidRDefault="00935E94">
      <w:pPr>
        <w:jc w:val="center"/>
        <w:rPr>
          <w:rFonts w:cs="Times New Roman"/>
          <w:b/>
        </w:rPr>
      </w:pPr>
    </w:p>
    <w:p w14:paraId="576C7A42" w14:textId="77777777" w:rsidR="00935E94" w:rsidRDefault="00935E94">
      <w:pPr>
        <w:jc w:val="center"/>
        <w:rPr>
          <w:rFonts w:cs="Times New Roman"/>
          <w:b/>
        </w:rPr>
      </w:pPr>
    </w:p>
    <w:p w14:paraId="163B6E40" w14:textId="77777777" w:rsidR="00935E94" w:rsidRPr="00020909" w:rsidRDefault="00935E94">
      <w:pPr>
        <w:jc w:val="center"/>
        <w:rPr>
          <w:rFonts w:cs="Times New Roman"/>
        </w:rPr>
      </w:pPr>
    </w:p>
    <w:p w14:paraId="43574812" w14:textId="77777777" w:rsidR="00F05C12" w:rsidRPr="00020909" w:rsidRDefault="00F05C12">
      <w:pPr>
        <w:rPr>
          <w:rFonts w:cs="Times New Roman"/>
        </w:rPr>
      </w:pPr>
    </w:p>
    <w:p w14:paraId="0674B941" w14:textId="77777777" w:rsidR="00F05C12" w:rsidRPr="00020909" w:rsidRDefault="00F05C12">
      <w:pPr>
        <w:rPr>
          <w:rFonts w:cs="Times New Roman"/>
        </w:rPr>
      </w:pPr>
    </w:p>
    <w:p w14:paraId="46F39681" w14:textId="77777777" w:rsidR="00F05C12" w:rsidRPr="00020909" w:rsidRDefault="00000000">
      <w:pPr>
        <w:jc w:val="center"/>
        <w:rPr>
          <w:rFonts w:cs="Times New Roman"/>
        </w:rPr>
      </w:pPr>
      <w:r w:rsidRPr="00020909">
        <w:rPr>
          <w:rFonts w:cs="Times New Roman"/>
          <w:b/>
          <w:sz w:val="40"/>
        </w:rPr>
        <w:t>SZAKDOLGOZAT</w:t>
      </w:r>
    </w:p>
    <w:p w14:paraId="09E1ACEE" w14:textId="77777777" w:rsidR="00F05C12" w:rsidRPr="00020909" w:rsidRDefault="00F05C12">
      <w:pPr>
        <w:rPr>
          <w:rFonts w:cs="Times New Roman"/>
        </w:rPr>
      </w:pPr>
    </w:p>
    <w:p w14:paraId="31B3E6AD" w14:textId="77777777" w:rsidR="00F05C12" w:rsidRPr="00020909" w:rsidRDefault="00F05C12">
      <w:pPr>
        <w:rPr>
          <w:rFonts w:cs="Times New Roman"/>
        </w:rPr>
      </w:pPr>
    </w:p>
    <w:p w14:paraId="28C32BBA" w14:textId="1B14F7F1" w:rsidR="00F05C12" w:rsidRPr="00020909" w:rsidRDefault="00935E94" w:rsidP="00935E94">
      <w:pPr>
        <w:jc w:val="center"/>
        <w:rPr>
          <w:rFonts w:cs="Times New Roman"/>
        </w:rPr>
      </w:pPr>
      <w:proofErr w:type="spellStart"/>
      <w:r w:rsidRPr="00935E94">
        <w:rPr>
          <w:rFonts w:cs="Times New Roman"/>
          <w:b/>
        </w:rPr>
        <w:t>Épületgépészeti</w:t>
      </w:r>
      <w:proofErr w:type="spellEnd"/>
      <w:r w:rsidRPr="00935E94">
        <w:rPr>
          <w:rFonts w:cs="Times New Roman"/>
          <w:b/>
        </w:rPr>
        <w:t xml:space="preserve"> </w:t>
      </w:r>
      <w:proofErr w:type="spellStart"/>
      <w:r w:rsidRPr="00935E94">
        <w:rPr>
          <w:rFonts w:cs="Times New Roman"/>
          <w:b/>
        </w:rPr>
        <w:t>webshop</w:t>
      </w:r>
      <w:proofErr w:type="spellEnd"/>
      <w:r w:rsidRPr="00935E94">
        <w:rPr>
          <w:rFonts w:cs="Times New Roman"/>
          <w:b/>
        </w:rPr>
        <w:t xml:space="preserve"> </w:t>
      </w:r>
      <w:proofErr w:type="spellStart"/>
      <w:r w:rsidRPr="00935E94">
        <w:rPr>
          <w:rFonts w:cs="Times New Roman"/>
          <w:b/>
        </w:rPr>
        <w:t>kisebb</w:t>
      </w:r>
      <w:proofErr w:type="spellEnd"/>
      <w:r w:rsidRPr="00935E94">
        <w:rPr>
          <w:rFonts w:cs="Times New Roman"/>
          <w:b/>
        </w:rPr>
        <w:t xml:space="preserve"> </w:t>
      </w:r>
      <w:proofErr w:type="spellStart"/>
      <w:r w:rsidRPr="00935E94">
        <w:rPr>
          <w:rFonts w:cs="Times New Roman"/>
          <w:b/>
        </w:rPr>
        <w:t>cégek</w:t>
      </w:r>
      <w:proofErr w:type="spellEnd"/>
      <w:r w:rsidRPr="00935E94">
        <w:rPr>
          <w:rFonts w:cs="Times New Roman"/>
          <w:b/>
        </w:rPr>
        <w:t xml:space="preserve"> </w:t>
      </w:r>
      <w:proofErr w:type="spellStart"/>
      <w:r w:rsidRPr="00935E94">
        <w:rPr>
          <w:rFonts w:cs="Times New Roman"/>
          <w:b/>
        </w:rPr>
        <w:t>számára</w:t>
      </w:r>
      <w:proofErr w:type="spellEnd"/>
    </w:p>
    <w:p w14:paraId="62713FC2" w14:textId="77777777" w:rsidR="00F05C12" w:rsidRPr="00020909" w:rsidRDefault="00F05C12">
      <w:pPr>
        <w:rPr>
          <w:rFonts w:cs="Times New Roman"/>
        </w:rPr>
      </w:pPr>
    </w:p>
    <w:p w14:paraId="2DA7D05E" w14:textId="18DF7BA3" w:rsidR="00F05C12" w:rsidRDefault="00020909">
      <w:pPr>
        <w:jc w:val="center"/>
        <w:rPr>
          <w:rFonts w:cs="Times New Roman"/>
          <w:b/>
        </w:rPr>
      </w:pPr>
      <w:r w:rsidRPr="00020909">
        <w:rPr>
          <w:rFonts w:cs="Times New Roman"/>
          <w:b/>
        </w:rPr>
        <w:t>Tóth Dávid László</w:t>
      </w:r>
    </w:p>
    <w:p w14:paraId="24609C7D" w14:textId="79E18B6D" w:rsidR="00935E94" w:rsidRDefault="00935E94">
      <w:pPr>
        <w:jc w:val="center"/>
        <w:rPr>
          <w:rFonts w:cs="Times New Roman"/>
          <w:b/>
        </w:rPr>
      </w:pPr>
      <w:r>
        <w:rPr>
          <w:rFonts w:cs="Times New Roman"/>
          <w:b/>
        </w:rPr>
        <w:t>PTNRYG</w:t>
      </w:r>
    </w:p>
    <w:p w14:paraId="36639978" w14:textId="49378514" w:rsidR="00935E94" w:rsidRDefault="00935E94">
      <w:pPr>
        <w:jc w:val="center"/>
        <w:rPr>
          <w:rFonts w:cs="Times New Roman"/>
          <w:b/>
        </w:rPr>
      </w:pPr>
      <w:proofErr w:type="spellStart"/>
      <w:r>
        <w:rPr>
          <w:rFonts w:cs="Times New Roman"/>
          <w:b/>
        </w:rPr>
        <w:t>Gazdaságinfotmatika</w:t>
      </w:r>
      <w:proofErr w:type="spellEnd"/>
      <w:r>
        <w:rPr>
          <w:rFonts w:cs="Times New Roman"/>
          <w:b/>
        </w:rPr>
        <w:t xml:space="preserve"> Szakos</w:t>
      </w:r>
    </w:p>
    <w:p w14:paraId="62263948" w14:textId="64AF601B" w:rsidR="00935E94" w:rsidRDefault="00935E94">
      <w:pPr>
        <w:jc w:val="center"/>
        <w:rPr>
          <w:rFonts w:cs="Times New Roman"/>
          <w:b/>
        </w:rPr>
      </w:pPr>
      <w:proofErr w:type="spellStart"/>
      <w:r>
        <w:rPr>
          <w:rFonts w:cs="Times New Roman"/>
          <w:b/>
        </w:rPr>
        <w:t>hallgató</w:t>
      </w:r>
      <w:proofErr w:type="spellEnd"/>
    </w:p>
    <w:p w14:paraId="75E7426B" w14:textId="226724E1" w:rsidR="00935E94" w:rsidRPr="00020909" w:rsidRDefault="00935E94">
      <w:pPr>
        <w:jc w:val="center"/>
        <w:rPr>
          <w:rFonts w:cs="Times New Roman"/>
        </w:rPr>
      </w:pPr>
      <w:r>
        <w:rPr>
          <w:rFonts w:cs="Times New Roman"/>
          <w:b/>
        </w:rPr>
        <w:t xml:space="preserve">Dr. </w:t>
      </w:r>
      <w:proofErr w:type="spellStart"/>
      <w:r>
        <w:rPr>
          <w:rFonts w:cs="Times New Roman"/>
          <w:b/>
        </w:rPr>
        <w:t>Biliczki</w:t>
      </w:r>
      <w:proofErr w:type="spellEnd"/>
      <w:r>
        <w:rPr>
          <w:rFonts w:cs="Times New Roman"/>
          <w:b/>
        </w:rPr>
        <w:t xml:space="preserve"> </w:t>
      </w:r>
      <w:proofErr w:type="spellStart"/>
      <w:r>
        <w:rPr>
          <w:rFonts w:cs="Times New Roman"/>
          <w:b/>
        </w:rPr>
        <w:t>Vilmos</w:t>
      </w:r>
      <w:proofErr w:type="spellEnd"/>
    </w:p>
    <w:p w14:paraId="1F937394" w14:textId="77777777" w:rsidR="00020909" w:rsidRDefault="00020909">
      <w:pPr>
        <w:rPr>
          <w:rFonts w:cs="Times New Roman"/>
        </w:rPr>
      </w:pPr>
    </w:p>
    <w:p w14:paraId="2ADA51B0" w14:textId="77777777" w:rsidR="00935E94" w:rsidRPr="00020909" w:rsidRDefault="00935E94">
      <w:pPr>
        <w:rPr>
          <w:rFonts w:cs="Times New Roman"/>
        </w:rPr>
      </w:pPr>
    </w:p>
    <w:p w14:paraId="1B6EDAAF" w14:textId="77777777" w:rsidR="00020909" w:rsidRPr="00020909" w:rsidRDefault="00020909">
      <w:pPr>
        <w:rPr>
          <w:rFonts w:cs="Times New Roman"/>
        </w:rPr>
      </w:pPr>
    </w:p>
    <w:p w14:paraId="494765C5" w14:textId="77777777" w:rsidR="00020909" w:rsidRPr="00020909" w:rsidRDefault="00020909">
      <w:pPr>
        <w:rPr>
          <w:rFonts w:cs="Times New Roman"/>
        </w:rPr>
      </w:pPr>
    </w:p>
    <w:p w14:paraId="5D907392" w14:textId="77777777" w:rsidR="00020909" w:rsidRPr="00020909" w:rsidRDefault="00020909">
      <w:pPr>
        <w:rPr>
          <w:rFonts w:cs="Times New Roman"/>
        </w:rPr>
      </w:pPr>
    </w:p>
    <w:p w14:paraId="0B2033B8" w14:textId="77777777" w:rsidR="00020909" w:rsidRPr="00020909" w:rsidRDefault="00020909">
      <w:pPr>
        <w:rPr>
          <w:rFonts w:cs="Times New Roman"/>
        </w:rPr>
      </w:pPr>
    </w:p>
    <w:p w14:paraId="7229EDFD" w14:textId="147C9E3D" w:rsidR="00F05C12" w:rsidRPr="00020909" w:rsidRDefault="00000000" w:rsidP="00935E94">
      <w:pPr>
        <w:jc w:val="center"/>
        <w:rPr>
          <w:rFonts w:cs="Times New Roman"/>
        </w:rPr>
      </w:pPr>
      <w:r w:rsidRPr="00020909">
        <w:rPr>
          <w:rFonts w:cs="Times New Roman"/>
        </w:rPr>
        <w:t>Szeged, 2026</w:t>
      </w:r>
      <w:r w:rsidRPr="00020909">
        <w:rPr>
          <w:rFonts w:cs="Times New Roman"/>
        </w:rPr>
        <w:br w:type="page"/>
      </w:r>
    </w:p>
    <w:p w14:paraId="75DF9951" w14:textId="3AE45DD2" w:rsidR="00F05C12" w:rsidRDefault="00935E94" w:rsidP="00935E94">
      <w:pPr>
        <w:jc w:val="center"/>
        <w:rPr>
          <w:rFonts w:cs="Times New Roman"/>
          <w:b/>
        </w:rPr>
      </w:pPr>
      <w:proofErr w:type="spellStart"/>
      <w:r w:rsidRPr="00935E94">
        <w:rPr>
          <w:rFonts w:cs="Times New Roman"/>
          <w:b/>
        </w:rPr>
        <w:lastRenderedPageBreak/>
        <w:t>Épületgépészeti</w:t>
      </w:r>
      <w:proofErr w:type="spellEnd"/>
      <w:r w:rsidRPr="00935E94">
        <w:rPr>
          <w:rFonts w:cs="Times New Roman"/>
          <w:b/>
        </w:rPr>
        <w:t xml:space="preserve"> </w:t>
      </w:r>
      <w:proofErr w:type="spellStart"/>
      <w:r w:rsidRPr="00935E94">
        <w:rPr>
          <w:rFonts w:cs="Times New Roman"/>
          <w:b/>
        </w:rPr>
        <w:t>webshop</w:t>
      </w:r>
      <w:proofErr w:type="spellEnd"/>
      <w:r w:rsidRPr="00935E94">
        <w:rPr>
          <w:rFonts w:cs="Times New Roman"/>
          <w:b/>
        </w:rPr>
        <w:t xml:space="preserve"> </w:t>
      </w:r>
      <w:proofErr w:type="spellStart"/>
      <w:r w:rsidRPr="00935E94">
        <w:rPr>
          <w:rFonts w:cs="Times New Roman"/>
          <w:b/>
        </w:rPr>
        <w:t>kisebb</w:t>
      </w:r>
      <w:proofErr w:type="spellEnd"/>
      <w:r w:rsidRPr="00935E94">
        <w:rPr>
          <w:rFonts w:cs="Times New Roman"/>
          <w:b/>
        </w:rPr>
        <w:t xml:space="preserve"> </w:t>
      </w:r>
      <w:proofErr w:type="spellStart"/>
      <w:r w:rsidRPr="00935E94">
        <w:rPr>
          <w:rFonts w:cs="Times New Roman"/>
          <w:b/>
        </w:rPr>
        <w:t>cégek</w:t>
      </w:r>
      <w:proofErr w:type="spellEnd"/>
      <w:r w:rsidRPr="00935E94">
        <w:rPr>
          <w:rFonts w:cs="Times New Roman"/>
          <w:b/>
        </w:rPr>
        <w:t xml:space="preserve"> </w:t>
      </w:r>
      <w:proofErr w:type="spellStart"/>
      <w:r w:rsidRPr="00935E94">
        <w:rPr>
          <w:rFonts w:cs="Times New Roman"/>
          <w:b/>
        </w:rPr>
        <w:t>számára</w:t>
      </w:r>
      <w:proofErr w:type="spellEnd"/>
    </w:p>
    <w:p w14:paraId="47D1CCB6" w14:textId="7E79FC5F" w:rsidR="00935E94" w:rsidRPr="00020909" w:rsidRDefault="00935E94" w:rsidP="00935E94">
      <w:pPr>
        <w:jc w:val="center"/>
        <w:rPr>
          <w:rFonts w:cs="Times New Roman"/>
        </w:rPr>
      </w:pPr>
      <w:r>
        <w:rPr>
          <w:rFonts w:cs="Times New Roman"/>
          <w:b/>
        </w:rPr>
        <w:t>(</w:t>
      </w:r>
      <w:proofErr w:type="spellStart"/>
      <w:r>
        <w:rPr>
          <w:rFonts w:cs="Times New Roman"/>
          <w:b/>
        </w:rPr>
        <w:t>TDLwebshop</w:t>
      </w:r>
      <w:proofErr w:type="spellEnd"/>
      <w:r>
        <w:rPr>
          <w:rFonts w:cs="Times New Roman"/>
          <w:b/>
        </w:rPr>
        <w:t>)</w:t>
      </w:r>
    </w:p>
    <w:tbl>
      <w:tblPr>
        <w:tblStyle w:val="Rcsostblzat"/>
        <w:tblW w:w="0" w:type="auto"/>
        <w:tblLook w:val="04A0" w:firstRow="1" w:lastRow="0" w:firstColumn="1" w:lastColumn="0" w:noHBand="0" w:noVBand="1"/>
      </w:tblPr>
      <w:tblGrid>
        <w:gridCol w:w="4394"/>
        <w:gridCol w:w="4394"/>
      </w:tblGrid>
      <w:tr w:rsidR="00F05C12" w:rsidRPr="00020909" w14:paraId="006C95A1" w14:textId="77777777">
        <w:tc>
          <w:tcPr>
            <w:tcW w:w="4394" w:type="dxa"/>
          </w:tcPr>
          <w:p w14:paraId="1E09A2FA" w14:textId="65148EE8" w:rsidR="00F05C12" w:rsidRPr="00020909" w:rsidRDefault="00020909">
            <w:pPr>
              <w:rPr>
                <w:rFonts w:cs="Times New Roman"/>
              </w:rPr>
            </w:pPr>
            <w:proofErr w:type="spellStart"/>
            <w:r w:rsidRPr="00020909">
              <w:rPr>
                <w:rFonts w:cs="Times New Roman"/>
              </w:rPr>
              <w:t>Mező</w:t>
            </w:r>
            <w:proofErr w:type="spellEnd"/>
          </w:p>
        </w:tc>
        <w:tc>
          <w:tcPr>
            <w:tcW w:w="4394" w:type="dxa"/>
          </w:tcPr>
          <w:p w14:paraId="72BE0FAF" w14:textId="77777777" w:rsidR="00F05C12" w:rsidRPr="00020909" w:rsidRDefault="00000000">
            <w:pPr>
              <w:rPr>
                <w:rFonts w:cs="Times New Roman"/>
              </w:rPr>
            </w:pPr>
            <w:r w:rsidRPr="00020909">
              <w:rPr>
                <w:rFonts w:cs="Times New Roman"/>
                <w:b/>
              </w:rPr>
              <w:t>Tartalom</w:t>
            </w:r>
          </w:p>
        </w:tc>
      </w:tr>
      <w:tr w:rsidR="00F05C12" w:rsidRPr="00020909" w14:paraId="5CBD2413" w14:textId="77777777">
        <w:tc>
          <w:tcPr>
            <w:tcW w:w="4394" w:type="dxa"/>
          </w:tcPr>
          <w:p w14:paraId="60B4E813" w14:textId="6B33F317" w:rsidR="00F05C12" w:rsidRPr="00020909" w:rsidRDefault="00000000">
            <w:pPr>
              <w:rPr>
                <w:rFonts w:cs="Times New Roman"/>
              </w:rPr>
            </w:pPr>
            <w:proofErr w:type="spellStart"/>
            <w:r w:rsidRPr="00020909">
              <w:rPr>
                <w:rFonts w:cs="Times New Roman"/>
                <w:sz w:val="20"/>
              </w:rPr>
              <w:t>K</w:t>
            </w:r>
            <w:r w:rsidR="00020909" w:rsidRPr="00020909">
              <w:rPr>
                <w:rFonts w:cs="Times New Roman"/>
                <w:sz w:val="20"/>
              </w:rPr>
              <w:t>észítette</w:t>
            </w:r>
            <w:proofErr w:type="spellEnd"/>
          </w:p>
        </w:tc>
        <w:tc>
          <w:tcPr>
            <w:tcW w:w="4394" w:type="dxa"/>
          </w:tcPr>
          <w:p w14:paraId="17380FA6" w14:textId="4F1312DF" w:rsidR="00F05C12" w:rsidRPr="00020909" w:rsidRDefault="00000000">
            <w:pPr>
              <w:rPr>
                <w:rFonts w:cs="Times New Roman"/>
              </w:rPr>
            </w:pPr>
            <w:r w:rsidRPr="00020909">
              <w:rPr>
                <w:rFonts w:cs="Times New Roman"/>
                <w:sz w:val="20"/>
              </w:rPr>
              <w:t>T</w:t>
            </w:r>
            <w:r w:rsidR="00020909" w:rsidRPr="00020909">
              <w:rPr>
                <w:rFonts w:cs="Times New Roman"/>
                <w:sz w:val="20"/>
              </w:rPr>
              <w:t>óth Dávid László</w:t>
            </w:r>
          </w:p>
        </w:tc>
      </w:tr>
      <w:tr w:rsidR="00F05C12" w:rsidRPr="00020909" w14:paraId="53911CCA" w14:textId="77777777">
        <w:tc>
          <w:tcPr>
            <w:tcW w:w="4394" w:type="dxa"/>
          </w:tcPr>
          <w:p w14:paraId="5F1DE5C3" w14:textId="77777777" w:rsidR="00F05C12" w:rsidRPr="00020909" w:rsidRDefault="00000000">
            <w:pPr>
              <w:rPr>
                <w:rFonts w:cs="Times New Roman"/>
              </w:rPr>
            </w:pPr>
            <w:r w:rsidRPr="00020909">
              <w:rPr>
                <w:rFonts w:cs="Times New Roman"/>
                <w:sz w:val="20"/>
              </w:rPr>
              <w:t>Szak</w:t>
            </w:r>
          </w:p>
        </w:tc>
        <w:tc>
          <w:tcPr>
            <w:tcW w:w="4394" w:type="dxa"/>
          </w:tcPr>
          <w:p w14:paraId="19044328" w14:textId="5FCD77CE" w:rsidR="00F05C12" w:rsidRPr="00020909" w:rsidRDefault="00020909">
            <w:pPr>
              <w:rPr>
                <w:rFonts w:cs="Times New Roman"/>
              </w:rPr>
            </w:pPr>
            <w:proofErr w:type="spellStart"/>
            <w:r w:rsidRPr="00020909">
              <w:rPr>
                <w:rFonts w:cs="Times New Roman"/>
              </w:rPr>
              <w:t>Gazdaságinformatik</w:t>
            </w:r>
            <w:r w:rsidR="00935E94">
              <w:rPr>
                <w:rFonts w:cs="Times New Roman"/>
              </w:rPr>
              <w:t>a</w:t>
            </w:r>
            <w:proofErr w:type="spellEnd"/>
            <w:r w:rsidR="00935E94">
              <w:rPr>
                <w:rFonts w:cs="Times New Roman"/>
              </w:rPr>
              <w:t xml:space="preserve"> </w:t>
            </w:r>
            <w:proofErr w:type="spellStart"/>
            <w:r w:rsidR="00935E94">
              <w:rPr>
                <w:rFonts w:cs="Times New Roman"/>
              </w:rPr>
              <w:t>szakos</w:t>
            </w:r>
            <w:proofErr w:type="spellEnd"/>
            <w:r w:rsidRPr="00020909">
              <w:rPr>
                <w:rFonts w:cs="Times New Roman"/>
              </w:rPr>
              <w:t xml:space="preserve"> </w:t>
            </w:r>
            <w:proofErr w:type="spellStart"/>
            <w:r w:rsidRPr="00020909">
              <w:rPr>
                <w:rFonts w:cs="Times New Roman"/>
              </w:rPr>
              <w:t>hallgató</w:t>
            </w:r>
            <w:proofErr w:type="spellEnd"/>
          </w:p>
        </w:tc>
      </w:tr>
      <w:tr w:rsidR="00F05C12" w:rsidRPr="00020909" w14:paraId="3264AE2C" w14:textId="77777777">
        <w:tc>
          <w:tcPr>
            <w:tcW w:w="4394" w:type="dxa"/>
          </w:tcPr>
          <w:p w14:paraId="010A4143" w14:textId="5E3D3333" w:rsidR="00F05C12" w:rsidRPr="00020909" w:rsidRDefault="00000000">
            <w:pPr>
              <w:rPr>
                <w:rFonts w:cs="Times New Roman"/>
              </w:rPr>
            </w:pPr>
            <w:proofErr w:type="spellStart"/>
            <w:r w:rsidRPr="00020909">
              <w:rPr>
                <w:rFonts w:cs="Times New Roman"/>
                <w:sz w:val="20"/>
              </w:rPr>
              <w:t>Int</w:t>
            </w:r>
            <w:r w:rsidR="00020909" w:rsidRPr="00020909">
              <w:rPr>
                <w:rFonts w:cs="Times New Roman"/>
                <w:sz w:val="20"/>
              </w:rPr>
              <w:t>é</w:t>
            </w:r>
            <w:r w:rsidRPr="00020909">
              <w:rPr>
                <w:rFonts w:cs="Times New Roman"/>
                <w:sz w:val="20"/>
              </w:rPr>
              <w:t>zet</w:t>
            </w:r>
            <w:proofErr w:type="spellEnd"/>
            <w:r w:rsidRPr="00020909">
              <w:rPr>
                <w:rFonts w:cs="Times New Roman"/>
                <w:sz w:val="20"/>
              </w:rPr>
              <w:t xml:space="preserve"> / </w:t>
            </w:r>
            <w:proofErr w:type="spellStart"/>
            <w:r w:rsidRPr="00020909">
              <w:rPr>
                <w:rFonts w:cs="Times New Roman"/>
                <w:sz w:val="20"/>
              </w:rPr>
              <w:t>tansz</w:t>
            </w:r>
            <w:r w:rsidR="00020909" w:rsidRPr="00020909">
              <w:rPr>
                <w:rFonts w:cs="Times New Roman"/>
                <w:sz w:val="20"/>
              </w:rPr>
              <w:t>é</w:t>
            </w:r>
            <w:r w:rsidRPr="00020909">
              <w:rPr>
                <w:rFonts w:cs="Times New Roman"/>
                <w:sz w:val="20"/>
              </w:rPr>
              <w:t>k</w:t>
            </w:r>
            <w:proofErr w:type="spellEnd"/>
          </w:p>
        </w:tc>
        <w:tc>
          <w:tcPr>
            <w:tcW w:w="4394" w:type="dxa"/>
          </w:tcPr>
          <w:p w14:paraId="01764C95" w14:textId="2C95BBB2" w:rsidR="00F05C12" w:rsidRPr="00020909" w:rsidRDefault="00020909">
            <w:pPr>
              <w:rPr>
                <w:rFonts w:cs="Times New Roman"/>
              </w:rPr>
            </w:pPr>
            <w:proofErr w:type="spellStart"/>
            <w:r w:rsidRPr="00020909">
              <w:rPr>
                <w:rFonts w:cs="Times New Roman"/>
                <w:sz w:val="20"/>
              </w:rPr>
              <w:t>Szegedi</w:t>
            </w:r>
            <w:proofErr w:type="spellEnd"/>
            <w:r w:rsidRPr="00020909">
              <w:rPr>
                <w:rFonts w:cs="Times New Roman"/>
                <w:sz w:val="20"/>
              </w:rPr>
              <w:t xml:space="preserve"> </w:t>
            </w:r>
            <w:proofErr w:type="spellStart"/>
            <w:r w:rsidRPr="00020909">
              <w:rPr>
                <w:rFonts w:cs="Times New Roman"/>
                <w:sz w:val="20"/>
              </w:rPr>
              <w:t>Tudományegyetem</w:t>
            </w:r>
            <w:proofErr w:type="spellEnd"/>
            <w:r w:rsidRPr="00020909">
              <w:rPr>
                <w:rFonts w:cs="Times New Roman"/>
                <w:sz w:val="20"/>
              </w:rPr>
              <w:t xml:space="preserve"> </w:t>
            </w:r>
            <w:proofErr w:type="spellStart"/>
            <w:r w:rsidRPr="00020909">
              <w:rPr>
                <w:rFonts w:cs="Times New Roman"/>
                <w:sz w:val="20"/>
              </w:rPr>
              <w:t>Informatikai</w:t>
            </w:r>
            <w:proofErr w:type="spellEnd"/>
            <w:r w:rsidRPr="00020909">
              <w:rPr>
                <w:rFonts w:cs="Times New Roman"/>
                <w:sz w:val="20"/>
              </w:rPr>
              <w:t xml:space="preserve"> </w:t>
            </w:r>
            <w:proofErr w:type="spellStart"/>
            <w:r w:rsidRPr="00020909">
              <w:rPr>
                <w:rFonts w:cs="Times New Roman"/>
                <w:sz w:val="20"/>
              </w:rPr>
              <w:t>Intézet</w:t>
            </w:r>
            <w:proofErr w:type="spellEnd"/>
          </w:p>
        </w:tc>
      </w:tr>
      <w:tr w:rsidR="00F05C12" w:rsidRPr="00020909" w14:paraId="7B84B82C" w14:textId="77777777">
        <w:tc>
          <w:tcPr>
            <w:tcW w:w="4394" w:type="dxa"/>
          </w:tcPr>
          <w:p w14:paraId="5B7A9C3E" w14:textId="5DF82E12" w:rsidR="00F05C12" w:rsidRPr="00020909" w:rsidRDefault="00000000">
            <w:pPr>
              <w:rPr>
                <w:rFonts w:cs="Times New Roman"/>
              </w:rPr>
            </w:pPr>
            <w:proofErr w:type="spellStart"/>
            <w:r w:rsidRPr="00020909">
              <w:rPr>
                <w:rFonts w:cs="Times New Roman"/>
                <w:sz w:val="20"/>
              </w:rPr>
              <w:t>T</w:t>
            </w:r>
            <w:r w:rsidR="00020909" w:rsidRPr="00020909">
              <w:rPr>
                <w:rFonts w:cs="Times New Roman"/>
                <w:sz w:val="20"/>
              </w:rPr>
              <w:t>émavezető</w:t>
            </w:r>
            <w:proofErr w:type="spellEnd"/>
          </w:p>
        </w:tc>
        <w:tc>
          <w:tcPr>
            <w:tcW w:w="4394" w:type="dxa"/>
          </w:tcPr>
          <w:p w14:paraId="09C8E84E" w14:textId="77777777" w:rsidR="00F05C12" w:rsidRPr="00020909" w:rsidRDefault="00000000">
            <w:pPr>
              <w:rPr>
                <w:rFonts w:cs="Times New Roman"/>
              </w:rPr>
            </w:pPr>
            <w:r w:rsidRPr="00020909">
              <w:rPr>
                <w:rFonts w:cs="Times New Roman"/>
                <w:sz w:val="20"/>
              </w:rPr>
              <w:t>Dr. Bilicki Vilmos, egyetemi docens</w:t>
            </w:r>
          </w:p>
        </w:tc>
      </w:tr>
      <w:tr w:rsidR="00F05C12" w:rsidRPr="00020909" w14:paraId="62A1A7FD" w14:textId="77777777">
        <w:tc>
          <w:tcPr>
            <w:tcW w:w="4394" w:type="dxa"/>
          </w:tcPr>
          <w:p w14:paraId="2D9A66E6" w14:textId="77777777" w:rsidR="00F05C12" w:rsidRPr="00020909" w:rsidRDefault="00000000">
            <w:pPr>
              <w:rPr>
                <w:rFonts w:cs="Times New Roman"/>
              </w:rPr>
            </w:pPr>
            <w:r w:rsidRPr="00020909">
              <w:rPr>
                <w:rFonts w:cs="Times New Roman"/>
                <w:sz w:val="20"/>
              </w:rPr>
              <w:t>Hely es ev</w:t>
            </w:r>
          </w:p>
        </w:tc>
        <w:tc>
          <w:tcPr>
            <w:tcW w:w="4394" w:type="dxa"/>
          </w:tcPr>
          <w:p w14:paraId="176A4339" w14:textId="77777777" w:rsidR="00F05C12" w:rsidRPr="00020909" w:rsidRDefault="00000000">
            <w:pPr>
              <w:rPr>
                <w:rFonts w:cs="Times New Roman"/>
              </w:rPr>
            </w:pPr>
            <w:r w:rsidRPr="00020909">
              <w:rPr>
                <w:rFonts w:cs="Times New Roman"/>
                <w:sz w:val="20"/>
              </w:rPr>
              <w:t>Szeged, 2026</w:t>
            </w:r>
          </w:p>
        </w:tc>
      </w:tr>
    </w:tbl>
    <w:p w14:paraId="6EB67D48" w14:textId="77777777" w:rsidR="00F05C12" w:rsidRPr="00020909" w:rsidRDefault="00F05C12">
      <w:pPr>
        <w:rPr>
          <w:rFonts w:cs="Times New Roman"/>
        </w:rPr>
      </w:pPr>
    </w:p>
    <w:p w14:paraId="65718069" w14:textId="77777777" w:rsidR="00F05C12" w:rsidRPr="00020909" w:rsidRDefault="00000000">
      <w:pPr>
        <w:rPr>
          <w:rFonts w:cs="Times New Roman"/>
        </w:rPr>
      </w:pPr>
      <w:r w:rsidRPr="00020909">
        <w:rPr>
          <w:rFonts w:cs="Times New Roman"/>
        </w:rPr>
        <w:br w:type="page"/>
      </w:r>
    </w:p>
    <w:p w14:paraId="375120DF" w14:textId="77777777" w:rsidR="00020909" w:rsidRPr="00020909" w:rsidRDefault="00020909" w:rsidP="006E3C3D">
      <w:pPr>
        <w:pStyle w:val="Cmsor1"/>
        <w:spacing w:before="240" w:after="120"/>
        <w:rPr>
          <w:rFonts w:ascii="Times New Roman" w:hAnsi="Times New Roman" w:cs="Times New Roman"/>
        </w:rPr>
      </w:pPr>
      <w:proofErr w:type="spellStart"/>
      <w:r w:rsidRPr="00020909">
        <w:rPr>
          <w:rFonts w:ascii="Times New Roman" w:hAnsi="Times New Roman" w:cs="Times New Roman"/>
        </w:rPr>
        <w:lastRenderedPageBreak/>
        <w:t>Feladatkiírás</w:t>
      </w:r>
      <w:proofErr w:type="spellEnd"/>
    </w:p>
    <w:p w14:paraId="072DD551" w14:textId="77777777" w:rsidR="00C019ED" w:rsidRPr="00C019ED" w:rsidRDefault="00C019ED" w:rsidP="00C019ED">
      <w:pPr>
        <w:rPr>
          <w:rFonts w:cs="Times New Roman"/>
          <w:lang w:val="hu-HU"/>
        </w:rPr>
      </w:pPr>
      <w:r w:rsidRPr="00C019ED">
        <w:rPr>
          <w:rFonts w:cs="Times New Roman"/>
          <w:lang w:val="hu-HU"/>
        </w:rPr>
        <w:t>A szakdolgozat célja egy épületgépészeti termékeket kezelő webshop és a hozzá kapcsolódó adminisztrációs felület megtervezése és megvalósítása. A rendszer kisebb vállalkozások számára nyújtana digitális támogatást, elsősorban a termékek kezelésében, a készlet nyomon követésében és a vásárlói rendelések feldolgozásában.</w:t>
      </w:r>
    </w:p>
    <w:p w14:paraId="045D411F" w14:textId="77777777" w:rsidR="00C019ED" w:rsidRPr="00C019ED" w:rsidRDefault="00C019ED" w:rsidP="00C019ED">
      <w:pPr>
        <w:rPr>
          <w:rFonts w:cs="Times New Roman"/>
          <w:lang w:val="hu-HU"/>
        </w:rPr>
      </w:pPr>
      <w:r w:rsidRPr="00C019ED">
        <w:rPr>
          <w:rFonts w:cs="Times New Roman"/>
          <w:lang w:val="hu-HU"/>
        </w:rPr>
        <w:t>A vásárlói oldalon a felhasználók termékkategóriák szerint böngészhetnek, kereshetnek a termékek között, kosárba helyezhetik azokat, majd rendelést adhatnak le. A vásárlás során számlázási adatok megadása, valamint átvételi időpont választása is elérhető. A webshop a kiszállítást nem kezeli, a megrendelt termékek átvétele személyesen történik az üzletben.</w:t>
      </w:r>
    </w:p>
    <w:p w14:paraId="0897FAB0" w14:textId="77777777" w:rsidR="00C019ED" w:rsidRPr="00C019ED" w:rsidRDefault="00C019ED" w:rsidP="00C019ED">
      <w:pPr>
        <w:rPr>
          <w:rFonts w:cs="Times New Roman"/>
          <w:lang w:val="hu-HU"/>
        </w:rPr>
      </w:pPr>
      <w:r w:rsidRPr="00C019ED">
        <w:rPr>
          <w:rFonts w:cs="Times New Roman"/>
          <w:lang w:val="hu-HU"/>
        </w:rPr>
        <w:t>Az adminisztrációs felületen a termékek feltöltése, a készlet kezelése, a rendelések feldolgozása és a vásárlói információk kezelése valósul meg. A rendszer értesítést küld a készletcsökkenésről, illetve a várható készlethiányról is. A rendelés véglegesítésekor a kiválasztott termékek levonódnak a készletből, így a vállalkozás pontosabban tudja követni az aktuális raktárállapotot.</w:t>
      </w:r>
    </w:p>
    <w:p w14:paraId="051976F7" w14:textId="56BB625B" w:rsidR="00F05C12" w:rsidRPr="00C019ED" w:rsidRDefault="00C019ED">
      <w:pPr>
        <w:rPr>
          <w:rFonts w:cs="Times New Roman"/>
          <w:lang w:val="hu-HU"/>
        </w:rPr>
      </w:pPr>
      <w:r w:rsidRPr="00C019ED">
        <w:rPr>
          <w:rFonts w:cs="Times New Roman"/>
          <w:lang w:val="hu-HU"/>
        </w:rPr>
        <w:t>A webshop célja, hogy egy kisebb épületgépészeti vállalkozás számára is átlátható, használható és továbbfejleszthető digitális felületet biztosítson.</w:t>
      </w:r>
      <w:r w:rsidR="00000000" w:rsidRPr="00F601E0">
        <w:rPr>
          <w:rFonts w:cs="Times New Roman"/>
        </w:rPr>
        <w:br w:type="page"/>
      </w:r>
    </w:p>
    <w:p w14:paraId="3CF58E3D" w14:textId="3812F6FE" w:rsidR="00F05C12" w:rsidRPr="00020909" w:rsidRDefault="00000000">
      <w:pPr>
        <w:pStyle w:val="Cmsor1"/>
        <w:spacing w:before="240" w:after="120"/>
        <w:rPr>
          <w:rFonts w:ascii="Times New Roman" w:hAnsi="Times New Roman" w:cs="Times New Roman"/>
        </w:rPr>
      </w:pPr>
      <w:proofErr w:type="spellStart"/>
      <w:r w:rsidRPr="00020909">
        <w:rPr>
          <w:rFonts w:ascii="Times New Roman" w:hAnsi="Times New Roman" w:cs="Times New Roman"/>
        </w:rPr>
        <w:lastRenderedPageBreak/>
        <w:t>Tartalmi</w:t>
      </w:r>
      <w:proofErr w:type="spellEnd"/>
      <w:r w:rsidRPr="00020909">
        <w:rPr>
          <w:rFonts w:ascii="Times New Roman" w:hAnsi="Times New Roman" w:cs="Times New Roman"/>
        </w:rPr>
        <w:t xml:space="preserve"> </w:t>
      </w:r>
      <w:proofErr w:type="spellStart"/>
      <w:r w:rsidR="00020909">
        <w:rPr>
          <w:rFonts w:ascii="Times New Roman" w:hAnsi="Times New Roman" w:cs="Times New Roman"/>
        </w:rPr>
        <w:t>ö</w:t>
      </w:r>
      <w:r w:rsidRPr="00020909">
        <w:rPr>
          <w:rFonts w:ascii="Times New Roman" w:hAnsi="Times New Roman" w:cs="Times New Roman"/>
        </w:rPr>
        <w:t>sszefoglal</w:t>
      </w:r>
      <w:r w:rsidR="00020909">
        <w:rPr>
          <w:rFonts w:ascii="Times New Roman" w:hAnsi="Times New Roman" w:cs="Times New Roman"/>
        </w:rPr>
        <w:t>ó</w:t>
      </w:r>
      <w:proofErr w:type="spellEnd"/>
    </w:p>
    <w:tbl>
      <w:tblPr>
        <w:tblStyle w:val="Rcsostblzat"/>
        <w:tblW w:w="0" w:type="auto"/>
        <w:tblLook w:val="04A0" w:firstRow="1" w:lastRow="0" w:firstColumn="1" w:lastColumn="0" w:noHBand="0" w:noVBand="1"/>
      </w:tblPr>
      <w:tblGrid>
        <w:gridCol w:w="4394"/>
        <w:gridCol w:w="4394"/>
      </w:tblGrid>
      <w:tr w:rsidR="00F05C12" w:rsidRPr="00020909" w14:paraId="27806AC8" w14:textId="77777777">
        <w:tc>
          <w:tcPr>
            <w:tcW w:w="4394" w:type="dxa"/>
          </w:tcPr>
          <w:p w14:paraId="335E8FF4" w14:textId="77777777" w:rsidR="00F05C12" w:rsidRPr="00020909" w:rsidRDefault="00000000">
            <w:pPr>
              <w:rPr>
                <w:rFonts w:cs="Times New Roman"/>
              </w:rPr>
            </w:pPr>
            <w:r w:rsidRPr="00020909">
              <w:rPr>
                <w:rFonts w:cs="Times New Roman"/>
                <w:b/>
              </w:rPr>
              <w:t>Szempont</w:t>
            </w:r>
          </w:p>
        </w:tc>
        <w:tc>
          <w:tcPr>
            <w:tcW w:w="4394" w:type="dxa"/>
          </w:tcPr>
          <w:p w14:paraId="4DC55CA8" w14:textId="77777777" w:rsidR="00F05C12" w:rsidRPr="00020909" w:rsidRDefault="00000000">
            <w:pPr>
              <w:rPr>
                <w:rFonts w:cs="Times New Roman"/>
              </w:rPr>
            </w:pPr>
            <w:r w:rsidRPr="00020909">
              <w:rPr>
                <w:rFonts w:cs="Times New Roman"/>
                <w:b/>
              </w:rPr>
              <w:t>Leiras</w:t>
            </w:r>
          </w:p>
        </w:tc>
      </w:tr>
      <w:tr w:rsidR="00F05C12" w:rsidRPr="00020909" w14:paraId="3308DC0F" w14:textId="77777777">
        <w:tc>
          <w:tcPr>
            <w:tcW w:w="4394" w:type="dxa"/>
          </w:tcPr>
          <w:p w14:paraId="048D34A8" w14:textId="43DB94C4" w:rsidR="00F05C12" w:rsidRPr="00020909" w:rsidRDefault="00000000">
            <w:pPr>
              <w:rPr>
                <w:rFonts w:cs="Times New Roman"/>
              </w:rPr>
            </w:pPr>
            <w:proofErr w:type="spellStart"/>
            <w:r w:rsidRPr="00020909">
              <w:rPr>
                <w:rFonts w:cs="Times New Roman"/>
                <w:sz w:val="20"/>
              </w:rPr>
              <w:t>T</w:t>
            </w:r>
            <w:r w:rsidR="00020909">
              <w:rPr>
                <w:rFonts w:cs="Times New Roman"/>
                <w:sz w:val="20"/>
              </w:rPr>
              <w:t>éma</w:t>
            </w:r>
            <w:proofErr w:type="spellEnd"/>
            <w:r w:rsidR="00020909">
              <w:rPr>
                <w:rFonts w:cs="Times New Roman"/>
                <w:sz w:val="20"/>
              </w:rPr>
              <w:t xml:space="preserve"> </w:t>
            </w:r>
            <w:proofErr w:type="spellStart"/>
            <w:r w:rsidR="00020909">
              <w:rPr>
                <w:rFonts w:cs="Times New Roman"/>
                <w:sz w:val="20"/>
              </w:rPr>
              <w:t>megnevezése</w:t>
            </w:r>
            <w:proofErr w:type="spellEnd"/>
          </w:p>
        </w:tc>
        <w:tc>
          <w:tcPr>
            <w:tcW w:w="4394" w:type="dxa"/>
          </w:tcPr>
          <w:p w14:paraId="3829B4C6" w14:textId="77777777" w:rsidR="00F05C12" w:rsidRPr="00020909" w:rsidRDefault="00000000">
            <w:pPr>
              <w:rPr>
                <w:rFonts w:cs="Times New Roman"/>
              </w:rPr>
            </w:pPr>
            <w:r w:rsidRPr="00020909">
              <w:rPr>
                <w:rFonts w:cs="Times New Roman"/>
                <w:sz w:val="20"/>
              </w:rPr>
              <w:t>TDLWebshop - epulelgepeszeti webshop es adminisztracios rendszer</w:t>
            </w:r>
          </w:p>
        </w:tc>
      </w:tr>
      <w:tr w:rsidR="00F05C12" w:rsidRPr="00020909" w14:paraId="59CD5F7D" w14:textId="77777777">
        <w:tc>
          <w:tcPr>
            <w:tcW w:w="4394" w:type="dxa"/>
          </w:tcPr>
          <w:p w14:paraId="75EEF3E7" w14:textId="77777777" w:rsidR="00F05C12" w:rsidRPr="00020909" w:rsidRDefault="00000000">
            <w:pPr>
              <w:rPr>
                <w:rFonts w:cs="Times New Roman"/>
              </w:rPr>
            </w:pPr>
            <w:r w:rsidRPr="00020909">
              <w:rPr>
                <w:rFonts w:cs="Times New Roman"/>
                <w:sz w:val="20"/>
              </w:rPr>
              <w:t>Feladat</w:t>
            </w:r>
          </w:p>
        </w:tc>
        <w:tc>
          <w:tcPr>
            <w:tcW w:w="4394" w:type="dxa"/>
          </w:tcPr>
          <w:p w14:paraId="6B0FD78E" w14:textId="1A87F7AF" w:rsidR="00F05C12" w:rsidRPr="00020909" w:rsidRDefault="00000000">
            <w:pPr>
              <w:rPr>
                <w:rFonts w:cs="Times New Roman"/>
              </w:rPr>
            </w:pPr>
            <w:r w:rsidRPr="00020909">
              <w:rPr>
                <w:rFonts w:cs="Times New Roman"/>
                <w:sz w:val="20"/>
              </w:rPr>
              <w:t xml:space="preserve">Egy olyan webes </w:t>
            </w:r>
            <w:proofErr w:type="spellStart"/>
            <w:r w:rsidR="00020909">
              <w:rPr>
                <w:rFonts w:cs="Times New Roman"/>
                <w:sz w:val="20"/>
              </w:rPr>
              <w:t>alkalmazás</w:t>
            </w:r>
            <w:proofErr w:type="spellEnd"/>
            <w:r w:rsidRPr="00020909">
              <w:rPr>
                <w:rFonts w:cs="Times New Roman"/>
                <w:sz w:val="20"/>
              </w:rPr>
              <w:t xml:space="preserve"> </w:t>
            </w:r>
            <w:proofErr w:type="spellStart"/>
            <w:r w:rsidRPr="00020909">
              <w:rPr>
                <w:rFonts w:cs="Times New Roman"/>
                <w:sz w:val="20"/>
              </w:rPr>
              <w:t>l</w:t>
            </w:r>
            <w:r w:rsidR="00020909">
              <w:rPr>
                <w:rFonts w:cs="Times New Roman"/>
                <w:sz w:val="20"/>
              </w:rPr>
              <w:t>é</w:t>
            </w:r>
            <w:r w:rsidRPr="00020909">
              <w:rPr>
                <w:rFonts w:cs="Times New Roman"/>
                <w:sz w:val="20"/>
              </w:rPr>
              <w:t>trehoz</w:t>
            </w:r>
            <w:r w:rsidR="00020909">
              <w:rPr>
                <w:rFonts w:cs="Times New Roman"/>
                <w:sz w:val="20"/>
              </w:rPr>
              <w:t>á</w:t>
            </w:r>
            <w:r w:rsidRPr="00020909">
              <w:rPr>
                <w:rFonts w:cs="Times New Roman"/>
                <w:sz w:val="20"/>
              </w:rPr>
              <w:t>sa</w:t>
            </w:r>
            <w:proofErr w:type="spellEnd"/>
            <w:r w:rsidRPr="00020909">
              <w:rPr>
                <w:rFonts w:cs="Times New Roman"/>
                <w:sz w:val="20"/>
              </w:rPr>
              <w:t xml:space="preserve">, </w:t>
            </w:r>
            <w:proofErr w:type="spellStart"/>
            <w:r w:rsidRPr="00020909">
              <w:rPr>
                <w:rFonts w:cs="Times New Roman"/>
                <w:sz w:val="20"/>
              </w:rPr>
              <w:t>amely</w:t>
            </w:r>
            <w:proofErr w:type="spellEnd"/>
            <w:r w:rsidRPr="00020909">
              <w:rPr>
                <w:rFonts w:cs="Times New Roman"/>
                <w:sz w:val="20"/>
              </w:rPr>
              <w:t xml:space="preserve"> </w:t>
            </w:r>
            <w:proofErr w:type="spellStart"/>
            <w:r w:rsidRPr="00020909">
              <w:rPr>
                <w:rFonts w:cs="Times New Roman"/>
                <w:sz w:val="20"/>
              </w:rPr>
              <w:t>v</w:t>
            </w:r>
            <w:r w:rsidR="00020909">
              <w:rPr>
                <w:rFonts w:cs="Times New Roman"/>
                <w:sz w:val="20"/>
              </w:rPr>
              <w:t>á</w:t>
            </w:r>
            <w:r w:rsidRPr="00020909">
              <w:rPr>
                <w:rFonts w:cs="Times New Roman"/>
                <w:sz w:val="20"/>
              </w:rPr>
              <w:t>s</w:t>
            </w:r>
            <w:r w:rsidR="00020909">
              <w:rPr>
                <w:rFonts w:cs="Times New Roman"/>
                <w:sz w:val="20"/>
              </w:rPr>
              <w:t>á</w:t>
            </w:r>
            <w:r w:rsidRPr="00020909">
              <w:rPr>
                <w:rFonts w:cs="Times New Roman"/>
                <w:sz w:val="20"/>
              </w:rPr>
              <w:t>rl</w:t>
            </w:r>
            <w:r w:rsidR="00020909">
              <w:rPr>
                <w:rFonts w:cs="Times New Roman"/>
                <w:sz w:val="20"/>
              </w:rPr>
              <w:t>ó</w:t>
            </w:r>
            <w:r w:rsidRPr="00020909">
              <w:rPr>
                <w:rFonts w:cs="Times New Roman"/>
                <w:sz w:val="20"/>
              </w:rPr>
              <w:t>i</w:t>
            </w:r>
            <w:proofErr w:type="spellEnd"/>
            <w:r w:rsidRPr="00020909">
              <w:rPr>
                <w:rFonts w:cs="Times New Roman"/>
                <w:sz w:val="20"/>
              </w:rPr>
              <w:t xml:space="preserve"> es </w:t>
            </w:r>
            <w:proofErr w:type="spellStart"/>
            <w:r w:rsidRPr="00020909">
              <w:rPr>
                <w:rFonts w:cs="Times New Roman"/>
                <w:sz w:val="20"/>
              </w:rPr>
              <w:t>adminisztr</w:t>
            </w:r>
            <w:r w:rsidR="00020909">
              <w:rPr>
                <w:rFonts w:cs="Times New Roman"/>
                <w:sz w:val="20"/>
              </w:rPr>
              <w:t>á</w:t>
            </w:r>
            <w:r w:rsidRPr="00020909">
              <w:rPr>
                <w:rFonts w:cs="Times New Roman"/>
                <w:sz w:val="20"/>
              </w:rPr>
              <w:t>ci</w:t>
            </w:r>
            <w:r w:rsidR="00020909">
              <w:rPr>
                <w:rFonts w:cs="Times New Roman"/>
                <w:sz w:val="20"/>
              </w:rPr>
              <w:t>ó</w:t>
            </w:r>
            <w:r w:rsidRPr="00020909">
              <w:rPr>
                <w:rFonts w:cs="Times New Roman"/>
                <w:sz w:val="20"/>
              </w:rPr>
              <w:t>s</w:t>
            </w:r>
            <w:proofErr w:type="spellEnd"/>
            <w:r w:rsidRPr="00020909">
              <w:rPr>
                <w:rFonts w:cs="Times New Roman"/>
                <w:sz w:val="20"/>
              </w:rPr>
              <w:t xml:space="preserve"> </w:t>
            </w:r>
            <w:proofErr w:type="spellStart"/>
            <w:r w:rsidRPr="00020909">
              <w:rPr>
                <w:rFonts w:cs="Times New Roman"/>
                <w:sz w:val="20"/>
              </w:rPr>
              <w:t>folyamatokat</w:t>
            </w:r>
            <w:proofErr w:type="spellEnd"/>
            <w:r w:rsidRPr="00020909">
              <w:rPr>
                <w:rFonts w:cs="Times New Roman"/>
                <w:sz w:val="20"/>
              </w:rPr>
              <w:t xml:space="preserve"> is </w:t>
            </w:r>
            <w:proofErr w:type="spellStart"/>
            <w:r w:rsidRPr="00020909">
              <w:rPr>
                <w:rFonts w:cs="Times New Roman"/>
                <w:sz w:val="20"/>
              </w:rPr>
              <w:t>kezel</w:t>
            </w:r>
            <w:proofErr w:type="spellEnd"/>
            <w:r w:rsidRPr="00020909">
              <w:rPr>
                <w:rFonts w:cs="Times New Roman"/>
                <w:sz w:val="20"/>
              </w:rPr>
              <w:t>.</w:t>
            </w:r>
          </w:p>
        </w:tc>
      </w:tr>
      <w:tr w:rsidR="00F05C12" w:rsidRPr="00020909" w14:paraId="4E049A84" w14:textId="77777777">
        <w:tc>
          <w:tcPr>
            <w:tcW w:w="4394" w:type="dxa"/>
          </w:tcPr>
          <w:p w14:paraId="36D536D2" w14:textId="16F1D7EE" w:rsidR="00F05C12" w:rsidRPr="00020909" w:rsidRDefault="00000000">
            <w:pPr>
              <w:rPr>
                <w:rFonts w:cs="Times New Roman"/>
              </w:rPr>
            </w:pPr>
            <w:proofErr w:type="spellStart"/>
            <w:r w:rsidRPr="00020909">
              <w:rPr>
                <w:rFonts w:cs="Times New Roman"/>
                <w:sz w:val="20"/>
              </w:rPr>
              <w:t>Megold</w:t>
            </w:r>
            <w:r w:rsidR="00020909">
              <w:rPr>
                <w:rFonts w:cs="Times New Roman"/>
                <w:sz w:val="20"/>
              </w:rPr>
              <w:t>á</w:t>
            </w:r>
            <w:r w:rsidRPr="00020909">
              <w:rPr>
                <w:rFonts w:cs="Times New Roman"/>
                <w:sz w:val="20"/>
              </w:rPr>
              <w:t>si</w:t>
            </w:r>
            <w:proofErr w:type="spellEnd"/>
            <w:r w:rsidRPr="00020909">
              <w:rPr>
                <w:rFonts w:cs="Times New Roman"/>
                <w:sz w:val="20"/>
              </w:rPr>
              <w:t xml:space="preserve"> </w:t>
            </w:r>
            <w:proofErr w:type="spellStart"/>
            <w:r w:rsidRPr="00020909">
              <w:rPr>
                <w:rFonts w:cs="Times New Roman"/>
                <w:sz w:val="20"/>
              </w:rPr>
              <w:t>m</w:t>
            </w:r>
            <w:r w:rsidR="00020909">
              <w:rPr>
                <w:rFonts w:cs="Times New Roman"/>
                <w:sz w:val="20"/>
              </w:rPr>
              <w:t>ó</w:t>
            </w:r>
            <w:r w:rsidRPr="00020909">
              <w:rPr>
                <w:rFonts w:cs="Times New Roman"/>
                <w:sz w:val="20"/>
              </w:rPr>
              <w:t>d</w:t>
            </w:r>
            <w:proofErr w:type="spellEnd"/>
          </w:p>
        </w:tc>
        <w:tc>
          <w:tcPr>
            <w:tcW w:w="4394" w:type="dxa"/>
          </w:tcPr>
          <w:p w14:paraId="2CA4EC29" w14:textId="5A2B28E2" w:rsidR="00F05C12" w:rsidRPr="00020909" w:rsidRDefault="00000000">
            <w:pPr>
              <w:rPr>
                <w:rFonts w:cs="Times New Roman"/>
              </w:rPr>
            </w:pPr>
            <w:r w:rsidRPr="00020909">
              <w:rPr>
                <w:rFonts w:cs="Times New Roman"/>
                <w:sz w:val="20"/>
              </w:rPr>
              <w:t xml:space="preserve">Angular </w:t>
            </w:r>
            <w:proofErr w:type="spellStart"/>
            <w:r w:rsidRPr="00020909">
              <w:rPr>
                <w:rFonts w:cs="Times New Roman"/>
                <w:sz w:val="20"/>
              </w:rPr>
              <w:t>alap</w:t>
            </w:r>
            <w:r w:rsidR="00020909">
              <w:rPr>
                <w:rFonts w:cs="Times New Roman"/>
                <w:sz w:val="20"/>
              </w:rPr>
              <w:t>ú</w:t>
            </w:r>
            <w:proofErr w:type="spellEnd"/>
            <w:r w:rsidRPr="00020909">
              <w:rPr>
                <w:rFonts w:cs="Times New Roman"/>
                <w:sz w:val="20"/>
              </w:rPr>
              <w:t xml:space="preserve"> frontend, Firebase/Firestore </w:t>
            </w:r>
            <w:proofErr w:type="spellStart"/>
            <w:r w:rsidRPr="00020909">
              <w:rPr>
                <w:rFonts w:cs="Times New Roman"/>
                <w:sz w:val="20"/>
              </w:rPr>
              <w:t>adatt</w:t>
            </w:r>
            <w:r w:rsidR="00020909">
              <w:rPr>
                <w:rFonts w:cs="Times New Roman"/>
                <w:sz w:val="20"/>
              </w:rPr>
              <w:t>á</w:t>
            </w:r>
            <w:r w:rsidRPr="00020909">
              <w:rPr>
                <w:rFonts w:cs="Times New Roman"/>
                <w:sz w:val="20"/>
              </w:rPr>
              <w:t>rolas</w:t>
            </w:r>
            <w:proofErr w:type="spellEnd"/>
            <w:r w:rsidR="00020909">
              <w:rPr>
                <w:rFonts w:cs="Times New Roman"/>
                <w:sz w:val="20"/>
              </w:rPr>
              <w:t xml:space="preserve"> </w:t>
            </w:r>
            <w:proofErr w:type="spellStart"/>
            <w:r w:rsidR="00020909">
              <w:rPr>
                <w:rFonts w:cs="Times New Roman"/>
                <w:sz w:val="20"/>
              </w:rPr>
              <w:t>é</w:t>
            </w:r>
            <w:r w:rsidRPr="00020909">
              <w:rPr>
                <w:rFonts w:cs="Times New Roman"/>
                <w:sz w:val="20"/>
              </w:rPr>
              <w:t>s</w:t>
            </w:r>
            <w:proofErr w:type="spellEnd"/>
            <w:r w:rsidRPr="00020909">
              <w:rPr>
                <w:rFonts w:cs="Times New Roman"/>
                <w:sz w:val="20"/>
              </w:rPr>
              <w:t xml:space="preserve"> </w:t>
            </w:r>
            <w:proofErr w:type="spellStart"/>
            <w:r w:rsidRPr="00020909">
              <w:rPr>
                <w:rFonts w:cs="Times New Roman"/>
                <w:sz w:val="20"/>
              </w:rPr>
              <w:t>jogosults</w:t>
            </w:r>
            <w:r w:rsidR="00020909">
              <w:rPr>
                <w:rFonts w:cs="Times New Roman"/>
                <w:sz w:val="20"/>
              </w:rPr>
              <w:t>á</w:t>
            </w:r>
            <w:r w:rsidRPr="00020909">
              <w:rPr>
                <w:rFonts w:cs="Times New Roman"/>
                <w:sz w:val="20"/>
              </w:rPr>
              <w:t>gkezel</w:t>
            </w:r>
            <w:r w:rsidR="00020909">
              <w:rPr>
                <w:rFonts w:cs="Times New Roman"/>
                <w:sz w:val="20"/>
              </w:rPr>
              <w:t>é</w:t>
            </w:r>
            <w:r w:rsidRPr="00020909">
              <w:rPr>
                <w:rFonts w:cs="Times New Roman"/>
                <w:sz w:val="20"/>
              </w:rPr>
              <w:t>s</w:t>
            </w:r>
            <w:proofErr w:type="spellEnd"/>
            <w:r w:rsidRPr="00020909">
              <w:rPr>
                <w:rFonts w:cs="Times New Roman"/>
                <w:sz w:val="20"/>
              </w:rPr>
              <w:t xml:space="preserve">, Cloudflare Worker </w:t>
            </w:r>
            <w:proofErr w:type="spellStart"/>
            <w:r w:rsidRPr="00020909">
              <w:rPr>
                <w:rFonts w:cs="Times New Roman"/>
                <w:sz w:val="20"/>
              </w:rPr>
              <w:t>alap</w:t>
            </w:r>
            <w:r w:rsidR="00020909">
              <w:rPr>
                <w:rFonts w:cs="Times New Roman"/>
                <w:sz w:val="20"/>
              </w:rPr>
              <w:t>ú</w:t>
            </w:r>
            <w:proofErr w:type="spellEnd"/>
            <w:r w:rsidRPr="00020909">
              <w:rPr>
                <w:rFonts w:cs="Times New Roman"/>
                <w:sz w:val="20"/>
              </w:rPr>
              <w:t xml:space="preserve"> AI proxy.</w:t>
            </w:r>
          </w:p>
        </w:tc>
      </w:tr>
      <w:tr w:rsidR="00F05C12" w:rsidRPr="00020909" w14:paraId="3CED0A15" w14:textId="77777777">
        <w:tc>
          <w:tcPr>
            <w:tcW w:w="4394" w:type="dxa"/>
          </w:tcPr>
          <w:p w14:paraId="21A88795" w14:textId="0F839CA8" w:rsidR="00F05C12" w:rsidRPr="00020909" w:rsidRDefault="00000000">
            <w:pPr>
              <w:rPr>
                <w:rFonts w:cs="Times New Roman"/>
              </w:rPr>
            </w:pPr>
            <w:proofErr w:type="spellStart"/>
            <w:r w:rsidRPr="00020909">
              <w:rPr>
                <w:rFonts w:cs="Times New Roman"/>
                <w:sz w:val="20"/>
              </w:rPr>
              <w:t>Alkalmazott</w:t>
            </w:r>
            <w:proofErr w:type="spellEnd"/>
            <w:r w:rsidRPr="00020909">
              <w:rPr>
                <w:rFonts w:cs="Times New Roman"/>
                <w:sz w:val="20"/>
              </w:rPr>
              <w:t xml:space="preserve"> </w:t>
            </w:r>
            <w:proofErr w:type="spellStart"/>
            <w:r w:rsidRPr="00020909">
              <w:rPr>
                <w:rFonts w:cs="Times New Roman"/>
                <w:sz w:val="20"/>
              </w:rPr>
              <w:t>eszk</w:t>
            </w:r>
            <w:r w:rsidR="00020909">
              <w:rPr>
                <w:rFonts w:cs="Times New Roman"/>
                <w:sz w:val="20"/>
              </w:rPr>
              <w:t>ö</w:t>
            </w:r>
            <w:r w:rsidRPr="00020909">
              <w:rPr>
                <w:rFonts w:cs="Times New Roman"/>
                <w:sz w:val="20"/>
              </w:rPr>
              <w:t>z</w:t>
            </w:r>
            <w:r w:rsidR="00020909">
              <w:rPr>
                <w:rFonts w:cs="Times New Roman"/>
                <w:sz w:val="20"/>
              </w:rPr>
              <w:t>ö</w:t>
            </w:r>
            <w:r w:rsidRPr="00020909">
              <w:rPr>
                <w:rFonts w:cs="Times New Roman"/>
                <w:sz w:val="20"/>
              </w:rPr>
              <w:t>k</w:t>
            </w:r>
            <w:proofErr w:type="spellEnd"/>
          </w:p>
        </w:tc>
        <w:tc>
          <w:tcPr>
            <w:tcW w:w="4394" w:type="dxa"/>
          </w:tcPr>
          <w:p w14:paraId="5966197F" w14:textId="77777777" w:rsidR="00F05C12" w:rsidRPr="00020909" w:rsidRDefault="00000000">
            <w:pPr>
              <w:rPr>
                <w:rFonts w:cs="Times New Roman"/>
              </w:rPr>
            </w:pPr>
            <w:r w:rsidRPr="00020909">
              <w:rPr>
                <w:rFonts w:cs="Times New Roman"/>
                <w:sz w:val="20"/>
              </w:rPr>
              <w:t>Angular, TypeScript, Firebase Authentication, Firestore, Firebase Hosting, Cloudflare Workers, OpenRouter API, GitHub Actions.</w:t>
            </w:r>
          </w:p>
        </w:tc>
      </w:tr>
      <w:tr w:rsidR="00F05C12" w:rsidRPr="00020909" w14:paraId="38D34230" w14:textId="77777777">
        <w:tc>
          <w:tcPr>
            <w:tcW w:w="4394" w:type="dxa"/>
          </w:tcPr>
          <w:p w14:paraId="6CA8A583" w14:textId="65FB9985" w:rsidR="00F05C12" w:rsidRPr="00020909" w:rsidRDefault="00000000">
            <w:pPr>
              <w:rPr>
                <w:rFonts w:cs="Times New Roman"/>
              </w:rPr>
            </w:pPr>
            <w:proofErr w:type="spellStart"/>
            <w:r w:rsidRPr="00020909">
              <w:rPr>
                <w:rFonts w:cs="Times New Roman"/>
                <w:sz w:val="20"/>
              </w:rPr>
              <w:t>El</w:t>
            </w:r>
            <w:r w:rsidR="00020909">
              <w:rPr>
                <w:rFonts w:cs="Times New Roman"/>
                <w:sz w:val="20"/>
              </w:rPr>
              <w:t>é</w:t>
            </w:r>
            <w:r w:rsidRPr="00020909">
              <w:rPr>
                <w:rFonts w:cs="Times New Roman"/>
                <w:sz w:val="20"/>
              </w:rPr>
              <w:t>rt</w:t>
            </w:r>
            <w:proofErr w:type="spellEnd"/>
            <w:r w:rsidRPr="00020909">
              <w:rPr>
                <w:rFonts w:cs="Times New Roman"/>
                <w:sz w:val="20"/>
              </w:rPr>
              <w:t xml:space="preserve"> </w:t>
            </w:r>
            <w:proofErr w:type="spellStart"/>
            <w:r w:rsidRPr="00020909">
              <w:rPr>
                <w:rFonts w:cs="Times New Roman"/>
                <w:sz w:val="20"/>
              </w:rPr>
              <w:t>eredm</w:t>
            </w:r>
            <w:r w:rsidR="00020909">
              <w:rPr>
                <w:rFonts w:cs="Times New Roman"/>
                <w:sz w:val="20"/>
              </w:rPr>
              <w:t>é</w:t>
            </w:r>
            <w:r w:rsidRPr="00020909">
              <w:rPr>
                <w:rFonts w:cs="Times New Roman"/>
                <w:sz w:val="20"/>
              </w:rPr>
              <w:t>nyek</w:t>
            </w:r>
            <w:proofErr w:type="spellEnd"/>
          </w:p>
        </w:tc>
        <w:tc>
          <w:tcPr>
            <w:tcW w:w="4394" w:type="dxa"/>
          </w:tcPr>
          <w:p w14:paraId="1CE28349" w14:textId="1327081F" w:rsidR="00F05C12" w:rsidRPr="00020909" w:rsidRDefault="00000000">
            <w:pPr>
              <w:rPr>
                <w:rFonts w:cs="Times New Roman"/>
              </w:rPr>
            </w:pPr>
            <w:proofErr w:type="spellStart"/>
            <w:r w:rsidRPr="00020909">
              <w:rPr>
                <w:rFonts w:cs="Times New Roman"/>
                <w:sz w:val="20"/>
              </w:rPr>
              <w:t>M</w:t>
            </w:r>
            <w:r w:rsidR="00020909">
              <w:rPr>
                <w:rFonts w:cs="Times New Roman"/>
                <w:sz w:val="20"/>
              </w:rPr>
              <w:t>ű</w:t>
            </w:r>
            <w:r w:rsidRPr="00020909">
              <w:rPr>
                <w:rFonts w:cs="Times New Roman"/>
                <w:sz w:val="20"/>
              </w:rPr>
              <w:t>k</w:t>
            </w:r>
            <w:r w:rsidR="00020909">
              <w:rPr>
                <w:rFonts w:cs="Times New Roman"/>
                <w:sz w:val="20"/>
              </w:rPr>
              <w:t>ö</w:t>
            </w:r>
            <w:r w:rsidRPr="00020909">
              <w:rPr>
                <w:rFonts w:cs="Times New Roman"/>
                <w:sz w:val="20"/>
              </w:rPr>
              <w:t>d</w:t>
            </w:r>
            <w:r w:rsidR="00020909">
              <w:rPr>
                <w:rFonts w:cs="Times New Roman"/>
                <w:sz w:val="20"/>
              </w:rPr>
              <w:t>ő</w:t>
            </w:r>
            <w:proofErr w:type="spellEnd"/>
            <w:r w:rsidRPr="00020909">
              <w:rPr>
                <w:rFonts w:cs="Times New Roman"/>
                <w:sz w:val="20"/>
              </w:rPr>
              <w:t xml:space="preserve"> </w:t>
            </w:r>
            <w:proofErr w:type="spellStart"/>
            <w:r w:rsidRPr="00020909">
              <w:rPr>
                <w:rFonts w:cs="Times New Roman"/>
                <w:sz w:val="20"/>
              </w:rPr>
              <w:t>v</w:t>
            </w:r>
            <w:r w:rsidR="00020909">
              <w:rPr>
                <w:rFonts w:cs="Times New Roman"/>
                <w:sz w:val="20"/>
              </w:rPr>
              <w:t>á</w:t>
            </w:r>
            <w:r w:rsidRPr="00020909">
              <w:rPr>
                <w:rFonts w:cs="Times New Roman"/>
                <w:sz w:val="20"/>
              </w:rPr>
              <w:t>s</w:t>
            </w:r>
            <w:r w:rsidR="00020909">
              <w:rPr>
                <w:rFonts w:cs="Times New Roman"/>
                <w:sz w:val="20"/>
              </w:rPr>
              <w:t>á</w:t>
            </w:r>
            <w:r w:rsidRPr="00020909">
              <w:rPr>
                <w:rFonts w:cs="Times New Roman"/>
                <w:sz w:val="20"/>
              </w:rPr>
              <w:t>rl</w:t>
            </w:r>
            <w:r w:rsidR="00020909">
              <w:rPr>
                <w:rFonts w:cs="Times New Roman"/>
                <w:sz w:val="20"/>
              </w:rPr>
              <w:t>ó</w:t>
            </w:r>
            <w:r w:rsidRPr="00020909">
              <w:rPr>
                <w:rFonts w:cs="Times New Roman"/>
                <w:sz w:val="20"/>
              </w:rPr>
              <w:t>i</w:t>
            </w:r>
            <w:proofErr w:type="spellEnd"/>
            <w:r w:rsidRPr="00020909">
              <w:rPr>
                <w:rFonts w:cs="Times New Roman"/>
                <w:sz w:val="20"/>
              </w:rPr>
              <w:t xml:space="preserve"> </w:t>
            </w:r>
            <w:proofErr w:type="spellStart"/>
            <w:r w:rsidR="00020909">
              <w:rPr>
                <w:rFonts w:cs="Times New Roman"/>
                <w:sz w:val="20"/>
              </w:rPr>
              <w:t>ú</w:t>
            </w:r>
            <w:r w:rsidRPr="00020909">
              <w:rPr>
                <w:rFonts w:cs="Times New Roman"/>
                <w:sz w:val="20"/>
              </w:rPr>
              <w:t>t</w:t>
            </w:r>
            <w:proofErr w:type="spellEnd"/>
            <w:r w:rsidRPr="00020909">
              <w:rPr>
                <w:rFonts w:cs="Times New Roman"/>
                <w:sz w:val="20"/>
              </w:rPr>
              <w:t xml:space="preserve">, admin </w:t>
            </w:r>
            <w:proofErr w:type="spellStart"/>
            <w:r w:rsidRPr="00020909">
              <w:rPr>
                <w:rFonts w:cs="Times New Roman"/>
                <w:sz w:val="20"/>
              </w:rPr>
              <w:t>fel</w:t>
            </w:r>
            <w:r w:rsidR="00020909">
              <w:rPr>
                <w:rFonts w:cs="Times New Roman"/>
                <w:sz w:val="20"/>
              </w:rPr>
              <w:t>ü</w:t>
            </w:r>
            <w:r w:rsidRPr="00020909">
              <w:rPr>
                <w:rFonts w:cs="Times New Roman"/>
                <w:sz w:val="20"/>
              </w:rPr>
              <w:t>let</w:t>
            </w:r>
            <w:proofErr w:type="spellEnd"/>
            <w:r w:rsidRPr="00020909">
              <w:rPr>
                <w:rFonts w:cs="Times New Roman"/>
                <w:sz w:val="20"/>
              </w:rPr>
              <w:t xml:space="preserve">, </w:t>
            </w:r>
            <w:proofErr w:type="spellStart"/>
            <w:r w:rsidRPr="00020909">
              <w:rPr>
                <w:rFonts w:cs="Times New Roman"/>
                <w:sz w:val="20"/>
              </w:rPr>
              <w:t>rendel</w:t>
            </w:r>
            <w:r w:rsidR="00020909">
              <w:rPr>
                <w:rFonts w:cs="Times New Roman"/>
                <w:sz w:val="20"/>
              </w:rPr>
              <w:t>é</w:t>
            </w:r>
            <w:r w:rsidRPr="00020909">
              <w:rPr>
                <w:rFonts w:cs="Times New Roman"/>
                <w:sz w:val="20"/>
              </w:rPr>
              <w:t>skezel</w:t>
            </w:r>
            <w:r w:rsidR="00020909">
              <w:rPr>
                <w:rFonts w:cs="Times New Roman"/>
                <w:sz w:val="20"/>
              </w:rPr>
              <w:t>é</w:t>
            </w:r>
            <w:r w:rsidRPr="00020909">
              <w:rPr>
                <w:rFonts w:cs="Times New Roman"/>
                <w:sz w:val="20"/>
              </w:rPr>
              <w:t>s</w:t>
            </w:r>
            <w:proofErr w:type="spellEnd"/>
            <w:r w:rsidRPr="00020909">
              <w:rPr>
                <w:rFonts w:cs="Times New Roman"/>
                <w:sz w:val="20"/>
              </w:rPr>
              <w:t xml:space="preserve">, </w:t>
            </w:r>
            <w:proofErr w:type="spellStart"/>
            <w:r w:rsidRPr="00020909">
              <w:rPr>
                <w:rFonts w:cs="Times New Roman"/>
                <w:sz w:val="20"/>
              </w:rPr>
              <w:t>k</w:t>
            </w:r>
            <w:r w:rsidR="00020909">
              <w:rPr>
                <w:rFonts w:cs="Times New Roman"/>
                <w:sz w:val="20"/>
              </w:rPr>
              <w:t>é</w:t>
            </w:r>
            <w:r w:rsidRPr="00020909">
              <w:rPr>
                <w:rFonts w:cs="Times New Roman"/>
                <w:sz w:val="20"/>
              </w:rPr>
              <w:t>szletfigyeles</w:t>
            </w:r>
            <w:proofErr w:type="spellEnd"/>
            <w:r w:rsidRPr="00020909">
              <w:rPr>
                <w:rFonts w:cs="Times New Roman"/>
                <w:sz w:val="20"/>
              </w:rPr>
              <w:t xml:space="preserve">, CSV import, PDF bizonylat, AI </w:t>
            </w:r>
            <w:proofErr w:type="spellStart"/>
            <w:r w:rsidRPr="00020909">
              <w:rPr>
                <w:rFonts w:cs="Times New Roman"/>
                <w:sz w:val="20"/>
              </w:rPr>
              <w:t>asszisztens</w:t>
            </w:r>
            <w:proofErr w:type="spellEnd"/>
            <w:r w:rsidRPr="00020909">
              <w:rPr>
                <w:rFonts w:cs="Times New Roman"/>
                <w:sz w:val="20"/>
              </w:rPr>
              <w:t xml:space="preserve"> </w:t>
            </w:r>
            <w:proofErr w:type="spellStart"/>
            <w:r w:rsidR="00020909">
              <w:rPr>
                <w:rFonts w:cs="Times New Roman"/>
                <w:sz w:val="20"/>
              </w:rPr>
              <w:t>é</w:t>
            </w:r>
            <w:r w:rsidRPr="00020909">
              <w:rPr>
                <w:rFonts w:cs="Times New Roman"/>
                <w:sz w:val="20"/>
              </w:rPr>
              <w:t>s</w:t>
            </w:r>
            <w:proofErr w:type="spellEnd"/>
            <w:r w:rsidRPr="00020909">
              <w:rPr>
                <w:rFonts w:cs="Times New Roman"/>
                <w:sz w:val="20"/>
              </w:rPr>
              <w:t xml:space="preserve"> </w:t>
            </w:r>
            <w:proofErr w:type="spellStart"/>
            <w:r w:rsidRPr="00020909">
              <w:rPr>
                <w:rFonts w:cs="Times New Roman"/>
                <w:sz w:val="20"/>
              </w:rPr>
              <w:t>dokument</w:t>
            </w:r>
            <w:r w:rsidR="00020909">
              <w:rPr>
                <w:rFonts w:cs="Times New Roman"/>
                <w:sz w:val="20"/>
              </w:rPr>
              <w:t>á</w:t>
            </w:r>
            <w:r w:rsidRPr="00020909">
              <w:rPr>
                <w:rFonts w:cs="Times New Roman"/>
                <w:sz w:val="20"/>
              </w:rPr>
              <w:t>lt</w:t>
            </w:r>
            <w:proofErr w:type="spellEnd"/>
            <w:r w:rsidRPr="00020909">
              <w:rPr>
                <w:rFonts w:cs="Times New Roman"/>
                <w:sz w:val="20"/>
              </w:rPr>
              <w:t xml:space="preserve"> </w:t>
            </w:r>
            <w:proofErr w:type="spellStart"/>
            <w:r w:rsidRPr="00020909">
              <w:rPr>
                <w:rFonts w:cs="Times New Roman"/>
                <w:sz w:val="20"/>
              </w:rPr>
              <w:t>tesztel</w:t>
            </w:r>
            <w:r w:rsidR="00020909">
              <w:rPr>
                <w:rFonts w:cs="Times New Roman"/>
                <w:sz w:val="20"/>
              </w:rPr>
              <w:t>é</w:t>
            </w:r>
            <w:r w:rsidRPr="00020909">
              <w:rPr>
                <w:rFonts w:cs="Times New Roman"/>
                <w:sz w:val="20"/>
              </w:rPr>
              <w:t>s</w:t>
            </w:r>
            <w:proofErr w:type="spellEnd"/>
            <w:r w:rsidRPr="00020909">
              <w:rPr>
                <w:rFonts w:cs="Times New Roman"/>
                <w:sz w:val="20"/>
              </w:rPr>
              <w:t>.</w:t>
            </w:r>
          </w:p>
        </w:tc>
      </w:tr>
      <w:tr w:rsidR="00F05C12" w:rsidRPr="00020909" w14:paraId="492FAE0C" w14:textId="77777777">
        <w:tc>
          <w:tcPr>
            <w:tcW w:w="4394" w:type="dxa"/>
          </w:tcPr>
          <w:p w14:paraId="1B9F0DE5" w14:textId="77777777" w:rsidR="00F05C12" w:rsidRPr="00020909" w:rsidRDefault="00000000">
            <w:pPr>
              <w:rPr>
                <w:rFonts w:cs="Times New Roman"/>
              </w:rPr>
            </w:pPr>
            <w:r w:rsidRPr="00020909">
              <w:rPr>
                <w:rFonts w:cs="Times New Roman"/>
                <w:sz w:val="20"/>
              </w:rPr>
              <w:t>Kulcsszavak</w:t>
            </w:r>
          </w:p>
        </w:tc>
        <w:tc>
          <w:tcPr>
            <w:tcW w:w="4394" w:type="dxa"/>
          </w:tcPr>
          <w:p w14:paraId="3FE4D798" w14:textId="77777777" w:rsidR="00F05C12" w:rsidRPr="00020909" w:rsidRDefault="00000000">
            <w:pPr>
              <w:rPr>
                <w:rFonts w:cs="Times New Roman"/>
              </w:rPr>
            </w:pPr>
            <w:r w:rsidRPr="00020909">
              <w:rPr>
                <w:rFonts w:cs="Times New Roman"/>
                <w:sz w:val="20"/>
              </w:rPr>
              <w:t>webshop, Angular, Firebase, Firestore, admin rendszer, epulelgepeszet, AI asszisztens, CI, MVP</w:t>
            </w:r>
          </w:p>
        </w:tc>
      </w:tr>
    </w:tbl>
    <w:p w14:paraId="4534D54E" w14:textId="77777777" w:rsidR="00F05C12" w:rsidRPr="00020909" w:rsidRDefault="00F05C12">
      <w:pPr>
        <w:rPr>
          <w:rFonts w:cs="Times New Roman"/>
        </w:rPr>
      </w:pPr>
    </w:p>
    <w:p w14:paraId="16E7EE1A" w14:textId="77777777" w:rsidR="00F05C12" w:rsidRPr="00020909" w:rsidRDefault="00000000">
      <w:pPr>
        <w:rPr>
          <w:rFonts w:cs="Times New Roman"/>
        </w:rPr>
      </w:pPr>
      <w:r w:rsidRPr="00020909">
        <w:rPr>
          <w:rFonts w:cs="Times New Roman"/>
        </w:rPr>
        <w:br w:type="page"/>
      </w:r>
    </w:p>
    <w:p w14:paraId="5AA609F9" w14:textId="77777777" w:rsidR="00F05C12" w:rsidRPr="00020909" w:rsidRDefault="00000000">
      <w:pPr>
        <w:pStyle w:val="Cmsor1"/>
        <w:spacing w:before="240" w:after="120"/>
        <w:rPr>
          <w:rFonts w:ascii="Times New Roman" w:hAnsi="Times New Roman" w:cs="Times New Roman"/>
        </w:rPr>
      </w:pPr>
      <w:r w:rsidRPr="00020909">
        <w:rPr>
          <w:rFonts w:ascii="Times New Roman" w:hAnsi="Times New Roman" w:cs="Times New Roman"/>
        </w:rPr>
        <w:lastRenderedPageBreak/>
        <w:t>Tartalomjegyzek</w:t>
      </w:r>
    </w:p>
    <w:p w14:paraId="2ED98DF1" w14:textId="77777777" w:rsidR="00F05C12" w:rsidRPr="00020909" w:rsidRDefault="00000000">
      <w:pPr>
        <w:rPr>
          <w:rFonts w:cs="Times New Roman"/>
        </w:rPr>
      </w:pPr>
      <w:r w:rsidRPr="00020909">
        <w:rPr>
          <w:rFonts w:cs="Times New Roman"/>
        </w:rPr>
        <w:t>A vegleges dokumentumban ezt Word automatikus tartalomjegyzekkel kell frissiteni.</w:t>
      </w:r>
    </w:p>
    <w:p w14:paraId="6B273362" w14:textId="77777777" w:rsidR="00F05C12" w:rsidRPr="00020909" w:rsidRDefault="00000000">
      <w:pPr>
        <w:rPr>
          <w:rFonts w:cs="Times New Roman"/>
        </w:rPr>
      </w:pPr>
      <w:r w:rsidRPr="00020909">
        <w:rPr>
          <w:rFonts w:cs="Times New Roman"/>
        </w:rPr>
        <w:t>Javaslat: Hivatkozasok -&gt; Tartalomjegyzek -&gt; Automatikus tartalomjegyzek, majd teljes frissites.</w:t>
      </w:r>
    </w:p>
    <w:p w14:paraId="59EB38D3" w14:textId="77777777" w:rsidR="00F05C12" w:rsidRPr="00020909" w:rsidRDefault="00000000">
      <w:pPr>
        <w:rPr>
          <w:rFonts w:cs="Times New Roman"/>
        </w:rPr>
      </w:pPr>
      <w:r w:rsidRPr="00020909">
        <w:rPr>
          <w:rFonts w:cs="Times New Roman"/>
        </w:rPr>
        <w:br w:type="page"/>
      </w:r>
    </w:p>
    <w:p w14:paraId="4B2EA951" w14:textId="77777777" w:rsidR="00020909" w:rsidRPr="006E3C3D" w:rsidRDefault="00020909" w:rsidP="006E3C3D">
      <w:pPr>
        <w:pStyle w:val="Cmsor1"/>
        <w:spacing w:before="240" w:after="120"/>
        <w:rPr>
          <w:rFonts w:ascii="Times New Roman" w:hAnsi="Times New Roman" w:cs="Times New Roman"/>
        </w:rPr>
      </w:pPr>
      <w:r w:rsidRPr="006E3C3D">
        <w:rPr>
          <w:rFonts w:ascii="Times New Roman" w:hAnsi="Times New Roman" w:cs="Times New Roman"/>
        </w:rPr>
        <w:lastRenderedPageBreak/>
        <w:t xml:space="preserve">1. </w:t>
      </w:r>
      <w:proofErr w:type="spellStart"/>
      <w:r w:rsidRPr="006E3C3D">
        <w:rPr>
          <w:rFonts w:ascii="Times New Roman" w:hAnsi="Times New Roman" w:cs="Times New Roman"/>
        </w:rPr>
        <w:t>Bevezetés</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problémafelvetés</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és</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célkitűzés</w:t>
      </w:r>
      <w:proofErr w:type="spellEnd"/>
    </w:p>
    <w:p w14:paraId="51DE0AA1"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r w:rsidRPr="00C019ED">
        <w:rPr>
          <w:rFonts w:ascii="Times New Roman" w:eastAsiaTheme="minorEastAsia" w:hAnsi="Times New Roman" w:cstheme="minorBidi"/>
          <w:b w:val="0"/>
          <w:bCs w:val="0"/>
          <w:color w:val="auto"/>
          <w:szCs w:val="22"/>
        </w:rPr>
        <w:t>Az online kereskedelemben a felhasználók ma már nem elégszenek meg egy egyszerű terméklistával. Fontos számukra, hogy gyorsan találjanak terméket, lássák az aktuális készletet, és a rendelés leadása is átlátható legyen. Ez az épületgépészeti területen még különösen igaz, mert sok termék kiválasztása szakmai szempontokat is igényel.</w:t>
      </w:r>
    </w:p>
    <w:p w14:paraId="4E4AA937"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r w:rsidRPr="00C019ED">
        <w:rPr>
          <w:rFonts w:ascii="Times New Roman" w:eastAsiaTheme="minorEastAsia" w:hAnsi="Times New Roman" w:cstheme="minorBidi"/>
          <w:b w:val="0"/>
          <w:bCs w:val="0"/>
          <w:color w:val="auto"/>
          <w:szCs w:val="22"/>
        </w:rPr>
        <w:t>A téma választásában az is szerepet játszott, hogy volt rálátásom kisebb épületgépészeti szakkereskedések működésére. Ilyen helyeken a rendelések egy részét még telefonon vagy kézzel kezelik, a készletet pedig sokszor táblázatokból vagy emlékezet alapján követik. Ez jól mutatja, hogy egy digitális rendszer valóban hasznos lehet, ha nem csak a vásárlói felületet kezeli, hanem a háttérfolyamatokat is.</w:t>
      </w:r>
    </w:p>
    <w:p w14:paraId="214A7DF2"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r w:rsidRPr="00C019ED">
        <w:rPr>
          <w:rFonts w:ascii="Times New Roman" w:eastAsiaTheme="minorEastAsia" w:hAnsi="Times New Roman" w:cstheme="minorBidi"/>
          <w:b w:val="0"/>
          <w:bCs w:val="0"/>
          <w:color w:val="auto"/>
          <w:szCs w:val="22"/>
        </w:rPr>
        <w:t xml:space="preserve">A dolgozatban bemutatott rendszer ezért nem csak egy webshop felületről szól. A termékadatok kezelése, a kosár és a </w:t>
      </w:r>
      <w:proofErr w:type="spellStart"/>
      <w:r w:rsidRPr="00C019ED">
        <w:rPr>
          <w:rFonts w:ascii="Times New Roman" w:eastAsiaTheme="minorEastAsia" w:hAnsi="Times New Roman" w:cstheme="minorBidi"/>
          <w:b w:val="0"/>
          <w:bCs w:val="0"/>
          <w:color w:val="auto"/>
          <w:szCs w:val="22"/>
        </w:rPr>
        <w:t>checkout</w:t>
      </w:r>
      <w:proofErr w:type="spellEnd"/>
      <w:r w:rsidRPr="00C019ED">
        <w:rPr>
          <w:rFonts w:ascii="Times New Roman" w:eastAsiaTheme="minorEastAsia" w:hAnsi="Times New Roman" w:cstheme="minorBidi"/>
          <w:b w:val="0"/>
          <w:bCs w:val="0"/>
          <w:color w:val="auto"/>
          <w:szCs w:val="22"/>
        </w:rPr>
        <w:t xml:space="preserve"> logika, a rendelések követése, az adminisztrációs feladatok, a jogosultságok és a biztonsági szabályok is részei a megoldásnak. A cél egy olyan rendszer létrehozása volt, amely hallgatói projekthez illő méretben, de már valódi webshopként is értelmezhető.</w:t>
      </w:r>
    </w:p>
    <w:p w14:paraId="41CE7405"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r w:rsidRPr="00C019ED">
        <w:rPr>
          <w:rFonts w:ascii="Times New Roman" w:eastAsiaTheme="minorEastAsia" w:hAnsi="Times New Roman" w:cstheme="minorBidi"/>
          <w:b w:val="0"/>
          <w:bCs w:val="0"/>
          <w:color w:val="auto"/>
          <w:szCs w:val="22"/>
        </w:rPr>
        <w:t xml:space="preserve">A fejlesztés során fontos szempont volt az is, hogy a rendszer később is újraindítható és ellenőrizhető legyen. Emiatt a </w:t>
      </w:r>
      <w:proofErr w:type="spellStart"/>
      <w:r w:rsidRPr="00C019ED">
        <w:rPr>
          <w:rFonts w:ascii="Times New Roman" w:eastAsiaTheme="minorEastAsia" w:hAnsi="Times New Roman" w:cstheme="minorBidi"/>
          <w:b w:val="0"/>
          <w:bCs w:val="0"/>
          <w:color w:val="auto"/>
          <w:szCs w:val="22"/>
        </w:rPr>
        <w:t>repó</w:t>
      </w:r>
      <w:proofErr w:type="spellEnd"/>
      <w:r w:rsidRPr="00C019ED">
        <w:rPr>
          <w:rFonts w:ascii="Times New Roman" w:eastAsiaTheme="minorEastAsia" w:hAnsi="Times New Roman" w:cstheme="minorBidi"/>
          <w:b w:val="0"/>
          <w:bCs w:val="0"/>
          <w:color w:val="auto"/>
          <w:szCs w:val="22"/>
        </w:rPr>
        <w:t xml:space="preserve"> tartalmazza a futtatáshoz szükséges leírást, a környezeti változók mintáját, a CI ellenőrzést és a tesztelési anyagokat is. Ez azért lényeges, mert egy szakdolgozatnál nem elég az, hogy a rendszer egyszer működött; azt is meg kell mutatni, hogy más környezetben is reprodukálható.</w:t>
      </w:r>
    </w:p>
    <w:p w14:paraId="7C778E77" w14:textId="77777777" w:rsidR="00020909" w:rsidRPr="006E3C3D" w:rsidRDefault="00020909" w:rsidP="006E3C3D">
      <w:pPr>
        <w:pStyle w:val="Cmsor2"/>
        <w:spacing w:before="120" w:after="120"/>
        <w:rPr>
          <w:rFonts w:ascii="Times New Roman" w:hAnsi="Times New Roman" w:cs="Times New Roman"/>
        </w:rPr>
      </w:pPr>
      <w:r w:rsidRPr="006E3C3D">
        <w:rPr>
          <w:rFonts w:ascii="Times New Roman" w:hAnsi="Times New Roman" w:cs="Times New Roman"/>
        </w:rPr>
        <w:t xml:space="preserve">1.1. A </w:t>
      </w:r>
      <w:proofErr w:type="spellStart"/>
      <w:r w:rsidRPr="006E3C3D">
        <w:rPr>
          <w:rFonts w:ascii="Times New Roman" w:hAnsi="Times New Roman" w:cs="Times New Roman"/>
        </w:rPr>
        <w:t>megoldandó</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probléma</w:t>
      </w:r>
      <w:proofErr w:type="spellEnd"/>
    </w:p>
    <w:p w14:paraId="6DC27C6A"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r w:rsidRPr="00C019ED">
        <w:rPr>
          <w:rFonts w:ascii="Times New Roman" w:eastAsiaTheme="minorEastAsia" w:hAnsi="Times New Roman" w:cstheme="minorBidi"/>
          <w:b w:val="0"/>
          <w:bCs w:val="0"/>
          <w:color w:val="auto"/>
          <w:szCs w:val="22"/>
        </w:rPr>
        <w:t>Az épületgépészeti termékek választéka elég összetett, és a különbségek sokszor nem csak árban vagy márkában jelennek meg. Egy radiátor, egy csaptelep, egy szivattyú vagy egy szellőztető kiválasztásánál a méret, a teljesítmény, az alkalmazási terület és a kompatibilitás is számít. Emiatt a vásárlónak nem elég, ha az oldal csak felsorolja a termékeket, hanem az is fontos, hogy segítsen megtalálni a megfelelőt.</w:t>
      </w:r>
    </w:p>
    <w:p w14:paraId="592BD3E2"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r w:rsidRPr="00C019ED">
        <w:rPr>
          <w:rFonts w:ascii="Times New Roman" w:eastAsiaTheme="minorEastAsia" w:hAnsi="Times New Roman" w:cstheme="minorBidi"/>
          <w:b w:val="0"/>
          <w:bCs w:val="0"/>
          <w:color w:val="auto"/>
          <w:szCs w:val="22"/>
        </w:rPr>
        <w:t>A másik probléma az adminisztráció oldalán jelenik meg. Egy kisebb kereskedésnél nem csak webes rendelések vannak, hanem helyszíni vásárlások, mentett vevők, készletmozgások, céges vásárlások és bizonylatkezelés is. Ha ezek külön táblázatokban vagy külön rendszerben vannak vezetve, abból könnyen lesznek hibák és eltérések.</w:t>
      </w:r>
    </w:p>
    <w:p w14:paraId="016C7C2B" w14:textId="77777777" w:rsidR="00C019ED" w:rsidRPr="00C019ED" w:rsidRDefault="00C019ED" w:rsidP="00C019ED">
      <w:pPr>
        <w:pStyle w:val="Cmsor2"/>
        <w:spacing w:before="120" w:after="120"/>
        <w:rPr>
          <w:rFonts w:ascii="Times New Roman" w:eastAsiaTheme="minorEastAsia" w:hAnsi="Times New Roman" w:cstheme="minorBidi"/>
          <w:b w:val="0"/>
          <w:bCs w:val="0"/>
          <w:color w:val="auto"/>
          <w:szCs w:val="22"/>
        </w:rPr>
      </w:pPr>
      <w:r w:rsidRPr="00C019ED">
        <w:rPr>
          <w:rFonts w:ascii="Times New Roman" w:eastAsiaTheme="minorEastAsia" w:hAnsi="Times New Roman" w:cstheme="minorBidi"/>
          <w:b w:val="0"/>
          <w:bCs w:val="0"/>
          <w:color w:val="auto"/>
          <w:szCs w:val="22"/>
        </w:rPr>
        <w:lastRenderedPageBreak/>
        <w:t xml:space="preserve">A </w:t>
      </w:r>
      <w:proofErr w:type="spellStart"/>
      <w:r w:rsidRPr="00C019ED">
        <w:rPr>
          <w:rFonts w:ascii="Times New Roman" w:eastAsiaTheme="minorEastAsia" w:hAnsi="Times New Roman" w:cstheme="minorBidi"/>
          <w:b w:val="0"/>
          <w:bCs w:val="0"/>
          <w:color w:val="auto"/>
          <w:szCs w:val="22"/>
        </w:rPr>
        <w:t>TDLWebshop</w:t>
      </w:r>
      <w:proofErr w:type="spellEnd"/>
      <w:r w:rsidRPr="00C019ED">
        <w:rPr>
          <w:rFonts w:ascii="Times New Roman" w:eastAsiaTheme="minorEastAsia" w:hAnsi="Times New Roman" w:cstheme="minorBidi"/>
          <w:b w:val="0"/>
          <w:bCs w:val="0"/>
          <w:color w:val="auto"/>
          <w:szCs w:val="22"/>
        </w:rPr>
        <w:t xml:space="preserve"> ezt a két oldalt egy közös rendszerben kezeli. A vásárlói felület a termékek megtalálására és a rendelés leadására koncentrál, az </w:t>
      </w:r>
      <w:proofErr w:type="spellStart"/>
      <w:r w:rsidRPr="00C019ED">
        <w:rPr>
          <w:rFonts w:ascii="Times New Roman" w:eastAsiaTheme="minorEastAsia" w:hAnsi="Times New Roman" w:cstheme="minorBidi"/>
          <w:b w:val="0"/>
          <w:bCs w:val="0"/>
          <w:color w:val="auto"/>
          <w:szCs w:val="22"/>
        </w:rPr>
        <w:t>admin</w:t>
      </w:r>
      <w:proofErr w:type="spellEnd"/>
      <w:r w:rsidRPr="00C019ED">
        <w:rPr>
          <w:rFonts w:ascii="Times New Roman" w:eastAsiaTheme="minorEastAsia" w:hAnsi="Times New Roman" w:cstheme="minorBidi"/>
          <w:b w:val="0"/>
          <w:bCs w:val="0"/>
          <w:color w:val="auto"/>
          <w:szCs w:val="22"/>
        </w:rPr>
        <w:t xml:space="preserve"> felület pedig a készlet, a rendelések és a vásárlók kezelésére. A két oldal ugyanarra az adatmodellre épül, ezért a termék- és rendelésadatok mindkét nézetben következetesen jelennek meg.</w:t>
      </w:r>
    </w:p>
    <w:p w14:paraId="34641A4F" w14:textId="77777777" w:rsidR="00020909" w:rsidRPr="006E3C3D" w:rsidRDefault="00020909" w:rsidP="006E3C3D">
      <w:pPr>
        <w:pStyle w:val="Cmsor2"/>
        <w:spacing w:before="120" w:after="120"/>
        <w:rPr>
          <w:rFonts w:ascii="Times New Roman" w:hAnsi="Times New Roman" w:cs="Times New Roman"/>
        </w:rPr>
      </w:pPr>
      <w:r w:rsidRPr="006E3C3D">
        <w:rPr>
          <w:rFonts w:ascii="Times New Roman" w:hAnsi="Times New Roman" w:cs="Times New Roman"/>
        </w:rPr>
        <w:t xml:space="preserve">1.2. </w:t>
      </w:r>
      <w:proofErr w:type="spellStart"/>
      <w:r w:rsidRPr="006E3C3D">
        <w:rPr>
          <w:rFonts w:ascii="Times New Roman" w:hAnsi="Times New Roman" w:cs="Times New Roman"/>
        </w:rPr>
        <w:t>Célkitűzés</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és</w:t>
      </w:r>
      <w:proofErr w:type="spellEnd"/>
      <w:r w:rsidRPr="006E3C3D">
        <w:rPr>
          <w:rFonts w:ascii="Times New Roman" w:hAnsi="Times New Roman" w:cs="Times New Roman"/>
        </w:rPr>
        <w:t xml:space="preserve"> MVP-</w:t>
      </w:r>
      <w:proofErr w:type="spellStart"/>
      <w:r w:rsidRPr="006E3C3D">
        <w:rPr>
          <w:rFonts w:ascii="Times New Roman" w:hAnsi="Times New Roman" w:cs="Times New Roman"/>
        </w:rPr>
        <w:t>határ</w:t>
      </w:r>
      <w:proofErr w:type="spellEnd"/>
    </w:p>
    <w:p w14:paraId="6AFA49D1" w14:textId="77777777" w:rsidR="00C019ED" w:rsidRDefault="00C019ED" w:rsidP="006E3C3D">
      <w:r w:rsidRPr="00C019ED">
        <w:t xml:space="preserve">A </w:t>
      </w:r>
      <w:proofErr w:type="spellStart"/>
      <w:r w:rsidRPr="00C019ED">
        <w:t>projekt</w:t>
      </w:r>
      <w:proofErr w:type="spellEnd"/>
      <w:r w:rsidRPr="00C019ED">
        <w:t xml:space="preserve"> </w:t>
      </w:r>
      <w:proofErr w:type="spellStart"/>
      <w:r w:rsidRPr="00C019ED">
        <w:t>célja</w:t>
      </w:r>
      <w:proofErr w:type="spellEnd"/>
      <w:r w:rsidRPr="00C019ED">
        <w:t xml:space="preserve"> </w:t>
      </w:r>
      <w:proofErr w:type="spellStart"/>
      <w:r w:rsidRPr="00C019ED">
        <w:t>nem</w:t>
      </w:r>
      <w:proofErr w:type="spellEnd"/>
      <w:r w:rsidRPr="00C019ED">
        <w:t xml:space="preserve"> </w:t>
      </w:r>
      <w:proofErr w:type="spellStart"/>
      <w:r w:rsidRPr="00C019ED">
        <w:t>egy</w:t>
      </w:r>
      <w:proofErr w:type="spellEnd"/>
      <w:r w:rsidRPr="00C019ED">
        <w:t xml:space="preserve"> </w:t>
      </w:r>
      <w:proofErr w:type="spellStart"/>
      <w:r w:rsidRPr="00C019ED">
        <w:t>teljes</w:t>
      </w:r>
      <w:proofErr w:type="spellEnd"/>
      <w:r w:rsidRPr="00C019ED">
        <w:t xml:space="preserve">, </w:t>
      </w:r>
      <w:proofErr w:type="spellStart"/>
      <w:r w:rsidRPr="00C019ED">
        <w:t>ipari</w:t>
      </w:r>
      <w:proofErr w:type="spellEnd"/>
      <w:r w:rsidRPr="00C019ED">
        <w:t xml:space="preserve"> </w:t>
      </w:r>
      <w:proofErr w:type="spellStart"/>
      <w:r w:rsidRPr="00C019ED">
        <w:t>webshoprendszer</w:t>
      </w:r>
      <w:proofErr w:type="spellEnd"/>
      <w:r w:rsidRPr="00C019ED">
        <w:t xml:space="preserve"> </w:t>
      </w:r>
      <w:proofErr w:type="spellStart"/>
      <w:r w:rsidRPr="00C019ED">
        <w:t>lemásolása</w:t>
      </w:r>
      <w:proofErr w:type="spellEnd"/>
      <w:r w:rsidRPr="00C019ED">
        <w:t xml:space="preserve"> volt, </w:t>
      </w:r>
      <w:proofErr w:type="spellStart"/>
      <w:r w:rsidRPr="00C019ED">
        <w:t>hanem</w:t>
      </w:r>
      <w:proofErr w:type="spellEnd"/>
      <w:r w:rsidRPr="00C019ED">
        <w:t xml:space="preserve"> </w:t>
      </w:r>
      <w:proofErr w:type="spellStart"/>
      <w:r w:rsidRPr="00C019ED">
        <w:t>egy</w:t>
      </w:r>
      <w:proofErr w:type="spellEnd"/>
      <w:r w:rsidRPr="00C019ED">
        <w:t xml:space="preserve"> </w:t>
      </w:r>
      <w:proofErr w:type="spellStart"/>
      <w:r w:rsidRPr="00C019ED">
        <w:t>olyan</w:t>
      </w:r>
      <w:proofErr w:type="spellEnd"/>
      <w:r w:rsidRPr="00C019ED">
        <w:t xml:space="preserve"> </w:t>
      </w:r>
      <w:proofErr w:type="spellStart"/>
      <w:r w:rsidRPr="00C019ED">
        <w:t>működő</w:t>
      </w:r>
      <w:proofErr w:type="spellEnd"/>
      <w:r w:rsidRPr="00C019ED">
        <w:t xml:space="preserve"> MVP </w:t>
      </w:r>
      <w:proofErr w:type="spellStart"/>
      <w:r w:rsidRPr="00C019ED">
        <w:t>létrehozása</w:t>
      </w:r>
      <w:proofErr w:type="spellEnd"/>
      <w:r w:rsidRPr="00C019ED">
        <w:t xml:space="preserve">, </w:t>
      </w:r>
      <w:proofErr w:type="spellStart"/>
      <w:r w:rsidRPr="00C019ED">
        <w:t>amely</w:t>
      </w:r>
      <w:proofErr w:type="spellEnd"/>
      <w:r w:rsidRPr="00C019ED">
        <w:t xml:space="preserve"> a </w:t>
      </w:r>
      <w:proofErr w:type="spellStart"/>
      <w:r w:rsidRPr="00C019ED">
        <w:t>legfontosabb</w:t>
      </w:r>
      <w:proofErr w:type="spellEnd"/>
      <w:r w:rsidRPr="00C019ED">
        <w:t xml:space="preserve"> </w:t>
      </w:r>
      <w:proofErr w:type="spellStart"/>
      <w:r w:rsidRPr="00C019ED">
        <w:t>vásárlói</w:t>
      </w:r>
      <w:proofErr w:type="spellEnd"/>
      <w:r w:rsidRPr="00C019ED">
        <w:t xml:space="preserve"> </w:t>
      </w:r>
      <w:proofErr w:type="spellStart"/>
      <w:r w:rsidRPr="00C019ED">
        <w:t>és</w:t>
      </w:r>
      <w:proofErr w:type="spellEnd"/>
      <w:r w:rsidRPr="00C019ED">
        <w:t xml:space="preserve"> </w:t>
      </w:r>
      <w:proofErr w:type="spellStart"/>
      <w:r w:rsidRPr="00C019ED">
        <w:t>adminisztrációs</w:t>
      </w:r>
      <w:proofErr w:type="spellEnd"/>
      <w:r w:rsidRPr="00C019ED">
        <w:t xml:space="preserve"> </w:t>
      </w:r>
      <w:proofErr w:type="spellStart"/>
      <w:r w:rsidRPr="00C019ED">
        <w:t>folyamatokat</w:t>
      </w:r>
      <w:proofErr w:type="spellEnd"/>
      <w:r w:rsidRPr="00C019ED">
        <w:t xml:space="preserve"> </w:t>
      </w:r>
      <w:proofErr w:type="spellStart"/>
      <w:r w:rsidRPr="00C019ED">
        <w:t>lefedi</w:t>
      </w:r>
      <w:proofErr w:type="spellEnd"/>
      <w:r w:rsidRPr="00C019ED">
        <w:t xml:space="preserve">. </w:t>
      </w:r>
      <w:proofErr w:type="spellStart"/>
      <w:r w:rsidRPr="00C019ED">
        <w:t>Ez</w:t>
      </w:r>
      <w:proofErr w:type="spellEnd"/>
      <w:r w:rsidRPr="00C019ED">
        <w:t xml:space="preserve"> </w:t>
      </w:r>
      <w:proofErr w:type="spellStart"/>
      <w:r w:rsidRPr="00C019ED">
        <w:t>tudatos</w:t>
      </w:r>
      <w:proofErr w:type="spellEnd"/>
      <w:r w:rsidRPr="00C019ED">
        <w:t xml:space="preserve"> </w:t>
      </w:r>
      <w:proofErr w:type="spellStart"/>
      <w:r w:rsidRPr="00C019ED">
        <w:t>döntés</w:t>
      </w:r>
      <w:proofErr w:type="spellEnd"/>
      <w:r w:rsidRPr="00C019ED">
        <w:t xml:space="preserve"> volt, </w:t>
      </w:r>
      <w:proofErr w:type="spellStart"/>
      <w:r w:rsidRPr="00C019ED">
        <w:t>mert</w:t>
      </w:r>
      <w:proofErr w:type="spellEnd"/>
      <w:r w:rsidRPr="00C019ED">
        <w:t xml:space="preserve"> </w:t>
      </w:r>
      <w:proofErr w:type="spellStart"/>
      <w:r w:rsidRPr="00C019ED">
        <w:t>egy</w:t>
      </w:r>
      <w:proofErr w:type="spellEnd"/>
      <w:r w:rsidRPr="00C019ED">
        <w:t xml:space="preserve"> </w:t>
      </w:r>
      <w:proofErr w:type="spellStart"/>
      <w:r w:rsidRPr="00C019ED">
        <w:t>szakdolgozatban</w:t>
      </w:r>
      <w:proofErr w:type="spellEnd"/>
      <w:r w:rsidRPr="00C019ED">
        <w:t xml:space="preserve"> </w:t>
      </w:r>
      <w:proofErr w:type="spellStart"/>
      <w:r w:rsidRPr="00C019ED">
        <w:t>könnyen</w:t>
      </w:r>
      <w:proofErr w:type="spellEnd"/>
      <w:r w:rsidRPr="00C019ED">
        <w:t xml:space="preserve"> </w:t>
      </w:r>
      <w:proofErr w:type="spellStart"/>
      <w:r w:rsidRPr="00C019ED">
        <w:t>túl</w:t>
      </w:r>
      <w:proofErr w:type="spellEnd"/>
      <w:r w:rsidRPr="00C019ED">
        <w:t xml:space="preserve"> </w:t>
      </w:r>
      <w:proofErr w:type="spellStart"/>
      <w:r w:rsidRPr="00C019ED">
        <w:t>sok</w:t>
      </w:r>
      <w:proofErr w:type="spellEnd"/>
      <w:r w:rsidRPr="00C019ED">
        <w:t xml:space="preserve"> </w:t>
      </w:r>
      <w:proofErr w:type="spellStart"/>
      <w:r w:rsidRPr="00C019ED">
        <w:t>félkész</w:t>
      </w:r>
      <w:proofErr w:type="spellEnd"/>
      <w:r w:rsidRPr="00C019ED">
        <w:t xml:space="preserve"> </w:t>
      </w:r>
      <w:proofErr w:type="spellStart"/>
      <w:r w:rsidRPr="00C019ED">
        <w:t>funkció</w:t>
      </w:r>
      <w:proofErr w:type="spellEnd"/>
      <w:r w:rsidRPr="00C019ED">
        <w:t xml:space="preserve"> </w:t>
      </w:r>
      <w:proofErr w:type="spellStart"/>
      <w:r w:rsidRPr="00C019ED">
        <w:t>gyűlhet</w:t>
      </w:r>
      <w:proofErr w:type="spellEnd"/>
      <w:r w:rsidRPr="00C019ED">
        <w:t xml:space="preserve"> </w:t>
      </w:r>
      <w:proofErr w:type="spellStart"/>
      <w:r w:rsidRPr="00C019ED">
        <w:t>össze</w:t>
      </w:r>
      <w:proofErr w:type="spellEnd"/>
      <w:r w:rsidRPr="00C019ED">
        <w:t xml:space="preserve">, </w:t>
      </w:r>
      <w:proofErr w:type="spellStart"/>
      <w:r w:rsidRPr="00C019ED">
        <w:t>ami</w:t>
      </w:r>
      <w:proofErr w:type="spellEnd"/>
      <w:r w:rsidRPr="00C019ED">
        <w:t xml:space="preserve"> </w:t>
      </w:r>
      <w:proofErr w:type="spellStart"/>
      <w:r w:rsidRPr="00C019ED">
        <w:t>végül</w:t>
      </w:r>
      <w:proofErr w:type="spellEnd"/>
      <w:r w:rsidRPr="00C019ED">
        <w:t xml:space="preserve"> </w:t>
      </w:r>
      <w:proofErr w:type="spellStart"/>
      <w:r w:rsidRPr="00C019ED">
        <w:t>gyengíti</w:t>
      </w:r>
      <w:proofErr w:type="spellEnd"/>
      <w:r w:rsidRPr="00C019ED">
        <w:t xml:space="preserve"> </w:t>
      </w:r>
      <w:proofErr w:type="spellStart"/>
      <w:r w:rsidRPr="00C019ED">
        <w:t>az</w:t>
      </w:r>
      <w:proofErr w:type="spellEnd"/>
      <w:r w:rsidRPr="00C019ED">
        <w:t xml:space="preserve"> </w:t>
      </w:r>
      <w:proofErr w:type="spellStart"/>
      <w:r w:rsidRPr="00C019ED">
        <w:t>összképet</w:t>
      </w:r>
      <w:proofErr w:type="spellEnd"/>
    </w:p>
    <w:p w14:paraId="547013A7" w14:textId="526E4282" w:rsidR="006E3C3D" w:rsidRPr="006E3C3D" w:rsidRDefault="006E3C3D" w:rsidP="006E3C3D">
      <w:pPr>
        <w:rPr>
          <w:rFonts w:cs="Times New Roman"/>
          <w:b/>
        </w:rPr>
      </w:pPr>
      <w:r w:rsidRPr="006E3C3D">
        <w:rPr>
          <w:rFonts w:cs="Times New Roman"/>
          <w:b/>
        </w:rPr>
        <w:t xml:space="preserve">1. </w:t>
      </w:r>
      <w:proofErr w:type="spellStart"/>
      <w:r w:rsidRPr="006E3C3D">
        <w:rPr>
          <w:rFonts w:cs="Times New Roman"/>
          <w:b/>
        </w:rPr>
        <w:t>táblázat</w:t>
      </w:r>
      <w:proofErr w:type="spellEnd"/>
      <w:r w:rsidRPr="006E3C3D">
        <w:rPr>
          <w:rFonts w:cs="Times New Roman"/>
          <w:b/>
        </w:rPr>
        <w:t xml:space="preserve"> – Az MVP-</w:t>
      </w:r>
      <w:proofErr w:type="spellStart"/>
      <w:r w:rsidRPr="006E3C3D">
        <w:rPr>
          <w:rFonts w:cs="Times New Roman"/>
          <w:b/>
        </w:rPr>
        <w:t>határ</w:t>
      </w:r>
      <w:proofErr w:type="spellEnd"/>
      <w:r w:rsidRPr="006E3C3D">
        <w:rPr>
          <w:rFonts w:cs="Times New Roman"/>
          <w:b/>
        </w:rPr>
        <w:t xml:space="preserve"> </w:t>
      </w:r>
      <w:proofErr w:type="spellStart"/>
      <w:r w:rsidRPr="006E3C3D">
        <w:rPr>
          <w:rFonts w:cs="Times New Roman"/>
          <w:b/>
        </w:rPr>
        <w:t>összefoglalása</w:t>
      </w:r>
      <w:proofErr w:type="spellEnd"/>
    </w:p>
    <w:tbl>
      <w:tblPr>
        <w:tblStyle w:val="Rcsostblzat"/>
        <w:tblW w:w="0" w:type="auto"/>
        <w:tblLook w:val="04A0" w:firstRow="1" w:lastRow="0" w:firstColumn="1" w:lastColumn="0" w:noHBand="0" w:noVBand="1"/>
      </w:tblPr>
      <w:tblGrid>
        <w:gridCol w:w="2929"/>
        <w:gridCol w:w="2929"/>
        <w:gridCol w:w="2929"/>
      </w:tblGrid>
      <w:tr w:rsidR="00020909" w:rsidRPr="00020909" w14:paraId="7FF86D9F" w14:textId="77777777" w:rsidTr="00553A5E">
        <w:tc>
          <w:tcPr>
            <w:tcW w:w="2929" w:type="dxa"/>
            <w:vAlign w:val="center"/>
          </w:tcPr>
          <w:p w14:paraId="2CAB032D" w14:textId="52F5AD76" w:rsidR="00020909" w:rsidRPr="00020909" w:rsidRDefault="00020909" w:rsidP="00020909">
            <w:pPr>
              <w:rPr>
                <w:rFonts w:cs="Times New Roman"/>
              </w:rPr>
            </w:pPr>
            <w:r>
              <w:t xml:space="preserve">MVP </w:t>
            </w:r>
            <w:proofErr w:type="spellStart"/>
            <w:r>
              <w:t>része</w:t>
            </w:r>
            <w:proofErr w:type="spellEnd"/>
          </w:p>
        </w:tc>
        <w:tc>
          <w:tcPr>
            <w:tcW w:w="2929" w:type="dxa"/>
            <w:vAlign w:val="center"/>
          </w:tcPr>
          <w:p w14:paraId="37A5B1E3" w14:textId="17ECE1D0" w:rsidR="00020909" w:rsidRPr="00020909" w:rsidRDefault="00020909" w:rsidP="00020909">
            <w:pPr>
              <w:rPr>
                <w:rFonts w:cs="Times New Roman"/>
              </w:rPr>
            </w:pPr>
            <w:proofErr w:type="spellStart"/>
            <w:r>
              <w:t>Rövid</w:t>
            </w:r>
            <w:proofErr w:type="spellEnd"/>
            <w:r>
              <w:t xml:space="preserve"> </w:t>
            </w:r>
            <w:proofErr w:type="spellStart"/>
            <w:r>
              <w:t>indoklás</w:t>
            </w:r>
            <w:proofErr w:type="spellEnd"/>
          </w:p>
        </w:tc>
        <w:tc>
          <w:tcPr>
            <w:tcW w:w="2929" w:type="dxa"/>
            <w:vAlign w:val="center"/>
          </w:tcPr>
          <w:p w14:paraId="6AA61174" w14:textId="06C7A218" w:rsidR="00020909" w:rsidRPr="00020909" w:rsidRDefault="00020909" w:rsidP="00020909">
            <w:pPr>
              <w:rPr>
                <w:rFonts w:cs="Times New Roman"/>
              </w:rPr>
            </w:pPr>
            <w:proofErr w:type="spellStart"/>
            <w:r>
              <w:t>Állapot</w:t>
            </w:r>
            <w:proofErr w:type="spellEnd"/>
          </w:p>
        </w:tc>
      </w:tr>
      <w:tr w:rsidR="00020909" w:rsidRPr="00020909" w14:paraId="4C36095D" w14:textId="77777777" w:rsidTr="00553A5E">
        <w:tc>
          <w:tcPr>
            <w:tcW w:w="2929" w:type="dxa"/>
            <w:vAlign w:val="center"/>
          </w:tcPr>
          <w:p w14:paraId="78926ED6" w14:textId="6E6C6029" w:rsidR="00020909" w:rsidRPr="00020909" w:rsidRDefault="00020909" w:rsidP="00020909">
            <w:pPr>
              <w:rPr>
                <w:rFonts w:cs="Times New Roman"/>
              </w:rPr>
            </w:pPr>
            <w:proofErr w:type="spellStart"/>
            <w:r>
              <w:t>Terméklista</w:t>
            </w:r>
            <w:proofErr w:type="spellEnd"/>
            <w:r>
              <w:t xml:space="preserve"> </w:t>
            </w:r>
            <w:proofErr w:type="spellStart"/>
            <w:r>
              <w:t>és</w:t>
            </w:r>
            <w:proofErr w:type="spellEnd"/>
            <w:r>
              <w:t xml:space="preserve"> </w:t>
            </w:r>
            <w:proofErr w:type="spellStart"/>
            <w:r>
              <w:t>termékadatlap</w:t>
            </w:r>
            <w:proofErr w:type="spellEnd"/>
          </w:p>
        </w:tc>
        <w:tc>
          <w:tcPr>
            <w:tcW w:w="2929" w:type="dxa"/>
            <w:vAlign w:val="center"/>
          </w:tcPr>
          <w:p w14:paraId="24B2EE2C" w14:textId="1E076701" w:rsidR="00020909" w:rsidRPr="00020909" w:rsidRDefault="00020909" w:rsidP="00020909">
            <w:pPr>
              <w:rPr>
                <w:rFonts w:cs="Times New Roman"/>
              </w:rPr>
            </w:pPr>
            <w:r>
              <w:t xml:space="preserve">A </w:t>
            </w:r>
            <w:proofErr w:type="spellStart"/>
            <w:r>
              <w:t>webshop</w:t>
            </w:r>
            <w:proofErr w:type="spellEnd"/>
            <w:r>
              <w:t xml:space="preserve"> </w:t>
            </w:r>
            <w:proofErr w:type="spellStart"/>
            <w:r>
              <w:t>alapja</w:t>
            </w:r>
            <w:proofErr w:type="spellEnd"/>
            <w:r>
              <w:t xml:space="preserve">, a </w:t>
            </w:r>
            <w:proofErr w:type="spellStart"/>
            <w:r>
              <w:t>vásárlói</w:t>
            </w:r>
            <w:proofErr w:type="spellEnd"/>
            <w:r>
              <w:t xml:space="preserve"> </w:t>
            </w:r>
            <w:proofErr w:type="spellStart"/>
            <w:r>
              <w:t>tájékozódás</w:t>
            </w:r>
            <w:proofErr w:type="spellEnd"/>
            <w:r>
              <w:t xml:space="preserve"> </w:t>
            </w:r>
            <w:proofErr w:type="spellStart"/>
            <w:r>
              <w:t>kiindulópontja</w:t>
            </w:r>
            <w:proofErr w:type="spellEnd"/>
            <w:r>
              <w:t>.</w:t>
            </w:r>
          </w:p>
        </w:tc>
        <w:tc>
          <w:tcPr>
            <w:tcW w:w="2929" w:type="dxa"/>
            <w:vAlign w:val="center"/>
          </w:tcPr>
          <w:p w14:paraId="7F67CD25" w14:textId="3D97BEDE" w:rsidR="00020909" w:rsidRPr="00020909" w:rsidRDefault="00020909" w:rsidP="00020909">
            <w:pPr>
              <w:rPr>
                <w:rFonts w:cs="Times New Roman"/>
              </w:rPr>
            </w:pPr>
            <w:proofErr w:type="spellStart"/>
            <w:r>
              <w:t>Megvalósítva</w:t>
            </w:r>
            <w:proofErr w:type="spellEnd"/>
          </w:p>
        </w:tc>
      </w:tr>
      <w:tr w:rsidR="00020909" w:rsidRPr="00020909" w14:paraId="1B9A1D0F" w14:textId="77777777" w:rsidTr="00553A5E">
        <w:tc>
          <w:tcPr>
            <w:tcW w:w="2929" w:type="dxa"/>
            <w:vAlign w:val="center"/>
          </w:tcPr>
          <w:p w14:paraId="5012179D" w14:textId="7A8D6C42" w:rsidR="00020909" w:rsidRPr="00020909" w:rsidRDefault="00020909" w:rsidP="00020909">
            <w:pPr>
              <w:rPr>
                <w:rFonts w:cs="Times New Roman"/>
              </w:rPr>
            </w:pPr>
            <w:proofErr w:type="spellStart"/>
            <w:r>
              <w:t>Kosár</w:t>
            </w:r>
            <w:proofErr w:type="spellEnd"/>
            <w:r>
              <w:t xml:space="preserve"> </w:t>
            </w:r>
            <w:proofErr w:type="spellStart"/>
            <w:r>
              <w:t>és</w:t>
            </w:r>
            <w:proofErr w:type="spellEnd"/>
            <w:r>
              <w:t xml:space="preserve"> checkout</w:t>
            </w:r>
          </w:p>
        </w:tc>
        <w:tc>
          <w:tcPr>
            <w:tcW w:w="2929" w:type="dxa"/>
            <w:vAlign w:val="center"/>
          </w:tcPr>
          <w:p w14:paraId="6120D247" w14:textId="0C3F163B" w:rsidR="00020909" w:rsidRPr="00020909" w:rsidRDefault="00020909" w:rsidP="00020909">
            <w:pPr>
              <w:rPr>
                <w:rFonts w:cs="Times New Roman"/>
              </w:rPr>
            </w:pPr>
            <w:r>
              <w:t xml:space="preserve">A </w:t>
            </w:r>
            <w:proofErr w:type="spellStart"/>
            <w:r>
              <w:t>vásárlói</w:t>
            </w:r>
            <w:proofErr w:type="spellEnd"/>
            <w:r>
              <w:t xml:space="preserve"> </w:t>
            </w:r>
            <w:proofErr w:type="spellStart"/>
            <w:r>
              <w:t>út</w:t>
            </w:r>
            <w:proofErr w:type="spellEnd"/>
            <w:r>
              <w:t xml:space="preserve"> </w:t>
            </w:r>
            <w:proofErr w:type="spellStart"/>
            <w:r>
              <w:t>legfontosabb</w:t>
            </w:r>
            <w:proofErr w:type="spellEnd"/>
            <w:r>
              <w:t xml:space="preserve"> </w:t>
            </w:r>
            <w:proofErr w:type="spellStart"/>
            <w:r>
              <w:t>üzleti</w:t>
            </w:r>
            <w:proofErr w:type="spellEnd"/>
            <w:r>
              <w:t xml:space="preserve"> </w:t>
            </w:r>
            <w:proofErr w:type="spellStart"/>
            <w:r>
              <w:t>folyamata</w:t>
            </w:r>
            <w:proofErr w:type="spellEnd"/>
            <w:r>
              <w:t>.</w:t>
            </w:r>
          </w:p>
        </w:tc>
        <w:tc>
          <w:tcPr>
            <w:tcW w:w="2929" w:type="dxa"/>
            <w:vAlign w:val="center"/>
          </w:tcPr>
          <w:p w14:paraId="432FCB61" w14:textId="3E454FD4" w:rsidR="00020909" w:rsidRPr="00020909" w:rsidRDefault="00020909" w:rsidP="00020909">
            <w:pPr>
              <w:rPr>
                <w:rFonts w:cs="Times New Roman"/>
              </w:rPr>
            </w:pPr>
            <w:proofErr w:type="spellStart"/>
            <w:r>
              <w:t>Megvalósítva</w:t>
            </w:r>
            <w:proofErr w:type="spellEnd"/>
          </w:p>
        </w:tc>
      </w:tr>
      <w:tr w:rsidR="00020909" w:rsidRPr="00020909" w14:paraId="1D47E64F" w14:textId="77777777" w:rsidTr="00553A5E">
        <w:tc>
          <w:tcPr>
            <w:tcW w:w="2929" w:type="dxa"/>
            <w:vAlign w:val="center"/>
          </w:tcPr>
          <w:p w14:paraId="0259939B" w14:textId="17FFEDFA" w:rsidR="00020909" w:rsidRPr="00020909" w:rsidRDefault="00020909" w:rsidP="00020909">
            <w:pPr>
              <w:rPr>
                <w:rFonts w:cs="Times New Roman"/>
              </w:rPr>
            </w:pPr>
            <w:proofErr w:type="spellStart"/>
            <w:r>
              <w:t>Rendeléskövetés</w:t>
            </w:r>
            <w:proofErr w:type="spellEnd"/>
            <w:r>
              <w:t xml:space="preserve"> </w:t>
            </w:r>
            <w:proofErr w:type="spellStart"/>
            <w:r>
              <w:t>profilból</w:t>
            </w:r>
            <w:proofErr w:type="spellEnd"/>
          </w:p>
        </w:tc>
        <w:tc>
          <w:tcPr>
            <w:tcW w:w="2929" w:type="dxa"/>
            <w:vAlign w:val="center"/>
          </w:tcPr>
          <w:p w14:paraId="41805BE7" w14:textId="0F76DE3F" w:rsidR="00020909" w:rsidRPr="00020909" w:rsidRDefault="00020909" w:rsidP="00020909">
            <w:pPr>
              <w:rPr>
                <w:rFonts w:cs="Times New Roman"/>
              </w:rPr>
            </w:pPr>
            <w:proofErr w:type="spellStart"/>
            <w:r>
              <w:t>Bizalmat</w:t>
            </w:r>
            <w:proofErr w:type="spellEnd"/>
            <w:r>
              <w:t xml:space="preserve"> </w:t>
            </w:r>
            <w:proofErr w:type="spellStart"/>
            <w:r>
              <w:t>és</w:t>
            </w:r>
            <w:proofErr w:type="spellEnd"/>
            <w:r>
              <w:t xml:space="preserve"> </w:t>
            </w:r>
            <w:proofErr w:type="spellStart"/>
            <w:r>
              <w:t>áttekinthetőséget</w:t>
            </w:r>
            <w:proofErr w:type="spellEnd"/>
            <w:r>
              <w:t xml:space="preserve"> ad a </w:t>
            </w:r>
            <w:proofErr w:type="spellStart"/>
            <w:r>
              <w:t>vásárlónak</w:t>
            </w:r>
            <w:proofErr w:type="spellEnd"/>
            <w:r>
              <w:t>.</w:t>
            </w:r>
          </w:p>
        </w:tc>
        <w:tc>
          <w:tcPr>
            <w:tcW w:w="2929" w:type="dxa"/>
            <w:vAlign w:val="center"/>
          </w:tcPr>
          <w:p w14:paraId="74528868" w14:textId="42427445" w:rsidR="00020909" w:rsidRPr="00020909" w:rsidRDefault="00020909" w:rsidP="00020909">
            <w:pPr>
              <w:rPr>
                <w:rFonts w:cs="Times New Roman"/>
              </w:rPr>
            </w:pPr>
            <w:proofErr w:type="spellStart"/>
            <w:r>
              <w:t>Megvalósítva</w:t>
            </w:r>
            <w:proofErr w:type="spellEnd"/>
          </w:p>
        </w:tc>
      </w:tr>
      <w:tr w:rsidR="00020909" w:rsidRPr="00020909" w14:paraId="318D8509" w14:textId="77777777" w:rsidTr="00553A5E">
        <w:tc>
          <w:tcPr>
            <w:tcW w:w="2929" w:type="dxa"/>
            <w:vAlign w:val="center"/>
          </w:tcPr>
          <w:p w14:paraId="6A5B2729" w14:textId="05481D10" w:rsidR="00020909" w:rsidRPr="00020909" w:rsidRDefault="00020909" w:rsidP="00020909">
            <w:pPr>
              <w:rPr>
                <w:rFonts w:cs="Times New Roman"/>
              </w:rPr>
            </w:pPr>
            <w:r>
              <w:t xml:space="preserve">Admin </w:t>
            </w:r>
            <w:proofErr w:type="spellStart"/>
            <w:r>
              <w:t>termék</w:t>
            </w:r>
            <w:proofErr w:type="spellEnd"/>
            <w:r>
              <w:t xml:space="preserve">- </w:t>
            </w:r>
            <w:proofErr w:type="spellStart"/>
            <w:r>
              <w:t>és</w:t>
            </w:r>
            <w:proofErr w:type="spellEnd"/>
            <w:r>
              <w:t xml:space="preserve"> </w:t>
            </w:r>
            <w:proofErr w:type="spellStart"/>
            <w:r>
              <w:t>készletkezelés</w:t>
            </w:r>
            <w:proofErr w:type="spellEnd"/>
          </w:p>
        </w:tc>
        <w:tc>
          <w:tcPr>
            <w:tcW w:w="2929" w:type="dxa"/>
            <w:vAlign w:val="center"/>
          </w:tcPr>
          <w:p w14:paraId="45FA2E27" w14:textId="30D39F44" w:rsidR="00020909" w:rsidRPr="00020909" w:rsidRDefault="00020909" w:rsidP="00020909">
            <w:pPr>
              <w:rPr>
                <w:rFonts w:cs="Times New Roman"/>
              </w:rPr>
            </w:pPr>
            <w:r>
              <w:t xml:space="preserve">A bolt </w:t>
            </w:r>
            <w:proofErr w:type="spellStart"/>
            <w:r>
              <w:t>működtetéséhez</w:t>
            </w:r>
            <w:proofErr w:type="spellEnd"/>
            <w:r>
              <w:t xml:space="preserve"> </w:t>
            </w:r>
            <w:proofErr w:type="spellStart"/>
            <w:r>
              <w:t>szükséges</w:t>
            </w:r>
            <w:proofErr w:type="spellEnd"/>
            <w:r>
              <w:t xml:space="preserve"> </w:t>
            </w:r>
            <w:proofErr w:type="spellStart"/>
            <w:r>
              <w:t>belső</w:t>
            </w:r>
            <w:proofErr w:type="spellEnd"/>
            <w:r>
              <w:t xml:space="preserve"> </w:t>
            </w:r>
            <w:proofErr w:type="spellStart"/>
            <w:r>
              <w:t>folyamat</w:t>
            </w:r>
            <w:proofErr w:type="spellEnd"/>
            <w:r>
              <w:t>.</w:t>
            </w:r>
          </w:p>
        </w:tc>
        <w:tc>
          <w:tcPr>
            <w:tcW w:w="2929" w:type="dxa"/>
            <w:vAlign w:val="center"/>
          </w:tcPr>
          <w:p w14:paraId="29C97B57" w14:textId="1095AA09" w:rsidR="00020909" w:rsidRPr="00020909" w:rsidRDefault="00020909" w:rsidP="00020909">
            <w:pPr>
              <w:rPr>
                <w:rFonts w:cs="Times New Roman"/>
              </w:rPr>
            </w:pPr>
            <w:proofErr w:type="spellStart"/>
            <w:r>
              <w:t>Megvalósítva</w:t>
            </w:r>
            <w:proofErr w:type="spellEnd"/>
          </w:p>
        </w:tc>
      </w:tr>
      <w:tr w:rsidR="00020909" w:rsidRPr="00020909" w14:paraId="1F9E24B8" w14:textId="77777777" w:rsidTr="00553A5E">
        <w:tc>
          <w:tcPr>
            <w:tcW w:w="2929" w:type="dxa"/>
            <w:vAlign w:val="center"/>
          </w:tcPr>
          <w:p w14:paraId="1D35683D" w14:textId="5F218648" w:rsidR="00020909" w:rsidRPr="00020909" w:rsidRDefault="00020909" w:rsidP="00020909">
            <w:pPr>
              <w:rPr>
                <w:rFonts w:cs="Times New Roman"/>
              </w:rPr>
            </w:pPr>
            <w:proofErr w:type="spellStart"/>
            <w:r>
              <w:t>Helyszíni</w:t>
            </w:r>
            <w:proofErr w:type="spellEnd"/>
            <w:r>
              <w:t xml:space="preserve"> </w:t>
            </w:r>
            <w:proofErr w:type="spellStart"/>
            <w:r>
              <w:t>vásárlás</w:t>
            </w:r>
            <w:proofErr w:type="spellEnd"/>
          </w:p>
        </w:tc>
        <w:tc>
          <w:tcPr>
            <w:tcW w:w="2929" w:type="dxa"/>
            <w:vAlign w:val="center"/>
          </w:tcPr>
          <w:p w14:paraId="24ECA7F4" w14:textId="62355E8C" w:rsidR="00020909" w:rsidRPr="00020909" w:rsidRDefault="00020909" w:rsidP="00020909">
            <w:pPr>
              <w:rPr>
                <w:rFonts w:cs="Times New Roman"/>
              </w:rPr>
            </w:pPr>
            <w:proofErr w:type="spellStart"/>
            <w:r>
              <w:t>Domainhez</w:t>
            </w:r>
            <w:proofErr w:type="spellEnd"/>
            <w:r>
              <w:t xml:space="preserve"> </w:t>
            </w:r>
            <w:proofErr w:type="spellStart"/>
            <w:r>
              <w:t>illeszkedő</w:t>
            </w:r>
            <w:proofErr w:type="spellEnd"/>
            <w:r>
              <w:t xml:space="preserve"> B2B/</w:t>
            </w:r>
            <w:proofErr w:type="spellStart"/>
            <w:r>
              <w:t>üzleti</w:t>
            </w:r>
            <w:proofErr w:type="spellEnd"/>
            <w:r>
              <w:t xml:space="preserve"> </w:t>
            </w:r>
            <w:proofErr w:type="spellStart"/>
            <w:r>
              <w:t>különbség</w:t>
            </w:r>
            <w:proofErr w:type="spellEnd"/>
            <w:r>
              <w:t>.</w:t>
            </w:r>
          </w:p>
        </w:tc>
        <w:tc>
          <w:tcPr>
            <w:tcW w:w="2929" w:type="dxa"/>
            <w:vAlign w:val="center"/>
          </w:tcPr>
          <w:p w14:paraId="25F41389" w14:textId="20AF3145" w:rsidR="00020909" w:rsidRPr="00020909" w:rsidRDefault="00020909" w:rsidP="00020909">
            <w:pPr>
              <w:rPr>
                <w:rFonts w:cs="Times New Roman"/>
              </w:rPr>
            </w:pPr>
            <w:proofErr w:type="spellStart"/>
            <w:r>
              <w:t>Megvalósítva</w:t>
            </w:r>
            <w:proofErr w:type="spellEnd"/>
          </w:p>
        </w:tc>
      </w:tr>
      <w:tr w:rsidR="00020909" w:rsidRPr="00020909" w14:paraId="3A51604F" w14:textId="77777777" w:rsidTr="00553A5E">
        <w:tc>
          <w:tcPr>
            <w:tcW w:w="2929" w:type="dxa"/>
            <w:vAlign w:val="center"/>
          </w:tcPr>
          <w:p w14:paraId="10F3784B" w14:textId="7074219C" w:rsidR="00020909" w:rsidRPr="00020909" w:rsidRDefault="00020909" w:rsidP="00020909">
            <w:pPr>
              <w:rPr>
                <w:rFonts w:cs="Times New Roman"/>
              </w:rPr>
            </w:pPr>
            <w:r>
              <w:t>PDF-</w:t>
            </w:r>
            <w:proofErr w:type="spellStart"/>
            <w:r>
              <w:t>bizonylat</w:t>
            </w:r>
            <w:proofErr w:type="spellEnd"/>
            <w:r>
              <w:t>/</w:t>
            </w:r>
            <w:proofErr w:type="spellStart"/>
            <w:r>
              <w:t>számla</w:t>
            </w:r>
            <w:proofErr w:type="spellEnd"/>
          </w:p>
        </w:tc>
        <w:tc>
          <w:tcPr>
            <w:tcW w:w="2929" w:type="dxa"/>
            <w:vAlign w:val="center"/>
          </w:tcPr>
          <w:p w14:paraId="675A99BA" w14:textId="02EE3A9C" w:rsidR="00020909" w:rsidRPr="00020909" w:rsidRDefault="00020909" w:rsidP="00020909">
            <w:pPr>
              <w:rPr>
                <w:rFonts w:cs="Times New Roman"/>
              </w:rPr>
            </w:pPr>
            <w:proofErr w:type="spellStart"/>
            <w:r>
              <w:t>Adminisztrációs</w:t>
            </w:r>
            <w:proofErr w:type="spellEnd"/>
            <w:r>
              <w:t xml:space="preserve"> </w:t>
            </w:r>
            <w:proofErr w:type="spellStart"/>
            <w:r>
              <w:t>bizonyíték</w:t>
            </w:r>
            <w:proofErr w:type="spellEnd"/>
            <w:r>
              <w:t xml:space="preserve"> </w:t>
            </w:r>
            <w:proofErr w:type="spellStart"/>
            <w:r>
              <w:t>és</w:t>
            </w:r>
            <w:proofErr w:type="spellEnd"/>
            <w:r>
              <w:t xml:space="preserve"> </w:t>
            </w:r>
            <w:proofErr w:type="spellStart"/>
            <w:r>
              <w:t>szakdolgozati</w:t>
            </w:r>
            <w:proofErr w:type="spellEnd"/>
            <w:r>
              <w:t xml:space="preserve"> </w:t>
            </w:r>
            <w:proofErr w:type="spellStart"/>
            <w:r>
              <w:t>érték</w:t>
            </w:r>
            <w:proofErr w:type="spellEnd"/>
            <w:r>
              <w:t>.</w:t>
            </w:r>
          </w:p>
        </w:tc>
        <w:tc>
          <w:tcPr>
            <w:tcW w:w="2929" w:type="dxa"/>
            <w:vAlign w:val="center"/>
          </w:tcPr>
          <w:p w14:paraId="19C87586" w14:textId="472B6428" w:rsidR="00020909" w:rsidRPr="00020909" w:rsidRDefault="00020909" w:rsidP="00020909">
            <w:pPr>
              <w:rPr>
                <w:rFonts w:cs="Times New Roman"/>
              </w:rPr>
            </w:pPr>
            <w:proofErr w:type="spellStart"/>
            <w:r>
              <w:t>Megvalósítva</w:t>
            </w:r>
            <w:proofErr w:type="spellEnd"/>
          </w:p>
        </w:tc>
      </w:tr>
      <w:tr w:rsidR="00020909" w:rsidRPr="00020909" w14:paraId="6A44155F" w14:textId="77777777" w:rsidTr="00553A5E">
        <w:tc>
          <w:tcPr>
            <w:tcW w:w="2929" w:type="dxa"/>
            <w:vAlign w:val="center"/>
          </w:tcPr>
          <w:p w14:paraId="5EE88D3D" w14:textId="45EB0B83" w:rsidR="00020909" w:rsidRPr="00020909" w:rsidRDefault="00020909" w:rsidP="00020909">
            <w:pPr>
              <w:rPr>
                <w:rFonts w:cs="Times New Roman"/>
              </w:rPr>
            </w:pPr>
            <w:r>
              <w:t>AI-</w:t>
            </w:r>
            <w:proofErr w:type="spellStart"/>
            <w:r>
              <w:t>asszisztens</w:t>
            </w:r>
            <w:proofErr w:type="spellEnd"/>
          </w:p>
        </w:tc>
        <w:tc>
          <w:tcPr>
            <w:tcW w:w="2929" w:type="dxa"/>
            <w:vAlign w:val="center"/>
          </w:tcPr>
          <w:p w14:paraId="1A7F557F" w14:textId="6AAB560F" w:rsidR="00020909" w:rsidRPr="00020909" w:rsidRDefault="00020909" w:rsidP="00020909">
            <w:pPr>
              <w:rPr>
                <w:rFonts w:cs="Times New Roman"/>
              </w:rPr>
            </w:pPr>
            <w:proofErr w:type="spellStart"/>
            <w:r>
              <w:t>Katalógushoz</w:t>
            </w:r>
            <w:proofErr w:type="spellEnd"/>
            <w:r>
              <w:t xml:space="preserve"> </w:t>
            </w:r>
            <w:proofErr w:type="spellStart"/>
            <w:r>
              <w:t>kötött</w:t>
            </w:r>
            <w:proofErr w:type="spellEnd"/>
            <w:r>
              <w:t xml:space="preserve">, </w:t>
            </w:r>
            <w:proofErr w:type="spellStart"/>
            <w:r>
              <w:t>korlátozott</w:t>
            </w:r>
            <w:proofErr w:type="spellEnd"/>
            <w:r>
              <w:t xml:space="preserve"> </w:t>
            </w:r>
            <w:proofErr w:type="spellStart"/>
            <w:r>
              <w:t>szakmai</w:t>
            </w:r>
            <w:proofErr w:type="spellEnd"/>
            <w:r>
              <w:t xml:space="preserve"> </w:t>
            </w:r>
            <w:proofErr w:type="spellStart"/>
            <w:r>
              <w:t>segéd</w:t>
            </w:r>
            <w:proofErr w:type="spellEnd"/>
            <w:r>
              <w:t>.</w:t>
            </w:r>
          </w:p>
        </w:tc>
        <w:tc>
          <w:tcPr>
            <w:tcW w:w="2929" w:type="dxa"/>
            <w:vAlign w:val="center"/>
          </w:tcPr>
          <w:p w14:paraId="21FFB80A" w14:textId="1C47BEC1" w:rsidR="00020909" w:rsidRPr="00020909" w:rsidRDefault="00020909" w:rsidP="00020909">
            <w:pPr>
              <w:rPr>
                <w:rFonts w:cs="Times New Roman"/>
              </w:rPr>
            </w:pPr>
            <w:proofErr w:type="spellStart"/>
            <w:r>
              <w:t>Prototípus</w:t>
            </w:r>
            <w:proofErr w:type="spellEnd"/>
          </w:p>
        </w:tc>
      </w:tr>
      <w:tr w:rsidR="00020909" w:rsidRPr="00020909" w14:paraId="5FECE61C" w14:textId="77777777" w:rsidTr="00553A5E">
        <w:tc>
          <w:tcPr>
            <w:tcW w:w="2929" w:type="dxa"/>
            <w:vAlign w:val="center"/>
          </w:tcPr>
          <w:p w14:paraId="50F4D120" w14:textId="194A6BEB" w:rsidR="00020909" w:rsidRPr="00020909" w:rsidRDefault="00020909" w:rsidP="00020909">
            <w:pPr>
              <w:rPr>
                <w:rFonts w:cs="Times New Roman"/>
              </w:rPr>
            </w:pPr>
            <w:proofErr w:type="spellStart"/>
            <w:r>
              <w:t>Bankkártya-elfogadás</w:t>
            </w:r>
            <w:proofErr w:type="spellEnd"/>
          </w:p>
        </w:tc>
        <w:tc>
          <w:tcPr>
            <w:tcW w:w="2929" w:type="dxa"/>
            <w:vAlign w:val="center"/>
          </w:tcPr>
          <w:p w14:paraId="5B079CE1" w14:textId="3E5326BD" w:rsidR="00020909" w:rsidRPr="00020909" w:rsidRDefault="00020909" w:rsidP="00020909">
            <w:pPr>
              <w:rPr>
                <w:rFonts w:cs="Times New Roman"/>
              </w:rPr>
            </w:pPr>
            <w:proofErr w:type="spellStart"/>
            <w:r>
              <w:t>Valós</w:t>
            </w:r>
            <w:proofErr w:type="spellEnd"/>
            <w:r>
              <w:t xml:space="preserve"> </w:t>
            </w:r>
            <w:proofErr w:type="spellStart"/>
            <w:r>
              <w:t>pénzügyi</w:t>
            </w:r>
            <w:proofErr w:type="spellEnd"/>
            <w:r>
              <w:t xml:space="preserve"> </w:t>
            </w:r>
            <w:proofErr w:type="spellStart"/>
            <w:r>
              <w:t>integráció</w:t>
            </w:r>
            <w:proofErr w:type="spellEnd"/>
            <w:r>
              <w:t xml:space="preserve"> </w:t>
            </w:r>
            <w:proofErr w:type="spellStart"/>
            <w:r>
              <w:t>magasabb</w:t>
            </w:r>
            <w:proofErr w:type="spellEnd"/>
            <w:r>
              <w:t xml:space="preserve"> </w:t>
            </w:r>
            <w:proofErr w:type="spellStart"/>
            <w:r>
              <w:t>kockázattal</w:t>
            </w:r>
            <w:proofErr w:type="spellEnd"/>
            <w:r>
              <w:t>.</w:t>
            </w:r>
          </w:p>
        </w:tc>
        <w:tc>
          <w:tcPr>
            <w:tcW w:w="2929" w:type="dxa"/>
            <w:vAlign w:val="center"/>
          </w:tcPr>
          <w:p w14:paraId="4E1A3EED" w14:textId="42DF8791" w:rsidR="00020909" w:rsidRPr="00020909" w:rsidRDefault="00020909" w:rsidP="00020909">
            <w:pPr>
              <w:rPr>
                <w:rFonts w:cs="Times New Roman"/>
              </w:rPr>
            </w:pPr>
            <w:proofErr w:type="spellStart"/>
            <w:r>
              <w:t>Továbbfejlesztés</w:t>
            </w:r>
            <w:proofErr w:type="spellEnd"/>
          </w:p>
        </w:tc>
      </w:tr>
      <w:tr w:rsidR="00020909" w:rsidRPr="00020909" w14:paraId="76A85B55" w14:textId="77777777" w:rsidTr="00553A5E">
        <w:tc>
          <w:tcPr>
            <w:tcW w:w="2929" w:type="dxa"/>
            <w:vAlign w:val="center"/>
          </w:tcPr>
          <w:p w14:paraId="1E449C1C" w14:textId="5ADCD0BA" w:rsidR="00020909" w:rsidRPr="00020909" w:rsidRDefault="00020909" w:rsidP="00020909">
            <w:pPr>
              <w:rPr>
                <w:rFonts w:cs="Times New Roman"/>
              </w:rPr>
            </w:pPr>
            <w:r>
              <w:lastRenderedPageBreak/>
              <w:t>ERP-</w:t>
            </w:r>
            <w:proofErr w:type="spellStart"/>
            <w:r>
              <w:t>integráció</w:t>
            </w:r>
            <w:proofErr w:type="spellEnd"/>
          </w:p>
        </w:tc>
        <w:tc>
          <w:tcPr>
            <w:tcW w:w="2929" w:type="dxa"/>
            <w:vAlign w:val="center"/>
          </w:tcPr>
          <w:p w14:paraId="4925B324" w14:textId="11E84BD6" w:rsidR="00020909" w:rsidRPr="00020909" w:rsidRDefault="00020909" w:rsidP="00020909">
            <w:pPr>
              <w:rPr>
                <w:rFonts w:cs="Times New Roman"/>
              </w:rPr>
            </w:pPr>
            <w:proofErr w:type="spellStart"/>
            <w:r>
              <w:t>Vállalati</w:t>
            </w:r>
            <w:proofErr w:type="spellEnd"/>
            <w:r>
              <w:t xml:space="preserve"> </w:t>
            </w:r>
            <w:proofErr w:type="spellStart"/>
            <w:r>
              <w:t>szintű</w:t>
            </w:r>
            <w:proofErr w:type="spellEnd"/>
            <w:r>
              <w:t xml:space="preserve"> </w:t>
            </w:r>
            <w:proofErr w:type="spellStart"/>
            <w:r>
              <w:t>illesztés</w:t>
            </w:r>
            <w:proofErr w:type="spellEnd"/>
            <w:r>
              <w:t xml:space="preserve"> </w:t>
            </w:r>
            <w:proofErr w:type="spellStart"/>
            <w:r>
              <w:t>külső</w:t>
            </w:r>
            <w:proofErr w:type="spellEnd"/>
            <w:r>
              <w:t xml:space="preserve"> </w:t>
            </w:r>
            <w:proofErr w:type="spellStart"/>
            <w:r>
              <w:t>rendszerekkel</w:t>
            </w:r>
            <w:proofErr w:type="spellEnd"/>
            <w:r>
              <w:t>.</w:t>
            </w:r>
          </w:p>
        </w:tc>
        <w:tc>
          <w:tcPr>
            <w:tcW w:w="2929" w:type="dxa"/>
            <w:vAlign w:val="center"/>
          </w:tcPr>
          <w:p w14:paraId="4656452B" w14:textId="246C9D9A" w:rsidR="00020909" w:rsidRPr="00020909" w:rsidRDefault="00020909" w:rsidP="00020909">
            <w:pPr>
              <w:rPr>
                <w:rFonts w:cs="Times New Roman"/>
              </w:rPr>
            </w:pPr>
            <w:proofErr w:type="spellStart"/>
            <w:r>
              <w:t>Továbbfejlesztés</w:t>
            </w:r>
            <w:proofErr w:type="spellEnd"/>
          </w:p>
        </w:tc>
      </w:tr>
    </w:tbl>
    <w:p w14:paraId="33C4CE7B" w14:textId="77777777" w:rsidR="00F05C12" w:rsidRPr="00020909" w:rsidRDefault="00F05C12">
      <w:pPr>
        <w:rPr>
          <w:rFonts w:cs="Times New Roman"/>
        </w:rPr>
      </w:pPr>
    </w:p>
    <w:p w14:paraId="20320F3D" w14:textId="3852E465" w:rsidR="00F05C12" w:rsidRPr="00020909" w:rsidRDefault="00000000" w:rsidP="006E3C3D">
      <w:pPr>
        <w:ind w:left="283"/>
        <w:jc w:val="center"/>
        <w:rPr>
          <w:rFonts w:cs="Times New Roman"/>
        </w:rPr>
      </w:pPr>
      <w:r w:rsidRPr="00020909">
        <w:rPr>
          <w:rFonts w:cs="Times New Roman"/>
          <w:b/>
        </w:rPr>
        <w:t xml:space="preserve">A </w:t>
      </w:r>
      <w:proofErr w:type="spellStart"/>
      <w:r w:rsidRPr="00020909">
        <w:rPr>
          <w:rFonts w:cs="Times New Roman"/>
          <w:b/>
        </w:rPr>
        <w:t>TDLWebshop</w:t>
      </w:r>
      <w:proofErr w:type="spellEnd"/>
      <w:r w:rsidRPr="00020909">
        <w:rPr>
          <w:rFonts w:cs="Times New Roman"/>
          <w:b/>
        </w:rPr>
        <w:t xml:space="preserve"> </w:t>
      </w:r>
      <w:proofErr w:type="spellStart"/>
      <w:r w:rsidRPr="00020909">
        <w:rPr>
          <w:rFonts w:cs="Times New Roman"/>
          <w:b/>
        </w:rPr>
        <w:t>kezd</w:t>
      </w:r>
      <w:r w:rsidR="006E3C3D">
        <w:rPr>
          <w:rFonts w:cs="Times New Roman"/>
          <w:b/>
        </w:rPr>
        <w:t>ő</w:t>
      </w:r>
      <w:r w:rsidRPr="00020909">
        <w:rPr>
          <w:rFonts w:cs="Times New Roman"/>
          <w:b/>
        </w:rPr>
        <w:t>lapja</w:t>
      </w:r>
      <w:proofErr w:type="spellEnd"/>
      <w:r w:rsidRPr="00020909">
        <w:rPr>
          <w:rFonts w:cs="Times New Roman"/>
          <w:b/>
        </w:rPr>
        <w:t xml:space="preserve"> dark </w:t>
      </w:r>
      <w:proofErr w:type="spellStart"/>
      <w:r w:rsidRPr="00020909">
        <w:rPr>
          <w:rFonts w:cs="Times New Roman"/>
          <w:b/>
        </w:rPr>
        <w:t>m</w:t>
      </w:r>
      <w:r w:rsidR="006E3C3D">
        <w:rPr>
          <w:rFonts w:cs="Times New Roman"/>
          <w:b/>
        </w:rPr>
        <w:t>ó</w:t>
      </w:r>
      <w:r w:rsidRPr="00020909">
        <w:rPr>
          <w:rFonts w:cs="Times New Roman"/>
          <w:b/>
        </w:rPr>
        <w:t>dban</w:t>
      </w:r>
      <w:proofErr w:type="spellEnd"/>
    </w:p>
    <w:p w14:paraId="4632121F" w14:textId="73D8EDCC" w:rsidR="00C33711" w:rsidRPr="00020909" w:rsidRDefault="006E3C3D">
      <w:pPr>
        <w:pStyle w:val="Cmsor1"/>
        <w:spacing w:before="240" w:after="120"/>
        <w:rPr>
          <w:rFonts w:ascii="Times New Roman" w:hAnsi="Times New Roman" w:cs="Times New Roman"/>
        </w:rPr>
      </w:pPr>
      <w:r w:rsidRPr="006E3C3D">
        <w:rPr>
          <w:rFonts w:ascii="Times New Roman" w:eastAsiaTheme="minorEastAsia" w:hAnsi="Times New Roman" w:cs="Times New Roman"/>
          <w:b w:val="0"/>
          <w:bCs w:val="0"/>
          <w:color w:val="auto"/>
          <w:sz w:val="24"/>
          <w:szCs w:val="22"/>
        </w:rPr>
        <w:drawing>
          <wp:inline distT="0" distB="0" distL="0" distR="0" wp14:anchorId="64279EB9" wp14:editId="3986A275">
            <wp:extent cx="5580380" cy="2840355"/>
            <wp:effectExtent l="0" t="0" r="127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0380" cy="2840355"/>
                    </a:xfrm>
                    <a:prstGeom prst="rect">
                      <a:avLst/>
                    </a:prstGeom>
                  </pic:spPr>
                </pic:pic>
              </a:graphicData>
            </a:graphic>
          </wp:inline>
        </w:drawing>
      </w:r>
      <w:r w:rsidR="00C33711" w:rsidRPr="00020909">
        <w:rPr>
          <w:rFonts w:ascii="Times New Roman" w:hAnsi="Times New Roman" w:cs="Times New Roman"/>
        </w:rPr>
        <w:br w:type="page"/>
      </w:r>
    </w:p>
    <w:p w14:paraId="0F61F2CE" w14:textId="77777777" w:rsidR="006E3C3D" w:rsidRPr="006E3C3D" w:rsidRDefault="006E3C3D" w:rsidP="006E3C3D">
      <w:pPr>
        <w:pStyle w:val="Cmsor1"/>
        <w:spacing w:before="240" w:after="120"/>
        <w:rPr>
          <w:rFonts w:ascii="Times New Roman" w:hAnsi="Times New Roman" w:cs="Times New Roman"/>
        </w:rPr>
      </w:pPr>
      <w:r w:rsidRPr="006E3C3D">
        <w:rPr>
          <w:rFonts w:ascii="Times New Roman" w:hAnsi="Times New Roman" w:cs="Times New Roman"/>
        </w:rPr>
        <w:lastRenderedPageBreak/>
        <w:t xml:space="preserve">2. </w:t>
      </w:r>
      <w:proofErr w:type="spellStart"/>
      <w:r w:rsidRPr="006E3C3D">
        <w:rPr>
          <w:rFonts w:ascii="Times New Roman" w:hAnsi="Times New Roman" w:cs="Times New Roman"/>
        </w:rPr>
        <w:t>Piaci</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és</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területi</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összehasonlítás</w:t>
      </w:r>
      <w:proofErr w:type="spellEnd"/>
    </w:p>
    <w:p w14:paraId="3585E7A3" w14:textId="77777777" w:rsidR="00C019ED" w:rsidRPr="00C019ED" w:rsidRDefault="00C019ED" w:rsidP="00C019ED">
      <w:pPr>
        <w:rPr>
          <w:lang w:val="hu-HU"/>
        </w:rPr>
      </w:pPr>
      <w:r w:rsidRPr="00C019ED">
        <w:rPr>
          <w:lang w:val="hu-HU"/>
        </w:rPr>
        <w:t xml:space="preserve">A </w:t>
      </w:r>
      <w:proofErr w:type="spellStart"/>
      <w:r w:rsidRPr="00C019ED">
        <w:rPr>
          <w:lang w:val="hu-HU"/>
        </w:rPr>
        <w:t>TDLWebshop</w:t>
      </w:r>
      <w:proofErr w:type="spellEnd"/>
      <w:r w:rsidRPr="00C019ED">
        <w:rPr>
          <w:lang w:val="hu-HU"/>
        </w:rPr>
        <w:t xml:space="preserve"> pozicionálásához érdemes megnézni, hogy egy épületgépészeti webshop milyen funkciókat kínál a gyakorlatban. A cél nem az, hogy a rendszer mindenben felülmúlja a létező megoldásokat, hanem az, hogy látszódjon: a választott funkciók valódi igényekre épülnek.</w:t>
      </w:r>
    </w:p>
    <w:p w14:paraId="6D141893" w14:textId="77777777" w:rsidR="00C019ED" w:rsidRPr="00C019ED" w:rsidRDefault="00C019ED" w:rsidP="00C019ED">
      <w:pPr>
        <w:rPr>
          <w:lang w:val="hu-HU"/>
        </w:rPr>
      </w:pPr>
      <w:r w:rsidRPr="00C019ED">
        <w:rPr>
          <w:lang w:val="hu-HU"/>
        </w:rPr>
        <w:t xml:space="preserve">Az általános webshopok többsége erős terméklistával, kategóriarendszerrel, keresővel és kosárral működik. Viszont az adminisztrációs folyamatok sokszor háttérben maradnak, vagy külön vállalati rendszerben futnak. A </w:t>
      </w:r>
      <w:proofErr w:type="spellStart"/>
      <w:r w:rsidRPr="00C019ED">
        <w:rPr>
          <w:lang w:val="hu-HU"/>
        </w:rPr>
        <w:t>TDLWebshop</w:t>
      </w:r>
      <w:proofErr w:type="spellEnd"/>
      <w:r w:rsidRPr="00C019ED">
        <w:rPr>
          <w:lang w:val="hu-HU"/>
        </w:rPr>
        <w:t xml:space="preserve"> egyik sajátossága éppen az, hogy a vásárlói oldal mellett az </w:t>
      </w:r>
      <w:proofErr w:type="spellStart"/>
      <w:r w:rsidRPr="00C019ED">
        <w:rPr>
          <w:lang w:val="hu-HU"/>
        </w:rPr>
        <w:t>admin</w:t>
      </w:r>
      <w:proofErr w:type="spellEnd"/>
      <w:r w:rsidRPr="00C019ED">
        <w:rPr>
          <w:lang w:val="hu-HU"/>
        </w:rPr>
        <w:t xml:space="preserve"> felület és a helyszíni vásárlás kezelése is része a rendszernek.</w:t>
      </w:r>
    </w:p>
    <w:p w14:paraId="5763B035" w14:textId="3D3F2E89" w:rsidR="006E3C3D" w:rsidRPr="00C019ED" w:rsidRDefault="00C019ED" w:rsidP="006E3C3D">
      <w:pPr>
        <w:rPr>
          <w:lang w:val="hu-HU"/>
        </w:rPr>
      </w:pPr>
      <w:r w:rsidRPr="00C019ED">
        <w:rPr>
          <w:lang w:val="hu-HU"/>
        </w:rPr>
        <w:t xml:space="preserve">Az épületgépészeti terület különleges abból a szempontból, hogy a vásárló sokszor nem csak gyors rendelést szeretne, hanem szakmai döntéshez is vár segítséget. Ilyenkor fontos lehet a kategóriák közötti eligazodás, a készletinformáció és az, hogy a rendszer ne csak listázzon, hanem tényleg támogassa a választást. Ebbe illeszkedik a katalógushoz kötött AI-asszisztens is, amely hasznos kiegészítés lehet, de csak akkor, ha </w:t>
      </w:r>
      <w:proofErr w:type="spellStart"/>
      <w:r w:rsidRPr="00C019ED">
        <w:rPr>
          <w:lang w:val="hu-HU"/>
        </w:rPr>
        <w:t>világosak</w:t>
      </w:r>
      <w:proofErr w:type="spellEnd"/>
      <w:r w:rsidRPr="00C019ED">
        <w:rPr>
          <w:lang w:val="hu-HU"/>
        </w:rPr>
        <w:t xml:space="preserve"> a </w:t>
      </w:r>
      <w:proofErr w:type="spellStart"/>
      <w:r w:rsidRPr="00C019ED">
        <w:rPr>
          <w:lang w:val="hu-HU"/>
        </w:rPr>
        <w:t>korlátai</w:t>
      </w:r>
      <w:proofErr w:type="spellEnd"/>
      <w:r w:rsidRPr="00C019ED">
        <w:rPr>
          <w:lang w:val="hu-HU"/>
        </w:rPr>
        <w:t>.</w:t>
      </w:r>
    </w:p>
    <w:p w14:paraId="6FC118F0" w14:textId="3E622CF6" w:rsidR="006E3C3D" w:rsidRPr="006E3C3D" w:rsidRDefault="006E3C3D" w:rsidP="006E3C3D">
      <w:pPr>
        <w:rPr>
          <w:rFonts w:cs="Times New Roman"/>
          <w:b/>
        </w:rPr>
      </w:pPr>
      <w:r w:rsidRPr="006E3C3D">
        <w:rPr>
          <w:rFonts w:cs="Times New Roman"/>
          <w:b/>
        </w:rPr>
        <w:t xml:space="preserve">2. </w:t>
      </w:r>
      <w:proofErr w:type="spellStart"/>
      <w:r w:rsidRPr="006E3C3D">
        <w:rPr>
          <w:rFonts w:cs="Times New Roman"/>
          <w:b/>
        </w:rPr>
        <w:t>táblázat</w:t>
      </w:r>
      <w:proofErr w:type="spellEnd"/>
      <w:r w:rsidRPr="006E3C3D">
        <w:rPr>
          <w:rFonts w:cs="Times New Roman"/>
          <w:b/>
        </w:rPr>
        <w:t xml:space="preserve"> – </w:t>
      </w:r>
      <w:proofErr w:type="spellStart"/>
      <w:r w:rsidRPr="006E3C3D">
        <w:rPr>
          <w:rFonts w:cs="Times New Roman"/>
          <w:b/>
        </w:rPr>
        <w:t>Piaci</w:t>
      </w:r>
      <w:proofErr w:type="spellEnd"/>
      <w:r w:rsidRPr="006E3C3D">
        <w:rPr>
          <w:rFonts w:cs="Times New Roman"/>
          <w:b/>
        </w:rPr>
        <w:t xml:space="preserve"> </w:t>
      </w:r>
      <w:proofErr w:type="spellStart"/>
      <w:r w:rsidRPr="006E3C3D">
        <w:rPr>
          <w:rFonts w:cs="Times New Roman"/>
          <w:b/>
        </w:rPr>
        <w:t>funkciók</w:t>
      </w:r>
      <w:proofErr w:type="spellEnd"/>
      <w:r w:rsidRPr="006E3C3D">
        <w:rPr>
          <w:rFonts w:cs="Times New Roman"/>
          <w:b/>
        </w:rPr>
        <w:t xml:space="preserve"> </w:t>
      </w:r>
      <w:proofErr w:type="spellStart"/>
      <w:r w:rsidRPr="006E3C3D">
        <w:rPr>
          <w:rFonts w:cs="Times New Roman"/>
          <w:b/>
        </w:rPr>
        <w:t>összehasonlítása</w:t>
      </w:r>
      <w:proofErr w:type="spellEnd"/>
    </w:p>
    <w:tbl>
      <w:tblPr>
        <w:tblStyle w:val="Rcsostblzat"/>
        <w:tblW w:w="0" w:type="auto"/>
        <w:tblLook w:val="04A0" w:firstRow="1" w:lastRow="0" w:firstColumn="1" w:lastColumn="0" w:noHBand="0" w:noVBand="1"/>
      </w:tblPr>
      <w:tblGrid>
        <w:gridCol w:w="1829"/>
        <w:gridCol w:w="2532"/>
        <w:gridCol w:w="2429"/>
        <w:gridCol w:w="2159"/>
      </w:tblGrid>
      <w:tr w:rsidR="006E3C3D" w:rsidRPr="00020909" w14:paraId="1D2C050F" w14:textId="77777777" w:rsidTr="00F1485F">
        <w:tc>
          <w:tcPr>
            <w:tcW w:w="1829" w:type="dxa"/>
            <w:vAlign w:val="center"/>
          </w:tcPr>
          <w:p w14:paraId="4C4385D9" w14:textId="6F9BDEDB" w:rsidR="006E3C3D" w:rsidRPr="00020909" w:rsidRDefault="006E3C3D" w:rsidP="006E3C3D">
            <w:pPr>
              <w:rPr>
                <w:rFonts w:cs="Times New Roman"/>
              </w:rPr>
            </w:pPr>
            <w:proofErr w:type="spellStart"/>
            <w:r>
              <w:t>Szempont</w:t>
            </w:r>
            <w:proofErr w:type="spellEnd"/>
          </w:p>
        </w:tc>
        <w:tc>
          <w:tcPr>
            <w:tcW w:w="2532" w:type="dxa"/>
            <w:vAlign w:val="center"/>
          </w:tcPr>
          <w:p w14:paraId="5572A208" w14:textId="19455D41" w:rsidR="006E3C3D" w:rsidRPr="00020909" w:rsidRDefault="006E3C3D" w:rsidP="006E3C3D">
            <w:pPr>
              <w:rPr>
                <w:rFonts w:cs="Times New Roman"/>
              </w:rPr>
            </w:pPr>
            <w:proofErr w:type="spellStart"/>
            <w:r>
              <w:t>Általános</w:t>
            </w:r>
            <w:proofErr w:type="spellEnd"/>
            <w:r>
              <w:t xml:space="preserve"> </w:t>
            </w:r>
            <w:proofErr w:type="spellStart"/>
            <w:r>
              <w:t>webshop</w:t>
            </w:r>
            <w:proofErr w:type="spellEnd"/>
          </w:p>
        </w:tc>
        <w:tc>
          <w:tcPr>
            <w:tcW w:w="2429" w:type="dxa"/>
            <w:vAlign w:val="center"/>
          </w:tcPr>
          <w:p w14:paraId="29BF02B2" w14:textId="38C2E304" w:rsidR="006E3C3D" w:rsidRPr="00020909" w:rsidRDefault="006E3C3D" w:rsidP="006E3C3D">
            <w:pPr>
              <w:rPr>
                <w:rFonts w:cs="Times New Roman"/>
              </w:rPr>
            </w:pPr>
            <w:proofErr w:type="spellStart"/>
            <w:r>
              <w:t>Épületgépészeti</w:t>
            </w:r>
            <w:proofErr w:type="spellEnd"/>
            <w:r>
              <w:t xml:space="preserve"> </w:t>
            </w:r>
            <w:proofErr w:type="spellStart"/>
            <w:r>
              <w:t>webshop</w:t>
            </w:r>
            <w:proofErr w:type="spellEnd"/>
          </w:p>
        </w:tc>
        <w:tc>
          <w:tcPr>
            <w:tcW w:w="2159" w:type="dxa"/>
            <w:vAlign w:val="center"/>
          </w:tcPr>
          <w:p w14:paraId="1FD72ED3" w14:textId="3ECA63DB" w:rsidR="006E3C3D" w:rsidRPr="00020909" w:rsidRDefault="006E3C3D" w:rsidP="006E3C3D">
            <w:pPr>
              <w:rPr>
                <w:rFonts w:cs="Times New Roman"/>
              </w:rPr>
            </w:pPr>
            <w:proofErr w:type="spellStart"/>
            <w:r>
              <w:t>TDLWebshop</w:t>
            </w:r>
            <w:proofErr w:type="spellEnd"/>
            <w:r>
              <w:t xml:space="preserve"> </w:t>
            </w:r>
            <w:proofErr w:type="spellStart"/>
            <w:r>
              <w:t>megoldása</w:t>
            </w:r>
            <w:proofErr w:type="spellEnd"/>
          </w:p>
        </w:tc>
      </w:tr>
      <w:tr w:rsidR="006E3C3D" w:rsidRPr="00020909" w14:paraId="04250065" w14:textId="77777777" w:rsidTr="00F1485F">
        <w:tc>
          <w:tcPr>
            <w:tcW w:w="1829" w:type="dxa"/>
            <w:vAlign w:val="center"/>
          </w:tcPr>
          <w:p w14:paraId="3CCAD0F7" w14:textId="57E00B8B" w:rsidR="006E3C3D" w:rsidRPr="00020909" w:rsidRDefault="006E3C3D" w:rsidP="006E3C3D">
            <w:pPr>
              <w:rPr>
                <w:rFonts w:cs="Times New Roman"/>
              </w:rPr>
            </w:pPr>
            <w:proofErr w:type="spellStart"/>
            <w:r>
              <w:t>Terméklista</w:t>
            </w:r>
            <w:proofErr w:type="spellEnd"/>
          </w:p>
        </w:tc>
        <w:tc>
          <w:tcPr>
            <w:tcW w:w="2532" w:type="dxa"/>
            <w:vAlign w:val="center"/>
          </w:tcPr>
          <w:p w14:paraId="4BBF5644" w14:textId="144835DD" w:rsidR="006E3C3D" w:rsidRPr="00020909" w:rsidRDefault="006E3C3D" w:rsidP="006E3C3D">
            <w:pPr>
              <w:rPr>
                <w:rFonts w:cs="Times New Roman"/>
              </w:rPr>
            </w:pPr>
            <w:proofErr w:type="spellStart"/>
            <w:r>
              <w:t>Általános</w:t>
            </w:r>
            <w:proofErr w:type="spellEnd"/>
            <w:r>
              <w:t xml:space="preserve"> </w:t>
            </w:r>
            <w:proofErr w:type="spellStart"/>
            <w:r>
              <w:t>kategóriák</w:t>
            </w:r>
            <w:proofErr w:type="spellEnd"/>
            <w:r>
              <w:t xml:space="preserve"> </w:t>
            </w:r>
            <w:proofErr w:type="spellStart"/>
            <w:r>
              <w:t>és</w:t>
            </w:r>
            <w:proofErr w:type="spellEnd"/>
            <w:r>
              <w:t xml:space="preserve"> </w:t>
            </w:r>
            <w:proofErr w:type="spellStart"/>
            <w:r>
              <w:t>keresési</w:t>
            </w:r>
            <w:proofErr w:type="spellEnd"/>
            <w:r>
              <w:t xml:space="preserve"> </w:t>
            </w:r>
            <w:proofErr w:type="spellStart"/>
            <w:r>
              <w:t>lehetőség</w:t>
            </w:r>
            <w:proofErr w:type="spellEnd"/>
            <w:r>
              <w:t>.</w:t>
            </w:r>
          </w:p>
        </w:tc>
        <w:tc>
          <w:tcPr>
            <w:tcW w:w="2429" w:type="dxa"/>
            <w:vAlign w:val="center"/>
          </w:tcPr>
          <w:p w14:paraId="065D53EF" w14:textId="0EB313FF" w:rsidR="006E3C3D" w:rsidRPr="00020909" w:rsidRDefault="006E3C3D" w:rsidP="006E3C3D">
            <w:pPr>
              <w:rPr>
                <w:rFonts w:cs="Times New Roman"/>
              </w:rPr>
            </w:pPr>
            <w:proofErr w:type="spellStart"/>
            <w:r>
              <w:t>Szakmai</w:t>
            </w:r>
            <w:proofErr w:type="spellEnd"/>
            <w:r>
              <w:t xml:space="preserve"> </w:t>
            </w:r>
            <w:proofErr w:type="spellStart"/>
            <w:r>
              <w:t>kategóriák</w:t>
            </w:r>
            <w:proofErr w:type="spellEnd"/>
            <w:r>
              <w:t xml:space="preserve">, </w:t>
            </w:r>
            <w:proofErr w:type="spellStart"/>
            <w:r>
              <w:t>méretek</w:t>
            </w:r>
            <w:proofErr w:type="spellEnd"/>
            <w:r>
              <w:t xml:space="preserve">, </w:t>
            </w:r>
            <w:proofErr w:type="spellStart"/>
            <w:r>
              <w:t>készlet</w:t>
            </w:r>
            <w:proofErr w:type="spellEnd"/>
            <w:r>
              <w:t>.</w:t>
            </w:r>
          </w:p>
        </w:tc>
        <w:tc>
          <w:tcPr>
            <w:tcW w:w="2159" w:type="dxa"/>
            <w:vAlign w:val="center"/>
          </w:tcPr>
          <w:p w14:paraId="4569BA83" w14:textId="7B233237" w:rsidR="006E3C3D" w:rsidRPr="00020909" w:rsidRDefault="006E3C3D" w:rsidP="006E3C3D">
            <w:pPr>
              <w:rPr>
                <w:rFonts w:cs="Times New Roman"/>
              </w:rPr>
            </w:pPr>
            <w:proofErr w:type="spellStart"/>
            <w:r>
              <w:t>Fűtés</w:t>
            </w:r>
            <w:proofErr w:type="spellEnd"/>
            <w:r>
              <w:t xml:space="preserve">, </w:t>
            </w:r>
            <w:proofErr w:type="spellStart"/>
            <w:r>
              <w:t>víz</w:t>
            </w:r>
            <w:proofErr w:type="spellEnd"/>
            <w:r>
              <w:t xml:space="preserve">, </w:t>
            </w:r>
            <w:proofErr w:type="spellStart"/>
            <w:r>
              <w:t>hűtés</w:t>
            </w:r>
            <w:proofErr w:type="spellEnd"/>
            <w:r>
              <w:t xml:space="preserve">, </w:t>
            </w:r>
            <w:proofErr w:type="spellStart"/>
            <w:r>
              <w:t>szellőzés</w:t>
            </w:r>
            <w:proofErr w:type="spellEnd"/>
            <w:r>
              <w:t xml:space="preserve">, </w:t>
            </w:r>
            <w:proofErr w:type="spellStart"/>
            <w:r>
              <w:t>szerelési</w:t>
            </w:r>
            <w:proofErr w:type="spellEnd"/>
            <w:r>
              <w:t xml:space="preserve"> </w:t>
            </w:r>
            <w:proofErr w:type="spellStart"/>
            <w:r>
              <w:t>anyagok</w:t>
            </w:r>
            <w:proofErr w:type="spellEnd"/>
            <w:r>
              <w:t xml:space="preserve">, </w:t>
            </w:r>
            <w:proofErr w:type="spellStart"/>
            <w:r>
              <w:t>lakossági</w:t>
            </w:r>
            <w:proofErr w:type="spellEnd"/>
            <w:r>
              <w:t xml:space="preserve"> </w:t>
            </w:r>
            <w:proofErr w:type="spellStart"/>
            <w:r>
              <w:t>megoldások</w:t>
            </w:r>
            <w:proofErr w:type="spellEnd"/>
            <w:r>
              <w:t>.</w:t>
            </w:r>
          </w:p>
        </w:tc>
      </w:tr>
      <w:tr w:rsidR="006E3C3D" w:rsidRPr="00020909" w14:paraId="42C8B21F" w14:textId="77777777" w:rsidTr="00F1485F">
        <w:tc>
          <w:tcPr>
            <w:tcW w:w="1829" w:type="dxa"/>
            <w:vAlign w:val="center"/>
          </w:tcPr>
          <w:p w14:paraId="1A8CDD23" w14:textId="1312933C" w:rsidR="006E3C3D" w:rsidRPr="00020909" w:rsidRDefault="006E3C3D" w:rsidP="006E3C3D">
            <w:pPr>
              <w:rPr>
                <w:rFonts w:cs="Times New Roman"/>
              </w:rPr>
            </w:pPr>
            <w:r>
              <w:t xml:space="preserve">Admin </w:t>
            </w:r>
            <w:proofErr w:type="spellStart"/>
            <w:r>
              <w:t>folyamat</w:t>
            </w:r>
            <w:proofErr w:type="spellEnd"/>
          </w:p>
        </w:tc>
        <w:tc>
          <w:tcPr>
            <w:tcW w:w="2532" w:type="dxa"/>
            <w:vAlign w:val="center"/>
          </w:tcPr>
          <w:p w14:paraId="290C5544" w14:textId="0A9401FD" w:rsidR="006E3C3D" w:rsidRPr="00020909" w:rsidRDefault="006E3C3D" w:rsidP="006E3C3D">
            <w:pPr>
              <w:rPr>
                <w:rFonts w:cs="Times New Roman"/>
              </w:rPr>
            </w:pPr>
            <w:proofErr w:type="spellStart"/>
            <w:r>
              <w:t>Többnyire</w:t>
            </w:r>
            <w:proofErr w:type="spellEnd"/>
            <w:r>
              <w:t xml:space="preserve"> </w:t>
            </w:r>
            <w:proofErr w:type="spellStart"/>
            <w:r>
              <w:t>nem</w:t>
            </w:r>
            <w:proofErr w:type="spellEnd"/>
            <w:r>
              <w:t xml:space="preserve"> </w:t>
            </w:r>
            <w:proofErr w:type="spellStart"/>
            <w:r>
              <w:t>látható</w:t>
            </w:r>
            <w:proofErr w:type="spellEnd"/>
            <w:r>
              <w:t xml:space="preserve"> a </w:t>
            </w:r>
            <w:proofErr w:type="spellStart"/>
            <w:r>
              <w:t>felhasználónak</w:t>
            </w:r>
            <w:proofErr w:type="spellEnd"/>
            <w:r>
              <w:t>.</w:t>
            </w:r>
          </w:p>
        </w:tc>
        <w:tc>
          <w:tcPr>
            <w:tcW w:w="2429" w:type="dxa"/>
            <w:vAlign w:val="center"/>
          </w:tcPr>
          <w:p w14:paraId="592FEB77" w14:textId="52A74F29" w:rsidR="006E3C3D" w:rsidRPr="00020909" w:rsidRDefault="006E3C3D" w:rsidP="006E3C3D">
            <w:pPr>
              <w:rPr>
                <w:rFonts w:cs="Times New Roman"/>
              </w:rPr>
            </w:pPr>
            <w:proofErr w:type="spellStart"/>
            <w:r>
              <w:t>Készlet</w:t>
            </w:r>
            <w:proofErr w:type="spellEnd"/>
            <w:r>
              <w:t xml:space="preserve"> </w:t>
            </w:r>
            <w:proofErr w:type="spellStart"/>
            <w:r>
              <w:t>és</w:t>
            </w:r>
            <w:proofErr w:type="spellEnd"/>
            <w:r>
              <w:t xml:space="preserve"> </w:t>
            </w:r>
            <w:proofErr w:type="spellStart"/>
            <w:r>
              <w:t>rendelés</w:t>
            </w:r>
            <w:proofErr w:type="spellEnd"/>
            <w:r>
              <w:t xml:space="preserve"> </w:t>
            </w:r>
            <w:proofErr w:type="spellStart"/>
            <w:r>
              <w:t>gyors</w:t>
            </w:r>
            <w:proofErr w:type="spellEnd"/>
            <w:r>
              <w:t xml:space="preserve"> </w:t>
            </w:r>
            <w:proofErr w:type="spellStart"/>
            <w:r>
              <w:t>kezelése</w:t>
            </w:r>
            <w:proofErr w:type="spellEnd"/>
            <w:r>
              <w:t xml:space="preserve"> </w:t>
            </w:r>
            <w:proofErr w:type="spellStart"/>
            <w:r>
              <w:t>fontos</w:t>
            </w:r>
            <w:proofErr w:type="spellEnd"/>
            <w:r>
              <w:t>.</w:t>
            </w:r>
          </w:p>
        </w:tc>
        <w:tc>
          <w:tcPr>
            <w:tcW w:w="2159" w:type="dxa"/>
            <w:vAlign w:val="center"/>
          </w:tcPr>
          <w:p w14:paraId="1E69254D" w14:textId="201CB7D5" w:rsidR="006E3C3D" w:rsidRPr="00020909" w:rsidRDefault="006E3C3D" w:rsidP="006E3C3D">
            <w:pPr>
              <w:rPr>
                <w:rFonts w:cs="Times New Roman"/>
              </w:rPr>
            </w:pPr>
            <w:r>
              <w:t xml:space="preserve">Admin </w:t>
            </w:r>
            <w:proofErr w:type="spellStart"/>
            <w:r>
              <w:t>felület</w:t>
            </w:r>
            <w:proofErr w:type="spellEnd"/>
            <w:r>
              <w:t xml:space="preserve">, CSV-import, </w:t>
            </w:r>
            <w:proofErr w:type="spellStart"/>
            <w:r>
              <w:t>készletfigyelés</w:t>
            </w:r>
            <w:proofErr w:type="spellEnd"/>
            <w:r>
              <w:t xml:space="preserve">, </w:t>
            </w:r>
            <w:proofErr w:type="spellStart"/>
            <w:r>
              <w:t>helyszíni</w:t>
            </w:r>
            <w:proofErr w:type="spellEnd"/>
            <w:r>
              <w:t xml:space="preserve"> </w:t>
            </w:r>
            <w:proofErr w:type="spellStart"/>
            <w:r>
              <w:t>vásárlás</w:t>
            </w:r>
            <w:proofErr w:type="spellEnd"/>
            <w:r>
              <w:t>.</w:t>
            </w:r>
          </w:p>
        </w:tc>
      </w:tr>
      <w:tr w:rsidR="006E3C3D" w:rsidRPr="00020909" w14:paraId="320197C2" w14:textId="77777777" w:rsidTr="00F1485F">
        <w:tc>
          <w:tcPr>
            <w:tcW w:w="1829" w:type="dxa"/>
            <w:vAlign w:val="center"/>
          </w:tcPr>
          <w:p w14:paraId="28661D1D" w14:textId="0D07B207" w:rsidR="006E3C3D" w:rsidRPr="00020909" w:rsidRDefault="006E3C3D" w:rsidP="006E3C3D">
            <w:pPr>
              <w:rPr>
                <w:rFonts w:cs="Times New Roman"/>
              </w:rPr>
            </w:pPr>
            <w:proofErr w:type="spellStart"/>
            <w:r>
              <w:t>Rendeléskövetés</w:t>
            </w:r>
            <w:proofErr w:type="spellEnd"/>
          </w:p>
        </w:tc>
        <w:tc>
          <w:tcPr>
            <w:tcW w:w="2532" w:type="dxa"/>
            <w:vAlign w:val="center"/>
          </w:tcPr>
          <w:p w14:paraId="7077B0CF" w14:textId="3009DE9D" w:rsidR="006E3C3D" w:rsidRPr="00020909" w:rsidRDefault="006E3C3D" w:rsidP="006E3C3D">
            <w:pPr>
              <w:rPr>
                <w:rFonts w:cs="Times New Roman"/>
              </w:rPr>
            </w:pPr>
            <w:proofErr w:type="spellStart"/>
            <w:r>
              <w:t>Alap</w:t>
            </w:r>
            <w:proofErr w:type="spellEnd"/>
            <w:r>
              <w:t xml:space="preserve"> </w:t>
            </w:r>
            <w:proofErr w:type="spellStart"/>
            <w:r>
              <w:t>státuszok</w:t>
            </w:r>
            <w:proofErr w:type="spellEnd"/>
            <w:r>
              <w:t>.</w:t>
            </w:r>
          </w:p>
        </w:tc>
        <w:tc>
          <w:tcPr>
            <w:tcW w:w="2429" w:type="dxa"/>
            <w:vAlign w:val="center"/>
          </w:tcPr>
          <w:p w14:paraId="3AC6D5C8" w14:textId="7BD84442" w:rsidR="006E3C3D" w:rsidRPr="00020909" w:rsidRDefault="006E3C3D" w:rsidP="006E3C3D">
            <w:pPr>
              <w:rPr>
                <w:rFonts w:cs="Times New Roman"/>
              </w:rPr>
            </w:pPr>
            <w:proofErr w:type="spellStart"/>
            <w:r>
              <w:t>Fontos</w:t>
            </w:r>
            <w:proofErr w:type="spellEnd"/>
            <w:r>
              <w:t xml:space="preserve"> a </w:t>
            </w:r>
            <w:proofErr w:type="spellStart"/>
            <w:r>
              <w:t>készlet</w:t>
            </w:r>
            <w:proofErr w:type="spellEnd"/>
            <w:r>
              <w:t xml:space="preserve"> </w:t>
            </w:r>
            <w:proofErr w:type="spellStart"/>
            <w:r>
              <w:t>és</w:t>
            </w:r>
            <w:proofErr w:type="spellEnd"/>
            <w:r>
              <w:t xml:space="preserve"> </w:t>
            </w:r>
            <w:proofErr w:type="spellStart"/>
            <w:r>
              <w:t>teljesítés</w:t>
            </w:r>
            <w:proofErr w:type="spellEnd"/>
            <w:r>
              <w:t xml:space="preserve"> </w:t>
            </w:r>
            <w:proofErr w:type="spellStart"/>
            <w:r>
              <w:t>követése</w:t>
            </w:r>
            <w:proofErr w:type="spellEnd"/>
            <w:r>
              <w:t>.</w:t>
            </w:r>
          </w:p>
        </w:tc>
        <w:tc>
          <w:tcPr>
            <w:tcW w:w="2159" w:type="dxa"/>
            <w:vAlign w:val="center"/>
          </w:tcPr>
          <w:p w14:paraId="790438BD" w14:textId="78864DC0" w:rsidR="006E3C3D" w:rsidRPr="00020909" w:rsidRDefault="006E3C3D" w:rsidP="006E3C3D">
            <w:pPr>
              <w:rPr>
                <w:rFonts w:cs="Times New Roman"/>
              </w:rPr>
            </w:pPr>
            <w:proofErr w:type="spellStart"/>
            <w:r>
              <w:t>Profilból</w:t>
            </w:r>
            <w:proofErr w:type="spellEnd"/>
            <w:r>
              <w:t xml:space="preserve"> </w:t>
            </w:r>
            <w:proofErr w:type="spellStart"/>
            <w:r>
              <w:t>látható</w:t>
            </w:r>
            <w:proofErr w:type="spellEnd"/>
            <w:r>
              <w:t xml:space="preserve"> </w:t>
            </w:r>
            <w:proofErr w:type="spellStart"/>
            <w:r>
              <w:t>rendelések</w:t>
            </w:r>
            <w:proofErr w:type="spellEnd"/>
            <w:r>
              <w:t xml:space="preserve"> </w:t>
            </w:r>
            <w:proofErr w:type="spellStart"/>
            <w:r>
              <w:t>és</w:t>
            </w:r>
            <w:proofErr w:type="spellEnd"/>
            <w:r>
              <w:t xml:space="preserve"> admin </w:t>
            </w:r>
            <w:proofErr w:type="spellStart"/>
            <w:r>
              <w:t>státuszváltás</w:t>
            </w:r>
            <w:proofErr w:type="spellEnd"/>
            <w:r>
              <w:t>.</w:t>
            </w:r>
          </w:p>
        </w:tc>
      </w:tr>
    </w:tbl>
    <w:p w14:paraId="5D1CDF3E" w14:textId="77777777" w:rsidR="00F1485F" w:rsidRDefault="00F1485F">
      <w:r>
        <w:br w:type="page"/>
      </w:r>
    </w:p>
    <w:tbl>
      <w:tblPr>
        <w:tblStyle w:val="Rcsostblzat"/>
        <w:tblW w:w="0" w:type="auto"/>
        <w:tblLook w:val="04A0" w:firstRow="1" w:lastRow="0" w:firstColumn="1" w:lastColumn="0" w:noHBand="0" w:noVBand="1"/>
      </w:tblPr>
      <w:tblGrid>
        <w:gridCol w:w="1829"/>
        <w:gridCol w:w="2532"/>
        <w:gridCol w:w="2429"/>
        <w:gridCol w:w="2159"/>
      </w:tblGrid>
      <w:tr w:rsidR="006E3C3D" w:rsidRPr="00020909" w14:paraId="072D42C3" w14:textId="77777777" w:rsidTr="00F1485F">
        <w:tc>
          <w:tcPr>
            <w:tcW w:w="1829" w:type="dxa"/>
            <w:vAlign w:val="center"/>
          </w:tcPr>
          <w:p w14:paraId="0227B2F0" w14:textId="2F2C9A01" w:rsidR="006E3C3D" w:rsidRPr="00020909" w:rsidRDefault="006E3C3D" w:rsidP="006E3C3D">
            <w:pPr>
              <w:rPr>
                <w:rFonts w:cs="Times New Roman"/>
              </w:rPr>
            </w:pPr>
            <w:r>
              <w:lastRenderedPageBreak/>
              <w:t xml:space="preserve">B2B </w:t>
            </w:r>
            <w:proofErr w:type="spellStart"/>
            <w:r>
              <w:t>jelleg</w:t>
            </w:r>
            <w:proofErr w:type="spellEnd"/>
          </w:p>
        </w:tc>
        <w:tc>
          <w:tcPr>
            <w:tcW w:w="2532" w:type="dxa"/>
            <w:vAlign w:val="center"/>
          </w:tcPr>
          <w:p w14:paraId="48086346" w14:textId="3FB7379A" w:rsidR="006E3C3D" w:rsidRPr="00020909" w:rsidRDefault="006E3C3D" w:rsidP="006E3C3D">
            <w:pPr>
              <w:rPr>
                <w:rFonts w:cs="Times New Roman"/>
              </w:rPr>
            </w:pPr>
            <w:proofErr w:type="spellStart"/>
            <w:r>
              <w:t>Gyakran</w:t>
            </w:r>
            <w:proofErr w:type="spellEnd"/>
            <w:r>
              <w:t xml:space="preserve"> </w:t>
            </w:r>
            <w:proofErr w:type="spellStart"/>
            <w:r>
              <w:t>külön</w:t>
            </w:r>
            <w:proofErr w:type="spellEnd"/>
            <w:r>
              <w:t xml:space="preserve"> </w:t>
            </w:r>
            <w:proofErr w:type="spellStart"/>
            <w:r>
              <w:t>rendszer</w:t>
            </w:r>
            <w:proofErr w:type="spellEnd"/>
            <w:r>
              <w:t>.</w:t>
            </w:r>
          </w:p>
        </w:tc>
        <w:tc>
          <w:tcPr>
            <w:tcW w:w="2429" w:type="dxa"/>
            <w:vAlign w:val="center"/>
          </w:tcPr>
          <w:p w14:paraId="04D55638" w14:textId="1EE123F2" w:rsidR="006E3C3D" w:rsidRPr="00020909" w:rsidRDefault="006E3C3D" w:rsidP="006E3C3D">
            <w:pPr>
              <w:rPr>
                <w:rFonts w:cs="Times New Roman"/>
              </w:rPr>
            </w:pPr>
            <w:proofErr w:type="spellStart"/>
            <w:r>
              <w:t>Céges</w:t>
            </w:r>
            <w:proofErr w:type="spellEnd"/>
            <w:r>
              <w:t xml:space="preserve"> </w:t>
            </w:r>
            <w:proofErr w:type="spellStart"/>
            <w:r>
              <w:t>kedvezmény</w:t>
            </w:r>
            <w:proofErr w:type="spellEnd"/>
            <w:r>
              <w:t xml:space="preserve"> </w:t>
            </w:r>
            <w:proofErr w:type="spellStart"/>
            <w:r>
              <w:t>és</w:t>
            </w:r>
            <w:proofErr w:type="spellEnd"/>
            <w:r>
              <w:t xml:space="preserve"> </w:t>
            </w:r>
            <w:proofErr w:type="spellStart"/>
            <w:r>
              <w:t>mentett</w:t>
            </w:r>
            <w:proofErr w:type="spellEnd"/>
            <w:r>
              <w:t xml:space="preserve"> </w:t>
            </w:r>
            <w:proofErr w:type="spellStart"/>
            <w:r>
              <w:t>vásárló</w:t>
            </w:r>
            <w:proofErr w:type="spellEnd"/>
            <w:r>
              <w:t xml:space="preserve"> </w:t>
            </w:r>
            <w:proofErr w:type="spellStart"/>
            <w:r>
              <w:t>fontos</w:t>
            </w:r>
            <w:proofErr w:type="spellEnd"/>
            <w:r>
              <w:t>.</w:t>
            </w:r>
          </w:p>
        </w:tc>
        <w:tc>
          <w:tcPr>
            <w:tcW w:w="2159" w:type="dxa"/>
            <w:vAlign w:val="center"/>
          </w:tcPr>
          <w:p w14:paraId="07594809" w14:textId="55196DC1" w:rsidR="006E3C3D" w:rsidRPr="00020909" w:rsidRDefault="006E3C3D" w:rsidP="006E3C3D">
            <w:pPr>
              <w:rPr>
                <w:rFonts w:cs="Times New Roman"/>
              </w:rPr>
            </w:pPr>
            <w:proofErr w:type="spellStart"/>
            <w:r>
              <w:t>Mentett</w:t>
            </w:r>
            <w:proofErr w:type="spellEnd"/>
            <w:r>
              <w:t xml:space="preserve"> </w:t>
            </w:r>
            <w:proofErr w:type="spellStart"/>
            <w:r>
              <w:t>vásárlók</w:t>
            </w:r>
            <w:proofErr w:type="spellEnd"/>
            <w:r>
              <w:t xml:space="preserve">, </w:t>
            </w:r>
            <w:proofErr w:type="spellStart"/>
            <w:r>
              <w:t>céges</w:t>
            </w:r>
            <w:proofErr w:type="spellEnd"/>
            <w:r>
              <w:t xml:space="preserve"> </w:t>
            </w:r>
            <w:proofErr w:type="spellStart"/>
            <w:r>
              <w:t>jelölés</w:t>
            </w:r>
            <w:proofErr w:type="spellEnd"/>
            <w:r>
              <w:t xml:space="preserve">, </w:t>
            </w:r>
            <w:proofErr w:type="spellStart"/>
            <w:r>
              <w:t>helyszíni</w:t>
            </w:r>
            <w:proofErr w:type="spellEnd"/>
            <w:r>
              <w:t xml:space="preserve"> </w:t>
            </w:r>
            <w:proofErr w:type="spellStart"/>
            <w:r>
              <w:t>rögzítés</w:t>
            </w:r>
            <w:proofErr w:type="spellEnd"/>
            <w:r>
              <w:t>.</w:t>
            </w:r>
          </w:p>
        </w:tc>
      </w:tr>
      <w:tr w:rsidR="006E3C3D" w:rsidRPr="00020909" w14:paraId="7079CD34" w14:textId="77777777" w:rsidTr="00F1485F">
        <w:tc>
          <w:tcPr>
            <w:tcW w:w="1829" w:type="dxa"/>
            <w:vAlign w:val="center"/>
          </w:tcPr>
          <w:p w14:paraId="6E66DCDF" w14:textId="18FCA66F" w:rsidR="006E3C3D" w:rsidRPr="00020909" w:rsidRDefault="006E3C3D" w:rsidP="006E3C3D">
            <w:pPr>
              <w:rPr>
                <w:rFonts w:cs="Times New Roman"/>
              </w:rPr>
            </w:pPr>
            <w:r>
              <w:t>AI-</w:t>
            </w:r>
            <w:proofErr w:type="spellStart"/>
            <w:r>
              <w:t>támogatás</w:t>
            </w:r>
            <w:proofErr w:type="spellEnd"/>
          </w:p>
        </w:tc>
        <w:tc>
          <w:tcPr>
            <w:tcW w:w="2532" w:type="dxa"/>
            <w:vAlign w:val="center"/>
          </w:tcPr>
          <w:p w14:paraId="7B345364" w14:textId="4D77CB7D" w:rsidR="006E3C3D" w:rsidRPr="00020909" w:rsidRDefault="006E3C3D" w:rsidP="006E3C3D">
            <w:pPr>
              <w:rPr>
                <w:rFonts w:cs="Times New Roman"/>
              </w:rPr>
            </w:pPr>
            <w:proofErr w:type="spellStart"/>
            <w:r>
              <w:t>Ritkán</w:t>
            </w:r>
            <w:proofErr w:type="spellEnd"/>
            <w:r>
              <w:t xml:space="preserve"> </w:t>
            </w:r>
            <w:proofErr w:type="spellStart"/>
            <w:r>
              <w:t>katalógushoz</w:t>
            </w:r>
            <w:proofErr w:type="spellEnd"/>
            <w:r>
              <w:t xml:space="preserve"> </w:t>
            </w:r>
            <w:proofErr w:type="spellStart"/>
            <w:r>
              <w:t>kötött</w:t>
            </w:r>
            <w:proofErr w:type="spellEnd"/>
            <w:r>
              <w:t>.</w:t>
            </w:r>
          </w:p>
        </w:tc>
        <w:tc>
          <w:tcPr>
            <w:tcW w:w="2429" w:type="dxa"/>
            <w:vAlign w:val="center"/>
          </w:tcPr>
          <w:p w14:paraId="21701140" w14:textId="61F38662" w:rsidR="006E3C3D" w:rsidRPr="00020909" w:rsidRDefault="006E3C3D" w:rsidP="006E3C3D">
            <w:pPr>
              <w:rPr>
                <w:rFonts w:cs="Times New Roman"/>
              </w:rPr>
            </w:pPr>
            <w:proofErr w:type="spellStart"/>
            <w:r>
              <w:t>Szakmai</w:t>
            </w:r>
            <w:proofErr w:type="spellEnd"/>
            <w:r>
              <w:t xml:space="preserve"> </w:t>
            </w:r>
            <w:proofErr w:type="spellStart"/>
            <w:r>
              <w:t>kérdéseknél</w:t>
            </w:r>
            <w:proofErr w:type="spellEnd"/>
            <w:r>
              <w:t xml:space="preserve"> </w:t>
            </w:r>
            <w:proofErr w:type="spellStart"/>
            <w:r>
              <w:t>hasznos</w:t>
            </w:r>
            <w:proofErr w:type="spellEnd"/>
            <w:r>
              <w:t xml:space="preserve"> </w:t>
            </w:r>
            <w:proofErr w:type="spellStart"/>
            <w:r>
              <w:t>lehet</w:t>
            </w:r>
            <w:proofErr w:type="spellEnd"/>
            <w:r>
              <w:t>.</w:t>
            </w:r>
          </w:p>
        </w:tc>
        <w:tc>
          <w:tcPr>
            <w:tcW w:w="2159" w:type="dxa"/>
            <w:vAlign w:val="center"/>
          </w:tcPr>
          <w:p w14:paraId="635289B5" w14:textId="36743D47" w:rsidR="006E3C3D" w:rsidRPr="00020909" w:rsidRDefault="006E3C3D" w:rsidP="006E3C3D">
            <w:pPr>
              <w:rPr>
                <w:rFonts w:cs="Times New Roman"/>
              </w:rPr>
            </w:pPr>
            <w:proofErr w:type="spellStart"/>
            <w:r>
              <w:t>Katalógusalapú</w:t>
            </w:r>
            <w:proofErr w:type="spellEnd"/>
            <w:r>
              <w:t xml:space="preserve">, </w:t>
            </w:r>
            <w:proofErr w:type="spellStart"/>
            <w:r>
              <w:t>korlátozott</w:t>
            </w:r>
            <w:proofErr w:type="spellEnd"/>
            <w:r>
              <w:t xml:space="preserve"> AI-</w:t>
            </w:r>
            <w:proofErr w:type="spellStart"/>
            <w:r>
              <w:t>asszisztens</w:t>
            </w:r>
            <w:proofErr w:type="spellEnd"/>
            <w:r>
              <w:t xml:space="preserve"> </w:t>
            </w:r>
            <w:proofErr w:type="spellStart"/>
            <w:r>
              <w:t>OpenRouter-proxyn</w:t>
            </w:r>
            <w:proofErr w:type="spellEnd"/>
            <w:r>
              <w:t xml:space="preserve"> </w:t>
            </w:r>
            <w:proofErr w:type="spellStart"/>
            <w:r>
              <w:t>keresztül</w:t>
            </w:r>
            <w:proofErr w:type="spellEnd"/>
            <w:r>
              <w:t>.</w:t>
            </w:r>
          </w:p>
        </w:tc>
      </w:tr>
    </w:tbl>
    <w:p w14:paraId="0BC225AD" w14:textId="77777777" w:rsidR="00F05C12" w:rsidRPr="00020909" w:rsidRDefault="00F05C12">
      <w:pPr>
        <w:rPr>
          <w:rFonts w:cs="Times New Roman"/>
        </w:rPr>
      </w:pPr>
    </w:p>
    <w:p w14:paraId="19B6EF87" w14:textId="77777777" w:rsidR="006E3C3D" w:rsidRPr="006E3C3D" w:rsidRDefault="006E3C3D" w:rsidP="006E3C3D">
      <w:pPr>
        <w:pStyle w:val="Cmsor2"/>
        <w:spacing w:before="120" w:after="120"/>
        <w:rPr>
          <w:rFonts w:ascii="Times New Roman" w:hAnsi="Times New Roman" w:cs="Times New Roman"/>
        </w:rPr>
      </w:pPr>
      <w:r w:rsidRPr="006E3C3D">
        <w:rPr>
          <w:rFonts w:ascii="Times New Roman" w:hAnsi="Times New Roman" w:cs="Times New Roman"/>
        </w:rPr>
        <w:t xml:space="preserve">2.1. A </w:t>
      </w:r>
      <w:proofErr w:type="spellStart"/>
      <w:r w:rsidRPr="006E3C3D">
        <w:rPr>
          <w:rFonts w:ascii="Times New Roman" w:hAnsi="Times New Roman" w:cs="Times New Roman"/>
        </w:rPr>
        <w:t>saját</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rendszer</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értéke</w:t>
      </w:r>
      <w:proofErr w:type="spellEnd"/>
    </w:p>
    <w:p w14:paraId="2F3DC94F" w14:textId="77777777" w:rsidR="00C019ED" w:rsidRPr="00C019ED" w:rsidRDefault="00C019ED" w:rsidP="00C019ED">
      <w:pPr>
        <w:rPr>
          <w:lang w:val="hu-HU"/>
        </w:rPr>
      </w:pPr>
      <w:r w:rsidRPr="00C019ED">
        <w:rPr>
          <w:lang w:val="hu-HU"/>
        </w:rPr>
        <w:t xml:space="preserve">A </w:t>
      </w:r>
      <w:proofErr w:type="spellStart"/>
      <w:r w:rsidRPr="00C019ED">
        <w:rPr>
          <w:lang w:val="hu-HU"/>
        </w:rPr>
        <w:t>TDLWebshop</w:t>
      </w:r>
      <w:proofErr w:type="spellEnd"/>
      <w:r w:rsidRPr="00C019ED">
        <w:rPr>
          <w:lang w:val="hu-HU"/>
        </w:rPr>
        <w:t xml:space="preserve"> fő értéke nem egyetlen külön funkcióban van, hanem abban, hogy a folyamatok összeérnek. A vásárló terméket keres, kosárba teszi, leadja a rendelést, majd a profiljában követni tudja az állapotát. Az </w:t>
      </w:r>
      <w:proofErr w:type="spellStart"/>
      <w:r w:rsidRPr="00C019ED">
        <w:rPr>
          <w:lang w:val="hu-HU"/>
        </w:rPr>
        <w:t>admin</w:t>
      </w:r>
      <w:proofErr w:type="spellEnd"/>
      <w:r w:rsidRPr="00C019ED">
        <w:rPr>
          <w:lang w:val="hu-HU"/>
        </w:rPr>
        <w:t xml:space="preserve"> ugyanezekkel az adatokkal dolgozik tovább: módosítja a rendelést, figyeli a készletet, PDF-</w:t>
      </w:r>
      <w:proofErr w:type="spellStart"/>
      <w:r w:rsidRPr="00C019ED">
        <w:rPr>
          <w:lang w:val="hu-HU"/>
        </w:rPr>
        <w:t>et</w:t>
      </w:r>
      <w:proofErr w:type="spellEnd"/>
      <w:r w:rsidRPr="00C019ED">
        <w:rPr>
          <w:lang w:val="hu-HU"/>
        </w:rPr>
        <w:t xml:space="preserve"> generál, vagy helyszíni vásárlást rögzít.</w:t>
      </w:r>
    </w:p>
    <w:p w14:paraId="7060B22A" w14:textId="77777777" w:rsidR="00C019ED" w:rsidRPr="00C019ED" w:rsidRDefault="00C019ED" w:rsidP="00C019ED">
      <w:pPr>
        <w:rPr>
          <w:lang w:val="hu-HU"/>
        </w:rPr>
      </w:pPr>
      <w:r w:rsidRPr="00C019ED">
        <w:rPr>
          <w:lang w:val="hu-HU"/>
        </w:rPr>
        <w:t xml:space="preserve">A rendszer azért is érdekes szakdolgozati szempontból, mert több, egymással összefüggő technikai területet mutat meg. Ilyen az </w:t>
      </w:r>
      <w:proofErr w:type="spellStart"/>
      <w:r w:rsidRPr="00C019ED">
        <w:rPr>
          <w:lang w:val="hu-HU"/>
        </w:rPr>
        <w:t>Angular</w:t>
      </w:r>
      <w:proofErr w:type="spellEnd"/>
      <w:r w:rsidRPr="00C019ED">
        <w:rPr>
          <w:lang w:val="hu-HU"/>
        </w:rPr>
        <w:t xml:space="preserve">-alapú kliensoldal, a Firestore-adattárolás, a </w:t>
      </w:r>
      <w:proofErr w:type="spellStart"/>
      <w:r w:rsidRPr="00C019ED">
        <w:rPr>
          <w:lang w:val="hu-HU"/>
        </w:rPr>
        <w:t>Firebase</w:t>
      </w:r>
      <w:proofErr w:type="spellEnd"/>
      <w:r w:rsidRPr="00C019ED">
        <w:rPr>
          <w:lang w:val="hu-HU"/>
        </w:rPr>
        <w:t xml:space="preserve"> </w:t>
      </w:r>
      <w:proofErr w:type="spellStart"/>
      <w:r w:rsidRPr="00C019ED">
        <w:rPr>
          <w:lang w:val="hu-HU"/>
        </w:rPr>
        <w:t>Authentication</w:t>
      </w:r>
      <w:proofErr w:type="spellEnd"/>
      <w:r w:rsidRPr="00C019ED">
        <w:rPr>
          <w:lang w:val="hu-HU"/>
        </w:rPr>
        <w:t>, a biztonsági szabályok, a CI-ellenőrzés és a szerveroldali titokkezeléssel megoldott AI-proxy. Ezek együtt adják azt a működő képet, ami túlmutat egy egyszerű webshop felületen.</w:t>
      </w:r>
    </w:p>
    <w:p w14:paraId="489FE6A0" w14:textId="77777777" w:rsidR="00C019ED" w:rsidRPr="00C019ED" w:rsidRDefault="00C019ED" w:rsidP="00C019ED">
      <w:pPr>
        <w:rPr>
          <w:lang w:val="hu-HU"/>
        </w:rPr>
      </w:pPr>
      <w:r w:rsidRPr="00C019ED">
        <w:rPr>
          <w:lang w:val="hu-HU"/>
        </w:rPr>
        <w:t>A dolgozatban ezt az értéket akkor lehet jól bemutatni, ha nem csak a kész képernyők szerepelnek benne, hanem az is látszik, hogyan jut el az adat a felhasználói művelettől a Firestore-dokumentumig, hogyan változik a rendeléstörténet, és milyen ellenőrzések védik a rendszer adatait.</w:t>
      </w:r>
    </w:p>
    <w:p w14:paraId="471118B1" w14:textId="77777777" w:rsidR="006E3C3D" w:rsidRPr="00B210FB" w:rsidRDefault="006E3C3D" w:rsidP="00691F6B">
      <w:r>
        <w:rPr>
          <w:i/>
          <w:iCs/>
        </w:rPr>
        <w:t xml:space="preserve">[KÉP / ÁBRA HELYE] </w:t>
      </w:r>
      <w:proofErr w:type="spellStart"/>
      <w:r>
        <w:rPr>
          <w:i/>
          <w:iCs/>
        </w:rPr>
        <w:t>Piaci</w:t>
      </w:r>
      <w:proofErr w:type="spellEnd"/>
      <w:r>
        <w:rPr>
          <w:i/>
          <w:iCs/>
        </w:rPr>
        <w:t xml:space="preserve"> </w:t>
      </w:r>
      <w:proofErr w:type="spellStart"/>
      <w:r>
        <w:rPr>
          <w:i/>
          <w:iCs/>
        </w:rPr>
        <w:t>összehasonlító</w:t>
      </w:r>
      <w:proofErr w:type="spellEnd"/>
      <w:r>
        <w:rPr>
          <w:i/>
          <w:iCs/>
        </w:rPr>
        <w:t xml:space="preserve"> </w:t>
      </w:r>
      <w:proofErr w:type="spellStart"/>
      <w:r>
        <w:rPr>
          <w:i/>
          <w:iCs/>
        </w:rPr>
        <w:t>táblázat</w:t>
      </w:r>
      <w:proofErr w:type="spellEnd"/>
      <w:r>
        <w:t xml:space="preserve"> </w:t>
      </w:r>
      <w:proofErr w:type="spellStart"/>
      <w:r>
        <w:rPr>
          <w:i/>
          <w:iCs/>
        </w:rPr>
        <w:t>Beillesztendő</w:t>
      </w:r>
      <w:proofErr w:type="spellEnd"/>
      <w:r>
        <w:rPr>
          <w:i/>
          <w:iCs/>
        </w:rPr>
        <w:t xml:space="preserve"> </w:t>
      </w:r>
      <w:proofErr w:type="spellStart"/>
      <w:r>
        <w:rPr>
          <w:i/>
          <w:iCs/>
        </w:rPr>
        <w:t>tartalom</w:t>
      </w:r>
      <w:proofErr w:type="spellEnd"/>
      <w:r>
        <w:rPr>
          <w:i/>
          <w:iCs/>
        </w:rPr>
        <w:t xml:space="preserve">: Ide </w:t>
      </w:r>
      <w:proofErr w:type="spellStart"/>
      <w:r>
        <w:rPr>
          <w:i/>
          <w:iCs/>
        </w:rPr>
        <w:t>beilleszthető</w:t>
      </w:r>
      <w:proofErr w:type="spellEnd"/>
      <w:r>
        <w:rPr>
          <w:i/>
          <w:iCs/>
        </w:rPr>
        <w:t xml:space="preserve"> a </w:t>
      </w:r>
      <w:proofErr w:type="spellStart"/>
      <w:r>
        <w:rPr>
          <w:i/>
          <w:iCs/>
        </w:rPr>
        <w:t>saját</w:t>
      </w:r>
      <w:proofErr w:type="spellEnd"/>
      <w:r>
        <w:rPr>
          <w:i/>
          <w:iCs/>
        </w:rPr>
        <w:t xml:space="preserve"> </w:t>
      </w:r>
      <w:proofErr w:type="spellStart"/>
      <w:r>
        <w:rPr>
          <w:i/>
          <w:iCs/>
        </w:rPr>
        <w:t>piackutatásból</w:t>
      </w:r>
      <w:proofErr w:type="spellEnd"/>
      <w:r>
        <w:rPr>
          <w:i/>
          <w:iCs/>
        </w:rPr>
        <w:t xml:space="preserve"> </w:t>
      </w:r>
      <w:proofErr w:type="spellStart"/>
      <w:r>
        <w:rPr>
          <w:i/>
          <w:iCs/>
        </w:rPr>
        <w:t>készült</w:t>
      </w:r>
      <w:proofErr w:type="spellEnd"/>
      <w:r>
        <w:rPr>
          <w:i/>
          <w:iCs/>
        </w:rPr>
        <w:t xml:space="preserve"> </w:t>
      </w:r>
      <w:proofErr w:type="spellStart"/>
      <w:r>
        <w:rPr>
          <w:i/>
          <w:iCs/>
        </w:rPr>
        <w:t>rövid</w:t>
      </w:r>
      <w:proofErr w:type="spellEnd"/>
      <w:r>
        <w:rPr>
          <w:i/>
          <w:iCs/>
        </w:rPr>
        <w:t xml:space="preserve"> </w:t>
      </w:r>
      <w:proofErr w:type="spellStart"/>
      <w:r>
        <w:rPr>
          <w:i/>
          <w:iCs/>
        </w:rPr>
        <w:t>táblázat</w:t>
      </w:r>
      <w:proofErr w:type="spellEnd"/>
      <w:r>
        <w:rPr>
          <w:i/>
          <w:iCs/>
        </w:rPr>
        <w:t xml:space="preserve"> </w:t>
      </w:r>
      <w:proofErr w:type="spellStart"/>
      <w:r>
        <w:rPr>
          <w:i/>
          <w:iCs/>
        </w:rPr>
        <w:t>vagy</w:t>
      </w:r>
      <w:proofErr w:type="spellEnd"/>
      <w:r>
        <w:rPr>
          <w:i/>
          <w:iCs/>
        </w:rPr>
        <w:t xml:space="preserve"> diagram.</w:t>
      </w:r>
    </w:p>
    <w:p w14:paraId="64C73ABA" w14:textId="0636AC49" w:rsidR="006E3C3D" w:rsidRDefault="006E3C3D" w:rsidP="00691F6B">
      <w:r>
        <w:br w:type="page"/>
      </w:r>
    </w:p>
    <w:p w14:paraId="2536BE12" w14:textId="3921E7D2" w:rsidR="006E3C3D" w:rsidRPr="006E3C3D" w:rsidRDefault="006E3C3D" w:rsidP="006E3C3D">
      <w:pPr>
        <w:pStyle w:val="Cmsor1"/>
        <w:spacing w:before="240" w:after="120"/>
        <w:rPr>
          <w:rFonts w:ascii="Times New Roman" w:hAnsi="Times New Roman" w:cs="Times New Roman"/>
        </w:rPr>
      </w:pPr>
      <w:r w:rsidRPr="006E3C3D">
        <w:rPr>
          <w:rFonts w:ascii="Times New Roman" w:hAnsi="Times New Roman" w:cs="Times New Roman"/>
        </w:rPr>
        <w:lastRenderedPageBreak/>
        <w:t xml:space="preserve">3. </w:t>
      </w:r>
      <w:proofErr w:type="spellStart"/>
      <w:r w:rsidRPr="006E3C3D">
        <w:rPr>
          <w:rFonts w:ascii="Times New Roman" w:hAnsi="Times New Roman" w:cs="Times New Roman"/>
        </w:rPr>
        <w:t>Követelmények</w:t>
      </w:r>
      <w:proofErr w:type="spellEnd"/>
      <w:r w:rsidRPr="006E3C3D">
        <w:rPr>
          <w:rFonts w:ascii="Times New Roman" w:hAnsi="Times New Roman" w:cs="Times New Roman"/>
        </w:rPr>
        <w:t xml:space="preserve"> </w:t>
      </w:r>
      <w:proofErr w:type="spellStart"/>
      <w:r w:rsidRPr="006E3C3D">
        <w:rPr>
          <w:rFonts w:ascii="Times New Roman" w:hAnsi="Times New Roman" w:cs="Times New Roman"/>
        </w:rPr>
        <w:t>és</w:t>
      </w:r>
      <w:proofErr w:type="spellEnd"/>
      <w:r w:rsidRPr="006E3C3D">
        <w:rPr>
          <w:rFonts w:ascii="Times New Roman" w:hAnsi="Times New Roman" w:cs="Times New Roman"/>
        </w:rPr>
        <w:t xml:space="preserve"> use case-ek</w:t>
      </w:r>
    </w:p>
    <w:p w14:paraId="3857C5FE" w14:textId="77777777" w:rsidR="00C019ED" w:rsidRPr="00C019ED" w:rsidRDefault="00C019ED" w:rsidP="00C019ED">
      <w:pPr>
        <w:rPr>
          <w:lang w:val="hu-HU"/>
        </w:rPr>
      </w:pPr>
      <w:r w:rsidRPr="00C019ED">
        <w:rPr>
          <w:lang w:val="hu-HU"/>
        </w:rPr>
        <w:t>A követelmények rögzítése azért fontos, mert így pontosabban látszik, hogy a rendszer egyes funkciói milyen felhasználói igényekhez kapcsolódnak. Egy szakdolgozatban nem elég csak felsorolni, hogy mit tud az alkalmazás; azt is érdemes megmutatni, hogy az egyes funkciók milyen helyzetet oldanak meg, és hogyan lehet ellenőrizni a működésüket.</w:t>
      </w:r>
    </w:p>
    <w:p w14:paraId="1A536469" w14:textId="77777777" w:rsidR="00C019ED" w:rsidRPr="00C019ED" w:rsidRDefault="00C019ED" w:rsidP="00C019ED">
      <w:pPr>
        <w:rPr>
          <w:lang w:val="hu-HU"/>
        </w:rPr>
      </w:pPr>
      <w:r w:rsidRPr="00C019ED">
        <w:rPr>
          <w:lang w:val="hu-HU"/>
        </w:rPr>
        <w:t xml:space="preserve">A </w:t>
      </w:r>
      <w:proofErr w:type="spellStart"/>
      <w:r w:rsidRPr="00C019ED">
        <w:rPr>
          <w:lang w:val="hu-HU"/>
        </w:rPr>
        <w:t>TDLWebshop</w:t>
      </w:r>
      <w:proofErr w:type="spellEnd"/>
      <w:r w:rsidRPr="00C019ED">
        <w:rPr>
          <w:lang w:val="hu-HU"/>
        </w:rPr>
        <w:t xml:space="preserve"> követelményei három nagy csoportba sorolhatók. Az első csoport a vásárlói folyamatokat tartalmazza, például a termékkeresést, a kosarat, a </w:t>
      </w:r>
      <w:proofErr w:type="spellStart"/>
      <w:r w:rsidRPr="00C019ED">
        <w:rPr>
          <w:lang w:val="hu-HU"/>
        </w:rPr>
        <w:t>checkoutot</w:t>
      </w:r>
      <w:proofErr w:type="spellEnd"/>
      <w:r w:rsidRPr="00C019ED">
        <w:rPr>
          <w:lang w:val="hu-HU"/>
        </w:rPr>
        <w:t>, a profilt és a rendeléskövetést. A második csoport az adminisztrációs feladatokra vonatkozik, mint a termékfeltöltés, a rendeléskezelés, a készletfigyelés, a vásárlókezelés, a kuponkezelés és a PDF-generálás. A harmadik csoport a technikai és minőségi elvárásokat foglalja össze, például a jogosultságokat, a biztonságot, a tesztelhetőséget és a reprodukálhatóságot.</w:t>
      </w:r>
    </w:p>
    <w:p w14:paraId="0C3FE065" w14:textId="77777777" w:rsidR="00C019ED" w:rsidRPr="00C019ED" w:rsidRDefault="00C019ED" w:rsidP="00C019ED">
      <w:pPr>
        <w:rPr>
          <w:lang w:val="hu-HU"/>
        </w:rPr>
      </w:pPr>
      <w:r w:rsidRPr="00C019ED">
        <w:rPr>
          <w:lang w:val="hu-HU"/>
        </w:rPr>
        <w:t xml:space="preserve">A </w:t>
      </w:r>
      <w:proofErr w:type="spellStart"/>
      <w:r w:rsidRPr="00C019ED">
        <w:rPr>
          <w:lang w:val="hu-HU"/>
        </w:rPr>
        <w:t>traceability</w:t>
      </w:r>
      <w:proofErr w:type="spellEnd"/>
      <w:r w:rsidRPr="00C019ED">
        <w:rPr>
          <w:lang w:val="hu-HU"/>
        </w:rPr>
        <w:t xml:space="preserve">-táblázat azért hasznos, mert összeköti a követelményeket a megvalósítással. Így nem csak az látszik, hogy egy funkció létezik, hanem az is, hogy milyen </w:t>
      </w:r>
      <w:proofErr w:type="spellStart"/>
      <w:r w:rsidRPr="00C019ED">
        <w:rPr>
          <w:lang w:val="hu-HU"/>
        </w:rPr>
        <w:t>use</w:t>
      </w:r>
      <w:proofErr w:type="spellEnd"/>
      <w:r w:rsidRPr="00C019ED">
        <w:rPr>
          <w:lang w:val="hu-HU"/>
        </w:rPr>
        <w:t xml:space="preserve"> </w:t>
      </w:r>
      <w:proofErr w:type="spellStart"/>
      <w:r w:rsidRPr="00C019ED">
        <w:rPr>
          <w:lang w:val="hu-HU"/>
        </w:rPr>
        <w:t>case-hez</w:t>
      </w:r>
      <w:proofErr w:type="spellEnd"/>
      <w:r w:rsidRPr="00C019ED">
        <w:rPr>
          <w:lang w:val="hu-HU"/>
        </w:rPr>
        <w:t xml:space="preserve"> tartozik, melyik modul valósítja meg, és milyen bizonyíték mutatja a működését.</w:t>
      </w:r>
    </w:p>
    <w:p w14:paraId="076E7095" w14:textId="209B00BA" w:rsidR="006E3C3D" w:rsidRPr="006E3C3D" w:rsidRDefault="006E3C3D" w:rsidP="006E3C3D">
      <w:pPr>
        <w:rPr>
          <w:rFonts w:cs="Times New Roman"/>
          <w:b/>
        </w:rPr>
      </w:pPr>
      <w:r w:rsidRPr="006E3C3D">
        <w:rPr>
          <w:rFonts w:cs="Times New Roman"/>
          <w:b/>
        </w:rPr>
        <w:t xml:space="preserve">3. </w:t>
      </w:r>
      <w:proofErr w:type="spellStart"/>
      <w:r w:rsidRPr="006E3C3D">
        <w:rPr>
          <w:rFonts w:cs="Times New Roman"/>
          <w:b/>
        </w:rPr>
        <w:t>táblázat</w:t>
      </w:r>
      <w:proofErr w:type="spellEnd"/>
      <w:r w:rsidRPr="006E3C3D">
        <w:rPr>
          <w:rFonts w:cs="Times New Roman"/>
          <w:b/>
        </w:rPr>
        <w:t xml:space="preserve"> – </w:t>
      </w:r>
      <w:proofErr w:type="spellStart"/>
      <w:r w:rsidRPr="006E3C3D">
        <w:rPr>
          <w:rFonts w:cs="Times New Roman"/>
          <w:b/>
        </w:rPr>
        <w:t>Követelmény</w:t>
      </w:r>
      <w:proofErr w:type="spellEnd"/>
      <w:r w:rsidRPr="006E3C3D">
        <w:rPr>
          <w:rFonts w:cs="Times New Roman"/>
          <w:b/>
        </w:rPr>
        <w:t xml:space="preserve">-traceability </w:t>
      </w:r>
      <w:proofErr w:type="spellStart"/>
      <w:r w:rsidRPr="006E3C3D">
        <w:rPr>
          <w:rFonts w:cs="Times New Roman"/>
          <w:b/>
        </w:rPr>
        <w:t>összefoglaló</w:t>
      </w:r>
      <w:proofErr w:type="spellEnd"/>
    </w:p>
    <w:tbl>
      <w:tblPr>
        <w:tblStyle w:val="Rcsostblzat"/>
        <w:tblW w:w="0" w:type="auto"/>
        <w:tblLook w:val="04A0" w:firstRow="1" w:lastRow="0" w:firstColumn="1" w:lastColumn="0" w:noHBand="0" w:noVBand="1"/>
      </w:tblPr>
      <w:tblGrid>
        <w:gridCol w:w="1239"/>
        <w:gridCol w:w="3647"/>
        <w:gridCol w:w="1722"/>
        <w:gridCol w:w="2396"/>
      </w:tblGrid>
      <w:tr w:rsidR="006E3C3D" w:rsidRPr="00020909" w14:paraId="039E9102" w14:textId="77777777" w:rsidTr="00C019ED">
        <w:tc>
          <w:tcPr>
            <w:tcW w:w="1242" w:type="dxa"/>
            <w:vAlign w:val="center"/>
          </w:tcPr>
          <w:p w14:paraId="41DCB4E3" w14:textId="4B7150B5" w:rsidR="006E3C3D" w:rsidRPr="00020909" w:rsidRDefault="006E3C3D" w:rsidP="006E3C3D">
            <w:pPr>
              <w:rPr>
                <w:rFonts w:cs="Times New Roman"/>
              </w:rPr>
            </w:pPr>
            <w:proofErr w:type="spellStart"/>
            <w:r>
              <w:t>Azonosító</w:t>
            </w:r>
            <w:proofErr w:type="spellEnd"/>
          </w:p>
        </w:tc>
        <w:tc>
          <w:tcPr>
            <w:tcW w:w="3828" w:type="dxa"/>
            <w:vAlign w:val="center"/>
          </w:tcPr>
          <w:p w14:paraId="4B143438" w14:textId="7AAFA902" w:rsidR="006E3C3D" w:rsidRPr="00020909" w:rsidRDefault="006E3C3D" w:rsidP="006E3C3D">
            <w:pPr>
              <w:rPr>
                <w:rFonts w:cs="Times New Roman"/>
              </w:rPr>
            </w:pPr>
            <w:proofErr w:type="spellStart"/>
            <w:r>
              <w:t>Követelmény</w:t>
            </w:r>
            <w:proofErr w:type="spellEnd"/>
          </w:p>
        </w:tc>
        <w:tc>
          <w:tcPr>
            <w:tcW w:w="1438" w:type="dxa"/>
            <w:vAlign w:val="center"/>
          </w:tcPr>
          <w:p w14:paraId="61241452" w14:textId="044B3A36" w:rsidR="006E3C3D" w:rsidRPr="00020909" w:rsidRDefault="006E3C3D" w:rsidP="006E3C3D">
            <w:pPr>
              <w:rPr>
                <w:rFonts w:cs="Times New Roman"/>
              </w:rPr>
            </w:pPr>
            <w:r>
              <w:t>Use case</w:t>
            </w:r>
          </w:p>
        </w:tc>
        <w:tc>
          <w:tcPr>
            <w:tcW w:w="2443" w:type="dxa"/>
            <w:vAlign w:val="center"/>
          </w:tcPr>
          <w:p w14:paraId="402C6EAC" w14:textId="34F666A9" w:rsidR="006E3C3D" w:rsidRPr="00020909" w:rsidRDefault="006E3C3D" w:rsidP="006E3C3D">
            <w:pPr>
              <w:rPr>
                <w:rFonts w:cs="Times New Roman"/>
              </w:rPr>
            </w:pPr>
            <w:r>
              <w:t xml:space="preserve">Modul / </w:t>
            </w:r>
            <w:proofErr w:type="spellStart"/>
            <w:r>
              <w:t>bizonyíték</w:t>
            </w:r>
            <w:proofErr w:type="spellEnd"/>
          </w:p>
        </w:tc>
      </w:tr>
      <w:tr w:rsidR="006E3C3D" w:rsidRPr="00020909" w14:paraId="352F3924" w14:textId="77777777" w:rsidTr="00C019ED">
        <w:tc>
          <w:tcPr>
            <w:tcW w:w="1242" w:type="dxa"/>
            <w:vAlign w:val="center"/>
          </w:tcPr>
          <w:p w14:paraId="752DA901" w14:textId="3B5D9EDB" w:rsidR="006E3C3D" w:rsidRPr="00020909" w:rsidRDefault="006E3C3D" w:rsidP="006E3C3D">
            <w:pPr>
              <w:rPr>
                <w:rFonts w:cs="Times New Roman"/>
              </w:rPr>
            </w:pPr>
            <w:r>
              <w:t>K1</w:t>
            </w:r>
          </w:p>
        </w:tc>
        <w:tc>
          <w:tcPr>
            <w:tcW w:w="3828" w:type="dxa"/>
            <w:vAlign w:val="center"/>
          </w:tcPr>
          <w:p w14:paraId="73B97CCD" w14:textId="60083308" w:rsidR="006E3C3D" w:rsidRPr="00020909" w:rsidRDefault="006E3C3D" w:rsidP="006E3C3D">
            <w:pPr>
              <w:rPr>
                <w:rFonts w:cs="Times New Roman"/>
              </w:rPr>
            </w:pPr>
            <w:r>
              <w:t xml:space="preserve">A </w:t>
            </w:r>
            <w:proofErr w:type="spellStart"/>
            <w:r>
              <w:t>felhasználó</w:t>
            </w:r>
            <w:proofErr w:type="spellEnd"/>
            <w:r>
              <w:t xml:space="preserve"> </w:t>
            </w:r>
            <w:proofErr w:type="spellStart"/>
            <w:r>
              <w:t>tudjon</w:t>
            </w:r>
            <w:proofErr w:type="spellEnd"/>
            <w:r>
              <w:t xml:space="preserve"> </w:t>
            </w:r>
            <w:proofErr w:type="spellStart"/>
            <w:r>
              <w:t>terméket</w:t>
            </w:r>
            <w:proofErr w:type="spellEnd"/>
            <w:r>
              <w:t xml:space="preserve"> </w:t>
            </w:r>
            <w:proofErr w:type="spellStart"/>
            <w:r>
              <w:t>keresni</w:t>
            </w:r>
            <w:proofErr w:type="spellEnd"/>
            <w:r>
              <w:t xml:space="preserve"> </w:t>
            </w:r>
            <w:proofErr w:type="spellStart"/>
            <w:r>
              <w:t>és</w:t>
            </w:r>
            <w:proofErr w:type="spellEnd"/>
            <w:r>
              <w:t xml:space="preserve"> </w:t>
            </w:r>
            <w:proofErr w:type="spellStart"/>
            <w:r>
              <w:t>kategóriák</w:t>
            </w:r>
            <w:proofErr w:type="spellEnd"/>
            <w:r>
              <w:t xml:space="preserve"> </w:t>
            </w:r>
            <w:proofErr w:type="spellStart"/>
            <w:r>
              <w:t>szerint</w:t>
            </w:r>
            <w:proofErr w:type="spellEnd"/>
            <w:r>
              <w:t xml:space="preserve"> </w:t>
            </w:r>
            <w:proofErr w:type="spellStart"/>
            <w:r>
              <w:t>böngészni</w:t>
            </w:r>
            <w:proofErr w:type="spellEnd"/>
            <w:r>
              <w:t>.</w:t>
            </w:r>
          </w:p>
        </w:tc>
        <w:tc>
          <w:tcPr>
            <w:tcW w:w="1438" w:type="dxa"/>
            <w:vAlign w:val="center"/>
          </w:tcPr>
          <w:p w14:paraId="2DF5C4FA" w14:textId="0ABD630A" w:rsidR="006E3C3D" w:rsidRPr="00020909" w:rsidRDefault="006E3C3D" w:rsidP="006E3C3D">
            <w:pPr>
              <w:rPr>
                <w:rFonts w:cs="Times New Roman"/>
              </w:rPr>
            </w:pPr>
            <w:proofErr w:type="spellStart"/>
            <w:r>
              <w:t>Termékek</w:t>
            </w:r>
            <w:proofErr w:type="spellEnd"/>
            <w:r>
              <w:t xml:space="preserve"> </w:t>
            </w:r>
            <w:proofErr w:type="spellStart"/>
            <w:r>
              <w:t>böngészése</w:t>
            </w:r>
            <w:proofErr w:type="spellEnd"/>
          </w:p>
        </w:tc>
        <w:tc>
          <w:tcPr>
            <w:tcW w:w="2443" w:type="dxa"/>
            <w:vAlign w:val="center"/>
          </w:tcPr>
          <w:p w14:paraId="48927214" w14:textId="2844C977" w:rsidR="006E3C3D" w:rsidRPr="00020909" w:rsidRDefault="006E3C3D" w:rsidP="006E3C3D">
            <w:pPr>
              <w:rPr>
                <w:rFonts w:cs="Times New Roman"/>
              </w:rPr>
            </w:pPr>
            <w:proofErr w:type="spellStart"/>
            <w:r>
              <w:t>Terméklista</w:t>
            </w:r>
            <w:proofErr w:type="spellEnd"/>
            <w:r>
              <w:t xml:space="preserve"> </w:t>
            </w:r>
            <w:proofErr w:type="spellStart"/>
            <w:r>
              <w:t>oldal</w:t>
            </w:r>
            <w:proofErr w:type="spellEnd"/>
            <w:r>
              <w:t xml:space="preserve">, </w:t>
            </w:r>
            <w:proofErr w:type="spellStart"/>
            <w:r>
              <w:t>keresési</w:t>
            </w:r>
            <w:proofErr w:type="spellEnd"/>
            <w:r>
              <w:t xml:space="preserve"> </w:t>
            </w:r>
            <w:proofErr w:type="spellStart"/>
            <w:r>
              <w:t>mező</w:t>
            </w:r>
            <w:proofErr w:type="spellEnd"/>
            <w:r>
              <w:t xml:space="preserve">, </w:t>
            </w:r>
            <w:proofErr w:type="spellStart"/>
            <w:r>
              <w:t>kategóriák</w:t>
            </w:r>
            <w:proofErr w:type="spellEnd"/>
          </w:p>
        </w:tc>
      </w:tr>
      <w:tr w:rsidR="006E3C3D" w:rsidRPr="00020909" w14:paraId="299E2672" w14:textId="77777777" w:rsidTr="00C019ED">
        <w:tc>
          <w:tcPr>
            <w:tcW w:w="1242" w:type="dxa"/>
            <w:vAlign w:val="center"/>
          </w:tcPr>
          <w:p w14:paraId="6FAFE5AE" w14:textId="60902878" w:rsidR="006E3C3D" w:rsidRPr="00020909" w:rsidRDefault="006E3C3D" w:rsidP="006E3C3D">
            <w:pPr>
              <w:rPr>
                <w:rFonts w:cs="Times New Roman"/>
              </w:rPr>
            </w:pPr>
            <w:r>
              <w:t>K2</w:t>
            </w:r>
          </w:p>
        </w:tc>
        <w:tc>
          <w:tcPr>
            <w:tcW w:w="3828" w:type="dxa"/>
            <w:vAlign w:val="center"/>
          </w:tcPr>
          <w:p w14:paraId="4A0B289D" w14:textId="20D12F8C" w:rsidR="006E3C3D" w:rsidRPr="00020909" w:rsidRDefault="006E3C3D" w:rsidP="006E3C3D">
            <w:pPr>
              <w:rPr>
                <w:rFonts w:cs="Times New Roman"/>
              </w:rPr>
            </w:pPr>
            <w:r>
              <w:t xml:space="preserve">A </w:t>
            </w:r>
            <w:proofErr w:type="spellStart"/>
            <w:r>
              <w:t>felhasználó</w:t>
            </w:r>
            <w:proofErr w:type="spellEnd"/>
            <w:r>
              <w:t xml:space="preserve"> </w:t>
            </w:r>
            <w:proofErr w:type="spellStart"/>
            <w:r>
              <w:t>tudjon</w:t>
            </w:r>
            <w:proofErr w:type="spellEnd"/>
            <w:r>
              <w:t xml:space="preserve"> </w:t>
            </w:r>
            <w:proofErr w:type="spellStart"/>
            <w:r>
              <w:t>terméket</w:t>
            </w:r>
            <w:proofErr w:type="spellEnd"/>
            <w:r>
              <w:t xml:space="preserve"> </w:t>
            </w:r>
            <w:proofErr w:type="spellStart"/>
            <w:r>
              <w:t>kosárba</w:t>
            </w:r>
            <w:proofErr w:type="spellEnd"/>
            <w:r>
              <w:t xml:space="preserve"> </w:t>
            </w:r>
            <w:proofErr w:type="spellStart"/>
            <w:r>
              <w:t>tenni</w:t>
            </w:r>
            <w:proofErr w:type="spellEnd"/>
            <w:r>
              <w:t xml:space="preserve"> </w:t>
            </w:r>
            <w:proofErr w:type="spellStart"/>
            <w:r>
              <w:t>és</w:t>
            </w:r>
            <w:proofErr w:type="spellEnd"/>
            <w:r>
              <w:t xml:space="preserve"> </w:t>
            </w:r>
            <w:proofErr w:type="spellStart"/>
            <w:r>
              <w:t>mennyiséget</w:t>
            </w:r>
            <w:proofErr w:type="spellEnd"/>
            <w:r>
              <w:t xml:space="preserve"> </w:t>
            </w:r>
            <w:proofErr w:type="spellStart"/>
            <w:r>
              <w:t>módosítani</w:t>
            </w:r>
            <w:proofErr w:type="spellEnd"/>
            <w:r>
              <w:t>.</w:t>
            </w:r>
          </w:p>
        </w:tc>
        <w:tc>
          <w:tcPr>
            <w:tcW w:w="1438" w:type="dxa"/>
            <w:vAlign w:val="center"/>
          </w:tcPr>
          <w:p w14:paraId="2921F829" w14:textId="3FCC5BDB" w:rsidR="006E3C3D" w:rsidRPr="00020909" w:rsidRDefault="006E3C3D" w:rsidP="006E3C3D">
            <w:pPr>
              <w:rPr>
                <w:rFonts w:cs="Times New Roman"/>
              </w:rPr>
            </w:pPr>
            <w:proofErr w:type="spellStart"/>
            <w:r>
              <w:t>Kosárkezelés</w:t>
            </w:r>
            <w:proofErr w:type="spellEnd"/>
          </w:p>
        </w:tc>
        <w:tc>
          <w:tcPr>
            <w:tcW w:w="2443" w:type="dxa"/>
            <w:vAlign w:val="center"/>
          </w:tcPr>
          <w:p w14:paraId="173A10AB" w14:textId="1E36270A" w:rsidR="006E3C3D" w:rsidRPr="00020909" w:rsidRDefault="006E3C3D" w:rsidP="006E3C3D">
            <w:pPr>
              <w:rPr>
                <w:rFonts w:cs="Times New Roman"/>
              </w:rPr>
            </w:pPr>
            <w:proofErr w:type="spellStart"/>
            <w:r>
              <w:t>CartService</w:t>
            </w:r>
            <w:proofErr w:type="spellEnd"/>
            <w:r>
              <w:t xml:space="preserve">, </w:t>
            </w:r>
            <w:proofErr w:type="spellStart"/>
            <w:r>
              <w:t>kosár</w:t>
            </w:r>
            <w:proofErr w:type="spellEnd"/>
            <w:r>
              <w:t xml:space="preserve"> </w:t>
            </w:r>
            <w:proofErr w:type="spellStart"/>
            <w:r>
              <w:t>oldal</w:t>
            </w:r>
            <w:proofErr w:type="spellEnd"/>
          </w:p>
        </w:tc>
      </w:tr>
      <w:tr w:rsidR="006E3C3D" w:rsidRPr="00020909" w14:paraId="51133418" w14:textId="77777777" w:rsidTr="00C019ED">
        <w:tc>
          <w:tcPr>
            <w:tcW w:w="1242" w:type="dxa"/>
            <w:vAlign w:val="center"/>
          </w:tcPr>
          <w:p w14:paraId="3335B157" w14:textId="589C5883" w:rsidR="006E3C3D" w:rsidRPr="00020909" w:rsidRDefault="006E3C3D" w:rsidP="006E3C3D">
            <w:pPr>
              <w:rPr>
                <w:rFonts w:cs="Times New Roman"/>
              </w:rPr>
            </w:pPr>
            <w:r>
              <w:t>K3</w:t>
            </w:r>
          </w:p>
        </w:tc>
        <w:tc>
          <w:tcPr>
            <w:tcW w:w="3828" w:type="dxa"/>
            <w:vAlign w:val="center"/>
          </w:tcPr>
          <w:p w14:paraId="2DE12CD9" w14:textId="734EED51" w:rsidR="006E3C3D" w:rsidRPr="00020909" w:rsidRDefault="006E3C3D" w:rsidP="006E3C3D">
            <w:pPr>
              <w:rPr>
                <w:rFonts w:cs="Times New Roman"/>
              </w:rPr>
            </w:pPr>
            <w:r>
              <w:t xml:space="preserve">A checkout </w:t>
            </w:r>
            <w:proofErr w:type="spellStart"/>
            <w:r>
              <w:t>ellenőrizze</w:t>
            </w:r>
            <w:proofErr w:type="spellEnd"/>
            <w:r>
              <w:t xml:space="preserve"> </w:t>
            </w:r>
            <w:proofErr w:type="spellStart"/>
            <w:r>
              <w:t>az</w:t>
            </w:r>
            <w:proofErr w:type="spellEnd"/>
            <w:r>
              <w:t xml:space="preserve"> e-</w:t>
            </w:r>
            <w:proofErr w:type="spellStart"/>
            <w:r>
              <w:t>mailt</w:t>
            </w:r>
            <w:proofErr w:type="spellEnd"/>
            <w:r>
              <w:t xml:space="preserve">, </w:t>
            </w:r>
            <w:proofErr w:type="spellStart"/>
            <w:r>
              <w:t>telefonszámot</w:t>
            </w:r>
            <w:proofErr w:type="spellEnd"/>
            <w:r>
              <w:t xml:space="preserve"> </w:t>
            </w:r>
            <w:proofErr w:type="spellStart"/>
            <w:r>
              <w:t>és</w:t>
            </w:r>
            <w:proofErr w:type="spellEnd"/>
            <w:r>
              <w:t xml:space="preserve"> </w:t>
            </w:r>
            <w:proofErr w:type="spellStart"/>
            <w:r>
              <w:t>kötelező</w:t>
            </w:r>
            <w:proofErr w:type="spellEnd"/>
            <w:r>
              <w:t xml:space="preserve"> </w:t>
            </w:r>
            <w:proofErr w:type="spellStart"/>
            <w:r>
              <w:t>adatokat</w:t>
            </w:r>
            <w:proofErr w:type="spellEnd"/>
            <w:r>
              <w:t>.</w:t>
            </w:r>
          </w:p>
        </w:tc>
        <w:tc>
          <w:tcPr>
            <w:tcW w:w="1438" w:type="dxa"/>
            <w:vAlign w:val="center"/>
          </w:tcPr>
          <w:p w14:paraId="32825D4B" w14:textId="4B92B601" w:rsidR="006E3C3D" w:rsidRPr="00020909" w:rsidRDefault="006E3C3D" w:rsidP="006E3C3D">
            <w:pPr>
              <w:rPr>
                <w:rFonts w:cs="Times New Roman"/>
              </w:rPr>
            </w:pPr>
            <w:proofErr w:type="spellStart"/>
            <w:r>
              <w:t>Rendelés</w:t>
            </w:r>
            <w:proofErr w:type="spellEnd"/>
            <w:r>
              <w:t xml:space="preserve"> </w:t>
            </w:r>
            <w:proofErr w:type="spellStart"/>
            <w:r>
              <w:t>leadása</w:t>
            </w:r>
            <w:proofErr w:type="spellEnd"/>
          </w:p>
        </w:tc>
        <w:tc>
          <w:tcPr>
            <w:tcW w:w="2443" w:type="dxa"/>
            <w:vAlign w:val="center"/>
          </w:tcPr>
          <w:p w14:paraId="4E41E5A1" w14:textId="4CAD2A73" w:rsidR="006E3C3D" w:rsidRPr="00020909" w:rsidRDefault="006E3C3D" w:rsidP="006E3C3D">
            <w:pPr>
              <w:rPr>
                <w:rFonts w:cs="Times New Roman"/>
              </w:rPr>
            </w:pPr>
            <w:proofErr w:type="spellStart"/>
            <w:r>
              <w:t>checkout.ts</w:t>
            </w:r>
            <w:proofErr w:type="spellEnd"/>
            <w:r>
              <w:t xml:space="preserve"> </w:t>
            </w:r>
            <w:proofErr w:type="spellStart"/>
            <w:r>
              <w:t>validációs</w:t>
            </w:r>
            <w:proofErr w:type="spellEnd"/>
            <w:r>
              <w:t xml:space="preserve"> </w:t>
            </w:r>
            <w:proofErr w:type="spellStart"/>
            <w:r>
              <w:t>logika</w:t>
            </w:r>
            <w:proofErr w:type="spellEnd"/>
          </w:p>
        </w:tc>
      </w:tr>
      <w:tr w:rsidR="006E3C3D" w:rsidRPr="00020909" w14:paraId="5DC16CD3" w14:textId="77777777" w:rsidTr="00C019ED">
        <w:tc>
          <w:tcPr>
            <w:tcW w:w="1242" w:type="dxa"/>
            <w:vAlign w:val="center"/>
          </w:tcPr>
          <w:p w14:paraId="68C2580E" w14:textId="5144563F" w:rsidR="006E3C3D" w:rsidRPr="00020909" w:rsidRDefault="006E3C3D" w:rsidP="006E3C3D">
            <w:pPr>
              <w:rPr>
                <w:rFonts w:cs="Times New Roman"/>
              </w:rPr>
            </w:pPr>
            <w:r>
              <w:t>K4</w:t>
            </w:r>
          </w:p>
        </w:tc>
        <w:tc>
          <w:tcPr>
            <w:tcW w:w="3828" w:type="dxa"/>
            <w:vAlign w:val="center"/>
          </w:tcPr>
          <w:p w14:paraId="02B8FB0A" w14:textId="2EB929DB" w:rsidR="006E3C3D" w:rsidRPr="00020909" w:rsidRDefault="006E3C3D" w:rsidP="006E3C3D">
            <w:pPr>
              <w:rPr>
                <w:rFonts w:cs="Times New Roman"/>
              </w:rPr>
            </w:pPr>
            <w:r>
              <w:t xml:space="preserve">A </w:t>
            </w:r>
            <w:proofErr w:type="spellStart"/>
            <w:r>
              <w:t>rendelés</w:t>
            </w:r>
            <w:proofErr w:type="spellEnd"/>
            <w:r>
              <w:t xml:space="preserve"> </w:t>
            </w:r>
            <w:proofErr w:type="spellStart"/>
            <w:r>
              <w:t>létrejötte</w:t>
            </w:r>
            <w:proofErr w:type="spellEnd"/>
            <w:r>
              <w:t xml:space="preserve"> </w:t>
            </w:r>
            <w:proofErr w:type="spellStart"/>
            <w:r>
              <w:t>után</w:t>
            </w:r>
            <w:proofErr w:type="spellEnd"/>
            <w:r>
              <w:t xml:space="preserve"> </w:t>
            </w:r>
            <w:proofErr w:type="spellStart"/>
            <w:r>
              <w:t>az</w:t>
            </w:r>
            <w:proofErr w:type="spellEnd"/>
            <w:r>
              <w:t xml:space="preserve"> admin </w:t>
            </w:r>
            <w:proofErr w:type="spellStart"/>
            <w:r>
              <w:t>lássa</w:t>
            </w:r>
            <w:proofErr w:type="spellEnd"/>
            <w:r>
              <w:t xml:space="preserve"> </w:t>
            </w:r>
            <w:proofErr w:type="spellStart"/>
            <w:r>
              <w:t>és</w:t>
            </w:r>
            <w:proofErr w:type="spellEnd"/>
            <w:r>
              <w:t xml:space="preserve"> </w:t>
            </w:r>
            <w:proofErr w:type="spellStart"/>
            <w:r>
              <w:t>módosítani</w:t>
            </w:r>
            <w:proofErr w:type="spellEnd"/>
            <w:r>
              <w:t xml:space="preserve"> </w:t>
            </w:r>
            <w:proofErr w:type="spellStart"/>
            <w:r>
              <w:t>tudja</w:t>
            </w:r>
            <w:proofErr w:type="spellEnd"/>
            <w:r>
              <w:t xml:space="preserve"> </w:t>
            </w:r>
            <w:proofErr w:type="spellStart"/>
            <w:r>
              <w:t>az</w:t>
            </w:r>
            <w:proofErr w:type="spellEnd"/>
            <w:r>
              <w:t xml:space="preserve"> </w:t>
            </w:r>
            <w:proofErr w:type="spellStart"/>
            <w:r>
              <w:t>állapotot</w:t>
            </w:r>
            <w:proofErr w:type="spellEnd"/>
            <w:r>
              <w:t>.</w:t>
            </w:r>
          </w:p>
        </w:tc>
        <w:tc>
          <w:tcPr>
            <w:tcW w:w="1438" w:type="dxa"/>
            <w:vAlign w:val="center"/>
          </w:tcPr>
          <w:p w14:paraId="0D835BF8" w14:textId="37297F5D" w:rsidR="006E3C3D" w:rsidRPr="00020909" w:rsidRDefault="006E3C3D" w:rsidP="006E3C3D">
            <w:pPr>
              <w:rPr>
                <w:rFonts w:cs="Times New Roman"/>
              </w:rPr>
            </w:pPr>
            <w:r>
              <w:t xml:space="preserve">Admin </w:t>
            </w:r>
            <w:proofErr w:type="spellStart"/>
            <w:r>
              <w:t>rendeléskezelés</w:t>
            </w:r>
            <w:proofErr w:type="spellEnd"/>
          </w:p>
        </w:tc>
        <w:tc>
          <w:tcPr>
            <w:tcW w:w="2443" w:type="dxa"/>
            <w:vAlign w:val="center"/>
          </w:tcPr>
          <w:p w14:paraId="036BE874" w14:textId="1F613B12" w:rsidR="006E3C3D" w:rsidRPr="00020909" w:rsidRDefault="006E3C3D" w:rsidP="006E3C3D">
            <w:pPr>
              <w:rPr>
                <w:rFonts w:cs="Times New Roman"/>
              </w:rPr>
            </w:pPr>
            <w:proofErr w:type="spellStart"/>
            <w:r>
              <w:t>admin.ts</w:t>
            </w:r>
            <w:proofErr w:type="spellEnd"/>
            <w:r>
              <w:t xml:space="preserve">, </w:t>
            </w:r>
            <w:proofErr w:type="spellStart"/>
            <w:proofErr w:type="gramStart"/>
            <w:r>
              <w:t>order.service</w:t>
            </w:r>
            <w:proofErr w:type="gramEnd"/>
            <w:r>
              <w:t>.ts</w:t>
            </w:r>
            <w:proofErr w:type="spellEnd"/>
          </w:p>
        </w:tc>
      </w:tr>
      <w:tr w:rsidR="006E3C3D" w:rsidRPr="00020909" w14:paraId="529AB66F" w14:textId="77777777" w:rsidTr="00C019ED">
        <w:tc>
          <w:tcPr>
            <w:tcW w:w="1242" w:type="dxa"/>
            <w:vAlign w:val="center"/>
          </w:tcPr>
          <w:p w14:paraId="6078CDD1" w14:textId="29A72C84" w:rsidR="006E3C3D" w:rsidRPr="00020909" w:rsidRDefault="006E3C3D" w:rsidP="006E3C3D">
            <w:pPr>
              <w:rPr>
                <w:rFonts w:cs="Times New Roman"/>
              </w:rPr>
            </w:pPr>
            <w:r>
              <w:t>K5</w:t>
            </w:r>
          </w:p>
        </w:tc>
        <w:tc>
          <w:tcPr>
            <w:tcW w:w="3828" w:type="dxa"/>
            <w:vAlign w:val="center"/>
          </w:tcPr>
          <w:p w14:paraId="157CABBC" w14:textId="3DB573F1" w:rsidR="006E3C3D" w:rsidRPr="00020909" w:rsidRDefault="006E3C3D" w:rsidP="006E3C3D">
            <w:pPr>
              <w:rPr>
                <w:rFonts w:cs="Times New Roman"/>
              </w:rPr>
            </w:pPr>
            <w:r>
              <w:t xml:space="preserve">A </w:t>
            </w:r>
            <w:proofErr w:type="spellStart"/>
            <w:r>
              <w:t>státuszváltás</w:t>
            </w:r>
            <w:proofErr w:type="spellEnd"/>
            <w:r>
              <w:t xml:space="preserve"> audit </w:t>
            </w:r>
            <w:proofErr w:type="spellStart"/>
            <w:r>
              <w:t>és</w:t>
            </w:r>
            <w:proofErr w:type="spellEnd"/>
            <w:r>
              <w:t xml:space="preserve"> </w:t>
            </w:r>
            <w:proofErr w:type="spellStart"/>
            <w:r>
              <w:t>készletváltozás</w:t>
            </w:r>
            <w:proofErr w:type="spellEnd"/>
            <w:r>
              <w:t xml:space="preserve"> </w:t>
            </w:r>
            <w:proofErr w:type="spellStart"/>
            <w:r>
              <w:t>mellett</w:t>
            </w:r>
            <w:proofErr w:type="spellEnd"/>
            <w:r>
              <w:t xml:space="preserve"> </w:t>
            </w:r>
            <w:proofErr w:type="spellStart"/>
            <w:r>
              <w:t>történjen</w:t>
            </w:r>
            <w:proofErr w:type="spellEnd"/>
            <w:r>
              <w:t>.</w:t>
            </w:r>
          </w:p>
        </w:tc>
        <w:tc>
          <w:tcPr>
            <w:tcW w:w="1438" w:type="dxa"/>
            <w:vAlign w:val="center"/>
          </w:tcPr>
          <w:p w14:paraId="6AD518D8" w14:textId="75C8A130" w:rsidR="006E3C3D" w:rsidRPr="00020909" w:rsidRDefault="006E3C3D" w:rsidP="006E3C3D">
            <w:pPr>
              <w:rPr>
                <w:rFonts w:cs="Times New Roman"/>
              </w:rPr>
            </w:pPr>
            <w:proofErr w:type="spellStart"/>
            <w:r>
              <w:t>Rendelés</w:t>
            </w:r>
            <w:proofErr w:type="spellEnd"/>
            <w:r>
              <w:t xml:space="preserve"> </w:t>
            </w:r>
            <w:proofErr w:type="spellStart"/>
            <w:r>
              <w:t>teljesítése</w:t>
            </w:r>
            <w:proofErr w:type="spellEnd"/>
          </w:p>
        </w:tc>
        <w:tc>
          <w:tcPr>
            <w:tcW w:w="2443" w:type="dxa"/>
            <w:vAlign w:val="center"/>
          </w:tcPr>
          <w:p w14:paraId="0C27169A" w14:textId="28D41EF3" w:rsidR="006E3C3D" w:rsidRPr="00020909" w:rsidRDefault="006E3C3D" w:rsidP="006E3C3D">
            <w:pPr>
              <w:rPr>
                <w:rFonts w:cs="Times New Roman"/>
              </w:rPr>
            </w:pPr>
            <w:proofErr w:type="spellStart"/>
            <w:r>
              <w:t>OrderService</w:t>
            </w:r>
            <w:proofErr w:type="spellEnd"/>
            <w:r>
              <w:t xml:space="preserve"> </w:t>
            </w:r>
            <w:proofErr w:type="spellStart"/>
            <w:r>
              <w:t>tranzakciós</w:t>
            </w:r>
            <w:proofErr w:type="spellEnd"/>
            <w:r>
              <w:t xml:space="preserve"> </w:t>
            </w:r>
            <w:proofErr w:type="spellStart"/>
            <w:r>
              <w:t>logika</w:t>
            </w:r>
            <w:proofErr w:type="spellEnd"/>
          </w:p>
        </w:tc>
      </w:tr>
      <w:tr w:rsidR="006E3C3D" w:rsidRPr="00020909" w14:paraId="0B23C4B4" w14:textId="77777777" w:rsidTr="00C019ED">
        <w:tc>
          <w:tcPr>
            <w:tcW w:w="1242" w:type="dxa"/>
            <w:vAlign w:val="center"/>
          </w:tcPr>
          <w:p w14:paraId="1455ABC6" w14:textId="52066904" w:rsidR="006E3C3D" w:rsidRPr="00020909" w:rsidRDefault="006E3C3D" w:rsidP="006E3C3D">
            <w:pPr>
              <w:rPr>
                <w:rFonts w:cs="Times New Roman"/>
              </w:rPr>
            </w:pPr>
            <w:r>
              <w:lastRenderedPageBreak/>
              <w:t>K6</w:t>
            </w:r>
          </w:p>
        </w:tc>
        <w:tc>
          <w:tcPr>
            <w:tcW w:w="3828" w:type="dxa"/>
            <w:vAlign w:val="center"/>
          </w:tcPr>
          <w:p w14:paraId="35AB908A" w14:textId="68D678B1" w:rsidR="006E3C3D" w:rsidRPr="00020909" w:rsidRDefault="006E3C3D" w:rsidP="006E3C3D">
            <w:pPr>
              <w:rPr>
                <w:rFonts w:cs="Times New Roman"/>
              </w:rPr>
            </w:pPr>
            <w:r>
              <w:t xml:space="preserve">A </w:t>
            </w:r>
            <w:proofErr w:type="spellStart"/>
            <w:r>
              <w:t>dolgozó</w:t>
            </w:r>
            <w:proofErr w:type="spellEnd"/>
            <w:r>
              <w:t xml:space="preserve"> </w:t>
            </w:r>
            <w:proofErr w:type="spellStart"/>
            <w:r>
              <w:t>csak</w:t>
            </w:r>
            <w:proofErr w:type="spellEnd"/>
            <w:r>
              <w:t xml:space="preserve"> </w:t>
            </w:r>
            <w:proofErr w:type="spellStart"/>
            <w:r>
              <w:t>korlátozott</w:t>
            </w:r>
            <w:proofErr w:type="spellEnd"/>
            <w:r>
              <w:t xml:space="preserve"> admin </w:t>
            </w:r>
            <w:proofErr w:type="spellStart"/>
            <w:r>
              <w:t>funkciókat</w:t>
            </w:r>
            <w:proofErr w:type="spellEnd"/>
            <w:r>
              <w:t xml:space="preserve"> </w:t>
            </w:r>
            <w:proofErr w:type="spellStart"/>
            <w:r>
              <w:t>érjen</w:t>
            </w:r>
            <w:proofErr w:type="spellEnd"/>
            <w:r>
              <w:t xml:space="preserve"> el.</w:t>
            </w:r>
          </w:p>
        </w:tc>
        <w:tc>
          <w:tcPr>
            <w:tcW w:w="1438" w:type="dxa"/>
            <w:vAlign w:val="center"/>
          </w:tcPr>
          <w:p w14:paraId="11D4CE29" w14:textId="00994360" w:rsidR="006E3C3D" w:rsidRPr="00020909" w:rsidRDefault="006E3C3D" w:rsidP="006E3C3D">
            <w:pPr>
              <w:rPr>
                <w:rFonts w:cs="Times New Roman"/>
              </w:rPr>
            </w:pPr>
            <w:proofErr w:type="spellStart"/>
            <w:r>
              <w:t>Dolgozói</w:t>
            </w:r>
            <w:proofErr w:type="spellEnd"/>
            <w:r>
              <w:t xml:space="preserve"> </w:t>
            </w:r>
            <w:proofErr w:type="spellStart"/>
            <w:r>
              <w:t>felület</w:t>
            </w:r>
            <w:proofErr w:type="spellEnd"/>
          </w:p>
        </w:tc>
        <w:tc>
          <w:tcPr>
            <w:tcW w:w="2443" w:type="dxa"/>
            <w:vAlign w:val="center"/>
          </w:tcPr>
          <w:p w14:paraId="2BF5AE12" w14:textId="1255C627" w:rsidR="006E3C3D" w:rsidRPr="00020909" w:rsidRDefault="006E3C3D" w:rsidP="006E3C3D">
            <w:pPr>
              <w:rPr>
                <w:rFonts w:cs="Times New Roman"/>
              </w:rPr>
            </w:pPr>
            <w:r>
              <w:t xml:space="preserve">Firestore rules, admin </w:t>
            </w:r>
            <w:proofErr w:type="spellStart"/>
            <w:r>
              <w:t>jogosultsági</w:t>
            </w:r>
            <w:proofErr w:type="spellEnd"/>
            <w:r>
              <w:t xml:space="preserve"> </w:t>
            </w:r>
            <w:proofErr w:type="spellStart"/>
            <w:r>
              <w:t>logika</w:t>
            </w:r>
            <w:proofErr w:type="spellEnd"/>
          </w:p>
        </w:tc>
      </w:tr>
      <w:tr w:rsidR="006E3C3D" w:rsidRPr="00020909" w14:paraId="73863EE7" w14:textId="77777777" w:rsidTr="00C019ED">
        <w:tc>
          <w:tcPr>
            <w:tcW w:w="1242" w:type="dxa"/>
            <w:vAlign w:val="center"/>
          </w:tcPr>
          <w:p w14:paraId="763DF0E6" w14:textId="23345A40" w:rsidR="006E3C3D" w:rsidRPr="00020909" w:rsidRDefault="006E3C3D" w:rsidP="006E3C3D">
            <w:pPr>
              <w:rPr>
                <w:rFonts w:cs="Times New Roman"/>
              </w:rPr>
            </w:pPr>
            <w:r>
              <w:t>K7</w:t>
            </w:r>
          </w:p>
        </w:tc>
        <w:tc>
          <w:tcPr>
            <w:tcW w:w="3828" w:type="dxa"/>
            <w:vAlign w:val="center"/>
          </w:tcPr>
          <w:p w14:paraId="414F9AA5" w14:textId="349E9CA7" w:rsidR="006E3C3D" w:rsidRPr="00020909" w:rsidRDefault="006E3C3D" w:rsidP="006E3C3D">
            <w:pPr>
              <w:rPr>
                <w:rFonts w:cs="Times New Roman"/>
              </w:rPr>
            </w:pPr>
            <w:r>
              <w:t>A PDF-</w:t>
            </w:r>
            <w:proofErr w:type="spellStart"/>
            <w:r>
              <w:t>bizonylat</w:t>
            </w:r>
            <w:proofErr w:type="spellEnd"/>
            <w:r>
              <w:t xml:space="preserve"> </w:t>
            </w:r>
            <w:proofErr w:type="spellStart"/>
            <w:r>
              <w:t>tartalmazza</w:t>
            </w:r>
            <w:proofErr w:type="spellEnd"/>
            <w:r>
              <w:t xml:space="preserve"> a </w:t>
            </w:r>
            <w:proofErr w:type="spellStart"/>
            <w:r>
              <w:t>rendelést</w:t>
            </w:r>
            <w:proofErr w:type="spellEnd"/>
            <w:r>
              <w:t xml:space="preserve">, </w:t>
            </w:r>
            <w:proofErr w:type="spellStart"/>
            <w:r>
              <w:t>vevőt</w:t>
            </w:r>
            <w:proofErr w:type="spellEnd"/>
            <w:r>
              <w:t xml:space="preserve">, </w:t>
            </w:r>
            <w:proofErr w:type="spellStart"/>
            <w:r>
              <w:t>tételeket</w:t>
            </w:r>
            <w:proofErr w:type="spellEnd"/>
            <w:r>
              <w:t xml:space="preserve"> </w:t>
            </w:r>
            <w:proofErr w:type="spellStart"/>
            <w:r>
              <w:t>és</w:t>
            </w:r>
            <w:proofErr w:type="spellEnd"/>
            <w:r>
              <w:t xml:space="preserve"> </w:t>
            </w:r>
            <w:proofErr w:type="spellStart"/>
            <w:r>
              <w:t>összegeket</w:t>
            </w:r>
            <w:proofErr w:type="spellEnd"/>
            <w:r>
              <w:t>.</w:t>
            </w:r>
          </w:p>
        </w:tc>
        <w:tc>
          <w:tcPr>
            <w:tcW w:w="1438" w:type="dxa"/>
            <w:vAlign w:val="center"/>
          </w:tcPr>
          <w:p w14:paraId="25EC85C8" w14:textId="645E6E54" w:rsidR="006E3C3D" w:rsidRPr="00020909" w:rsidRDefault="006E3C3D" w:rsidP="006E3C3D">
            <w:pPr>
              <w:rPr>
                <w:rFonts w:cs="Times New Roman"/>
              </w:rPr>
            </w:pPr>
            <w:proofErr w:type="spellStart"/>
            <w:r>
              <w:t>Számla</w:t>
            </w:r>
            <w:proofErr w:type="spellEnd"/>
            <w:r>
              <w:t xml:space="preserve"> / </w:t>
            </w:r>
            <w:proofErr w:type="spellStart"/>
            <w:r>
              <w:t>bizonylat</w:t>
            </w:r>
            <w:proofErr w:type="spellEnd"/>
            <w:r>
              <w:t xml:space="preserve"> </w:t>
            </w:r>
            <w:proofErr w:type="spellStart"/>
            <w:r>
              <w:t>letöltése</w:t>
            </w:r>
            <w:proofErr w:type="spellEnd"/>
          </w:p>
        </w:tc>
        <w:tc>
          <w:tcPr>
            <w:tcW w:w="2443" w:type="dxa"/>
            <w:vAlign w:val="center"/>
          </w:tcPr>
          <w:p w14:paraId="7DD51B53" w14:textId="5432619F" w:rsidR="006E3C3D" w:rsidRPr="00020909" w:rsidRDefault="006E3C3D" w:rsidP="006E3C3D">
            <w:pPr>
              <w:rPr>
                <w:rFonts w:cs="Times New Roman"/>
              </w:rPr>
            </w:pPr>
            <w:proofErr w:type="spellStart"/>
            <w:proofErr w:type="gramStart"/>
            <w:r>
              <w:t>invoice.service</w:t>
            </w:r>
            <w:proofErr w:type="gramEnd"/>
            <w:r>
              <w:t>.ts</w:t>
            </w:r>
            <w:proofErr w:type="spellEnd"/>
          </w:p>
        </w:tc>
      </w:tr>
      <w:tr w:rsidR="006E3C3D" w:rsidRPr="00020909" w14:paraId="6BB4ED8D" w14:textId="77777777" w:rsidTr="00C019ED">
        <w:tc>
          <w:tcPr>
            <w:tcW w:w="1242" w:type="dxa"/>
            <w:vAlign w:val="center"/>
          </w:tcPr>
          <w:p w14:paraId="00281896" w14:textId="181E874A" w:rsidR="006E3C3D" w:rsidRPr="00020909" w:rsidRDefault="006E3C3D" w:rsidP="006E3C3D">
            <w:pPr>
              <w:rPr>
                <w:rFonts w:cs="Times New Roman"/>
              </w:rPr>
            </w:pPr>
            <w:r>
              <w:t>K8</w:t>
            </w:r>
          </w:p>
        </w:tc>
        <w:tc>
          <w:tcPr>
            <w:tcW w:w="3828" w:type="dxa"/>
            <w:vAlign w:val="center"/>
          </w:tcPr>
          <w:p w14:paraId="1D43DEED" w14:textId="2E21734D" w:rsidR="006E3C3D" w:rsidRPr="00020909" w:rsidRDefault="006E3C3D" w:rsidP="006E3C3D">
            <w:pPr>
              <w:rPr>
                <w:rFonts w:cs="Times New Roman"/>
              </w:rPr>
            </w:pPr>
            <w:r>
              <w:t>Az AI-</w:t>
            </w:r>
            <w:proofErr w:type="spellStart"/>
            <w:r>
              <w:t>asszisztens</w:t>
            </w:r>
            <w:proofErr w:type="spellEnd"/>
            <w:r>
              <w:t xml:space="preserve"> ne </w:t>
            </w:r>
            <w:proofErr w:type="spellStart"/>
            <w:r>
              <w:t>találjon</w:t>
            </w:r>
            <w:proofErr w:type="spellEnd"/>
            <w:r>
              <w:t xml:space="preserve"> ki </w:t>
            </w:r>
            <w:proofErr w:type="spellStart"/>
            <w:r>
              <w:t>terméket</w:t>
            </w:r>
            <w:proofErr w:type="spellEnd"/>
            <w:r>
              <w:t xml:space="preserve">, </w:t>
            </w:r>
            <w:proofErr w:type="spellStart"/>
            <w:r>
              <w:t>csak</w:t>
            </w:r>
            <w:proofErr w:type="spellEnd"/>
            <w:r>
              <w:t xml:space="preserve"> </w:t>
            </w:r>
            <w:proofErr w:type="spellStart"/>
            <w:r>
              <w:t>katalógushoz</w:t>
            </w:r>
            <w:proofErr w:type="spellEnd"/>
            <w:r>
              <w:t xml:space="preserve"> </w:t>
            </w:r>
            <w:proofErr w:type="spellStart"/>
            <w:r>
              <w:t>kötötten</w:t>
            </w:r>
            <w:proofErr w:type="spellEnd"/>
            <w:r>
              <w:t xml:space="preserve"> </w:t>
            </w:r>
            <w:proofErr w:type="spellStart"/>
            <w:r>
              <w:t>ajánljon</w:t>
            </w:r>
            <w:proofErr w:type="spellEnd"/>
            <w:r>
              <w:t>.</w:t>
            </w:r>
          </w:p>
        </w:tc>
        <w:tc>
          <w:tcPr>
            <w:tcW w:w="1438" w:type="dxa"/>
            <w:vAlign w:val="center"/>
          </w:tcPr>
          <w:p w14:paraId="4FCBF8EC" w14:textId="4712942F" w:rsidR="006E3C3D" w:rsidRPr="00020909" w:rsidRDefault="006E3C3D" w:rsidP="006E3C3D">
            <w:pPr>
              <w:rPr>
                <w:rFonts w:cs="Times New Roman"/>
              </w:rPr>
            </w:pPr>
            <w:r>
              <w:t>AI-</w:t>
            </w:r>
            <w:proofErr w:type="spellStart"/>
            <w:r>
              <w:t>kérdés</w:t>
            </w:r>
            <w:proofErr w:type="spellEnd"/>
            <w:r>
              <w:t xml:space="preserve"> </w:t>
            </w:r>
            <w:proofErr w:type="spellStart"/>
            <w:r>
              <w:t>megválaszolása</w:t>
            </w:r>
            <w:proofErr w:type="spellEnd"/>
          </w:p>
        </w:tc>
        <w:tc>
          <w:tcPr>
            <w:tcW w:w="2443" w:type="dxa"/>
            <w:vAlign w:val="center"/>
          </w:tcPr>
          <w:p w14:paraId="5F196141" w14:textId="585AD0D0" w:rsidR="006E3C3D" w:rsidRPr="00020909" w:rsidRDefault="006E3C3D" w:rsidP="006E3C3D">
            <w:pPr>
              <w:rPr>
                <w:rFonts w:cs="Times New Roman"/>
              </w:rPr>
            </w:pPr>
            <w:r>
              <w:t>chatbot-</w:t>
            </w:r>
            <w:proofErr w:type="spellStart"/>
            <w:proofErr w:type="gramStart"/>
            <w:r>
              <w:t>llm.service</w:t>
            </w:r>
            <w:proofErr w:type="gramEnd"/>
            <w:r>
              <w:t>.ts</w:t>
            </w:r>
            <w:proofErr w:type="spellEnd"/>
            <w:r>
              <w:t>, Worker-proxy</w:t>
            </w:r>
          </w:p>
        </w:tc>
      </w:tr>
    </w:tbl>
    <w:p w14:paraId="170A2C7E" w14:textId="77777777" w:rsidR="00F05C12" w:rsidRDefault="00F05C12">
      <w:pPr>
        <w:rPr>
          <w:rFonts w:cs="Times New Roman"/>
        </w:rPr>
      </w:pPr>
    </w:p>
    <w:p w14:paraId="7A82DA80" w14:textId="713870F1" w:rsidR="00821493" w:rsidRPr="00020909" w:rsidRDefault="00821493">
      <w:pPr>
        <w:rPr>
          <w:rFonts w:cs="Times New Roman"/>
        </w:rPr>
      </w:pPr>
      <w:r w:rsidRPr="00821493">
        <w:rPr>
          <w:rFonts w:cs="Times New Roman"/>
        </w:rPr>
        <w:drawing>
          <wp:inline distT="0" distB="0" distL="0" distR="0" wp14:anchorId="1D51B46C" wp14:editId="1B652CC0">
            <wp:extent cx="5580380" cy="3645535"/>
            <wp:effectExtent l="0" t="0" r="127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3645535"/>
                    </a:xfrm>
                    <a:prstGeom prst="rect">
                      <a:avLst/>
                    </a:prstGeom>
                  </pic:spPr>
                </pic:pic>
              </a:graphicData>
            </a:graphic>
          </wp:inline>
        </w:drawing>
      </w:r>
    </w:p>
    <w:p w14:paraId="6EDB392E" w14:textId="77777777" w:rsidR="00DB4E3C" w:rsidRPr="00DB4E3C" w:rsidRDefault="00DB4E3C" w:rsidP="00DB4E3C">
      <w:pPr>
        <w:pStyle w:val="Cmsor2"/>
        <w:spacing w:before="120" w:after="120"/>
        <w:rPr>
          <w:rFonts w:ascii="Times New Roman" w:hAnsi="Times New Roman" w:cs="Times New Roman"/>
        </w:rPr>
      </w:pPr>
      <w:r w:rsidRPr="00DB4E3C">
        <w:rPr>
          <w:rFonts w:ascii="Times New Roman" w:hAnsi="Times New Roman" w:cs="Times New Roman"/>
        </w:rPr>
        <w:t xml:space="preserve">3.1. </w:t>
      </w:r>
      <w:proofErr w:type="spellStart"/>
      <w:r w:rsidRPr="00DB4E3C">
        <w:rPr>
          <w:rFonts w:ascii="Times New Roman" w:hAnsi="Times New Roman" w:cs="Times New Roman"/>
        </w:rPr>
        <w:t>Fő</w:t>
      </w:r>
      <w:proofErr w:type="spellEnd"/>
      <w:r w:rsidRPr="00DB4E3C">
        <w:rPr>
          <w:rFonts w:ascii="Times New Roman" w:hAnsi="Times New Roman" w:cs="Times New Roman"/>
        </w:rPr>
        <w:t xml:space="preserve"> use case-ek</w:t>
      </w:r>
    </w:p>
    <w:p w14:paraId="64D37ADF" w14:textId="77777777" w:rsidR="00DB4E3C" w:rsidRPr="00DB4E3C" w:rsidRDefault="00DB4E3C" w:rsidP="00DB4E3C">
      <w:pPr>
        <w:rPr>
          <w:rFonts w:cs="Times New Roman"/>
          <w:b/>
        </w:rPr>
      </w:pPr>
      <w:r w:rsidRPr="00DB4E3C">
        <w:rPr>
          <w:rFonts w:cs="Times New Roman"/>
          <w:b/>
        </w:rPr>
        <w:t xml:space="preserve">4. </w:t>
      </w:r>
      <w:proofErr w:type="spellStart"/>
      <w:r w:rsidRPr="00DB4E3C">
        <w:rPr>
          <w:rFonts w:cs="Times New Roman"/>
          <w:b/>
        </w:rPr>
        <w:t>táblázat</w:t>
      </w:r>
      <w:proofErr w:type="spellEnd"/>
      <w:r w:rsidRPr="00DB4E3C">
        <w:rPr>
          <w:rFonts w:cs="Times New Roman"/>
          <w:b/>
        </w:rPr>
        <w:t xml:space="preserve"> – Use case-ek </w:t>
      </w:r>
      <w:proofErr w:type="spellStart"/>
      <w:r w:rsidRPr="00DB4E3C">
        <w:rPr>
          <w:rFonts w:cs="Times New Roman"/>
          <w:b/>
        </w:rPr>
        <w:t>rövid</w:t>
      </w:r>
      <w:proofErr w:type="spellEnd"/>
      <w:r w:rsidRPr="00DB4E3C">
        <w:rPr>
          <w:rFonts w:cs="Times New Roman"/>
          <w:b/>
        </w:rPr>
        <w:t xml:space="preserve"> </w:t>
      </w:r>
      <w:proofErr w:type="spellStart"/>
      <w:r w:rsidRPr="00DB4E3C">
        <w:rPr>
          <w:rFonts w:cs="Times New Roman"/>
          <w:b/>
        </w:rPr>
        <w:t>összefoglalása</w:t>
      </w:r>
      <w:proofErr w:type="spellEnd"/>
    </w:p>
    <w:tbl>
      <w:tblPr>
        <w:tblStyle w:val="Rcsostblzat"/>
        <w:tblW w:w="0" w:type="auto"/>
        <w:tblLook w:val="04A0" w:firstRow="1" w:lastRow="0" w:firstColumn="1" w:lastColumn="0" w:noHBand="0" w:noVBand="1"/>
      </w:tblPr>
      <w:tblGrid>
        <w:gridCol w:w="1526"/>
        <w:gridCol w:w="4111"/>
        <w:gridCol w:w="3150"/>
      </w:tblGrid>
      <w:tr w:rsidR="00DB4E3C" w:rsidRPr="00020909" w14:paraId="4D3EF324" w14:textId="77777777" w:rsidTr="00DB4E3C">
        <w:tc>
          <w:tcPr>
            <w:tcW w:w="1526" w:type="dxa"/>
            <w:vAlign w:val="center"/>
          </w:tcPr>
          <w:p w14:paraId="13B0ABE8" w14:textId="6DD13D1A" w:rsidR="00DB4E3C" w:rsidRPr="00020909" w:rsidRDefault="00DB4E3C" w:rsidP="00DB4E3C">
            <w:pPr>
              <w:rPr>
                <w:rFonts w:cs="Times New Roman"/>
              </w:rPr>
            </w:pPr>
            <w:r>
              <w:t>Use case</w:t>
            </w:r>
          </w:p>
        </w:tc>
        <w:tc>
          <w:tcPr>
            <w:tcW w:w="4111" w:type="dxa"/>
            <w:vAlign w:val="center"/>
          </w:tcPr>
          <w:p w14:paraId="7BBFB241" w14:textId="26A49E8E" w:rsidR="00DB4E3C" w:rsidRPr="00020909" w:rsidRDefault="00DB4E3C" w:rsidP="00DB4E3C">
            <w:pPr>
              <w:rPr>
                <w:rFonts w:cs="Times New Roman"/>
              </w:rPr>
            </w:pPr>
            <w:proofErr w:type="spellStart"/>
            <w:r>
              <w:t>Név</w:t>
            </w:r>
            <w:proofErr w:type="spellEnd"/>
          </w:p>
        </w:tc>
        <w:tc>
          <w:tcPr>
            <w:tcW w:w="3150" w:type="dxa"/>
            <w:vAlign w:val="center"/>
          </w:tcPr>
          <w:p w14:paraId="042652B1" w14:textId="48831B74" w:rsidR="00DB4E3C" w:rsidRPr="00020909" w:rsidRDefault="00DB4E3C" w:rsidP="00DB4E3C">
            <w:pPr>
              <w:rPr>
                <w:rFonts w:cs="Times New Roman"/>
              </w:rPr>
            </w:pPr>
            <w:proofErr w:type="spellStart"/>
            <w:r>
              <w:t>Leírás</w:t>
            </w:r>
            <w:proofErr w:type="spellEnd"/>
          </w:p>
        </w:tc>
      </w:tr>
      <w:tr w:rsidR="00DB4E3C" w:rsidRPr="00020909" w14:paraId="5030C83F" w14:textId="77777777" w:rsidTr="00DB4E3C">
        <w:tc>
          <w:tcPr>
            <w:tcW w:w="1526" w:type="dxa"/>
            <w:vAlign w:val="center"/>
          </w:tcPr>
          <w:p w14:paraId="030297AE" w14:textId="4E98CA55" w:rsidR="00DB4E3C" w:rsidRPr="00020909" w:rsidRDefault="00DB4E3C" w:rsidP="00DB4E3C">
            <w:pPr>
              <w:rPr>
                <w:rFonts w:cs="Times New Roman"/>
              </w:rPr>
            </w:pPr>
            <w:r>
              <w:t>UC1</w:t>
            </w:r>
          </w:p>
        </w:tc>
        <w:tc>
          <w:tcPr>
            <w:tcW w:w="4111" w:type="dxa"/>
            <w:vAlign w:val="center"/>
          </w:tcPr>
          <w:p w14:paraId="15819B65" w14:textId="79ADD28E" w:rsidR="00DB4E3C" w:rsidRPr="00020909" w:rsidRDefault="00DB4E3C" w:rsidP="00DB4E3C">
            <w:pPr>
              <w:rPr>
                <w:rFonts w:cs="Times New Roman"/>
              </w:rPr>
            </w:pPr>
            <w:proofErr w:type="spellStart"/>
            <w:r>
              <w:t>Vásárló</w:t>
            </w:r>
            <w:proofErr w:type="spellEnd"/>
            <w:r>
              <w:t xml:space="preserve"> </w:t>
            </w:r>
            <w:proofErr w:type="spellStart"/>
            <w:r>
              <w:t>terméket</w:t>
            </w:r>
            <w:proofErr w:type="spellEnd"/>
            <w:r>
              <w:t xml:space="preserve"> </w:t>
            </w:r>
            <w:proofErr w:type="spellStart"/>
            <w:r>
              <w:t>keres</w:t>
            </w:r>
            <w:proofErr w:type="spellEnd"/>
            <w:r>
              <w:t xml:space="preserve"> </w:t>
            </w:r>
            <w:proofErr w:type="spellStart"/>
            <w:r>
              <w:t>és</w:t>
            </w:r>
            <w:proofErr w:type="spellEnd"/>
            <w:r>
              <w:t xml:space="preserve"> </w:t>
            </w:r>
            <w:proofErr w:type="spellStart"/>
            <w:r>
              <w:t>kosárba</w:t>
            </w:r>
            <w:proofErr w:type="spellEnd"/>
            <w:r>
              <w:t xml:space="preserve"> </w:t>
            </w:r>
            <w:proofErr w:type="spellStart"/>
            <w:r>
              <w:t>teszi</w:t>
            </w:r>
            <w:proofErr w:type="spellEnd"/>
          </w:p>
        </w:tc>
        <w:tc>
          <w:tcPr>
            <w:tcW w:w="3150" w:type="dxa"/>
            <w:vAlign w:val="center"/>
          </w:tcPr>
          <w:p w14:paraId="2833397A" w14:textId="170BF6F6" w:rsidR="00DB4E3C" w:rsidRPr="00020909" w:rsidRDefault="00DB4E3C" w:rsidP="00DB4E3C">
            <w:pPr>
              <w:rPr>
                <w:rFonts w:cs="Times New Roman"/>
              </w:rPr>
            </w:pPr>
            <w:r>
              <w:t xml:space="preserve">A </w:t>
            </w:r>
            <w:proofErr w:type="spellStart"/>
            <w:r>
              <w:t>vásárló</w:t>
            </w:r>
            <w:proofErr w:type="spellEnd"/>
            <w:r>
              <w:t xml:space="preserve"> </w:t>
            </w:r>
            <w:proofErr w:type="spellStart"/>
            <w:r>
              <w:t>kategóriát</w:t>
            </w:r>
            <w:proofErr w:type="spellEnd"/>
            <w:r>
              <w:t xml:space="preserve"> </w:t>
            </w:r>
            <w:proofErr w:type="spellStart"/>
            <w:r>
              <w:t>választ</w:t>
            </w:r>
            <w:proofErr w:type="spellEnd"/>
            <w:r>
              <w:t xml:space="preserve"> </w:t>
            </w:r>
            <w:proofErr w:type="spellStart"/>
            <w:r>
              <w:t>vagy</w:t>
            </w:r>
            <w:proofErr w:type="spellEnd"/>
            <w:r>
              <w:t xml:space="preserve"> </w:t>
            </w:r>
            <w:proofErr w:type="spellStart"/>
            <w:r>
              <w:t>keresőszót</w:t>
            </w:r>
            <w:proofErr w:type="spellEnd"/>
            <w:r>
              <w:t xml:space="preserve"> </w:t>
            </w:r>
            <w:proofErr w:type="spellStart"/>
            <w:r>
              <w:t>ad</w:t>
            </w:r>
            <w:proofErr w:type="spellEnd"/>
            <w:r>
              <w:t xml:space="preserve"> meg, </w:t>
            </w:r>
            <w:proofErr w:type="spellStart"/>
            <w:r>
              <w:t>megnyitja</w:t>
            </w:r>
            <w:proofErr w:type="spellEnd"/>
            <w:r>
              <w:t xml:space="preserve"> a </w:t>
            </w:r>
            <w:proofErr w:type="spellStart"/>
            <w:r>
              <w:t>terméket</w:t>
            </w:r>
            <w:proofErr w:type="spellEnd"/>
            <w:r>
              <w:t xml:space="preserve">, </w:t>
            </w:r>
            <w:proofErr w:type="spellStart"/>
            <w:r>
              <w:t>majd</w:t>
            </w:r>
            <w:proofErr w:type="spellEnd"/>
            <w:r>
              <w:t xml:space="preserve"> </w:t>
            </w:r>
            <w:proofErr w:type="spellStart"/>
            <w:r>
              <w:t>kosárba</w:t>
            </w:r>
            <w:proofErr w:type="spellEnd"/>
            <w:r>
              <w:t xml:space="preserve"> </w:t>
            </w:r>
            <w:proofErr w:type="spellStart"/>
            <w:r>
              <w:t>helyezi</w:t>
            </w:r>
            <w:proofErr w:type="spellEnd"/>
            <w:r>
              <w:t>.</w:t>
            </w:r>
          </w:p>
        </w:tc>
      </w:tr>
    </w:tbl>
    <w:p w14:paraId="2DB98DAF" w14:textId="77777777" w:rsidR="00821493" w:rsidRDefault="00821493">
      <w:r>
        <w:br w:type="page"/>
      </w:r>
    </w:p>
    <w:tbl>
      <w:tblPr>
        <w:tblStyle w:val="Rcsostblzat"/>
        <w:tblW w:w="0" w:type="auto"/>
        <w:tblLook w:val="04A0" w:firstRow="1" w:lastRow="0" w:firstColumn="1" w:lastColumn="0" w:noHBand="0" w:noVBand="1"/>
      </w:tblPr>
      <w:tblGrid>
        <w:gridCol w:w="1526"/>
        <w:gridCol w:w="4111"/>
        <w:gridCol w:w="3150"/>
      </w:tblGrid>
      <w:tr w:rsidR="00DB4E3C" w:rsidRPr="00020909" w14:paraId="6963CB8E" w14:textId="77777777" w:rsidTr="00DB4E3C">
        <w:tc>
          <w:tcPr>
            <w:tcW w:w="1526" w:type="dxa"/>
            <w:vAlign w:val="center"/>
          </w:tcPr>
          <w:p w14:paraId="7A7F0B4D" w14:textId="1372948C" w:rsidR="00DB4E3C" w:rsidRPr="00020909" w:rsidRDefault="00DB4E3C" w:rsidP="00DB4E3C">
            <w:pPr>
              <w:rPr>
                <w:rFonts w:cs="Times New Roman"/>
              </w:rPr>
            </w:pPr>
            <w:r>
              <w:lastRenderedPageBreak/>
              <w:t>UC2</w:t>
            </w:r>
          </w:p>
        </w:tc>
        <w:tc>
          <w:tcPr>
            <w:tcW w:w="4111" w:type="dxa"/>
            <w:vAlign w:val="center"/>
          </w:tcPr>
          <w:p w14:paraId="76E170D2" w14:textId="000C0E52" w:rsidR="00DB4E3C" w:rsidRPr="00020909" w:rsidRDefault="00DB4E3C" w:rsidP="00DB4E3C">
            <w:pPr>
              <w:rPr>
                <w:rFonts w:cs="Times New Roman"/>
              </w:rPr>
            </w:pPr>
            <w:proofErr w:type="spellStart"/>
            <w:r>
              <w:t>Vásárló</w:t>
            </w:r>
            <w:proofErr w:type="spellEnd"/>
            <w:r>
              <w:t xml:space="preserve"> </w:t>
            </w:r>
            <w:proofErr w:type="spellStart"/>
            <w:r>
              <w:t>rendelést</w:t>
            </w:r>
            <w:proofErr w:type="spellEnd"/>
            <w:r>
              <w:t xml:space="preserve"> ad le</w:t>
            </w:r>
          </w:p>
        </w:tc>
        <w:tc>
          <w:tcPr>
            <w:tcW w:w="3150" w:type="dxa"/>
            <w:vAlign w:val="center"/>
          </w:tcPr>
          <w:p w14:paraId="41B21F33" w14:textId="0AB10771" w:rsidR="00DB4E3C" w:rsidRPr="00020909" w:rsidRDefault="00DB4E3C" w:rsidP="00DB4E3C">
            <w:pPr>
              <w:rPr>
                <w:rFonts w:cs="Times New Roman"/>
              </w:rPr>
            </w:pPr>
            <w:r>
              <w:t xml:space="preserve">A </w:t>
            </w:r>
            <w:proofErr w:type="spellStart"/>
            <w:r>
              <w:t>vásárló</w:t>
            </w:r>
            <w:proofErr w:type="spellEnd"/>
            <w:r>
              <w:t xml:space="preserve"> </w:t>
            </w:r>
            <w:proofErr w:type="spellStart"/>
            <w:r>
              <w:t>kitölti</w:t>
            </w:r>
            <w:proofErr w:type="spellEnd"/>
            <w:r>
              <w:t xml:space="preserve"> a checkout-</w:t>
            </w:r>
            <w:proofErr w:type="spellStart"/>
            <w:r>
              <w:t>űrlapot</w:t>
            </w:r>
            <w:proofErr w:type="spellEnd"/>
            <w:r>
              <w:t xml:space="preserve">, a </w:t>
            </w:r>
            <w:proofErr w:type="spellStart"/>
            <w:r>
              <w:t>rendszer</w:t>
            </w:r>
            <w:proofErr w:type="spellEnd"/>
            <w:r>
              <w:t xml:space="preserve"> </w:t>
            </w:r>
            <w:proofErr w:type="spellStart"/>
            <w:r>
              <w:t>validál</w:t>
            </w:r>
            <w:proofErr w:type="spellEnd"/>
            <w:r>
              <w:t xml:space="preserve">, </w:t>
            </w:r>
            <w:proofErr w:type="spellStart"/>
            <w:r>
              <w:t>majd</w:t>
            </w:r>
            <w:proofErr w:type="spellEnd"/>
            <w:r>
              <w:t xml:space="preserve"> </w:t>
            </w:r>
            <w:proofErr w:type="spellStart"/>
            <w:r>
              <w:t>létrehozza</w:t>
            </w:r>
            <w:proofErr w:type="spellEnd"/>
            <w:r>
              <w:t xml:space="preserve"> a </w:t>
            </w:r>
            <w:proofErr w:type="spellStart"/>
            <w:r>
              <w:t>rendelést</w:t>
            </w:r>
            <w:proofErr w:type="spellEnd"/>
            <w:r>
              <w:t>.</w:t>
            </w:r>
          </w:p>
        </w:tc>
      </w:tr>
      <w:tr w:rsidR="00DB4E3C" w:rsidRPr="00020909" w14:paraId="7DC4689F" w14:textId="77777777" w:rsidTr="00DB4E3C">
        <w:tc>
          <w:tcPr>
            <w:tcW w:w="1526" w:type="dxa"/>
            <w:vAlign w:val="center"/>
          </w:tcPr>
          <w:p w14:paraId="3484F33C" w14:textId="2990976F" w:rsidR="00DB4E3C" w:rsidRPr="00020909" w:rsidRDefault="00DB4E3C" w:rsidP="00DB4E3C">
            <w:pPr>
              <w:rPr>
                <w:rFonts w:cs="Times New Roman"/>
              </w:rPr>
            </w:pPr>
            <w:r>
              <w:t>UC3</w:t>
            </w:r>
          </w:p>
        </w:tc>
        <w:tc>
          <w:tcPr>
            <w:tcW w:w="4111" w:type="dxa"/>
            <w:vAlign w:val="center"/>
          </w:tcPr>
          <w:p w14:paraId="6B7406CE" w14:textId="5E80AB75" w:rsidR="00DB4E3C" w:rsidRPr="00020909" w:rsidRDefault="00DB4E3C" w:rsidP="00DB4E3C">
            <w:pPr>
              <w:rPr>
                <w:rFonts w:cs="Times New Roman"/>
              </w:rPr>
            </w:pPr>
            <w:r>
              <w:t xml:space="preserve">Admin </w:t>
            </w:r>
            <w:proofErr w:type="spellStart"/>
            <w:r>
              <w:t>teljesíti</w:t>
            </w:r>
            <w:proofErr w:type="spellEnd"/>
            <w:r>
              <w:t xml:space="preserve"> a </w:t>
            </w:r>
            <w:proofErr w:type="spellStart"/>
            <w:r>
              <w:t>rendelést</w:t>
            </w:r>
            <w:proofErr w:type="spellEnd"/>
          </w:p>
        </w:tc>
        <w:tc>
          <w:tcPr>
            <w:tcW w:w="3150" w:type="dxa"/>
            <w:vAlign w:val="center"/>
          </w:tcPr>
          <w:p w14:paraId="5D360E03" w14:textId="3F2870CE" w:rsidR="00DB4E3C" w:rsidRPr="00020909" w:rsidRDefault="00DB4E3C" w:rsidP="00DB4E3C">
            <w:pPr>
              <w:rPr>
                <w:rFonts w:cs="Times New Roman"/>
              </w:rPr>
            </w:pPr>
            <w:r>
              <w:t xml:space="preserve">Az admin </w:t>
            </w:r>
            <w:proofErr w:type="spellStart"/>
            <w:r>
              <w:t>megnyitja</w:t>
            </w:r>
            <w:proofErr w:type="spellEnd"/>
            <w:r>
              <w:t xml:space="preserve"> a </w:t>
            </w:r>
            <w:proofErr w:type="spellStart"/>
            <w:r>
              <w:t>rendelést</w:t>
            </w:r>
            <w:proofErr w:type="spellEnd"/>
            <w:r>
              <w:t xml:space="preserve">, </w:t>
            </w:r>
            <w:proofErr w:type="spellStart"/>
            <w:r>
              <w:t>ellenőrzi</w:t>
            </w:r>
            <w:proofErr w:type="spellEnd"/>
            <w:r>
              <w:t xml:space="preserve"> </w:t>
            </w:r>
            <w:proofErr w:type="spellStart"/>
            <w:r>
              <w:t>az</w:t>
            </w:r>
            <w:proofErr w:type="spellEnd"/>
            <w:r>
              <w:t xml:space="preserve"> </w:t>
            </w:r>
            <w:proofErr w:type="spellStart"/>
            <w:r>
              <w:t>adatokat</w:t>
            </w:r>
            <w:proofErr w:type="spellEnd"/>
            <w:r>
              <w:t xml:space="preserve">, </w:t>
            </w:r>
            <w:proofErr w:type="spellStart"/>
            <w:r>
              <w:t>státuszt</w:t>
            </w:r>
            <w:proofErr w:type="spellEnd"/>
            <w:r>
              <w:t xml:space="preserve"> </w:t>
            </w:r>
            <w:proofErr w:type="spellStart"/>
            <w:r>
              <w:t>módosít</w:t>
            </w:r>
            <w:proofErr w:type="spellEnd"/>
            <w:r>
              <w:t xml:space="preserve">, a </w:t>
            </w:r>
            <w:proofErr w:type="spellStart"/>
            <w:r>
              <w:t>rendszer</w:t>
            </w:r>
            <w:proofErr w:type="spellEnd"/>
            <w:r>
              <w:t xml:space="preserve"> </w:t>
            </w:r>
            <w:proofErr w:type="spellStart"/>
            <w:r>
              <w:t>auditot</w:t>
            </w:r>
            <w:proofErr w:type="spellEnd"/>
            <w:r>
              <w:t xml:space="preserve"> </w:t>
            </w:r>
            <w:proofErr w:type="spellStart"/>
            <w:r>
              <w:t>és</w:t>
            </w:r>
            <w:proofErr w:type="spellEnd"/>
            <w:r>
              <w:t xml:space="preserve"> </w:t>
            </w:r>
            <w:proofErr w:type="spellStart"/>
            <w:r>
              <w:t>készletváltozást</w:t>
            </w:r>
            <w:proofErr w:type="spellEnd"/>
            <w:r>
              <w:t xml:space="preserve"> </w:t>
            </w:r>
            <w:proofErr w:type="spellStart"/>
            <w:r>
              <w:t>rögzít</w:t>
            </w:r>
            <w:proofErr w:type="spellEnd"/>
            <w:r>
              <w:t>.</w:t>
            </w:r>
          </w:p>
        </w:tc>
      </w:tr>
      <w:tr w:rsidR="00DB4E3C" w:rsidRPr="00020909" w14:paraId="4A8678B3" w14:textId="77777777" w:rsidTr="00DB4E3C">
        <w:tc>
          <w:tcPr>
            <w:tcW w:w="1526" w:type="dxa"/>
            <w:vAlign w:val="center"/>
          </w:tcPr>
          <w:p w14:paraId="72EE8C4D" w14:textId="75E00803" w:rsidR="00DB4E3C" w:rsidRPr="00020909" w:rsidRDefault="00DB4E3C" w:rsidP="00DB4E3C">
            <w:pPr>
              <w:rPr>
                <w:rFonts w:cs="Times New Roman"/>
              </w:rPr>
            </w:pPr>
            <w:r>
              <w:t>UC4</w:t>
            </w:r>
          </w:p>
        </w:tc>
        <w:tc>
          <w:tcPr>
            <w:tcW w:w="4111" w:type="dxa"/>
            <w:vAlign w:val="center"/>
          </w:tcPr>
          <w:p w14:paraId="44895F95" w14:textId="57C44A9C" w:rsidR="00DB4E3C" w:rsidRPr="00020909" w:rsidRDefault="00DB4E3C" w:rsidP="00DB4E3C">
            <w:pPr>
              <w:rPr>
                <w:rFonts w:cs="Times New Roman"/>
              </w:rPr>
            </w:pPr>
            <w:r>
              <w:t xml:space="preserve">Admin </w:t>
            </w:r>
            <w:proofErr w:type="spellStart"/>
            <w:r>
              <w:t>helyszíni</w:t>
            </w:r>
            <w:proofErr w:type="spellEnd"/>
            <w:r>
              <w:t xml:space="preserve"> </w:t>
            </w:r>
            <w:proofErr w:type="spellStart"/>
            <w:r>
              <w:t>vásárlást</w:t>
            </w:r>
            <w:proofErr w:type="spellEnd"/>
            <w:r>
              <w:t xml:space="preserve"> </w:t>
            </w:r>
            <w:proofErr w:type="spellStart"/>
            <w:r>
              <w:t>rögzít</w:t>
            </w:r>
            <w:proofErr w:type="spellEnd"/>
          </w:p>
        </w:tc>
        <w:tc>
          <w:tcPr>
            <w:tcW w:w="3150" w:type="dxa"/>
            <w:vAlign w:val="center"/>
          </w:tcPr>
          <w:p w14:paraId="6524A979" w14:textId="66150C2D" w:rsidR="00DB4E3C" w:rsidRPr="00020909" w:rsidRDefault="00DB4E3C" w:rsidP="00DB4E3C">
            <w:pPr>
              <w:rPr>
                <w:rFonts w:cs="Times New Roman"/>
              </w:rPr>
            </w:pPr>
            <w:r>
              <w:t xml:space="preserve">Az admin </w:t>
            </w:r>
            <w:proofErr w:type="spellStart"/>
            <w:r>
              <w:t>mentett</w:t>
            </w:r>
            <w:proofErr w:type="spellEnd"/>
            <w:r>
              <w:t xml:space="preserve"> </w:t>
            </w:r>
            <w:proofErr w:type="spellStart"/>
            <w:r>
              <w:t>vásárlót</w:t>
            </w:r>
            <w:proofErr w:type="spellEnd"/>
            <w:r>
              <w:t xml:space="preserve"> </w:t>
            </w:r>
            <w:proofErr w:type="spellStart"/>
            <w:r>
              <w:t>választ</w:t>
            </w:r>
            <w:proofErr w:type="spellEnd"/>
            <w:r>
              <w:t xml:space="preserve"> </w:t>
            </w:r>
            <w:proofErr w:type="spellStart"/>
            <w:r>
              <w:t>vagy</w:t>
            </w:r>
            <w:proofErr w:type="spellEnd"/>
            <w:r>
              <w:t xml:space="preserve"> </w:t>
            </w:r>
            <w:proofErr w:type="spellStart"/>
            <w:r>
              <w:t>új</w:t>
            </w:r>
            <w:proofErr w:type="spellEnd"/>
            <w:r>
              <w:t xml:space="preserve"> </w:t>
            </w:r>
            <w:proofErr w:type="spellStart"/>
            <w:r>
              <w:t>adatot</w:t>
            </w:r>
            <w:proofErr w:type="spellEnd"/>
            <w:r>
              <w:t xml:space="preserve"> </w:t>
            </w:r>
            <w:proofErr w:type="spellStart"/>
            <w:r>
              <w:t>ad</w:t>
            </w:r>
            <w:proofErr w:type="spellEnd"/>
            <w:r>
              <w:t xml:space="preserve"> meg, </w:t>
            </w:r>
            <w:proofErr w:type="spellStart"/>
            <w:r>
              <w:t>tételt</w:t>
            </w:r>
            <w:proofErr w:type="spellEnd"/>
            <w:r>
              <w:t xml:space="preserve"> ad a </w:t>
            </w:r>
            <w:proofErr w:type="spellStart"/>
            <w:r>
              <w:t>vásárláshoz</w:t>
            </w:r>
            <w:proofErr w:type="spellEnd"/>
            <w:r>
              <w:t xml:space="preserve">, </w:t>
            </w:r>
            <w:proofErr w:type="spellStart"/>
            <w:r>
              <w:t>majd</w:t>
            </w:r>
            <w:proofErr w:type="spellEnd"/>
            <w:r>
              <w:t xml:space="preserve"> PDF-</w:t>
            </w:r>
            <w:proofErr w:type="spellStart"/>
            <w:r>
              <w:t>bizonylatot</w:t>
            </w:r>
            <w:proofErr w:type="spellEnd"/>
            <w:r>
              <w:t xml:space="preserve"> </w:t>
            </w:r>
            <w:proofErr w:type="spellStart"/>
            <w:r>
              <w:t>generál</w:t>
            </w:r>
            <w:proofErr w:type="spellEnd"/>
            <w:r>
              <w:t>.</w:t>
            </w:r>
          </w:p>
        </w:tc>
      </w:tr>
      <w:tr w:rsidR="00DB4E3C" w:rsidRPr="00020909" w14:paraId="6AE7C7F4" w14:textId="77777777" w:rsidTr="00DB4E3C">
        <w:tc>
          <w:tcPr>
            <w:tcW w:w="1526" w:type="dxa"/>
            <w:vAlign w:val="center"/>
          </w:tcPr>
          <w:p w14:paraId="23D13A87" w14:textId="0157E241" w:rsidR="00DB4E3C" w:rsidRPr="00020909" w:rsidRDefault="00DB4E3C" w:rsidP="00DB4E3C">
            <w:pPr>
              <w:rPr>
                <w:rFonts w:cs="Times New Roman"/>
              </w:rPr>
            </w:pPr>
            <w:r>
              <w:t>UC5</w:t>
            </w:r>
          </w:p>
        </w:tc>
        <w:tc>
          <w:tcPr>
            <w:tcW w:w="4111" w:type="dxa"/>
            <w:vAlign w:val="center"/>
          </w:tcPr>
          <w:p w14:paraId="2CBF1C2B" w14:textId="56FCCA53" w:rsidR="00DB4E3C" w:rsidRPr="00020909" w:rsidRDefault="00DB4E3C" w:rsidP="00DB4E3C">
            <w:pPr>
              <w:rPr>
                <w:rFonts w:cs="Times New Roman"/>
              </w:rPr>
            </w:pPr>
            <w:proofErr w:type="spellStart"/>
            <w:r>
              <w:t>Dolgozó</w:t>
            </w:r>
            <w:proofErr w:type="spellEnd"/>
            <w:r>
              <w:t xml:space="preserve"> </w:t>
            </w:r>
            <w:proofErr w:type="spellStart"/>
            <w:r>
              <w:t>terméket</w:t>
            </w:r>
            <w:proofErr w:type="spellEnd"/>
            <w:r>
              <w:t xml:space="preserve"> </w:t>
            </w:r>
            <w:proofErr w:type="spellStart"/>
            <w:r>
              <w:t>kezel</w:t>
            </w:r>
            <w:proofErr w:type="spellEnd"/>
          </w:p>
        </w:tc>
        <w:tc>
          <w:tcPr>
            <w:tcW w:w="3150" w:type="dxa"/>
            <w:vAlign w:val="center"/>
          </w:tcPr>
          <w:p w14:paraId="3AA87045" w14:textId="5C42FDE3" w:rsidR="00DB4E3C" w:rsidRPr="00020909" w:rsidRDefault="00DB4E3C" w:rsidP="00DB4E3C">
            <w:pPr>
              <w:rPr>
                <w:rFonts w:cs="Times New Roman"/>
              </w:rPr>
            </w:pPr>
            <w:r>
              <w:t xml:space="preserve">A </w:t>
            </w:r>
            <w:proofErr w:type="spellStart"/>
            <w:r>
              <w:t>dolgozó</w:t>
            </w:r>
            <w:proofErr w:type="spellEnd"/>
            <w:r>
              <w:t xml:space="preserve"> a </w:t>
            </w:r>
            <w:proofErr w:type="spellStart"/>
            <w:r>
              <w:t>számára</w:t>
            </w:r>
            <w:proofErr w:type="spellEnd"/>
            <w:r>
              <w:t xml:space="preserve"> </w:t>
            </w:r>
            <w:proofErr w:type="spellStart"/>
            <w:r>
              <w:t>engedélyezett</w:t>
            </w:r>
            <w:proofErr w:type="spellEnd"/>
            <w:r>
              <w:t xml:space="preserve"> admin </w:t>
            </w:r>
            <w:proofErr w:type="spellStart"/>
            <w:r>
              <w:t>funkciókkal</w:t>
            </w:r>
            <w:proofErr w:type="spellEnd"/>
            <w:r>
              <w:t xml:space="preserve"> </w:t>
            </w:r>
            <w:proofErr w:type="spellStart"/>
            <w:r>
              <w:t>terméket</w:t>
            </w:r>
            <w:proofErr w:type="spellEnd"/>
            <w:r>
              <w:t xml:space="preserve"> </w:t>
            </w:r>
            <w:proofErr w:type="spellStart"/>
            <w:r>
              <w:t>tölthet</w:t>
            </w:r>
            <w:proofErr w:type="spellEnd"/>
            <w:r>
              <w:t xml:space="preserve"> </w:t>
            </w:r>
            <w:proofErr w:type="spellStart"/>
            <w:r>
              <w:t>fel</w:t>
            </w:r>
            <w:proofErr w:type="spellEnd"/>
            <w:r>
              <w:t xml:space="preserve"> </w:t>
            </w:r>
            <w:proofErr w:type="spellStart"/>
            <w:r>
              <w:t>és</w:t>
            </w:r>
            <w:proofErr w:type="spellEnd"/>
            <w:r>
              <w:t xml:space="preserve"> </w:t>
            </w:r>
            <w:proofErr w:type="spellStart"/>
            <w:r>
              <w:t>készletet</w:t>
            </w:r>
            <w:proofErr w:type="spellEnd"/>
            <w:r>
              <w:t xml:space="preserve"> </w:t>
            </w:r>
            <w:proofErr w:type="spellStart"/>
            <w:r>
              <w:t>ellenőrizhet</w:t>
            </w:r>
            <w:proofErr w:type="spellEnd"/>
            <w:r>
              <w:t>.</w:t>
            </w:r>
          </w:p>
        </w:tc>
      </w:tr>
      <w:tr w:rsidR="00DB4E3C" w:rsidRPr="00020909" w14:paraId="532E881E" w14:textId="77777777" w:rsidTr="00DB4E3C">
        <w:tc>
          <w:tcPr>
            <w:tcW w:w="1526" w:type="dxa"/>
            <w:vAlign w:val="center"/>
          </w:tcPr>
          <w:p w14:paraId="58EEC104" w14:textId="1B716A9C" w:rsidR="00DB4E3C" w:rsidRPr="00020909" w:rsidRDefault="00DB4E3C" w:rsidP="00DB4E3C">
            <w:pPr>
              <w:rPr>
                <w:rFonts w:cs="Times New Roman"/>
              </w:rPr>
            </w:pPr>
            <w:r>
              <w:t>UC6</w:t>
            </w:r>
          </w:p>
        </w:tc>
        <w:tc>
          <w:tcPr>
            <w:tcW w:w="4111" w:type="dxa"/>
            <w:vAlign w:val="center"/>
          </w:tcPr>
          <w:p w14:paraId="5A6FAD83" w14:textId="31D56610" w:rsidR="00DB4E3C" w:rsidRPr="00020909" w:rsidRDefault="00DB4E3C" w:rsidP="00DB4E3C">
            <w:pPr>
              <w:rPr>
                <w:rFonts w:cs="Times New Roman"/>
              </w:rPr>
            </w:pPr>
            <w:proofErr w:type="spellStart"/>
            <w:r>
              <w:t>Felhasználó</w:t>
            </w:r>
            <w:proofErr w:type="spellEnd"/>
            <w:r>
              <w:t xml:space="preserve"> AI-</w:t>
            </w:r>
            <w:proofErr w:type="spellStart"/>
            <w:r>
              <w:t>asszisztenst</w:t>
            </w:r>
            <w:proofErr w:type="spellEnd"/>
            <w:r>
              <w:t xml:space="preserve"> </w:t>
            </w:r>
            <w:proofErr w:type="spellStart"/>
            <w:r>
              <w:t>használ</w:t>
            </w:r>
            <w:proofErr w:type="spellEnd"/>
          </w:p>
        </w:tc>
        <w:tc>
          <w:tcPr>
            <w:tcW w:w="3150" w:type="dxa"/>
            <w:vAlign w:val="center"/>
          </w:tcPr>
          <w:p w14:paraId="09606C7C" w14:textId="75614553" w:rsidR="00DB4E3C" w:rsidRPr="00020909" w:rsidRDefault="00DB4E3C" w:rsidP="00DB4E3C">
            <w:pPr>
              <w:rPr>
                <w:rFonts w:cs="Times New Roman"/>
              </w:rPr>
            </w:pPr>
            <w:r>
              <w:t xml:space="preserve">A </w:t>
            </w:r>
            <w:proofErr w:type="spellStart"/>
            <w:r>
              <w:t>felhasználó</w:t>
            </w:r>
            <w:proofErr w:type="spellEnd"/>
            <w:r>
              <w:t xml:space="preserve"> </w:t>
            </w:r>
            <w:proofErr w:type="spellStart"/>
            <w:r>
              <w:t>katalógushoz</w:t>
            </w:r>
            <w:proofErr w:type="spellEnd"/>
            <w:r>
              <w:t xml:space="preserve"> </w:t>
            </w:r>
            <w:proofErr w:type="spellStart"/>
            <w:r>
              <w:t>vagy</w:t>
            </w:r>
            <w:proofErr w:type="spellEnd"/>
            <w:r>
              <w:t xml:space="preserve"> </w:t>
            </w:r>
            <w:proofErr w:type="spellStart"/>
            <w:r>
              <w:t>épületgépészethez</w:t>
            </w:r>
            <w:proofErr w:type="spellEnd"/>
            <w:r>
              <w:t xml:space="preserve"> </w:t>
            </w:r>
            <w:proofErr w:type="spellStart"/>
            <w:r>
              <w:t>kapcsolódó</w:t>
            </w:r>
            <w:proofErr w:type="spellEnd"/>
            <w:r>
              <w:t xml:space="preserve"> </w:t>
            </w:r>
            <w:proofErr w:type="spellStart"/>
            <w:r>
              <w:t>kérdést</w:t>
            </w:r>
            <w:proofErr w:type="spellEnd"/>
            <w:r>
              <w:t xml:space="preserve"> </w:t>
            </w:r>
            <w:proofErr w:type="spellStart"/>
            <w:r>
              <w:t>tesz</w:t>
            </w:r>
            <w:proofErr w:type="spellEnd"/>
            <w:r>
              <w:t xml:space="preserve"> </w:t>
            </w:r>
            <w:proofErr w:type="spellStart"/>
            <w:r>
              <w:t>fel</w:t>
            </w:r>
            <w:proofErr w:type="spellEnd"/>
            <w:r>
              <w:t xml:space="preserve">, a </w:t>
            </w:r>
            <w:proofErr w:type="spellStart"/>
            <w:r>
              <w:t>rendszer</w:t>
            </w:r>
            <w:proofErr w:type="spellEnd"/>
            <w:r>
              <w:t xml:space="preserve"> </w:t>
            </w:r>
            <w:proofErr w:type="spellStart"/>
            <w:r>
              <w:t>korlátozott</w:t>
            </w:r>
            <w:proofErr w:type="spellEnd"/>
            <w:r>
              <w:t xml:space="preserve"> </w:t>
            </w:r>
            <w:proofErr w:type="spellStart"/>
            <w:r>
              <w:t>választ</w:t>
            </w:r>
            <w:proofErr w:type="spellEnd"/>
            <w:r>
              <w:t xml:space="preserve"> ad.</w:t>
            </w:r>
          </w:p>
        </w:tc>
      </w:tr>
    </w:tbl>
    <w:p w14:paraId="3B28D425" w14:textId="77777777" w:rsidR="00F05C12" w:rsidRDefault="00F05C12">
      <w:pPr>
        <w:rPr>
          <w:rFonts w:cs="Times New Roman"/>
        </w:rPr>
      </w:pPr>
    </w:p>
    <w:p w14:paraId="5D0F570B" w14:textId="77777777" w:rsidR="00C019ED" w:rsidRDefault="00F1485F" w:rsidP="00C019ED">
      <w:pPr>
        <w:rPr>
          <w:rFonts w:cs="Times New Roman"/>
        </w:rPr>
      </w:pPr>
      <w:r w:rsidRPr="00F1485F">
        <w:rPr>
          <w:rFonts w:cs="Times New Roman"/>
        </w:rPr>
        <w:lastRenderedPageBreak/>
        <w:drawing>
          <wp:inline distT="0" distB="0" distL="0" distR="0" wp14:anchorId="365EE16B" wp14:editId="08387A7D">
            <wp:extent cx="5580380" cy="3587115"/>
            <wp:effectExtent l="0" t="0" r="127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3587115"/>
                    </a:xfrm>
                    <a:prstGeom prst="rect">
                      <a:avLst/>
                    </a:prstGeom>
                  </pic:spPr>
                </pic:pic>
              </a:graphicData>
            </a:graphic>
          </wp:inline>
        </w:drawing>
      </w:r>
      <w:r w:rsidR="00DB4E3C" w:rsidRPr="00C019ED">
        <w:rPr>
          <w:rFonts w:eastAsiaTheme="majorEastAsia" w:cs="Times New Roman"/>
          <w:b/>
          <w:bCs/>
          <w:color w:val="4F81BD" w:themeColor="accent1"/>
          <w:szCs w:val="26"/>
        </w:rPr>
        <w:t>3.1.1. Vá</w:t>
      </w:r>
      <w:proofErr w:type="spellStart"/>
      <w:r w:rsidR="00DB4E3C" w:rsidRPr="00C019ED">
        <w:rPr>
          <w:rFonts w:eastAsiaTheme="majorEastAsia" w:cs="Times New Roman"/>
          <w:b/>
          <w:bCs/>
          <w:color w:val="4F81BD" w:themeColor="accent1"/>
          <w:szCs w:val="26"/>
        </w:rPr>
        <w:t>sárló</w:t>
      </w:r>
      <w:proofErr w:type="spellEnd"/>
      <w:r w:rsidR="00DB4E3C" w:rsidRPr="00C019ED">
        <w:rPr>
          <w:rFonts w:eastAsiaTheme="majorEastAsia" w:cs="Times New Roman"/>
          <w:b/>
          <w:bCs/>
          <w:color w:val="4F81BD" w:themeColor="accent1"/>
          <w:szCs w:val="26"/>
        </w:rPr>
        <w:t xml:space="preserve"> </w:t>
      </w:r>
      <w:proofErr w:type="spellStart"/>
      <w:r w:rsidR="00DB4E3C" w:rsidRPr="00C019ED">
        <w:rPr>
          <w:rFonts w:eastAsiaTheme="majorEastAsia" w:cs="Times New Roman"/>
          <w:b/>
          <w:bCs/>
          <w:color w:val="4F81BD" w:themeColor="accent1"/>
          <w:szCs w:val="26"/>
        </w:rPr>
        <w:t>terméket</w:t>
      </w:r>
      <w:proofErr w:type="spellEnd"/>
      <w:r w:rsidR="00DB4E3C" w:rsidRPr="00C019ED">
        <w:rPr>
          <w:rFonts w:eastAsiaTheme="majorEastAsia" w:cs="Times New Roman"/>
          <w:b/>
          <w:bCs/>
          <w:color w:val="4F81BD" w:themeColor="accent1"/>
          <w:szCs w:val="26"/>
        </w:rPr>
        <w:t xml:space="preserve"> </w:t>
      </w:r>
      <w:proofErr w:type="spellStart"/>
      <w:r w:rsidR="00DB4E3C" w:rsidRPr="00C019ED">
        <w:rPr>
          <w:rFonts w:eastAsiaTheme="majorEastAsia" w:cs="Times New Roman"/>
          <w:b/>
          <w:bCs/>
          <w:color w:val="4F81BD" w:themeColor="accent1"/>
          <w:szCs w:val="26"/>
        </w:rPr>
        <w:t>keres</w:t>
      </w:r>
      <w:proofErr w:type="spellEnd"/>
      <w:r w:rsidR="00DB4E3C" w:rsidRPr="00C019ED">
        <w:rPr>
          <w:rFonts w:eastAsiaTheme="majorEastAsia" w:cs="Times New Roman"/>
          <w:b/>
          <w:bCs/>
          <w:color w:val="4F81BD" w:themeColor="accent1"/>
          <w:szCs w:val="26"/>
        </w:rPr>
        <w:t xml:space="preserve"> </w:t>
      </w:r>
      <w:proofErr w:type="spellStart"/>
      <w:r w:rsidR="00DB4E3C" w:rsidRPr="00C019ED">
        <w:rPr>
          <w:rFonts w:eastAsiaTheme="majorEastAsia" w:cs="Times New Roman"/>
          <w:b/>
          <w:bCs/>
          <w:color w:val="4F81BD" w:themeColor="accent1"/>
          <w:szCs w:val="26"/>
        </w:rPr>
        <w:t>és</w:t>
      </w:r>
      <w:proofErr w:type="spellEnd"/>
      <w:r w:rsidR="00DB4E3C" w:rsidRPr="00C019ED">
        <w:rPr>
          <w:rFonts w:eastAsiaTheme="majorEastAsia" w:cs="Times New Roman"/>
          <w:b/>
          <w:bCs/>
          <w:color w:val="4F81BD" w:themeColor="accent1"/>
          <w:szCs w:val="26"/>
        </w:rPr>
        <w:t xml:space="preserve"> </w:t>
      </w:r>
      <w:proofErr w:type="spellStart"/>
      <w:r w:rsidR="00DB4E3C" w:rsidRPr="00C019ED">
        <w:rPr>
          <w:rFonts w:eastAsiaTheme="majorEastAsia" w:cs="Times New Roman"/>
          <w:b/>
          <w:bCs/>
          <w:color w:val="4F81BD" w:themeColor="accent1"/>
          <w:szCs w:val="26"/>
        </w:rPr>
        <w:t>kosárba</w:t>
      </w:r>
      <w:proofErr w:type="spellEnd"/>
      <w:r w:rsidR="00DB4E3C" w:rsidRPr="00C019ED">
        <w:rPr>
          <w:rFonts w:eastAsiaTheme="majorEastAsia" w:cs="Times New Roman"/>
          <w:b/>
          <w:bCs/>
          <w:color w:val="4F81BD" w:themeColor="accent1"/>
          <w:szCs w:val="26"/>
        </w:rPr>
        <w:t xml:space="preserve"> </w:t>
      </w:r>
      <w:proofErr w:type="spellStart"/>
      <w:r w:rsidR="00DB4E3C" w:rsidRPr="00C019ED">
        <w:rPr>
          <w:rFonts w:eastAsiaTheme="majorEastAsia" w:cs="Times New Roman"/>
          <w:b/>
          <w:bCs/>
          <w:color w:val="4F81BD" w:themeColor="accent1"/>
          <w:szCs w:val="26"/>
        </w:rPr>
        <w:t>teszi</w:t>
      </w:r>
      <w:proofErr w:type="spellEnd"/>
    </w:p>
    <w:p w14:paraId="6160675D" w14:textId="77777777" w:rsidR="00C019ED" w:rsidRDefault="00C019ED" w:rsidP="00C019ED">
      <w:r w:rsidRPr="00C019ED">
        <w:t xml:space="preserve">A </w:t>
      </w:r>
      <w:proofErr w:type="spellStart"/>
      <w:r w:rsidRPr="00C019ED">
        <w:t>vásárló</w:t>
      </w:r>
      <w:proofErr w:type="spellEnd"/>
      <w:r w:rsidRPr="00C019ED">
        <w:t xml:space="preserve"> </w:t>
      </w:r>
      <w:proofErr w:type="spellStart"/>
      <w:r w:rsidRPr="00C019ED">
        <w:t>kategória</w:t>
      </w:r>
      <w:proofErr w:type="spellEnd"/>
      <w:r w:rsidRPr="00C019ED">
        <w:t xml:space="preserve"> </w:t>
      </w:r>
      <w:proofErr w:type="spellStart"/>
      <w:r w:rsidRPr="00C019ED">
        <w:t>alapján</w:t>
      </w:r>
      <w:proofErr w:type="spellEnd"/>
      <w:r w:rsidRPr="00C019ED">
        <w:t xml:space="preserve"> </w:t>
      </w:r>
      <w:proofErr w:type="spellStart"/>
      <w:r w:rsidRPr="00C019ED">
        <w:t>vagy</w:t>
      </w:r>
      <w:proofErr w:type="spellEnd"/>
      <w:r w:rsidRPr="00C019ED">
        <w:t xml:space="preserve"> </w:t>
      </w:r>
      <w:proofErr w:type="spellStart"/>
      <w:r w:rsidRPr="00C019ED">
        <w:t>keresőszó</w:t>
      </w:r>
      <w:proofErr w:type="spellEnd"/>
      <w:r w:rsidRPr="00C019ED">
        <w:t xml:space="preserve"> </w:t>
      </w:r>
      <w:proofErr w:type="spellStart"/>
      <w:r w:rsidRPr="00C019ED">
        <w:t>megadásával</w:t>
      </w:r>
      <w:proofErr w:type="spellEnd"/>
      <w:r w:rsidRPr="00C019ED">
        <w:t xml:space="preserve"> </w:t>
      </w:r>
      <w:proofErr w:type="spellStart"/>
      <w:r w:rsidRPr="00C019ED">
        <w:t>keresi</w:t>
      </w:r>
      <w:proofErr w:type="spellEnd"/>
      <w:r w:rsidRPr="00C019ED">
        <w:t xml:space="preserve"> meg a </w:t>
      </w:r>
      <w:proofErr w:type="spellStart"/>
      <w:r w:rsidRPr="00C019ED">
        <w:t>megfelelő</w:t>
      </w:r>
      <w:proofErr w:type="spellEnd"/>
      <w:r w:rsidRPr="00C019ED">
        <w:t xml:space="preserve"> </w:t>
      </w:r>
      <w:proofErr w:type="spellStart"/>
      <w:r w:rsidRPr="00C019ED">
        <w:t>terméket</w:t>
      </w:r>
      <w:proofErr w:type="spellEnd"/>
      <w:r w:rsidRPr="00C019ED">
        <w:t xml:space="preserve">, </w:t>
      </w:r>
      <w:proofErr w:type="spellStart"/>
      <w:r w:rsidRPr="00C019ED">
        <w:t>majd</w:t>
      </w:r>
      <w:proofErr w:type="spellEnd"/>
      <w:r w:rsidRPr="00C019ED">
        <w:t xml:space="preserve"> </w:t>
      </w:r>
      <w:proofErr w:type="spellStart"/>
      <w:r w:rsidRPr="00C019ED">
        <w:t>megnyitja</w:t>
      </w:r>
      <w:proofErr w:type="spellEnd"/>
      <w:r w:rsidRPr="00C019ED">
        <w:t xml:space="preserve"> </w:t>
      </w:r>
      <w:proofErr w:type="spellStart"/>
      <w:r w:rsidRPr="00C019ED">
        <w:t>annak</w:t>
      </w:r>
      <w:proofErr w:type="spellEnd"/>
      <w:r w:rsidRPr="00C019ED">
        <w:t xml:space="preserve"> </w:t>
      </w:r>
      <w:proofErr w:type="spellStart"/>
      <w:r w:rsidRPr="00C019ED">
        <w:t>adatlapját</w:t>
      </w:r>
      <w:proofErr w:type="spellEnd"/>
      <w:r w:rsidRPr="00C019ED">
        <w:t xml:space="preserve"> </w:t>
      </w:r>
      <w:proofErr w:type="spellStart"/>
      <w:r w:rsidRPr="00C019ED">
        <w:t>és</w:t>
      </w:r>
      <w:proofErr w:type="spellEnd"/>
      <w:r w:rsidRPr="00C019ED">
        <w:t xml:space="preserve"> </w:t>
      </w:r>
      <w:proofErr w:type="spellStart"/>
      <w:r w:rsidRPr="00C019ED">
        <w:t>kosárba</w:t>
      </w:r>
      <w:proofErr w:type="spellEnd"/>
      <w:r w:rsidRPr="00C019ED">
        <w:t xml:space="preserve"> </w:t>
      </w:r>
      <w:proofErr w:type="spellStart"/>
      <w:r w:rsidRPr="00C019ED">
        <w:t>helyezi</w:t>
      </w:r>
      <w:proofErr w:type="spellEnd"/>
      <w:r w:rsidRPr="00C019ED">
        <w:t xml:space="preserve">. A </w:t>
      </w:r>
      <w:proofErr w:type="spellStart"/>
      <w:r w:rsidRPr="00C019ED">
        <w:t>keresés</w:t>
      </w:r>
      <w:proofErr w:type="spellEnd"/>
      <w:r w:rsidRPr="00C019ED">
        <w:t xml:space="preserve"> </w:t>
      </w:r>
      <w:proofErr w:type="spellStart"/>
      <w:r w:rsidRPr="00C019ED">
        <w:t>és</w:t>
      </w:r>
      <w:proofErr w:type="spellEnd"/>
      <w:r w:rsidRPr="00C019ED">
        <w:t xml:space="preserve"> a </w:t>
      </w:r>
      <w:proofErr w:type="spellStart"/>
      <w:r w:rsidRPr="00C019ED">
        <w:t>szűrés</w:t>
      </w:r>
      <w:proofErr w:type="spellEnd"/>
      <w:r w:rsidRPr="00C019ED">
        <w:t xml:space="preserve"> Angular </w:t>
      </w:r>
      <w:proofErr w:type="spellStart"/>
      <w:r w:rsidRPr="00C019ED">
        <w:t>komponensben</w:t>
      </w:r>
      <w:proofErr w:type="spellEnd"/>
      <w:r w:rsidRPr="00C019ED">
        <w:t xml:space="preserve"> </w:t>
      </w:r>
      <w:proofErr w:type="spellStart"/>
      <w:r w:rsidRPr="00C019ED">
        <w:t>valósul</w:t>
      </w:r>
      <w:proofErr w:type="spellEnd"/>
      <w:r w:rsidRPr="00C019ED">
        <w:t xml:space="preserve"> meg: a </w:t>
      </w:r>
      <w:proofErr w:type="spellStart"/>
      <w:r w:rsidRPr="00C019ED">
        <w:t>kategória</w:t>
      </w:r>
      <w:proofErr w:type="spellEnd"/>
      <w:r w:rsidRPr="00C019ED">
        <w:t xml:space="preserve"> </w:t>
      </w:r>
      <w:proofErr w:type="spellStart"/>
      <w:r w:rsidRPr="00C019ED">
        <w:t>választása</w:t>
      </w:r>
      <w:proofErr w:type="spellEnd"/>
      <w:r w:rsidRPr="00C019ED">
        <w:t xml:space="preserve"> </w:t>
      </w:r>
      <w:proofErr w:type="spellStart"/>
      <w:r w:rsidRPr="00C019ED">
        <w:t>és</w:t>
      </w:r>
      <w:proofErr w:type="spellEnd"/>
      <w:r w:rsidRPr="00C019ED">
        <w:t xml:space="preserve"> a </w:t>
      </w:r>
      <w:proofErr w:type="spellStart"/>
      <w:r w:rsidRPr="00C019ED">
        <w:t>szöveges</w:t>
      </w:r>
      <w:proofErr w:type="spellEnd"/>
      <w:r w:rsidRPr="00C019ED">
        <w:t xml:space="preserve"> </w:t>
      </w:r>
      <w:proofErr w:type="spellStart"/>
      <w:r w:rsidRPr="00C019ED">
        <w:t>keresés</w:t>
      </w:r>
      <w:proofErr w:type="spellEnd"/>
      <w:r w:rsidRPr="00C019ED">
        <w:t xml:space="preserve"> </w:t>
      </w:r>
      <w:proofErr w:type="spellStart"/>
      <w:r w:rsidRPr="00C019ED">
        <w:t>együtt</w:t>
      </w:r>
      <w:proofErr w:type="spellEnd"/>
      <w:r w:rsidRPr="00C019ED">
        <w:t xml:space="preserve"> </w:t>
      </w:r>
      <w:proofErr w:type="spellStart"/>
      <w:r w:rsidRPr="00C019ED">
        <w:t>szűkíti</w:t>
      </w:r>
      <w:proofErr w:type="spellEnd"/>
      <w:r w:rsidRPr="00C019ED">
        <w:t xml:space="preserve"> a </w:t>
      </w:r>
      <w:proofErr w:type="spellStart"/>
      <w:r w:rsidRPr="00C019ED">
        <w:t>terméklistát</w:t>
      </w:r>
      <w:proofErr w:type="spellEnd"/>
      <w:r w:rsidRPr="00C019ED">
        <w:t xml:space="preserve">. Ha </w:t>
      </w:r>
      <w:proofErr w:type="spellStart"/>
      <w:r w:rsidRPr="00C019ED">
        <w:t>nincs</w:t>
      </w:r>
      <w:proofErr w:type="spellEnd"/>
      <w:r w:rsidRPr="00C019ED">
        <w:t xml:space="preserve"> </w:t>
      </w:r>
      <w:proofErr w:type="spellStart"/>
      <w:r w:rsidRPr="00C019ED">
        <w:t>találat</w:t>
      </w:r>
      <w:proofErr w:type="spellEnd"/>
      <w:r w:rsidRPr="00C019ED">
        <w:t xml:space="preserve">, </w:t>
      </w:r>
      <w:proofErr w:type="spellStart"/>
      <w:r w:rsidRPr="00C019ED">
        <w:t>az</w:t>
      </w:r>
      <w:proofErr w:type="spellEnd"/>
      <w:r w:rsidRPr="00C019ED">
        <w:t xml:space="preserve"> </w:t>
      </w:r>
      <w:proofErr w:type="spellStart"/>
      <w:r w:rsidRPr="00C019ED">
        <w:t>oldal</w:t>
      </w:r>
      <w:proofErr w:type="spellEnd"/>
      <w:r w:rsidRPr="00C019ED">
        <w:t xml:space="preserve"> </w:t>
      </w:r>
      <w:proofErr w:type="spellStart"/>
      <w:r w:rsidRPr="00C019ED">
        <w:t>üres</w:t>
      </w:r>
      <w:proofErr w:type="spellEnd"/>
      <w:r w:rsidRPr="00C019ED">
        <w:t xml:space="preserve"> </w:t>
      </w:r>
      <w:proofErr w:type="spellStart"/>
      <w:r w:rsidRPr="00C019ED">
        <w:t>állapotot</w:t>
      </w:r>
      <w:proofErr w:type="spellEnd"/>
      <w:r w:rsidRPr="00C019ED">
        <w:t xml:space="preserve"> </w:t>
      </w:r>
      <w:proofErr w:type="spellStart"/>
      <w:r w:rsidRPr="00C019ED">
        <w:t>jelenít</w:t>
      </w:r>
      <w:proofErr w:type="spellEnd"/>
      <w:r w:rsidRPr="00C019ED">
        <w:t xml:space="preserve"> meg. A </w:t>
      </w:r>
      <w:proofErr w:type="spellStart"/>
      <w:r w:rsidRPr="00C019ED">
        <w:t>kosárba</w:t>
      </w:r>
      <w:proofErr w:type="spellEnd"/>
      <w:r w:rsidRPr="00C019ED">
        <w:t xml:space="preserve"> </w:t>
      </w:r>
      <w:proofErr w:type="spellStart"/>
      <w:r w:rsidRPr="00C019ED">
        <w:t>helyezés</w:t>
      </w:r>
      <w:proofErr w:type="spellEnd"/>
      <w:r w:rsidRPr="00C019ED">
        <w:t xml:space="preserve"> a </w:t>
      </w:r>
      <w:proofErr w:type="spellStart"/>
      <w:r w:rsidRPr="00C019ED">
        <w:t>CartService-en</w:t>
      </w:r>
      <w:proofErr w:type="spellEnd"/>
      <w:r w:rsidRPr="00C019ED">
        <w:t xml:space="preserve"> </w:t>
      </w:r>
      <w:proofErr w:type="spellStart"/>
      <w:r w:rsidRPr="00C019ED">
        <w:t>keresztül</w:t>
      </w:r>
      <w:proofErr w:type="spellEnd"/>
      <w:r w:rsidRPr="00C019ED">
        <w:t xml:space="preserve"> </w:t>
      </w:r>
      <w:proofErr w:type="spellStart"/>
      <w:r w:rsidRPr="00C019ED">
        <w:t>frissíti</w:t>
      </w:r>
      <w:proofErr w:type="spellEnd"/>
      <w:r w:rsidRPr="00C019ED">
        <w:t xml:space="preserve"> a </w:t>
      </w:r>
      <w:proofErr w:type="spellStart"/>
      <w:r w:rsidRPr="00C019ED">
        <w:t>kliensoldali</w:t>
      </w:r>
      <w:proofErr w:type="spellEnd"/>
      <w:r w:rsidRPr="00C019ED">
        <w:t xml:space="preserve"> </w:t>
      </w:r>
      <w:proofErr w:type="spellStart"/>
      <w:r w:rsidRPr="00C019ED">
        <w:t>állapotot</w:t>
      </w:r>
      <w:proofErr w:type="spellEnd"/>
      <w:r w:rsidRPr="00C019ED">
        <w:t xml:space="preserve">, </w:t>
      </w:r>
      <w:proofErr w:type="spellStart"/>
      <w:r w:rsidRPr="00C019ED">
        <w:t>így</w:t>
      </w:r>
      <w:proofErr w:type="spellEnd"/>
      <w:r w:rsidRPr="00C019ED">
        <w:t xml:space="preserve"> a </w:t>
      </w:r>
      <w:proofErr w:type="spellStart"/>
      <w:r w:rsidRPr="00C019ED">
        <w:t>kosár</w:t>
      </w:r>
      <w:proofErr w:type="spellEnd"/>
      <w:r w:rsidRPr="00C019ED">
        <w:t xml:space="preserve"> </w:t>
      </w:r>
      <w:proofErr w:type="spellStart"/>
      <w:r w:rsidRPr="00C019ED">
        <w:t>ikonon</w:t>
      </w:r>
      <w:proofErr w:type="spellEnd"/>
      <w:r w:rsidRPr="00C019ED">
        <w:t xml:space="preserve"> </w:t>
      </w:r>
      <w:proofErr w:type="spellStart"/>
      <w:r w:rsidRPr="00C019ED">
        <w:t>azonnal</w:t>
      </w:r>
      <w:proofErr w:type="spellEnd"/>
      <w:r w:rsidRPr="00C019ED">
        <w:t xml:space="preserve"> </w:t>
      </w:r>
      <w:proofErr w:type="spellStart"/>
      <w:r w:rsidRPr="00C019ED">
        <w:t>látszik</w:t>
      </w:r>
      <w:proofErr w:type="spellEnd"/>
      <w:r w:rsidRPr="00C019ED">
        <w:t xml:space="preserve"> </w:t>
      </w:r>
      <w:proofErr w:type="spellStart"/>
      <w:r w:rsidRPr="00C019ED">
        <w:t>az</w:t>
      </w:r>
      <w:proofErr w:type="spellEnd"/>
      <w:r w:rsidRPr="00C019ED">
        <w:t xml:space="preserve"> </w:t>
      </w:r>
      <w:proofErr w:type="spellStart"/>
      <w:r w:rsidRPr="00C019ED">
        <w:t>új</w:t>
      </w:r>
      <w:proofErr w:type="spellEnd"/>
      <w:r w:rsidRPr="00C019ED">
        <w:t xml:space="preserve"> tétel.</w:t>
      </w:r>
    </w:p>
    <w:p w14:paraId="7EE49DCF" w14:textId="77777777" w:rsidR="00C019ED" w:rsidRPr="00C019ED" w:rsidRDefault="00DB4E3C" w:rsidP="00C019ED">
      <w:pPr>
        <w:pStyle w:val="Cmsor2"/>
        <w:spacing w:before="120" w:after="120"/>
        <w:rPr>
          <w:rFonts w:ascii="Times New Roman" w:hAnsi="Times New Roman" w:cs="Times New Roman"/>
        </w:rPr>
      </w:pPr>
      <w:r w:rsidRPr="00DB4E3C">
        <w:rPr>
          <w:rFonts w:ascii="Times New Roman" w:hAnsi="Times New Roman" w:cs="Times New Roman"/>
        </w:rPr>
        <w:t xml:space="preserve">3.1.2. </w:t>
      </w:r>
      <w:proofErr w:type="spellStart"/>
      <w:r w:rsidRPr="00DB4E3C">
        <w:rPr>
          <w:rFonts w:ascii="Times New Roman" w:hAnsi="Times New Roman" w:cs="Times New Roman"/>
        </w:rPr>
        <w:t>Vásárló</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rendelést</w:t>
      </w:r>
      <w:proofErr w:type="spellEnd"/>
      <w:r w:rsidRPr="00DB4E3C">
        <w:rPr>
          <w:rFonts w:ascii="Times New Roman" w:hAnsi="Times New Roman" w:cs="Times New Roman"/>
        </w:rPr>
        <w:t xml:space="preserve"> ad le</w:t>
      </w:r>
    </w:p>
    <w:p w14:paraId="67A8A60C" w14:textId="77777777" w:rsidR="00C019ED" w:rsidRDefault="00C019ED" w:rsidP="00C019ED">
      <w:r w:rsidRPr="00C019ED">
        <w:t xml:space="preserve">A </w:t>
      </w:r>
      <w:proofErr w:type="spellStart"/>
      <w:r w:rsidRPr="00C019ED">
        <w:t>vásárló</w:t>
      </w:r>
      <w:proofErr w:type="spellEnd"/>
      <w:r w:rsidRPr="00C019ED">
        <w:t xml:space="preserve"> </w:t>
      </w:r>
      <w:proofErr w:type="spellStart"/>
      <w:r w:rsidRPr="00C019ED">
        <w:t>kitölti</w:t>
      </w:r>
      <w:proofErr w:type="spellEnd"/>
      <w:r w:rsidRPr="00C019ED">
        <w:t xml:space="preserve"> a checkout </w:t>
      </w:r>
      <w:proofErr w:type="spellStart"/>
      <w:r w:rsidRPr="00C019ED">
        <w:t>űrlapot</w:t>
      </w:r>
      <w:proofErr w:type="spellEnd"/>
      <w:r w:rsidRPr="00C019ED">
        <w:t xml:space="preserve">, a </w:t>
      </w:r>
      <w:proofErr w:type="spellStart"/>
      <w:r w:rsidRPr="00C019ED">
        <w:t>rendszer</w:t>
      </w:r>
      <w:proofErr w:type="spellEnd"/>
      <w:r w:rsidRPr="00C019ED">
        <w:t xml:space="preserve"> </w:t>
      </w:r>
      <w:proofErr w:type="spellStart"/>
      <w:r w:rsidRPr="00C019ED">
        <w:t>ellenőrzi</w:t>
      </w:r>
      <w:proofErr w:type="spellEnd"/>
      <w:r w:rsidRPr="00C019ED">
        <w:t xml:space="preserve"> </w:t>
      </w:r>
      <w:proofErr w:type="spellStart"/>
      <w:r w:rsidRPr="00C019ED">
        <w:t>az</w:t>
      </w:r>
      <w:proofErr w:type="spellEnd"/>
      <w:r w:rsidRPr="00C019ED">
        <w:t xml:space="preserve"> </w:t>
      </w:r>
      <w:proofErr w:type="spellStart"/>
      <w:r w:rsidRPr="00C019ED">
        <w:t>adatokat</w:t>
      </w:r>
      <w:proofErr w:type="spellEnd"/>
      <w:r w:rsidRPr="00C019ED">
        <w:t xml:space="preserve">, </w:t>
      </w:r>
      <w:proofErr w:type="spellStart"/>
      <w:r w:rsidRPr="00C019ED">
        <w:t>majd</w:t>
      </w:r>
      <w:proofErr w:type="spellEnd"/>
      <w:r w:rsidRPr="00C019ED">
        <w:t xml:space="preserve"> </w:t>
      </w:r>
      <w:proofErr w:type="spellStart"/>
      <w:r w:rsidRPr="00C019ED">
        <w:t>létrehozza</w:t>
      </w:r>
      <w:proofErr w:type="spellEnd"/>
      <w:r w:rsidRPr="00C019ED">
        <w:t xml:space="preserve"> a </w:t>
      </w:r>
      <w:proofErr w:type="spellStart"/>
      <w:r w:rsidRPr="00C019ED">
        <w:t>rendelést</w:t>
      </w:r>
      <w:proofErr w:type="spellEnd"/>
      <w:r w:rsidRPr="00C019ED">
        <w:t xml:space="preserve">. Az </w:t>
      </w:r>
      <w:proofErr w:type="spellStart"/>
      <w:r w:rsidRPr="00C019ED">
        <w:t>űrlap</w:t>
      </w:r>
      <w:proofErr w:type="spellEnd"/>
      <w:r w:rsidRPr="00C019ED">
        <w:t xml:space="preserve"> Angular Reactive Forms </w:t>
      </w:r>
      <w:proofErr w:type="spellStart"/>
      <w:r w:rsidRPr="00C019ED">
        <w:t>alapokon</w:t>
      </w:r>
      <w:proofErr w:type="spellEnd"/>
      <w:r w:rsidRPr="00C019ED">
        <w:t xml:space="preserve"> </w:t>
      </w:r>
      <w:proofErr w:type="spellStart"/>
      <w:r w:rsidRPr="00C019ED">
        <w:t>működik</w:t>
      </w:r>
      <w:proofErr w:type="spellEnd"/>
      <w:r w:rsidRPr="00C019ED">
        <w:t xml:space="preserve">, </w:t>
      </w:r>
      <w:proofErr w:type="spellStart"/>
      <w:r w:rsidRPr="00C019ED">
        <w:t>ezért</w:t>
      </w:r>
      <w:proofErr w:type="spellEnd"/>
      <w:r w:rsidRPr="00C019ED">
        <w:t xml:space="preserve"> </w:t>
      </w:r>
      <w:proofErr w:type="spellStart"/>
      <w:r w:rsidRPr="00C019ED">
        <w:t>az</w:t>
      </w:r>
      <w:proofErr w:type="spellEnd"/>
      <w:r w:rsidRPr="00C019ED">
        <w:t xml:space="preserve"> e-mail </w:t>
      </w:r>
      <w:proofErr w:type="spellStart"/>
      <w:r w:rsidRPr="00C019ED">
        <w:t>cím</w:t>
      </w:r>
      <w:proofErr w:type="spellEnd"/>
      <w:r w:rsidRPr="00C019ED">
        <w:t xml:space="preserve"> </w:t>
      </w:r>
      <w:proofErr w:type="spellStart"/>
      <w:r w:rsidRPr="00C019ED">
        <w:t>és</w:t>
      </w:r>
      <w:proofErr w:type="spellEnd"/>
      <w:r w:rsidRPr="00C019ED">
        <w:t xml:space="preserve"> a </w:t>
      </w:r>
      <w:proofErr w:type="spellStart"/>
      <w:r w:rsidRPr="00C019ED">
        <w:t>telefonszám</w:t>
      </w:r>
      <w:proofErr w:type="spellEnd"/>
      <w:r w:rsidRPr="00C019ED">
        <w:t xml:space="preserve"> </w:t>
      </w:r>
      <w:proofErr w:type="spellStart"/>
      <w:r w:rsidRPr="00C019ED">
        <w:t>formátuma</w:t>
      </w:r>
      <w:proofErr w:type="spellEnd"/>
      <w:r w:rsidRPr="00C019ED">
        <w:t xml:space="preserve"> </w:t>
      </w:r>
      <w:proofErr w:type="spellStart"/>
      <w:r w:rsidRPr="00C019ED">
        <w:t>automatikusan</w:t>
      </w:r>
      <w:proofErr w:type="spellEnd"/>
      <w:r w:rsidRPr="00C019ED">
        <w:t xml:space="preserve"> </w:t>
      </w:r>
      <w:proofErr w:type="spellStart"/>
      <w:r w:rsidRPr="00C019ED">
        <w:t>validálódik</w:t>
      </w:r>
      <w:proofErr w:type="spellEnd"/>
      <w:r w:rsidRPr="00C019ED">
        <w:t xml:space="preserve">. </w:t>
      </w:r>
      <w:proofErr w:type="spellStart"/>
      <w:r w:rsidRPr="00C019ED">
        <w:t>Hibás</w:t>
      </w:r>
      <w:proofErr w:type="spellEnd"/>
      <w:r w:rsidRPr="00C019ED">
        <w:t xml:space="preserve"> </w:t>
      </w:r>
      <w:proofErr w:type="spellStart"/>
      <w:r w:rsidRPr="00C019ED">
        <w:t>adat</w:t>
      </w:r>
      <w:proofErr w:type="spellEnd"/>
      <w:r w:rsidRPr="00C019ED">
        <w:t xml:space="preserve"> </w:t>
      </w:r>
      <w:proofErr w:type="spellStart"/>
      <w:r w:rsidRPr="00C019ED">
        <w:t>esetén</w:t>
      </w:r>
      <w:proofErr w:type="spellEnd"/>
      <w:r w:rsidRPr="00C019ED">
        <w:t xml:space="preserve"> a </w:t>
      </w:r>
      <w:proofErr w:type="spellStart"/>
      <w:r w:rsidRPr="00C019ED">
        <w:t>felhasználó</w:t>
      </w:r>
      <w:proofErr w:type="spellEnd"/>
      <w:r w:rsidRPr="00C019ED">
        <w:t xml:space="preserve"> </w:t>
      </w:r>
      <w:proofErr w:type="spellStart"/>
      <w:r w:rsidRPr="00C019ED">
        <w:t>azonnali</w:t>
      </w:r>
      <w:proofErr w:type="spellEnd"/>
      <w:r w:rsidRPr="00C019ED">
        <w:t xml:space="preserve"> </w:t>
      </w:r>
      <w:proofErr w:type="spellStart"/>
      <w:r w:rsidRPr="00C019ED">
        <w:t>visszajelzést</w:t>
      </w:r>
      <w:proofErr w:type="spellEnd"/>
      <w:r w:rsidRPr="00C019ED">
        <w:t xml:space="preserve"> </w:t>
      </w:r>
      <w:proofErr w:type="spellStart"/>
      <w:r w:rsidRPr="00C019ED">
        <w:t>kap</w:t>
      </w:r>
      <w:proofErr w:type="spellEnd"/>
      <w:r w:rsidRPr="00C019ED">
        <w:t xml:space="preserve">, </w:t>
      </w:r>
      <w:proofErr w:type="spellStart"/>
      <w:r w:rsidRPr="00C019ED">
        <w:t>és</w:t>
      </w:r>
      <w:proofErr w:type="spellEnd"/>
      <w:r w:rsidRPr="00C019ED">
        <w:t xml:space="preserve"> a </w:t>
      </w:r>
      <w:proofErr w:type="spellStart"/>
      <w:r w:rsidRPr="00C019ED">
        <w:t>rendelés</w:t>
      </w:r>
      <w:proofErr w:type="spellEnd"/>
      <w:r w:rsidRPr="00C019ED">
        <w:t xml:space="preserve"> </w:t>
      </w:r>
      <w:proofErr w:type="spellStart"/>
      <w:r w:rsidRPr="00C019ED">
        <w:t>nem</w:t>
      </w:r>
      <w:proofErr w:type="spellEnd"/>
      <w:r w:rsidRPr="00C019ED">
        <w:t xml:space="preserve"> </w:t>
      </w:r>
      <w:proofErr w:type="spellStart"/>
      <w:r w:rsidRPr="00C019ED">
        <w:t>kerül</w:t>
      </w:r>
      <w:proofErr w:type="spellEnd"/>
      <w:r w:rsidRPr="00C019ED">
        <w:t xml:space="preserve"> </w:t>
      </w:r>
      <w:proofErr w:type="spellStart"/>
      <w:r w:rsidRPr="00C019ED">
        <w:t>elküldésre</w:t>
      </w:r>
      <w:proofErr w:type="spellEnd"/>
      <w:r w:rsidRPr="00C019ED">
        <w:t xml:space="preserve">. </w:t>
      </w:r>
      <w:proofErr w:type="spellStart"/>
      <w:r w:rsidRPr="00C019ED">
        <w:t>Sikeres</w:t>
      </w:r>
      <w:proofErr w:type="spellEnd"/>
      <w:r w:rsidRPr="00C019ED">
        <w:t xml:space="preserve"> </w:t>
      </w:r>
      <w:proofErr w:type="spellStart"/>
      <w:r w:rsidRPr="00C019ED">
        <w:t>validáció</w:t>
      </w:r>
      <w:proofErr w:type="spellEnd"/>
      <w:r w:rsidRPr="00C019ED">
        <w:t xml:space="preserve"> </w:t>
      </w:r>
      <w:proofErr w:type="spellStart"/>
      <w:r w:rsidRPr="00C019ED">
        <w:t>után</w:t>
      </w:r>
      <w:proofErr w:type="spellEnd"/>
      <w:r w:rsidRPr="00C019ED">
        <w:t xml:space="preserve"> </w:t>
      </w:r>
      <w:proofErr w:type="spellStart"/>
      <w:r w:rsidRPr="00C019ED">
        <w:t>az</w:t>
      </w:r>
      <w:proofErr w:type="spellEnd"/>
      <w:r w:rsidRPr="00C019ED">
        <w:t xml:space="preserve"> </w:t>
      </w:r>
      <w:proofErr w:type="spellStart"/>
      <w:r w:rsidRPr="00C019ED">
        <w:t>OrderService</w:t>
      </w:r>
      <w:proofErr w:type="spellEnd"/>
      <w:r w:rsidRPr="00C019ED">
        <w:t xml:space="preserve"> </w:t>
      </w:r>
      <w:proofErr w:type="spellStart"/>
      <w:r w:rsidRPr="00C019ED">
        <w:t>létrehozza</w:t>
      </w:r>
      <w:proofErr w:type="spellEnd"/>
      <w:r w:rsidRPr="00C019ED">
        <w:t xml:space="preserve"> a Firestore </w:t>
      </w:r>
      <w:proofErr w:type="spellStart"/>
      <w:r w:rsidRPr="00C019ED">
        <w:t>dokumentumot</w:t>
      </w:r>
      <w:proofErr w:type="spellEnd"/>
      <w:r w:rsidRPr="00C019ED">
        <w:t xml:space="preserve">, a </w:t>
      </w:r>
      <w:proofErr w:type="spellStart"/>
      <w:r w:rsidRPr="00C019ED">
        <w:t>vásárló</w:t>
      </w:r>
      <w:proofErr w:type="spellEnd"/>
      <w:r w:rsidRPr="00C019ED">
        <w:t xml:space="preserve"> </w:t>
      </w:r>
      <w:proofErr w:type="spellStart"/>
      <w:r w:rsidRPr="00C019ED">
        <w:t>visszajelzést</w:t>
      </w:r>
      <w:proofErr w:type="spellEnd"/>
      <w:r w:rsidRPr="00C019ED">
        <w:t xml:space="preserve"> </w:t>
      </w:r>
      <w:proofErr w:type="spellStart"/>
      <w:r w:rsidRPr="00C019ED">
        <w:t>kap</w:t>
      </w:r>
      <w:proofErr w:type="spellEnd"/>
      <w:r w:rsidRPr="00C019ED">
        <w:t xml:space="preserve">, </w:t>
      </w:r>
      <w:proofErr w:type="spellStart"/>
      <w:r w:rsidRPr="00C019ED">
        <w:t>és</w:t>
      </w:r>
      <w:proofErr w:type="spellEnd"/>
      <w:r w:rsidRPr="00C019ED">
        <w:t xml:space="preserve"> a </w:t>
      </w:r>
      <w:proofErr w:type="spellStart"/>
      <w:r w:rsidRPr="00C019ED">
        <w:t>rendelés</w:t>
      </w:r>
      <w:proofErr w:type="spellEnd"/>
      <w:r w:rsidRPr="00C019ED">
        <w:t xml:space="preserve"> </w:t>
      </w:r>
      <w:proofErr w:type="spellStart"/>
      <w:r w:rsidRPr="00C019ED">
        <w:t>megjelenik</w:t>
      </w:r>
      <w:proofErr w:type="spellEnd"/>
      <w:r w:rsidRPr="00C019ED">
        <w:t xml:space="preserve"> </w:t>
      </w:r>
      <w:proofErr w:type="spellStart"/>
      <w:r w:rsidRPr="00C019ED">
        <w:t>az</w:t>
      </w:r>
      <w:proofErr w:type="spellEnd"/>
      <w:r w:rsidRPr="00C019ED">
        <w:t xml:space="preserve"> admin </w:t>
      </w:r>
      <w:proofErr w:type="spellStart"/>
      <w:r w:rsidRPr="00C019ED">
        <w:t>felületen</w:t>
      </w:r>
      <w:proofErr w:type="spellEnd"/>
      <w:r w:rsidRPr="00C019ED">
        <w:t xml:space="preserve"> is.</w:t>
      </w:r>
    </w:p>
    <w:p w14:paraId="2C710018" w14:textId="77777777" w:rsidR="00C019ED" w:rsidRPr="00C019ED" w:rsidRDefault="00DB4E3C" w:rsidP="00C019ED">
      <w:pPr>
        <w:pStyle w:val="Cmsor2"/>
        <w:spacing w:before="120" w:after="120"/>
        <w:rPr>
          <w:rFonts w:ascii="Times New Roman" w:hAnsi="Times New Roman" w:cs="Times New Roman"/>
        </w:rPr>
      </w:pPr>
      <w:r w:rsidRPr="00DB4E3C">
        <w:rPr>
          <w:rFonts w:ascii="Times New Roman" w:hAnsi="Times New Roman" w:cs="Times New Roman"/>
        </w:rPr>
        <w:t xml:space="preserve">3.1.3. Admin </w:t>
      </w:r>
      <w:proofErr w:type="spellStart"/>
      <w:r w:rsidRPr="00DB4E3C">
        <w:rPr>
          <w:rFonts w:ascii="Times New Roman" w:hAnsi="Times New Roman" w:cs="Times New Roman"/>
        </w:rPr>
        <w:t>teljesíti</w:t>
      </w:r>
      <w:proofErr w:type="spellEnd"/>
      <w:r w:rsidRPr="00DB4E3C">
        <w:rPr>
          <w:rFonts w:ascii="Times New Roman" w:hAnsi="Times New Roman" w:cs="Times New Roman"/>
        </w:rPr>
        <w:t xml:space="preserve"> a </w:t>
      </w:r>
      <w:proofErr w:type="spellStart"/>
      <w:r w:rsidRPr="00DB4E3C">
        <w:rPr>
          <w:rFonts w:ascii="Times New Roman" w:hAnsi="Times New Roman" w:cs="Times New Roman"/>
        </w:rPr>
        <w:t>rendelést</w:t>
      </w:r>
      <w:proofErr w:type="spellEnd"/>
    </w:p>
    <w:p w14:paraId="4B1B72EC" w14:textId="77777777" w:rsidR="00C019ED" w:rsidRDefault="00C019ED" w:rsidP="00C019ED">
      <w:r w:rsidRPr="00C019ED">
        <w:t xml:space="preserve">Az admin </w:t>
      </w:r>
      <w:proofErr w:type="spellStart"/>
      <w:r w:rsidRPr="00C019ED">
        <w:t>megnyitja</w:t>
      </w:r>
      <w:proofErr w:type="spellEnd"/>
      <w:r w:rsidRPr="00C019ED">
        <w:t xml:space="preserve"> a </w:t>
      </w:r>
      <w:proofErr w:type="spellStart"/>
      <w:r w:rsidRPr="00C019ED">
        <w:t>rendelést</w:t>
      </w:r>
      <w:proofErr w:type="spellEnd"/>
      <w:r w:rsidRPr="00C019ED">
        <w:t xml:space="preserve">, </w:t>
      </w:r>
      <w:proofErr w:type="spellStart"/>
      <w:r w:rsidRPr="00C019ED">
        <w:t>ellenőrzi</w:t>
      </w:r>
      <w:proofErr w:type="spellEnd"/>
      <w:r w:rsidRPr="00C019ED">
        <w:t xml:space="preserve"> </w:t>
      </w:r>
      <w:proofErr w:type="spellStart"/>
      <w:r w:rsidRPr="00C019ED">
        <w:t>az</w:t>
      </w:r>
      <w:proofErr w:type="spellEnd"/>
      <w:r w:rsidRPr="00C019ED">
        <w:t xml:space="preserve"> </w:t>
      </w:r>
      <w:proofErr w:type="spellStart"/>
      <w:r w:rsidRPr="00C019ED">
        <w:t>adatokat</w:t>
      </w:r>
      <w:proofErr w:type="spellEnd"/>
      <w:r w:rsidRPr="00C019ED">
        <w:t xml:space="preserve">, </w:t>
      </w:r>
      <w:proofErr w:type="spellStart"/>
      <w:r w:rsidRPr="00C019ED">
        <w:t>majd</w:t>
      </w:r>
      <w:proofErr w:type="spellEnd"/>
      <w:r w:rsidRPr="00C019ED">
        <w:t xml:space="preserve"> </w:t>
      </w:r>
      <w:proofErr w:type="spellStart"/>
      <w:r w:rsidRPr="00C019ED">
        <w:t>státuszt</w:t>
      </w:r>
      <w:proofErr w:type="spellEnd"/>
      <w:r w:rsidRPr="00C019ED">
        <w:t xml:space="preserve"> </w:t>
      </w:r>
      <w:proofErr w:type="spellStart"/>
      <w:r w:rsidRPr="00C019ED">
        <w:t>módosít</w:t>
      </w:r>
      <w:proofErr w:type="spellEnd"/>
      <w:r w:rsidRPr="00C019ED">
        <w:t xml:space="preserve">. A </w:t>
      </w:r>
      <w:proofErr w:type="spellStart"/>
      <w:r w:rsidRPr="00C019ED">
        <w:t>státuszváltás</w:t>
      </w:r>
      <w:proofErr w:type="spellEnd"/>
      <w:r w:rsidRPr="00C019ED">
        <w:t xml:space="preserve"> </w:t>
      </w:r>
      <w:proofErr w:type="spellStart"/>
      <w:r w:rsidRPr="00C019ED">
        <w:t>az</w:t>
      </w:r>
      <w:proofErr w:type="spellEnd"/>
      <w:r w:rsidRPr="00C019ED">
        <w:t xml:space="preserve"> </w:t>
      </w:r>
      <w:proofErr w:type="spellStart"/>
      <w:r w:rsidRPr="00C019ED">
        <w:t>OrderService</w:t>
      </w:r>
      <w:proofErr w:type="spellEnd"/>
      <w:r w:rsidRPr="00C019ED">
        <w:t xml:space="preserve"> </w:t>
      </w:r>
      <w:proofErr w:type="spellStart"/>
      <w:r w:rsidRPr="00C019ED">
        <w:t>tranzakciós</w:t>
      </w:r>
      <w:proofErr w:type="spellEnd"/>
      <w:r w:rsidRPr="00C019ED">
        <w:t xml:space="preserve"> </w:t>
      </w:r>
      <w:proofErr w:type="spellStart"/>
      <w:r w:rsidRPr="00C019ED">
        <w:t>metódusán</w:t>
      </w:r>
      <w:proofErr w:type="spellEnd"/>
      <w:r w:rsidRPr="00C019ED">
        <w:t xml:space="preserve"> </w:t>
      </w:r>
      <w:proofErr w:type="spellStart"/>
      <w:r w:rsidRPr="00C019ED">
        <w:t>keresztül</w:t>
      </w:r>
      <w:proofErr w:type="spellEnd"/>
      <w:r w:rsidRPr="00C019ED">
        <w:t xml:space="preserve"> </w:t>
      </w:r>
      <w:proofErr w:type="spellStart"/>
      <w:r w:rsidRPr="00C019ED">
        <w:t>fut</w:t>
      </w:r>
      <w:proofErr w:type="spellEnd"/>
      <w:r w:rsidRPr="00C019ED">
        <w:t xml:space="preserve">, </w:t>
      </w:r>
      <w:proofErr w:type="spellStart"/>
      <w:r w:rsidRPr="00C019ED">
        <w:t>így</w:t>
      </w:r>
      <w:proofErr w:type="spellEnd"/>
      <w:r w:rsidRPr="00C019ED">
        <w:t xml:space="preserve"> </w:t>
      </w:r>
      <w:proofErr w:type="spellStart"/>
      <w:r w:rsidRPr="00C019ED">
        <w:t>egyszerre</w:t>
      </w:r>
      <w:proofErr w:type="spellEnd"/>
      <w:r w:rsidRPr="00C019ED">
        <w:t xml:space="preserve"> </w:t>
      </w:r>
      <w:proofErr w:type="spellStart"/>
      <w:r w:rsidRPr="00C019ED">
        <w:t>frissül</w:t>
      </w:r>
      <w:proofErr w:type="spellEnd"/>
      <w:r w:rsidRPr="00C019ED">
        <w:t xml:space="preserve"> a </w:t>
      </w:r>
      <w:proofErr w:type="spellStart"/>
      <w:r w:rsidRPr="00C019ED">
        <w:t>rendelés</w:t>
      </w:r>
      <w:proofErr w:type="spellEnd"/>
      <w:r w:rsidRPr="00C019ED">
        <w:t xml:space="preserve"> </w:t>
      </w:r>
      <w:proofErr w:type="spellStart"/>
      <w:r w:rsidRPr="00C019ED">
        <w:t>állapota</w:t>
      </w:r>
      <w:proofErr w:type="spellEnd"/>
      <w:r w:rsidRPr="00C019ED">
        <w:t xml:space="preserve">, </w:t>
      </w:r>
      <w:proofErr w:type="spellStart"/>
      <w:r w:rsidRPr="00C019ED">
        <w:t>létrejön</w:t>
      </w:r>
      <w:proofErr w:type="spellEnd"/>
      <w:r w:rsidRPr="00C019ED">
        <w:t xml:space="preserve"> </w:t>
      </w:r>
      <w:proofErr w:type="spellStart"/>
      <w:r w:rsidRPr="00C019ED">
        <w:t>az</w:t>
      </w:r>
      <w:proofErr w:type="spellEnd"/>
      <w:r w:rsidRPr="00C019ED">
        <w:t xml:space="preserve"> </w:t>
      </w:r>
      <w:proofErr w:type="spellStart"/>
      <w:r w:rsidRPr="00C019ED">
        <w:t>auditbejegyzés</w:t>
      </w:r>
      <w:proofErr w:type="spellEnd"/>
      <w:r w:rsidRPr="00C019ED">
        <w:t xml:space="preserve">, </w:t>
      </w:r>
      <w:proofErr w:type="spellStart"/>
      <w:r w:rsidRPr="00C019ED">
        <w:t>és</w:t>
      </w:r>
      <w:proofErr w:type="spellEnd"/>
      <w:r w:rsidRPr="00C019ED">
        <w:t xml:space="preserve"> </w:t>
      </w:r>
      <w:proofErr w:type="spellStart"/>
      <w:r w:rsidRPr="00C019ED">
        <w:t>szükség</w:t>
      </w:r>
      <w:proofErr w:type="spellEnd"/>
      <w:r w:rsidRPr="00C019ED">
        <w:t xml:space="preserve"> </w:t>
      </w:r>
      <w:proofErr w:type="spellStart"/>
      <w:r w:rsidRPr="00C019ED">
        <w:t>esetén</w:t>
      </w:r>
      <w:proofErr w:type="spellEnd"/>
      <w:r w:rsidRPr="00C019ED">
        <w:t xml:space="preserve"> a </w:t>
      </w:r>
      <w:proofErr w:type="spellStart"/>
      <w:r w:rsidRPr="00C019ED">
        <w:t>készlet</w:t>
      </w:r>
      <w:proofErr w:type="spellEnd"/>
      <w:r w:rsidRPr="00C019ED">
        <w:t xml:space="preserve"> is </w:t>
      </w:r>
      <w:proofErr w:type="spellStart"/>
      <w:r w:rsidRPr="00C019ED">
        <w:t>módosul</w:t>
      </w:r>
      <w:proofErr w:type="spellEnd"/>
      <w:r w:rsidRPr="00C019ED">
        <w:t xml:space="preserve">. Ha a </w:t>
      </w:r>
      <w:proofErr w:type="spellStart"/>
      <w:r w:rsidRPr="00C019ED">
        <w:lastRenderedPageBreak/>
        <w:t>művelet</w:t>
      </w:r>
      <w:proofErr w:type="spellEnd"/>
      <w:r w:rsidRPr="00C019ED">
        <w:t xml:space="preserve"> </w:t>
      </w:r>
      <w:proofErr w:type="spellStart"/>
      <w:r w:rsidRPr="00C019ED">
        <w:t>közben</w:t>
      </w:r>
      <w:proofErr w:type="spellEnd"/>
      <w:r w:rsidRPr="00C019ED">
        <w:t xml:space="preserve"> </w:t>
      </w:r>
      <w:proofErr w:type="spellStart"/>
      <w:r w:rsidRPr="00C019ED">
        <w:t>hiba</w:t>
      </w:r>
      <w:proofErr w:type="spellEnd"/>
      <w:r w:rsidRPr="00C019ED">
        <w:t xml:space="preserve"> </w:t>
      </w:r>
      <w:proofErr w:type="spellStart"/>
      <w:r w:rsidRPr="00C019ED">
        <w:t>történik</w:t>
      </w:r>
      <w:proofErr w:type="spellEnd"/>
      <w:r w:rsidRPr="00C019ED">
        <w:t xml:space="preserve">, a </w:t>
      </w:r>
      <w:proofErr w:type="spellStart"/>
      <w:r w:rsidRPr="00C019ED">
        <w:t>tranzakció</w:t>
      </w:r>
      <w:proofErr w:type="spellEnd"/>
      <w:r w:rsidRPr="00C019ED">
        <w:t xml:space="preserve"> </w:t>
      </w:r>
      <w:proofErr w:type="spellStart"/>
      <w:r w:rsidRPr="00C019ED">
        <w:t>visszagördül</w:t>
      </w:r>
      <w:proofErr w:type="spellEnd"/>
      <w:r w:rsidRPr="00C019ED">
        <w:t xml:space="preserve">, </w:t>
      </w:r>
      <w:proofErr w:type="spellStart"/>
      <w:r w:rsidRPr="00C019ED">
        <w:t>és</w:t>
      </w:r>
      <w:proofErr w:type="spellEnd"/>
      <w:r w:rsidRPr="00C019ED">
        <w:t xml:space="preserve"> a </w:t>
      </w:r>
      <w:proofErr w:type="spellStart"/>
      <w:r w:rsidRPr="00C019ED">
        <w:t>korábbi</w:t>
      </w:r>
      <w:proofErr w:type="spellEnd"/>
      <w:r w:rsidRPr="00C019ED">
        <w:t xml:space="preserve"> </w:t>
      </w:r>
      <w:proofErr w:type="spellStart"/>
      <w:r w:rsidRPr="00C019ED">
        <w:t>állapot</w:t>
      </w:r>
      <w:proofErr w:type="spellEnd"/>
      <w:r w:rsidRPr="00C019ED">
        <w:t xml:space="preserve"> </w:t>
      </w:r>
      <w:proofErr w:type="spellStart"/>
      <w:r w:rsidRPr="00C019ED">
        <w:t>marad</w:t>
      </w:r>
      <w:proofErr w:type="spellEnd"/>
      <w:r w:rsidRPr="00C019ED">
        <w:t xml:space="preserve"> </w:t>
      </w:r>
      <w:proofErr w:type="spellStart"/>
      <w:r w:rsidRPr="00C019ED">
        <w:t>érvényben</w:t>
      </w:r>
      <w:proofErr w:type="spellEnd"/>
      <w:r>
        <w:t>.</w:t>
      </w:r>
    </w:p>
    <w:p w14:paraId="49E911BC" w14:textId="4121DCAB" w:rsidR="00DB4E3C" w:rsidRPr="00C019ED" w:rsidRDefault="00DB4E3C" w:rsidP="00C019ED">
      <w:pPr>
        <w:pStyle w:val="Cmsor2"/>
        <w:spacing w:before="120" w:after="120"/>
        <w:rPr>
          <w:rFonts w:ascii="Times New Roman" w:hAnsi="Times New Roman" w:cs="Times New Roman"/>
        </w:rPr>
      </w:pPr>
      <w:r w:rsidRPr="00DB4E3C">
        <w:rPr>
          <w:rFonts w:ascii="Times New Roman" w:hAnsi="Times New Roman" w:cs="Times New Roman"/>
        </w:rPr>
        <w:t xml:space="preserve">3.1.4. Admin </w:t>
      </w:r>
      <w:proofErr w:type="spellStart"/>
      <w:r w:rsidRPr="00DB4E3C">
        <w:rPr>
          <w:rFonts w:ascii="Times New Roman" w:hAnsi="Times New Roman" w:cs="Times New Roman"/>
        </w:rPr>
        <w:t>helyszíni</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vásárlást</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rögzít</w:t>
      </w:r>
      <w:proofErr w:type="spellEnd"/>
    </w:p>
    <w:p w14:paraId="5F2DBEAC" w14:textId="77777777" w:rsidR="00C019ED" w:rsidRDefault="00C019ED" w:rsidP="00DB4E3C">
      <w:pPr>
        <w:pStyle w:val="Cmsor2"/>
        <w:spacing w:before="120" w:after="120"/>
        <w:rPr>
          <w:rFonts w:ascii="Times New Roman" w:eastAsiaTheme="minorEastAsia" w:hAnsi="Times New Roman" w:cstheme="minorBidi"/>
          <w:b w:val="0"/>
          <w:bCs w:val="0"/>
          <w:color w:val="auto"/>
          <w:szCs w:val="22"/>
        </w:rPr>
      </w:pPr>
      <w:r w:rsidRPr="00C019ED">
        <w:rPr>
          <w:rFonts w:ascii="Times New Roman" w:eastAsiaTheme="minorEastAsia" w:hAnsi="Times New Roman" w:cstheme="minorBidi"/>
          <w:b w:val="0"/>
          <w:bCs w:val="0"/>
          <w:color w:val="auto"/>
          <w:szCs w:val="22"/>
        </w:rPr>
        <w:t xml:space="preserve">Az admin </w:t>
      </w:r>
      <w:proofErr w:type="spellStart"/>
      <w:r w:rsidRPr="00C019ED">
        <w:rPr>
          <w:rFonts w:ascii="Times New Roman" w:eastAsiaTheme="minorEastAsia" w:hAnsi="Times New Roman" w:cstheme="minorBidi"/>
          <w:b w:val="0"/>
          <w:bCs w:val="0"/>
          <w:color w:val="auto"/>
          <w:szCs w:val="22"/>
        </w:rPr>
        <w:t>mentett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vásárlót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választ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vagy</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új</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adatot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ad</w:t>
      </w:r>
      <w:proofErr w:type="spellEnd"/>
      <w:r w:rsidRPr="00C019ED">
        <w:rPr>
          <w:rFonts w:ascii="Times New Roman" w:eastAsiaTheme="minorEastAsia" w:hAnsi="Times New Roman" w:cstheme="minorBidi"/>
          <w:b w:val="0"/>
          <w:bCs w:val="0"/>
          <w:color w:val="auto"/>
          <w:szCs w:val="22"/>
        </w:rPr>
        <w:t xml:space="preserve"> meg, </w:t>
      </w:r>
      <w:proofErr w:type="spellStart"/>
      <w:r w:rsidRPr="00C019ED">
        <w:rPr>
          <w:rFonts w:ascii="Times New Roman" w:eastAsiaTheme="minorEastAsia" w:hAnsi="Times New Roman" w:cstheme="minorBidi"/>
          <w:b w:val="0"/>
          <w:bCs w:val="0"/>
          <w:color w:val="auto"/>
          <w:szCs w:val="22"/>
        </w:rPr>
        <w:t>majd</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rögzíti</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tételeket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PDF-</w:t>
      </w:r>
      <w:proofErr w:type="spellStart"/>
      <w:r w:rsidRPr="00C019ED">
        <w:rPr>
          <w:rFonts w:ascii="Times New Roman" w:eastAsiaTheme="minorEastAsia" w:hAnsi="Times New Roman" w:cstheme="minorBidi"/>
          <w:b w:val="0"/>
          <w:bCs w:val="0"/>
          <w:color w:val="auto"/>
          <w:szCs w:val="22"/>
        </w:rPr>
        <w:t>bizonylatot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generál</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helyszíni</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vásárlásnál</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rendszer</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mentett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vevőadatokat</w:t>
      </w:r>
      <w:proofErr w:type="spellEnd"/>
      <w:r w:rsidRPr="00C019ED">
        <w:rPr>
          <w:rFonts w:ascii="Times New Roman" w:eastAsiaTheme="minorEastAsia" w:hAnsi="Times New Roman" w:cstheme="minorBidi"/>
          <w:b w:val="0"/>
          <w:bCs w:val="0"/>
          <w:color w:val="auto"/>
          <w:szCs w:val="22"/>
        </w:rPr>
        <w:t xml:space="preserve"> is be </w:t>
      </w:r>
      <w:proofErr w:type="spellStart"/>
      <w:r w:rsidRPr="00C019ED">
        <w:rPr>
          <w:rFonts w:ascii="Times New Roman" w:eastAsiaTheme="minorEastAsia" w:hAnsi="Times New Roman" w:cstheme="minorBidi"/>
          <w:b w:val="0"/>
          <w:bCs w:val="0"/>
          <w:color w:val="auto"/>
          <w:szCs w:val="22"/>
        </w:rPr>
        <w:t>tud</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tölteni</w:t>
      </w:r>
      <w:proofErr w:type="spellEnd"/>
      <w:r w:rsidRPr="00C019ED">
        <w:rPr>
          <w:rFonts w:ascii="Times New Roman" w:eastAsiaTheme="minorEastAsia" w:hAnsi="Times New Roman" w:cstheme="minorBidi"/>
          <w:b w:val="0"/>
          <w:bCs w:val="0"/>
          <w:color w:val="auto"/>
          <w:szCs w:val="22"/>
        </w:rPr>
        <w:t xml:space="preserve">, de </w:t>
      </w:r>
      <w:proofErr w:type="spellStart"/>
      <w:r w:rsidRPr="00C019ED">
        <w:rPr>
          <w:rFonts w:ascii="Times New Roman" w:eastAsiaTheme="minorEastAsia" w:hAnsi="Times New Roman" w:cstheme="minorBidi"/>
          <w:b w:val="0"/>
          <w:bCs w:val="0"/>
          <w:color w:val="auto"/>
          <w:szCs w:val="22"/>
        </w:rPr>
        <w:t>szükség</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esetén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új</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adat</w:t>
      </w:r>
      <w:proofErr w:type="spellEnd"/>
      <w:r w:rsidRPr="00C019ED">
        <w:rPr>
          <w:rFonts w:ascii="Times New Roman" w:eastAsiaTheme="minorEastAsia" w:hAnsi="Times New Roman" w:cstheme="minorBidi"/>
          <w:b w:val="0"/>
          <w:bCs w:val="0"/>
          <w:color w:val="auto"/>
          <w:szCs w:val="22"/>
        </w:rPr>
        <w:t xml:space="preserve"> is </w:t>
      </w:r>
      <w:proofErr w:type="spellStart"/>
      <w:r w:rsidRPr="00C019ED">
        <w:rPr>
          <w:rFonts w:ascii="Times New Roman" w:eastAsiaTheme="minorEastAsia" w:hAnsi="Times New Roman" w:cstheme="minorBidi"/>
          <w:b w:val="0"/>
          <w:bCs w:val="0"/>
          <w:color w:val="auto"/>
          <w:szCs w:val="22"/>
        </w:rPr>
        <w:t>megadható</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rögzítés</w:t>
      </w:r>
      <w:proofErr w:type="spellEnd"/>
      <w:r w:rsidRPr="00C019ED">
        <w:rPr>
          <w:rFonts w:ascii="Times New Roman" w:eastAsiaTheme="minorEastAsia" w:hAnsi="Times New Roman" w:cstheme="minorBidi"/>
          <w:b w:val="0"/>
          <w:bCs w:val="0"/>
          <w:color w:val="auto"/>
          <w:szCs w:val="22"/>
        </w:rPr>
        <w:t xml:space="preserve"> Firestore </w:t>
      </w:r>
      <w:proofErr w:type="spellStart"/>
      <w:r w:rsidRPr="00C019ED">
        <w:rPr>
          <w:rFonts w:ascii="Times New Roman" w:eastAsiaTheme="minorEastAsia" w:hAnsi="Times New Roman" w:cstheme="minorBidi"/>
          <w:b w:val="0"/>
          <w:bCs w:val="0"/>
          <w:color w:val="auto"/>
          <w:szCs w:val="22"/>
        </w:rPr>
        <w:t>dokumentumban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történik</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és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közvetlenül</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ezután</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elkészíthető</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bizonylat</w:t>
      </w:r>
      <w:proofErr w:type="spellEnd"/>
      <w:r w:rsidRPr="00C019ED">
        <w:rPr>
          <w:rFonts w:ascii="Times New Roman" w:eastAsiaTheme="minorEastAsia" w:hAnsi="Times New Roman" w:cstheme="minorBidi"/>
          <w:b w:val="0"/>
          <w:bCs w:val="0"/>
          <w:color w:val="auto"/>
          <w:szCs w:val="22"/>
        </w:rPr>
        <w:t xml:space="preserve">. Ha </w:t>
      </w:r>
      <w:proofErr w:type="spellStart"/>
      <w:r w:rsidRPr="00C019ED">
        <w:rPr>
          <w:rFonts w:ascii="Times New Roman" w:eastAsiaTheme="minorEastAsia" w:hAnsi="Times New Roman" w:cstheme="minorBidi"/>
          <w:b w:val="0"/>
          <w:bCs w:val="0"/>
          <w:color w:val="auto"/>
          <w:szCs w:val="22"/>
        </w:rPr>
        <w:t>nincs</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elegendő</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készlet</w:t>
      </w:r>
      <w:proofErr w:type="spellEnd"/>
      <w:r w:rsidRPr="00C019ED">
        <w:rPr>
          <w:rFonts w:ascii="Times New Roman" w:eastAsiaTheme="minorEastAsia" w:hAnsi="Times New Roman" w:cstheme="minorBidi"/>
          <w:b w:val="0"/>
          <w:bCs w:val="0"/>
          <w:color w:val="auto"/>
          <w:szCs w:val="22"/>
        </w:rPr>
        <w:t xml:space="preserve">, a </w:t>
      </w:r>
      <w:proofErr w:type="spellStart"/>
      <w:r w:rsidRPr="00C019ED">
        <w:rPr>
          <w:rFonts w:ascii="Times New Roman" w:eastAsiaTheme="minorEastAsia" w:hAnsi="Times New Roman" w:cstheme="minorBidi"/>
          <w:b w:val="0"/>
          <w:bCs w:val="0"/>
          <w:color w:val="auto"/>
          <w:szCs w:val="22"/>
        </w:rPr>
        <w:t>folyamat</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nem</w:t>
      </w:r>
      <w:proofErr w:type="spellEnd"/>
      <w:r w:rsidRPr="00C019ED">
        <w:rPr>
          <w:rFonts w:ascii="Times New Roman" w:eastAsiaTheme="minorEastAsia" w:hAnsi="Times New Roman" w:cstheme="minorBidi"/>
          <w:b w:val="0"/>
          <w:bCs w:val="0"/>
          <w:color w:val="auto"/>
          <w:szCs w:val="22"/>
        </w:rPr>
        <w:t xml:space="preserve"> </w:t>
      </w:r>
      <w:proofErr w:type="spellStart"/>
      <w:r w:rsidRPr="00C019ED">
        <w:rPr>
          <w:rFonts w:ascii="Times New Roman" w:eastAsiaTheme="minorEastAsia" w:hAnsi="Times New Roman" w:cstheme="minorBidi"/>
          <w:b w:val="0"/>
          <w:bCs w:val="0"/>
          <w:color w:val="auto"/>
          <w:szCs w:val="22"/>
        </w:rPr>
        <w:t>folytatható</w:t>
      </w:r>
      <w:proofErr w:type="spellEnd"/>
      <w:r w:rsidRPr="00C019ED">
        <w:rPr>
          <w:rFonts w:ascii="Times New Roman" w:eastAsiaTheme="minorEastAsia" w:hAnsi="Times New Roman" w:cstheme="minorBidi"/>
          <w:b w:val="0"/>
          <w:bCs w:val="0"/>
          <w:color w:val="auto"/>
          <w:szCs w:val="22"/>
        </w:rPr>
        <w:t>.</w:t>
      </w:r>
    </w:p>
    <w:p w14:paraId="4B0CFFD8" w14:textId="753DCEA6" w:rsidR="00DB4E3C" w:rsidRPr="00DB4E3C" w:rsidRDefault="00DB4E3C" w:rsidP="00DB4E3C">
      <w:pPr>
        <w:pStyle w:val="Cmsor2"/>
        <w:spacing w:before="120" w:after="120"/>
        <w:rPr>
          <w:rFonts w:ascii="Times New Roman" w:hAnsi="Times New Roman" w:cs="Times New Roman"/>
        </w:rPr>
      </w:pPr>
      <w:r w:rsidRPr="00DB4E3C">
        <w:rPr>
          <w:rFonts w:ascii="Times New Roman" w:hAnsi="Times New Roman" w:cs="Times New Roman"/>
        </w:rPr>
        <w:t xml:space="preserve">3.1.5. </w:t>
      </w:r>
      <w:proofErr w:type="spellStart"/>
      <w:r w:rsidRPr="00DB4E3C">
        <w:rPr>
          <w:rFonts w:ascii="Times New Roman" w:hAnsi="Times New Roman" w:cs="Times New Roman"/>
        </w:rPr>
        <w:t>Dolgozó</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terméket</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kezel</w:t>
      </w:r>
      <w:proofErr w:type="spellEnd"/>
    </w:p>
    <w:p w14:paraId="40EE65B2" w14:textId="77777777" w:rsidR="007E14D9" w:rsidRDefault="007E14D9" w:rsidP="00DB4E3C">
      <w:pPr>
        <w:pStyle w:val="Cmsor2"/>
        <w:spacing w:before="120" w:after="120"/>
        <w:rPr>
          <w:rFonts w:ascii="Times New Roman" w:eastAsiaTheme="minorEastAsia" w:hAnsi="Times New Roman" w:cstheme="minorBidi"/>
          <w:b w:val="0"/>
          <w:bCs w:val="0"/>
          <w:color w:val="auto"/>
          <w:szCs w:val="22"/>
        </w:rPr>
      </w:pPr>
      <w:r w:rsidRPr="007E14D9">
        <w:rPr>
          <w:rFonts w:ascii="Times New Roman" w:eastAsiaTheme="minorEastAsia" w:hAnsi="Times New Roman" w:cstheme="minorBidi"/>
          <w:b w:val="0"/>
          <w:bCs w:val="0"/>
          <w:color w:val="auto"/>
          <w:szCs w:val="22"/>
        </w:rPr>
        <w:t xml:space="preserve">A </w:t>
      </w:r>
      <w:proofErr w:type="spellStart"/>
      <w:r w:rsidRPr="007E14D9">
        <w:rPr>
          <w:rFonts w:ascii="Times New Roman" w:eastAsiaTheme="minorEastAsia" w:hAnsi="Times New Roman" w:cstheme="minorBidi"/>
          <w:b w:val="0"/>
          <w:bCs w:val="0"/>
          <w:color w:val="auto"/>
          <w:szCs w:val="22"/>
        </w:rPr>
        <w:t>dolgozó</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számára</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engedélyezett</w:t>
      </w:r>
      <w:proofErr w:type="spellEnd"/>
      <w:r w:rsidRPr="007E14D9">
        <w:rPr>
          <w:rFonts w:ascii="Times New Roman" w:eastAsiaTheme="minorEastAsia" w:hAnsi="Times New Roman" w:cstheme="minorBidi"/>
          <w:b w:val="0"/>
          <w:bCs w:val="0"/>
          <w:color w:val="auto"/>
          <w:szCs w:val="22"/>
        </w:rPr>
        <w:t xml:space="preserve"> admin </w:t>
      </w:r>
      <w:proofErr w:type="spellStart"/>
      <w:r w:rsidRPr="007E14D9">
        <w:rPr>
          <w:rFonts w:ascii="Times New Roman" w:eastAsiaTheme="minorEastAsia" w:hAnsi="Times New Roman" w:cstheme="minorBidi"/>
          <w:b w:val="0"/>
          <w:bCs w:val="0"/>
          <w:color w:val="auto"/>
          <w:szCs w:val="22"/>
        </w:rPr>
        <w:t>funkciókat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használja</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például</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terméket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tölt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fel</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és</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készletet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ellenőriz</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dolgozói</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szerepkör</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csak</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korlátozott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nézetet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kap</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termékfeltöltés</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képfeltöltés</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és</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készletellenőrzés</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elérhető</w:t>
      </w:r>
      <w:proofErr w:type="spellEnd"/>
      <w:r w:rsidRPr="007E14D9">
        <w:rPr>
          <w:rFonts w:ascii="Times New Roman" w:eastAsiaTheme="minorEastAsia" w:hAnsi="Times New Roman" w:cstheme="minorBidi"/>
          <w:b w:val="0"/>
          <w:bCs w:val="0"/>
          <w:color w:val="auto"/>
          <w:szCs w:val="22"/>
        </w:rPr>
        <w:t xml:space="preserve">, de a </w:t>
      </w:r>
      <w:proofErr w:type="spellStart"/>
      <w:r w:rsidRPr="007E14D9">
        <w:rPr>
          <w:rFonts w:ascii="Times New Roman" w:eastAsiaTheme="minorEastAsia" w:hAnsi="Times New Roman" w:cstheme="minorBidi"/>
          <w:b w:val="0"/>
          <w:bCs w:val="0"/>
          <w:color w:val="auto"/>
          <w:szCs w:val="22"/>
        </w:rPr>
        <w:t>felhasználókezelés</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rendeléstörlés</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és</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jogosultságok</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módosítása</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nem</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Ezt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nem</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csak</w:t>
      </w:r>
      <w:proofErr w:type="spellEnd"/>
      <w:r w:rsidRPr="007E14D9">
        <w:rPr>
          <w:rFonts w:ascii="Times New Roman" w:eastAsiaTheme="minorEastAsia" w:hAnsi="Times New Roman" w:cstheme="minorBidi"/>
          <w:b w:val="0"/>
          <w:bCs w:val="0"/>
          <w:color w:val="auto"/>
          <w:szCs w:val="22"/>
        </w:rPr>
        <w:t xml:space="preserve"> a </w:t>
      </w:r>
      <w:proofErr w:type="spellStart"/>
      <w:r w:rsidRPr="007E14D9">
        <w:rPr>
          <w:rFonts w:ascii="Times New Roman" w:eastAsiaTheme="minorEastAsia" w:hAnsi="Times New Roman" w:cstheme="minorBidi"/>
          <w:b w:val="0"/>
          <w:bCs w:val="0"/>
          <w:color w:val="auto"/>
          <w:szCs w:val="22"/>
        </w:rPr>
        <w:t>felület</w:t>
      </w:r>
      <w:proofErr w:type="spellEnd"/>
      <w:r w:rsidRPr="007E14D9">
        <w:rPr>
          <w:rFonts w:ascii="Times New Roman" w:eastAsiaTheme="minorEastAsia" w:hAnsi="Times New Roman" w:cstheme="minorBidi"/>
          <w:b w:val="0"/>
          <w:bCs w:val="0"/>
          <w:color w:val="auto"/>
          <w:szCs w:val="22"/>
        </w:rPr>
        <w:t xml:space="preserve">, </w:t>
      </w:r>
      <w:proofErr w:type="spellStart"/>
      <w:r w:rsidRPr="007E14D9">
        <w:rPr>
          <w:rFonts w:ascii="Times New Roman" w:eastAsiaTheme="minorEastAsia" w:hAnsi="Times New Roman" w:cstheme="minorBidi"/>
          <w:b w:val="0"/>
          <w:bCs w:val="0"/>
          <w:color w:val="auto"/>
          <w:szCs w:val="22"/>
        </w:rPr>
        <w:t>hanem</w:t>
      </w:r>
      <w:proofErr w:type="spellEnd"/>
      <w:r w:rsidRPr="007E14D9">
        <w:rPr>
          <w:rFonts w:ascii="Times New Roman" w:eastAsiaTheme="minorEastAsia" w:hAnsi="Times New Roman" w:cstheme="minorBidi"/>
          <w:b w:val="0"/>
          <w:bCs w:val="0"/>
          <w:color w:val="auto"/>
          <w:szCs w:val="22"/>
        </w:rPr>
        <w:t xml:space="preserve"> a Firestore </w:t>
      </w:r>
      <w:proofErr w:type="spellStart"/>
      <w:r w:rsidRPr="007E14D9">
        <w:rPr>
          <w:rFonts w:ascii="Times New Roman" w:eastAsiaTheme="minorEastAsia" w:hAnsi="Times New Roman" w:cstheme="minorBidi"/>
          <w:b w:val="0"/>
          <w:bCs w:val="0"/>
          <w:color w:val="auto"/>
          <w:szCs w:val="22"/>
        </w:rPr>
        <w:t>szabályok</w:t>
      </w:r>
      <w:proofErr w:type="spellEnd"/>
      <w:r w:rsidRPr="007E14D9">
        <w:rPr>
          <w:rFonts w:ascii="Times New Roman" w:eastAsiaTheme="minorEastAsia" w:hAnsi="Times New Roman" w:cstheme="minorBidi"/>
          <w:b w:val="0"/>
          <w:bCs w:val="0"/>
          <w:color w:val="auto"/>
          <w:szCs w:val="22"/>
        </w:rPr>
        <w:t xml:space="preserve"> is </w:t>
      </w:r>
      <w:proofErr w:type="spellStart"/>
      <w:r w:rsidRPr="007E14D9">
        <w:rPr>
          <w:rFonts w:ascii="Times New Roman" w:eastAsiaTheme="minorEastAsia" w:hAnsi="Times New Roman" w:cstheme="minorBidi"/>
          <w:b w:val="0"/>
          <w:bCs w:val="0"/>
          <w:color w:val="auto"/>
          <w:szCs w:val="22"/>
        </w:rPr>
        <w:t>érvényesítik</w:t>
      </w:r>
      <w:proofErr w:type="spellEnd"/>
      <w:r w:rsidRPr="007E14D9">
        <w:rPr>
          <w:rFonts w:ascii="Times New Roman" w:eastAsiaTheme="minorEastAsia" w:hAnsi="Times New Roman" w:cstheme="minorBidi"/>
          <w:b w:val="0"/>
          <w:bCs w:val="0"/>
          <w:color w:val="auto"/>
          <w:szCs w:val="22"/>
        </w:rPr>
        <w:t>.</w:t>
      </w:r>
    </w:p>
    <w:p w14:paraId="50867747" w14:textId="1171419A" w:rsidR="00DB4E3C" w:rsidRPr="00DB4E3C" w:rsidRDefault="00DB4E3C" w:rsidP="00DB4E3C">
      <w:pPr>
        <w:pStyle w:val="Cmsor2"/>
        <w:spacing w:before="120" w:after="120"/>
        <w:rPr>
          <w:rFonts w:ascii="Times New Roman" w:hAnsi="Times New Roman" w:cs="Times New Roman"/>
        </w:rPr>
      </w:pPr>
      <w:r w:rsidRPr="00DB4E3C">
        <w:rPr>
          <w:rFonts w:ascii="Times New Roman" w:hAnsi="Times New Roman" w:cs="Times New Roman"/>
        </w:rPr>
        <w:t xml:space="preserve">3.1.6. </w:t>
      </w:r>
      <w:proofErr w:type="spellStart"/>
      <w:r w:rsidRPr="00DB4E3C">
        <w:rPr>
          <w:rFonts w:ascii="Times New Roman" w:hAnsi="Times New Roman" w:cs="Times New Roman"/>
        </w:rPr>
        <w:t>Felhasználó</w:t>
      </w:r>
      <w:proofErr w:type="spellEnd"/>
      <w:r w:rsidRPr="00DB4E3C">
        <w:rPr>
          <w:rFonts w:ascii="Times New Roman" w:hAnsi="Times New Roman" w:cs="Times New Roman"/>
        </w:rPr>
        <w:t xml:space="preserve"> AI-</w:t>
      </w:r>
      <w:proofErr w:type="spellStart"/>
      <w:r w:rsidRPr="00DB4E3C">
        <w:rPr>
          <w:rFonts w:ascii="Times New Roman" w:hAnsi="Times New Roman" w:cs="Times New Roman"/>
        </w:rPr>
        <w:t>asszisztenst</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használ</w:t>
      </w:r>
      <w:proofErr w:type="spellEnd"/>
    </w:p>
    <w:p w14:paraId="2CE92A5A" w14:textId="77777777" w:rsidR="007E14D9" w:rsidRDefault="007E14D9" w:rsidP="007E14D9">
      <w:pPr>
        <w:rPr>
          <w:b/>
        </w:rPr>
      </w:pPr>
      <w:r w:rsidRPr="007E14D9">
        <w:t xml:space="preserve">A </w:t>
      </w:r>
      <w:proofErr w:type="spellStart"/>
      <w:r w:rsidRPr="007E14D9">
        <w:t>felhasználó</w:t>
      </w:r>
      <w:proofErr w:type="spellEnd"/>
      <w:r w:rsidRPr="007E14D9">
        <w:t xml:space="preserve"> a </w:t>
      </w:r>
      <w:proofErr w:type="spellStart"/>
      <w:r w:rsidRPr="007E14D9">
        <w:t>katalógushoz</w:t>
      </w:r>
      <w:proofErr w:type="spellEnd"/>
      <w:r w:rsidRPr="007E14D9">
        <w:t xml:space="preserve"> </w:t>
      </w:r>
      <w:proofErr w:type="spellStart"/>
      <w:r w:rsidRPr="007E14D9">
        <w:t>vagy</w:t>
      </w:r>
      <w:proofErr w:type="spellEnd"/>
      <w:r w:rsidRPr="007E14D9">
        <w:t xml:space="preserve"> </w:t>
      </w:r>
      <w:proofErr w:type="spellStart"/>
      <w:r w:rsidRPr="007E14D9">
        <w:t>az</w:t>
      </w:r>
      <w:proofErr w:type="spellEnd"/>
      <w:r w:rsidRPr="007E14D9">
        <w:t xml:space="preserve"> </w:t>
      </w:r>
      <w:proofErr w:type="spellStart"/>
      <w:r w:rsidRPr="007E14D9">
        <w:t>épületgépészethez</w:t>
      </w:r>
      <w:proofErr w:type="spellEnd"/>
      <w:r w:rsidRPr="007E14D9">
        <w:t xml:space="preserve"> </w:t>
      </w:r>
      <w:proofErr w:type="spellStart"/>
      <w:r w:rsidRPr="007E14D9">
        <w:t>kapcsolódó</w:t>
      </w:r>
      <w:proofErr w:type="spellEnd"/>
      <w:r w:rsidRPr="007E14D9">
        <w:t xml:space="preserve"> </w:t>
      </w:r>
      <w:proofErr w:type="spellStart"/>
      <w:r w:rsidRPr="007E14D9">
        <w:t>kérdést</w:t>
      </w:r>
      <w:proofErr w:type="spellEnd"/>
      <w:r w:rsidRPr="007E14D9">
        <w:t xml:space="preserve"> </w:t>
      </w:r>
      <w:proofErr w:type="spellStart"/>
      <w:r w:rsidRPr="007E14D9">
        <w:t>tesz</w:t>
      </w:r>
      <w:proofErr w:type="spellEnd"/>
      <w:r w:rsidRPr="007E14D9">
        <w:t xml:space="preserve"> </w:t>
      </w:r>
      <w:proofErr w:type="spellStart"/>
      <w:r w:rsidRPr="007E14D9">
        <w:t>fel</w:t>
      </w:r>
      <w:proofErr w:type="spellEnd"/>
      <w:r w:rsidRPr="007E14D9">
        <w:t xml:space="preserve">, a </w:t>
      </w:r>
      <w:proofErr w:type="spellStart"/>
      <w:r w:rsidRPr="007E14D9">
        <w:t>rendszer</w:t>
      </w:r>
      <w:proofErr w:type="spellEnd"/>
      <w:r w:rsidRPr="007E14D9">
        <w:t xml:space="preserve"> </w:t>
      </w:r>
      <w:proofErr w:type="spellStart"/>
      <w:r w:rsidRPr="007E14D9">
        <w:t>pedig</w:t>
      </w:r>
      <w:proofErr w:type="spellEnd"/>
      <w:r w:rsidRPr="007E14D9">
        <w:t xml:space="preserve"> </w:t>
      </w:r>
      <w:proofErr w:type="spellStart"/>
      <w:r w:rsidRPr="007E14D9">
        <w:t>korlátozott</w:t>
      </w:r>
      <w:proofErr w:type="spellEnd"/>
      <w:r w:rsidRPr="007E14D9">
        <w:t xml:space="preserve"> </w:t>
      </w:r>
      <w:proofErr w:type="spellStart"/>
      <w:r w:rsidRPr="007E14D9">
        <w:t>választ</w:t>
      </w:r>
      <w:proofErr w:type="spellEnd"/>
      <w:r w:rsidRPr="007E14D9">
        <w:t xml:space="preserve"> ad. A </w:t>
      </w:r>
      <w:proofErr w:type="spellStart"/>
      <w:r w:rsidRPr="007E14D9">
        <w:t>kérdés</w:t>
      </w:r>
      <w:proofErr w:type="spellEnd"/>
      <w:r w:rsidRPr="007E14D9">
        <w:t xml:space="preserve"> a Cloudflare Worker-</w:t>
      </w:r>
      <w:proofErr w:type="spellStart"/>
      <w:r w:rsidRPr="007E14D9">
        <w:t>proxyn</w:t>
      </w:r>
      <w:proofErr w:type="spellEnd"/>
      <w:r w:rsidRPr="007E14D9">
        <w:t xml:space="preserve"> </w:t>
      </w:r>
      <w:proofErr w:type="spellStart"/>
      <w:r w:rsidRPr="007E14D9">
        <w:t>keresztül</w:t>
      </w:r>
      <w:proofErr w:type="spellEnd"/>
      <w:r w:rsidRPr="007E14D9">
        <w:t xml:space="preserve"> jut </w:t>
      </w:r>
      <w:proofErr w:type="spellStart"/>
      <w:r w:rsidRPr="007E14D9">
        <w:t>el</w:t>
      </w:r>
      <w:proofErr w:type="spellEnd"/>
      <w:r w:rsidRPr="007E14D9">
        <w:t xml:space="preserve"> </w:t>
      </w:r>
      <w:proofErr w:type="spellStart"/>
      <w:r w:rsidRPr="007E14D9">
        <w:t>az</w:t>
      </w:r>
      <w:proofErr w:type="spellEnd"/>
      <w:r w:rsidRPr="007E14D9">
        <w:t xml:space="preserve"> </w:t>
      </w:r>
      <w:proofErr w:type="spellStart"/>
      <w:r w:rsidRPr="007E14D9">
        <w:t>OpenRouter</w:t>
      </w:r>
      <w:proofErr w:type="spellEnd"/>
      <w:r w:rsidRPr="007E14D9">
        <w:t xml:space="preserve"> API-</w:t>
      </w:r>
      <w:proofErr w:type="spellStart"/>
      <w:r w:rsidRPr="007E14D9">
        <w:t>hoz</w:t>
      </w:r>
      <w:proofErr w:type="spellEnd"/>
      <w:r w:rsidRPr="007E14D9">
        <w:t xml:space="preserve">, </w:t>
      </w:r>
      <w:proofErr w:type="spellStart"/>
      <w:r w:rsidRPr="007E14D9">
        <w:t>ahol</w:t>
      </w:r>
      <w:proofErr w:type="spellEnd"/>
      <w:r w:rsidRPr="007E14D9">
        <w:t xml:space="preserve"> a </w:t>
      </w:r>
      <w:proofErr w:type="spellStart"/>
      <w:r w:rsidRPr="007E14D9">
        <w:t>rendszer</w:t>
      </w:r>
      <w:proofErr w:type="spellEnd"/>
      <w:r w:rsidRPr="007E14D9">
        <w:t xml:space="preserve"> </w:t>
      </w:r>
      <w:proofErr w:type="spellStart"/>
      <w:r w:rsidRPr="007E14D9">
        <w:t>csak</w:t>
      </w:r>
      <w:proofErr w:type="spellEnd"/>
      <w:r w:rsidRPr="007E14D9">
        <w:t xml:space="preserve"> a </w:t>
      </w:r>
      <w:proofErr w:type="spellStart"/>
      <w:r w:rsidRPr="007E14D9">
        <w:t>katalógushoz</w:t>
      </w:r>
      <w:proofErr w:type="spellEnd"/>
      <w:r w:rsidRPr="007E14D9">
        <w:t xml:space="preserve"> </w:t>
      </w:r>
      <w:proofErr w:type="spellStart"/>
      <w:r w:rsidRPr="007E14D9">
        <w:t>és</w:t>
      </w:r>
      <w:proofErr w:type="spellEnd"/>
      <w:r w:rsidRPr="007E14D9">
        <w:t xml:space="preserve"> a </w:t>
      </w:r>
      <w:proofErr w:type="spellStart"/>
      <w:r w:rsidRPr="007E14D9">
        <w:t>megadott</w:t>
      </w:r>
      <w:proofErr w:type="spellEnd"/>
      <w:r w:rsidRPr="007E14D9">
        <w:t xml:space="preserve"> </w:t>
      </w:r>
      <w:proofErr w:type="spellStart"/>
      <w:r w:rsidRPr="007E14D9">
        <w:t>témához</w:t>
      </w:r>
      <w:proofErr w:type="spellEnd"/>
      <w:r w:rsidRPr="007E14D9">
        <w:t xml:space="preserve"> </w:t>
      </w:r>
      <w:proofErr w:type="spellStart"/>
      <w:r w:rsidRPr="007E14D9">
        <w:t>kapcsolódó</w:t>
      </w:r>
      <w:proofErr w:type="spellEnd"/>
      <w:r w:rsidRPr="007E14D9">
        <w:t xml:space="preserve"> </w:t>
      </w:r>
      <w:proofErr w:type="spellStart"/>
      <w:r w:rsidRPr="007E14D9">
        <w:t>válaszokat</w:t>
      </w:r>
      <w:proofErr w:type="spellEnd"/>
      <w:r w:rsidRPr="007E14D9">
        <w:t xml:space="preserve"> </w:t>
      </w:r>
      <w:proofErr w:type="spellStart"/>
      <w:r w:rsidRPr="007E14D9">
        <w:t>engedi</w:t>
      </w:r>
      <w:proofErr w:type="spellEnd"/>
      <w:r w:rsidRPr="007E14D9">
        <w:t xml:space="preserve"> meg. Ha a </w:t>
      </w:r>
      <w:proofErr w:type="spellStart"/>
      <w:r w:rsidRPr="007E14D9">
        <w:t>kérdés</w:t>
      </w:r>
      <w:proofErr w:type="spellEnd"/>
      <w:r w:rsidRPr="007E14D9">
        <w:t xml:space="preserve"> </w:t>
      </w:r>
      <w:proofErr w:type="spellStart"/>
      <w:r w:rsidRPr="007E14D9">
        <w:t>nem</w:t>
      </w:r>
      <w:proofErr w:type="spellEnd"/>
      <w:r w:rsidRPr="007E14D9">
        <w:t xml:space="preserve"> </w:t>
      </w:r>
      <w:proofErr w:type="spellStart"/>
      <w:r w:rsidRPr="007E14D9">
        <w:t>illeszkedik</w:t>
      </w:r>
      <w:proofErr w:type="spellEnd"/>
      <w:r w:rsidRPr="007E14D9">
        <w:t xml:space="preserve"> </w:t>
      </w:r>
      <w:proofErr w:type="spellStart"/>
      <w:r w:rsidRPr="007E14D9">
        <w:t>ezekhez</w:t>
      </w:r>
      <w:proofErr w:type="spellEnd"/>
      <w:r w:rsidRPr="007E14D9">
        <w:t xml:space="preserve">, </w:t>
      </w:r>
      <w:proofErr w:type="spellStart"/>
      <w:r w:rsidRPr="007E14D9">
        <w:t>az</w:t>
      </w:r>
      <w:proofErr w:type="spellEnd"/>
      <w:r w:rsidRPr="007E14D9">
        <w:t xml:space="preserve"> </w:t>
      </w:r>
      <w:proofErr w:type="spellStart"/>
      <w:r w:rsidRPr="007E14D9">
        <w:t>asszisztens</w:t>
      </w:r>
      <w:proofErr w:type="spellEnd"/>
      <w:r w:rsidRPr="007E14D9">
        <w:t xml:space="preserve"> </w:t>
      </w:r>
      <w:proofErr w:type="spellStart"/>
      <w:r w:rsidRPr="007E14D9">
        <w:t>ezt</w:t>
      </w:r>
      <w:proofErr w:type="spellEnd"/>
      <w:r w:rsidRPr="007E14D9">
        <w:t xml:space="preserve"> </w:t>
      </w:r>
      <w:proofErr w:type="spellStart"/>
      <w:r w:rsidRPr="007E14D9">
        <w:t>jelzi</w:t>
      </w:r>
      <w:proofErr w:type="spellEnd"/>
      <w:r w:rsidRPr="007E14D9">
        <w:t xml:space="preserve">, </w:t>
      </w:r>
      <w:proofErr w:type="spellStart"/>
      <w:r w:rsidRPr="007E14D9">
        <w:t>és</w:t>
      </w:r>
      <w:proofErr w:type="spellEnd"/>
      <w:r w:rsidRPr="007E14D9">
        <w:t xml:space="preserve"> </w:t>
      </w:r>
      <w:proofErr w:type="spellStart"/>
      <w:r w:rsidRPr="007E14D9">
        <w:t>személyes</w:t>
      </w:r>
      <w:proofErr w:type="spellEnd"/>
      <w:r w:rsidRPr="007E14D9">
        <w:t xml:space="preserve"> </w:t>
      </w:r>
      <w:proofErr w:type="spellStart"/>
      <w:r w:rsidRPr="007E14D9">
        <w:t>egyeztetést</w:t>
      </w:r>
      <w:proofErr w:type="spellEnd"/>
      <w:r w:rsidRPr="007E14D9">
        <w:t xml:space="preserve"> </w:t>
      </w:r>
      <w:proofErr w:type="spellStart"/>
      <w:r w:rsidRPr="007E14D9">
        <w:t>javasol</w:t>
      </w:r>
      <w:proofErr w:type="spellEnd"/>
      <w:r w:rsidRPr="007E14D9">
        <w:t xml:space="preserve">. </w:t>
      </w:r>
      <w:proofErr w:type="spellStart"/>
      <w:r w:rsidRPr="007E14D9">
        <w:t>Olyan</w:t>
      </w:r>
      <w:proofErr w:type="spellEnd"/>
      <w:r w:rsidRPr="007E14D9">
        <w:t xml:space="preserve"> </w:t>
      </w:r>
      <w:proofErr w:type="spellStart"/>
      <w:r w:rsidRPr="007E14D9">
        <w:t>terméket</w:t>
      </w:r>
      <w:proofErr w:type="spellEnd"/>
      <w:r w:rsidRPr="007E14D9">
        <w:t xml:space="preserve"> </w:t>
      </w:r>
      <w:proofErr w:type="spellStart"/>
      <w:r w:rsidRPr="007E14D9">
        <w:t>nem</w:t>
      </w:r>
      <w:proofErr w:type="spellEnd"/>
      <w:r w:rsidRPr="007E14D9">
        <w:t xml:space="preserve"> </w:t>
      </w:r>
      <w:proofErr w:type="spellStart"/>
      <w:r w:rsidRPr="007E14D9">
        <w:t>említ</w:t>
      </w:r>
      <w:proofErr w:type="spellEnd"/>
      <w:r w:rsidRPr="007E14D9">
        <w:t xml:space="preserve">, </w:t>
      </w:r>
      <w:proofErr w:type="spellStart"/>
      <w:r w:rsidRPr="007E14D9">
        <w:t>amely</w:t>
      </w:r>
      <w:proofErr w:type="spellEnd"/>
      <w:r w:rsidRPr="007E14D9">
        <w:t xml:space="preserve"> </w:t>
      </w:r>
      <w:proofErr w:type="spellStart"/>
      <w:r w:rsidRPr="007E14D9">
        <w:t>nem</w:t>
      </w:r>
      <w:proofErr w:type="spellEnd"/>
      <w:r w:rsidRPr="007E14D9">
        <w:t xml:space="preserve"> </w:t>
      </w:r>
      <w:proofErr w:type="spellStart"/>
      <w:r w:rsidRPr="007E14D9">
        <w:t>szerepel</w:t>
      </w:r>
      <w:proofErr w:type="spellEnd"/>
      <w:r w:rsidRPr="007E14D9">
        <w:t xml:space="preserve"> a </w:t>
      </w:r>
      <w:proofErr w:type="spellStart"/>
      <w:r w:rsidRPr="007E14D9">
        <w:t>katalógusban</w:t>
      </w:r>
      <w:proofErr w:type="spellEnd"/>
      <w:r w:rsidRPr="007E14D9">
        <w:t>.</w:t>
      </w:r>
      <w:r w:rsidRPr="007E14D9">
        <w:rPr>
          <w:b/>
        </w:rPr>
        <w:t xml:space="preserve"> </w:t>
      </w:r>
    </w:p>
    <w:p w14:paraId="61EB39CE" w14:textId="18156F7A" w:rsidR="002F2940" w:rsidRDefault="00000000" w:rsidP="002F2940">
      <w:pPr>
        <w:jc w:val="center"/>
        <w:rPr>
          <w:rFonts w:cs="Times New Roman"/>
          <w:b/>
          <w:bCs/>
        </w:rPr>
      </w:pPr>
      <w:r w:rsidRPr="00020909">
        <w:rPr>
          <w:rFonts w:cs="Times New Roman"/>
          <w:b/>
        </w:rPr>
        <w:lastRenderedPageBreak/>
        <w:t>Use case diagram</w:t>
      </w:r>
      <w:r w:rsidR="002F2940" w:rsidRPr="002F2940">
        <w:rPr>
          <w:rFonts w:cs="Times New Roman"/>
        </w:rPr>
        <w:drawing>
          <wp:inline distT="0" distB="0" distL="0" distR="0" wp14:anchorId="58DA47D2" wp14:editId="622B9B20">
            <wp:extent cx="5580380" cy="3162935"/>
            <wp:effectExtent l="0" t="0" r="1270" b="0"/>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3162935"/>
                    </a:xfrm>
                    <a:prstGeom prst="rect">
                      <a:avLst/>
                    </a:prstGeom>
                  </pic:spPr>
                </pic:pic>
              </a:graphicData>
            </a:graphic>
          </wp:inline>
        </w:drawing>
      </w:r>
    </w:p>
    <w:p w14:paraId="5D060CD8" w14:textId="77777777" w:rsidR="002F2940" w:rsidRDefault="002F2940" w:rsidP="00DB4E3C">
      <w:pPr>
        <w:pStyle w:val="Cmsor1"/>
        <w:spacing w:before="240" w:after="120"/>
        <w:rPr>
          <w:rFonts w:ascii="Times New Roman" w:hAnsi="Times New Roman" w:cs="Times New Roman"/>
        </w:rPr>
      </w:pPr>
      <w:r>
        <w:rPr>
          <w:rFonts w:ascii="Times New Roman" w:hAnsi="Times New Roman" w:cs="Times New Roman"/>
        </w:rPr>
        <w:br w:type="page"/>
      </w:r>
    </w:p>
    <w:p w14:paraId="2D5ED395" w14:textId="1C4D5016" w:rsidR="00DB4E3C" w:rsidRPr="00DB4E3C" w:rsidRDefault="00DB4E3C" w:rsidP="00DB4E3C">
      <w:pPr>
        <w:pStyle w:val="Cmsor1"/>
        <w:spacing w:before="240" w:after="120"/>
        <w:rPr>
          <w:rFonts w:ascii="Times New Roman" w:hAnsi="Times New Roman" w:cs="Times New Roman"/>
        </w:rPr>
      </w:pPr>
      <w:r w:rsidRPr="00DB4E3C">
        <w:rPr>
          <w:rFonts w:ascii="Times New Roman" w:hAnsi="Times New Roman" w:cs="Times New Roman"/>
        </w:rPr>
        <w:lastRenderedPageBreak/>
        <w:t xml:space="preserve">4. GUI/UX </w:t>
      </w:r>
      <w:proofErr w:type="spellStart"/>
      <w:r w:rsidRPr="00DB4E3C">
        <w:rPr>
          <w:rFonts w:ascii="Times New Roman" w:hAnsi="Times New Roman" w:cs="Times New Roman"/>
        </w:rPr>
        <w:t>tervezés</w:t>
      </w:r>
      <w:proofErr w:type="spellEnd"/>
    </w:p>
    <w:p w14:paraId="145000BF" w14:textId="77777777" w:rsidR="007E14D9" w:rsidRPr="007E14D9" w:rsidRDefault="007E14D9" w:rsidP="007E14D9">
      <w:pPr>
        <w:rPr>
          <w:lang w:val="hu-HU"/>
        </w:rPr>
      </w:pPr>
      <w:r w:rsidRPr="007E14D9">
        <w:rPr>
          <w:lang w:val="hu-HU"/>
        </w:rPr>
        <w:t>A fejezetben a végleges dolgozatba a tényleges képernyőképek kerülnek. A jelenlegi munkaverzióban a képhelyek és a képaláírások szerepelnek, hogy látszódjon, milyen felépítésben jelennek meg a fontos felületek.</w:t>
      </w:r>
    </w:p>
    <w:p w14:paraId="5C39685E" w14:textId="77777777" w:rsidR="007E14D9" w:rsidRPr="007E14D9" w:rsidRDefault="007E14D9" w:rsidP="007E14D9">
      <w:pPr>
        <w:rPr>
          <w:lang w:val="hu-HU"/>
        </w:rPr>
      </w:pPr>
      <w:r w:rsidRPr="007E14D9">
        <w:rPr>
          <w:lang w:val="hu-HU"/>
        </w:rPr>
        <w:t xml:space="preserve">A felület kialakításánál az volt a cél, hogy modern, sötét alapú, ipari hangulatú arculat jöjjön létre. Ez jól illik az épületgépészeti témához, és a </w:t>
      </w:r>
      <w:proofErr w:type="spellStart"/>
      <w:r w:rsidRPr="007E14D9">
        <w:rPr>
          <w:lang w:val="hu-HU"/>
        </w:rPr>
        <w:t>TDLWebshop</w:t>
      </w:r>
      <w:proofErr w:type="spellEnd"/>
      <w:r w:rsidRPr="007E14D9">
        <w:rPr>
          <w:lang w:val="hu-HU"/>
        </w:rPr>
        <w:t xml:space="preserve"> logójával együtt egységes vizuális világot ad. A </w:t>
      </w:r>
      <w:proofErr w:type="spellStart"/>
      <w:r w:rsidRPr="007E14D9">
        <w:rPr>
          <w:lang w:val="hu-HU"/>
        </w:rPr>
        <w:t>dark</w:t>
      </w:r>
      <w:proofErr w:type="spellEnd"/>
      <w:r w:rsidRPr="007E14D9">
        <w:rPr>
          <w:lang w:val="hu-HU"/>
        </w:rPr>
        <w:t xml:space="preserve"> </w:t>
      </w:r>
      <w:proofErr w:type="spellStart"/>
      <w:r w:rsidRPr="007E14D9">
        <w:rPr>
          <w:lang w:val="hu-HU"/>
        </w:rPr>
        <w:t>mode</w:t>
      </w:r>
      <w:proofErr w:type="spellEnd"/>
      <w:r w:rsidRPr="007E14D9">
        <w:rPr>
          <w:lang w:val="hu-HU"/>
        </w:rPr>
        <w:t xml:space="preserve"> ezért alapértelmezett megjelenésként működik, a </w:t>
      </w:r>
      <w:proofErr w:type="spellStart"/>
      <w:r w:rsidRPr="007E14D9">
        <w:rPr>
          <w:lang w:val="hu-HU"/>
        </w:rPr>
        <w:t>light</w:t>
      </w:r>
      <w:proofErr w:type="spellEnd"/>
      <w:r w:rsidRPr="007E14D9">
        <w:rPr>
          <w:lang w:val="hu-HU"/>
        </w:rPr>
        <w:t xml:space="preserve"> </w:t>
      </w:r>
      <w:proofErr w:type="spellStart"/>
      <w:r w:rsidRPr="007E14D9">
        <w:rPr>
          <w:lang w:val="hu-HU"/>
        </w:rPr>
        <w:t>mode</w:t>
      </w:r>
      <w:proofErr w:type="spellEnd"/>
      <w:r w:rsidRPr="007E14D9">
        <w:rPr>
          <w:lang w:val="hu-HU"/>
        </w:rPr>
        <w:t xml:space="preserve"> pedig kényelmi alternatíva.</w:t>
      </w:r>
    </w:p>
    <w:p w14:paraId="2165C058" w14:textId="77777777" w:rsidR="007E14D9" w:rsidRPr="007E14D9" w:rsidRDefault="007E14D9" w:rsidP="007E14D9">
      <w:pPr>
        <w:rPr>
          <w:lang w:val="hu-HU"/>
        </w:rPr>
      </w:pPr>
      <w:r w:rsidRPr="007E14D9">
        <w:rPr>
          <w:lang w:val="hu-HU"/>
        </w:rPr>
        <w:t xml:space="preserve">A design nem csak esztétikai szerepet tölt be. A keresősáv, a kategóriák, a kosár, a profil, a termékkártyák és a CTA-gombok elhelyezése azt szolgálja, hogy a felhasználó gyorsan eljusson a keresett termékhez és a rendeléshez. Az </w:t>
      </w:r>
      <w:proofErr w:type="spellStart"/>
      <w:r w:rsidRPr="007E14D9">
        <w:rPr>
          <w:lang w:val="hu-HU"/>
        </w:rPr>
        <w:t>admin</w:t>
      </w:r>
      <w:proofErr w:type="spellEnd"/>
      <w:r w:rsidRPr="007E14D9">
        <w:rPr>
          <w:lang w:val="hu-HU"/>
        </w:rPr>
        <w:t xml:space="preserve"> felület ezzel szemben sűrűbb, táblázatosabb és </w:t>
      </w:r>
      <w:proofErr w:type="spellStart"/>
      <w:r w:rsidRPr="007E14D9">
        <w:rPr>
          <w:lang w:val="hu-HU"/>
        </w:rPr>
        <w:t>funkcióközpontúbb</w:t>
      </w:r>
      <w:proofErr w:type="spellEnd"/>
      <w:r w:rsidRPr="007E14D9">
        <w:rPr>
          <w:lang w:val="hu-HU"/>
        </w:rPr>
        <w:t xml:space="preserve"> elrendezést követ, mert ott a gyors kezelés a fontosabb.</w:t>
      </w:r>
    </w:p>
    <w:p w14:paraId="5790B833" w14:textId="77777777" w:rsidR="007E14D9" w:rsidRPr="007E14D9" w:rsidRDefault="007E14D9" w:rsidP="007E14D9">
      <w:pPr>
        <w:rPr>
          <w:lang w:val="hu-HU"/>
        </w:rPr>
      </w:pPr>
      <w:r w:rsidRPr="007E14D9">
        <w:rPr>
          <w:lang w:val="hu-HU"/>
        </w:rPr>
        <w:t>A GUI/UX-fejezetben a végleges dolgozatba valódi képernyőképek kerülnek. Ezek nem csak illusztrációk, hanem annak bizonyítékai is, hogy a rendszer nem pusztán kódszinten létezik, hanem használható felhasználói felülettel rendelkező webalkalmazás.</w:t>
      </w:r>
    </w:p>
    <w:p w14:paraId="6CAAD5DD" w14:textId="77777777" w:rsidR="00F05C12" w:rsidRPr="00020909" w:rsidRDefault="00000000">
      <w:pPr>
        <w:rPr>
          <w:rFonts w:cs="Times New Roman"/>
        </w:rPr>
      </w:pPr>
      <w:r w:rsidRPr="00020909">
        <w:rPr>
          <w:rFonts w:cs="Times New Roman"/>
          <w:b/>
        </w:rPr>
        <w:t>5. tablazat - GUI/UX kepernyok es bizonyitekok</w:t>
      </w:r>
    </w:p>
    <w:tbl>
      <w:tblPr>
        <w:tblStyle w:val="Rcsostblzat"/>
        <w:tblW w:w="0" w:type="auto"/>
        <w:tblLook w:val="04A0" w:firstRow="1" w:lastRow="0" w:firstColumn="1" w:lastColumn="0" w:noHBand="0" w:noVBand="1"/>
      </w:tblPr>
      <w:tblGrid>
        <w:gridCol w:w="1809"/>
        <w:gridCol w:w="2585"/>
        <w:gridCol w:w="2197"/>
        <w:gridCol w:w="2197"/>
      </w:tblGrid>
      <w:tr w:rsidR="00DB4E3C" w:rsidRPr="00020909" w14:paraId="1EC8F630" w14:textId="77777777" w:rsidTr="00DB4E3C">
        <w:tc>
          <w:tcPr>
            <w:tcW w:w="1809" w:type="dxa"/>
            <w:vAlign w:val="center"/>
          </w:tcPr>
          <w:p w14:paraId="70DB6EB3" w14:textId="368A7D6C" w:rsidR="00DB4E3C" w:rsidRPr="00020909" w:rsidRDefault="00DB4E3C" w:rsidP="00DB4E3C">
            <w:pPr>
              <w:rPr>
                <w:rFonts w:cs="Times New Roman"/>
              </w:rPr>
            </w:pPr>
            <w:proofErr w:type="spellStart"/>
            <w:r>
              <w:t>Képernyő</w:t>
            </w:r>
            <w:proofErr w:type="spellEnd"/>
          </w:p>
        </w:tc>
        <w:tc>
          <w:tcPr>
            <w:tcW w:w="2585" w:type="dxa"/>
            <w:vAlign w:val="center"/>
          </w:tcPr>
          <w:p w14:paraId="2D32CD21" w14:textId="18A66CB0" w:rsidR="00DB4E3C" w:rsidRPr="00020909" w:rsidRDefault="00DB4E3C" w:rsidP="00DB4E3C">
            <w:pPr>
              <w:rPr>
                <w:rFonts w:cs="Times New Roman"/>
              </w:rPr>
            </w:pPr>
            <w:proofErr w:type="spellStart"/>
            <w:r>
              <w:t>Cél</w:t>
            </w:r>
            <w:proofErr w:type="spellEnd"/>
          </w:p>
        </w:tc>
        <w:tc>
          <w:tcPr>
            <w:tcW w:w="2197" w:type="dxa"/>
            <w:vAlign w:val="center"/>
          </w:tcPr>
          <w:p w14:paraId="10F42775" w14:textId="140B4A37" w:rsidR="00DB4E3C" w:rsidRPr="00020909" w:rsidRDefault="00DB4E3C" w:rsidP="00DB4E3C">
            <w:pPr>
              <w:rPr>
                <w:rFonts w:cs="Times New Roman"/>
              </w:rPr>
            </w:pPr>
            <w:proofErr w:type="spellStart"/>
            <w:r>
              <w:t>Fontos</w:t>
            </w:r>
            <w:proofErr w:type="spellEnd"/>
            <w:r>
              <w:t xml:space="preserve"> </w:t>
            </w:r>
            <w:proofErr w:type="spellStart"/>
            <w:r>
              <w:t>állapot</w:t>
            </w:r>
            <w:proofErr w:type="spellEnd"/>
          </w:p>
        </w:tc>
        <w:tc>
          <w:tcPr>
            <w:tcW w:w="2197" w:type="dxa"/>
            <w:vAlign w:val="center"/>
          </w:tcPr>
          <w:p w14:paraId="019A7D63" w14:textId="5591C617" w:rsidR="00DB4E3C" w:rsidRPr="00020909" w:rsidRDefault="00DB4E3C" w:rsidP="00DB4E3C">
            <w:pPr>
              <w:rPr>
                <w:rFonts w:cs="Times New Roman"/>
              </w:rPr>
            </w:pPr>
            <w:proofErr w:type="spellStart"/>
            <w:r>
              <w:t>Bizonyíték</w:t>
            </w:r>
            <w:proofErr w:type="spellEnd"/>
          </w:p>
        </w:tc>
      </w:tr>
      <w:tr w:rsidR="00DB4E3C" w:rsidRPr="00020909" w14:paraId="4779FC00" w14:textId="77777777" w:rsidTr="00DB4E3C">
        <w:tc>
          <w:tcPr>
            <w:tcW w:w="1809" w:type="dxa"/>
            <w:vAlign w:val="center"/>
          </w:tcPr>
          <w:p w14:paraId="1E996443" w14:textId="6451DD2E" w:rsidR="00DB4E3C" w:rsidRPr="00020909" w:rsidRDefault="00DB4E3C" w:rsidP="00DB4E3C">
            <w:pPr>
              <w:rPr>
                <w:rFonts w:cs="Times New Roman"/>
              </w:rPr>
            </w:pPr>
            <w:proofErr w:type="spellStart"/>
            <w:r>
              <w:t>Kezdőlap</w:t>
            </w:r>
            <w:proofErr w:type="spellEnd"/>
          </w:p>
        </w:tc>
        <w:tc>
          <w:tcPr>
            <w:tcW w:w="2585" w:type="dxa"/>
            <w:vAlign w:val="center"/>
          </w:tcPr>
          <w:p w14:paraId="7DA80EA1" w14:textId="77A3B5E0" w:rsidR="00DB4E3C" w:rsidRPr="00020909" w:rsidRDefault="00DB4E3C" w:rsidP="00DB4E3C">
            <w:pPr>
              <w:rPr>
                <w:rFonts w:cs="Times New Roman"/>
              </w:rPr>
            </w:pPr>
            <w:proofErr w:type="spellStart"/>
            <w:r>
              <w:t>Első</w:t>
            </w:r>
            <w:proofErr w:type="spellEnd"/>
            <w:r>
              <w:t xml:space="preserve"> </w:t>
            </w:r>
            <w:proofErr w:type="spellStart"/>
            <w:r>
              <w:t>benyomás</w:t>
            </w:r>
            <w:proofErr w:type="spellEnd"/>
            <w:r>
              <w:t xml:space="preserve">, </w:t>
            </w:r>
            <w:proofErr w:type="spellStart"/>
            <w:r>
              <w:t>kategória</w:t>
            </w:r>
            <w:proofErr w:type="spellEnd"/>
            <w:r>
              <w:t xml:space="preserve"> </w:t>
            </w:r>
            <w:proofErr w:type="spellStart"/>
            <w:r>
              <w:t>és</w:t>
            </w:r>
            <w:proofErr w:type="spellEnd"/>
            <w:r>
              <w:t xml:space="preserve"> </w:t>
            </w:r>
            <w:proofErr w:type="spellStart"/>
            <w:r>
              <w:t>akció</w:t>
            </w:r>
            <w:proofErr w:type="spellEnd"/>
            <w:r>
              <w:t xml:space="preserve"> </w:t>
            </w:r>
            <w:proofErr w:type="spellStart"/>
            <w:r>
              <w:t>kiemelés</w:t>
            </w:r>
            <w:proofErr w:type="spellEnd"/>
            <w:r>
              <w:t>.</w:t>
            </w:r>
          </w:p>
        </w:tc>
        <w:tc>
          <w:tcPr>
            <w:tcW w:w="2197" w:type="dxa"/>
            <w:vAlign w:val="center"/>
          </w:tcPr>
          <w:p w14:paraId="33462618" w14:textId="37E0F600" w:rsidR="00DB4E3C" w:rsidRPr="00020909" w:rsidRDefault="00DB4E3C" w:rsidP="00DB4E3C">
            <w:pPr>
              <w:rPr>
                <w:rFonts w:cs="Times New Roman"/>
              </w:rPr>
            </w:pPr>
            <w:r>
              <w:t xml:space="preserve">Dark mode, </w:t>
            </w:r>
            <w:proofErr w:type="spellStart"/>
            <w:r>
              <w:t>kategóriák</w:t>
            </w:r>
            <w:proofErr w:type="spellEnd"/>
            <w:r>
              <w:t xml:space="preserve"> dropdown.</w:t>
            </w:r>
          </w:p>
        </w:tc>
        <w:tc>
          <w:tcPr>
            <w:tcW w:w="2197" w:type="dxa"/>
            <w:vAlign w:val="center"/>
          </w:tcPr>
          <w:p w14:paraId="253042A8" w14:textId="57021CA1" w:rsidR="00DB4E3C" w:rsidRPr="00020909" w:rsidRDefault="00DB4E3C" w:rsidP="00DB4E3C">
            <w:pPr>
              <w:rPr>
                <w:rFonts w:cs="Times New Roman"/>
              </w:rPr>
            </w:pPr>
            <w:proofErr w:type="spellStart"/>
            <w:r>
              <w:t>Képernyőkép</w:t>
            </w:r>
            <w:proofErr w:type="spellEnd"/>
          </w:p>
        </w:tc>
      </w:tr>
      <w:tr w:rsidR="00DB4E3C" w:rsidRPr="00020909" w14:paraId="768D8A88" w14:textId="77777777" w:rsidTr="00DB4E3C">
        <w:tc>
          <w:tcPr>
            <w:tcW w:w="1809" w:type="dxa"/>
            <w:vAlign w:val="center"/>
          </w:tcPr>
          <w:p w14:paraId="2DC56517" w14:textId="393D0793" w:rsidR="00DB4E3C" w:rsidRPr="00020909" w:rsidRDefault="00DB4E3C" w:rsidP="00DB4E3C">
            <w:pPr>
              <w:rPr>
                <w:rFonts w:cs="Times New Roman"/>
              </w:rPr>
            </w:pPr>
            <w:proofErr w:type="spellStart"/>
            <w:r>
              <w:t>Terméklista</w:t>
            </w:r>
            <w:proofErr w:type="spellEnd"/>
          </w:p>
        </w:tc>
        <w:tc>
          <w:tcPr>
            <w:tcW w:w="2585" w:type="dxa"/>
            <w:vAlign w:val="center"/>
          </w:tcPr>
          <w:p w14:paraId="08C3FC13" w14:textId="5B600227" w:rsidR="00DB4E3C" w:rsidRPr="00020909" w:rsidRDefault="00DB4E3C" w:rsidP="00DB4E3C">
            <w:pPr>
              <w:rPr>
                <w:rFonts w:cs="Times New Roman"/>
              </w:rPr>
            </w:pPr>
            <w:proofErr w:type="spellStart"/>
            <w:r>
              <w:t>Böngészés</w:t>
            </w:r>
            <w:proofErr w:type="spellEnd"/>
            <w:r>
              <w:t xml:space="preserve">, </w:t>
            </w:r>
            <w:proofErr w:type="spellStart"/>
            <w:r>
              <w:t>keresés</w:t>
            </w:r>
            <w:proofErr w:type="spellEnd"/>
            <w:r>
              <w:t xml:space="preserve">, </w:t>
            </w:r>
            <w:proofErr w:type="spellStart"/>
            <w:r>
              <w:t>szűrés</w:t>
            </w:r>
            <w:proofErr w:type="spellEnd"/>
            <w:r>
              <w:t>.</w:t>
            </w:r>
          </w:p>
        </w:tc>
        <w:tc>
          <w:tcPr>
            <w:tcW w:w="2197" w:type="dxa"/>
            <w:vAlign w:val="center"/>
          </w:tcPr>
          <w:p w14:paraId="61AA1AC6" w14:textId="56A08911" w:rsidR="00DB4E3C" w:rsidRPr="00020909" w:rsidRDefault="00DB4E3C" w:rsidP="00DB4E3C">
            <w:pPr>
              <w:rPr>
                <w:rFonts w:cs="Times New Roman"/>
              </w:rPr>
            </w:pPr>
            <w:proofErr w:type="spellStart"/>
            <w:r>
              <w:t>Több</w:t>
            </w:r>
            <w:proofErr w:type="spellEnd"/>
            <w:r>
              <w:t xml:space="preserve"> </w:t>
            </w:r>
            <w:proofErr w:type="spellStart"/>
            <w:r>
              <w:t>termék</w:t>
            </w:r>
            <w:proofErr w:type="spellEnd"/>
            <w:r>
              <w:t xml:space="preserve">, </w:t>
            </w:r>
            <w:proofErr w:type="spellStart"/>
            <w:r>
              <w:t>szűrők</w:t>
            </w:r>
            <w:proofErr w:type="spellEnd"/>
            <w:r>
              <w:t xml:space="preserve">, </w:t>
            </w:r>
            <w:proofErr w:type="spellStart"/>
            <w:r>
              <w:t>akciós</w:t>
            </w:r>
            <w:proofErr w:type="spellEnd"/>
            <w:r>
              <w:t xml:space="preserve"> </w:t>
            </w:r>
            <w:proofErr w:type="spellStart"/>
            <w:r>
              <w:t>termékek</w:t>
            </w:r>
            <w:proofErr w:type="spellEnd"/>
            <w:r>
              <w:t>.</w:t>
            </w:r>
          </w:p>
        </w:tc>
        <w:tc>
          <w:tcPr>
            <w:tcW w:w="2197" w:type="dxa"/>
            <w:vAlign w:val="center"/>
          </w:tcPr>
          <w:p w14:paraId="55D20EC5" w14:textId="7C63E2CE" w:rsidR="00DB4E3C" w:rsidRPr="00020909" w:rsidRDefault="00DB4E3C" w:rsidP="00DB4E3C">
            <w:pPr>
              <w:rPr>
                <w:rFonts w:cs="Times New Roman"/>
              </w:rPr>
            </w:pPr>
            <w:proofErr w:type="spellStart"/>
            <w:r>
              <w:t>Képernyőkép</w:t>
            </w:r>
            <w:proofErr w:type="spellEnd"/>
          </w:p>
        </w:tc>
      </w:tr>
      <w:tr w:rsidR="00DB4E3C" w:rsidRPr="00020909" w14:paraId="75E579B7" w14:textId="77777777" w:rsidTr="00DB4E3C">
        <w:tc>
          <w:tcPr>
            <w:tcW w:w="1809" w:type="dxa"/>
            <w:vAlign w:val="center"/>
          </w:tcPr>
          <w:p w14:paraId="2F0883FC" w14:textId="05477066" w:rsidR="00DB4E3C" w:rsidRPr="00020909" w:rsidRDefault="00DB4E3C" w:rsidP="00DB4E3C">
            <w:pPr>
              <w:rPr>
                <w:rFonts w:cs="Times New Roman"/>
              </w:rPr>
            </w:pPr>
            <w:proofErr w:type="spellStart"/>
            <w:r>
              <w:t>Termékadatlap</w:t>
            </w:r>
            <w:proofErr w:type="spellEnd"/>
          </w:p>
        </w:tc>
        <w:tc>
          <w:tcPr>
            <w:tcW w:w="2585" w:type="dxa"/>
            <w:vAlign w:val="center"/>
          </w:tcPr>
          <w:p w14:paraId="74BC28B2" w14:textId="0DF39529" w:rsidR="00DB4E3C" w:rsidRPr="00020909" w:rsidRDefault="00DB4E3C" w:rsidP="00DB4E3C">
            <w:pPr>
              <w:rPr>
                <w:rFonts w:cs="Times New Roman"/>
              </w:rPr>
            </w:pPr>
            <w:proofErr w:type="spellStart"/>
            <w:r>
              <w:t>Részletes</w:t>
            </w:r>
            <w:proofErr w:type="spellEnd"/>
            <w:r>
              <w:t xml:space="preserve"> </w:t>
            </w:r>
            <w:proofErr w:type="spellStart"/>
            <w:r>
              <w:t>termékadatok</w:t>
            </w:r>
            <w:proofErr w:type="spellEnd"/>
            <w:r>
              <w:t xml:space="preserve"> </w:t>
            </w:r>
            <w:proofErr w:type="spellStart"/>
            <w:r>
              <w:t>és</w:t>
            </w:r>
            <w:proofErr w:type="spellEnd"/>
            <w:r>
              <w:t xml:space="preserve"> </w:t>
            </w:r>
            <w:proofErr w:type="spellStart"/>
            <w:r>
              <w:t>kosárba</w:t>
            </w:r>
            <w:proofErr w:type="spellEnd"/>
            <w:r>
              <w:t xml:space="preserve"> </w:t>
            </w:r>
            <w:proofErr w:type="spellStart"/>
            <w:r>
              <w:t>helyezés</w:t>
            </w:r>
            <w:proofErr w:type="spellEnd"/>
            <w:r>
              <w:t>.</w:t>
            </w:r>
          </w:p>
        </w:tc>
        <w:tc>
          <w:tcPr>
            <w:tcW w:w="2197" w:type="dxa"/>
            <w:vAlign w:val="center"/>
          </w:tcPr>
          <w:p w14:paraId="71721FCF" w14:textId="317B20BA" w:rsidR="00DB4E3C" w:rsidRPr="00020909" w:rsidRDefault="00DB4E3C" w:rsidP="00DB4E3C">
            <w:pPr>
              <w:rPr>
                <w:rFonts w:cs="Times New Roman"/>
              </w:rPr>
            </w:pPr>
            <w:proofErr w:type="spellStart"/>
            <w:r>
              <w:t>Képgaléria</w:t>
            </w:r>
            <w:proofErr w:type="spellEnd"/>
            <w:r>
              <w:t xml:space="preserve">, </w:t>
            </w:r>
            <w:proofErr w:type="spellStart"/>
            <w:r>
              <w:t>ár</w:t>
            </w:r>
            <w:proofErr w:type="spellEnd"/>
            <w:r>
              <w:t xml:space="preserve">, </w:t>
            </w:r>
            <w:proofErr w:type="spellStart"/>
            <w:r>
              <w:t>készlet</w:t>
            </w:r>
            <w:proofErr w:type="spellEnd"/>
            <w:r>
              <w:t>.</w:t>
            </w:r>
          </w:p>
        </w:tc>
        <w:tc>
          <w:tcPr>
            <w:tcW w:w="2197" w:type="dxa"/>
            <w:vAlign w:val="center"/>
          </w:tcPr>
          <w:p w14:paraId="423B3ED0" w14:textId="245C464F" w:rsidR="00DB4E3C" w:rsidRPr="00020909" w:rsidRDefault="00DB4E3C" w:rsidP="00DB4E3C">
            <w:pPr>
              <w:rPr>
                <w:rFonts w:cs="Times New Roman"/>
              </w:rPr>
            </w:pPr>
            <w:proofErr w:type="spellStart"/>
            <w:r>
              <w:t>Képernyőkép</w:t>
            </w:r>
            <w:proofErr w:type="spellEnd"/>
          </w:p>
        </w:tc>
      </w:tr>
      <w:tr w:rsidR="00DB4E3C" w:rsidRPr="00020909" w14:paraId="32D903BD" w14:textId="77777777" w:rsidTr="00DB4E3C">
        <w:tc>
          <w:tcPr>
            <w:tcW w:w="1809" w:type="dxa"/>
            <w:vAlign w:val="center"/>
          </w:tcPr>
          <w:p w14:paraId="7F7B5E9B" w14:textId="02B68D2E" w:rsidR="00DB4E3C" w:rsidRPr="00020909" w:rsidRDefault="00DB4E3C" w:rsidP="00DB4E3C">
            <w:pPr>
              <w:rPr>
                <w:rFonts w:cs="Times New Roman"/>
              </w:rPr>
            </w:pPr>
            <w:proofErr w:type="spellStart"/>
            <w:r>
              <w:t>Kosár</w:t>
            </w:r>
            <w:proofErr w:type="spellEnd"/>
          </w:p>
        </w:tc>
        <w:tc>
          <w:tcPr>
            <w:tcW w:w="2585" w:type="dxa"/>
            <w:vAlign w:val="center"/>
          </w:tcPr>
          <w:p w14:paraId="3AE96DB3" w14:textId="74D3DFBC" w:rsidR="00DB4E3C" w:rsidRPr="00020909" w:rsidRDefault="00DB4E3C" w:rsidP="00DB4E3C">
            <w:pPr>
              <w:rPr>
                <w:rFonts w:cs="Times New Roman"/>
              </w:rPr>
            </w:pPr>
            <w:proofErr w:type="spellStart"/>
            <w:r>
              <w:t>Mennyiség</w:t>
            </w:r>
            <w:proofErr w:type="spellEnd"/>
            <w:r>
              <w:t xml:space="preserve">, </w:t>
            </w:r>
            <w:proofErr w:type="spellStart"/>
            <w:r>
              <w:t>összeg</w:t>
            </w:r>
            <w:proofErr w:type="spellEnd"/>
            <w:r>
              <w:t xml:space="preserve">, </w:t>
            </w:r>
            <w:proofErr w:type="spellStart"/>
            <w:r>
              <w:t>továbblépés</w:t>
            </w:r>
            <w:proofErr w:type="spellEnd"/>
            <w:r>
              <w:t>.</w:t>
            </w:r>
          </w:p>
        </w:tc>
        <w:tc>
          <w:tcPr>
            <w:tcW w:w="2197" w:type="dxa"/>
            <w:vAlign w:val="center"/>
          </w:tcPr>
          <w:p w14:paraId="28223C94" w14:textId="1952B903" w:rsidR="00DB4E3C" w:rsidRPr="00020909" w:rsidRDefault="00DB4E3C" w:rsidP="00DB4E3C">
            <w:pPr>
              <w:rPr>
                <w:rFonts w:cs="Times New Roman"/>
              </w:rPr>
            </w:pPr>
            <w:proofErr w:type="spellStart"/>
            <w:r>
              <w:t>Több</w:t>
            </w:r>
            <w:proofErr w:type="spellEnd"/>
            <w:r>
              <w:t xml:space="preserve"> </w:t>
            </w:r>
            <w:proofErr w:type="spellStart"/>
            <w:r>
              <w:t>termék</w:t>
            </w:r>
            <w:proofErr w:type="spellEnd"/>
            <w:r>
              <w:t xml:space="preserve">, </w:t>
            </w:r>
            <w:proofErr w:type="spellStart"/>
            <w:r>
              <w:t>törlés</w:t>
            </w:r>
            <w:proofErr w:type="spellEnd"/>
            <w:r>
              <w:t xml:space="preserve"> </w:t>
            </w:r>
            <w:proofErr w:type="spellStart"/>
            <w:r>
              <w:t>és</w:t>
            </w:r>
            <w:proofErr w:type="spellEnd"/>
            <w:r>
              <w:t xml:space="preserve"> </w:t>
            </w:r>
            <w:proofErr w:type="spellStart"/>
            <w:r>
              <w:t>mennyiség</w:t>
            </w:r>
            <w:proofErr w:type="spellEnd"/>
            <w:r>
              <w:t>.</w:t>
            </w:r>
          </w:p>
        </w:tc>
        <w:tc>
          <w:tcPr>
            <w:tcW w:w="2197" w:type="dxa"/>
            <w:vAlign w:val="center"/>
          </w:tcPr>
          <w:p w14:paraId="447AB75B" w14:textId="612EF7A7" w:rsidR="00DB4E3C" w:rsidRPr="00020909" w:rsidRDefault="00DB4E3C" w:rsidP="00DB4E3C">
            <w:pPr>
              <w:rPr>
                <w:rFonts w:cs="Times New Roman"/>
              </w:rPr>
            </w:pPr>
            <w:proofErr w:type="spellStart"/>
            <w:r>
              <w:t>Képernyőkép</w:t>
            </w:r>
            <w:proofErr w:type="spellEnd"/>
          </w:p>
        </w:tc>
      </w:tr>
    </w:tbl>
    <w:p w14:paraId="165AF9FC" w14:textId="77777777" w:rsidR="00821493" w:rsidRDefault="00821493">
      <w:r>
        <w:br w:type="page"/>
      </w:r>
    </w:p>
    <w:tbl>
      <w:tblPr>
        <w:tblStyle w:val="Rcsostblzat"/>
        <w:tblW w:w="0" w:type="auto"/>
        <w:tblLook w:val="04A0" w:firstRow="1" w:lastRow="0" w:firstColumn="1" w:lastColumn="0" w:noHBand="0" w:noVBand="1"/>
      </w:tblPr>
      <w:tblGrid>
        <w:gridCol w:w="1809"/>
        <w:gridCol w:w="2585"/>
        <w:gridCol w:w="2197"/>
        <w:gridCol w:w="2197"/>
      </w:tblGrid>
      <w:tr w:rsidR="00DB4E3C" w:rsidRPr="00020909" w14:paraId="59BD67F8" w14:textId="77777777" w:rsidTr="00DB4E3C">
        <w:tc>
          <w:tcPr>
            <w:tcW w:w="1809" w:type="dxa"/>
            <w:vAlign w:val="center"/>
          </w:tcPr>
          <w:p w14:paraId="4A712FCB" w14:textId="7DCC014E" w:rsidR="00DB4E3C" w:rsidRPr="00020909" w:rsidRDefault="00DB4E3C" w:rsidP="00DB4E3C">
            <w:pPr>
              <w:rPr>
                <w:rFonts w:cs="Times New Roman"/>
              </w:rPr>
            </w:pPr>
            <w:r>
              <w:lastRenderedPageBreak/>
              <w:t>Checkout</w:t>
            </w:r>
          </w:p>
        </w:tc>
        <w:tc>
          <w:tcPr>
            <w:tcW w:w="2585" w:type="dxa"/>
            <w:vAlign w:val="center"/>
          </w:tcPr>
          <w:p w14:paraId="7343592F" w14:textId="730D586B" w:rsidR="00DB4E3C" w:rsidRPr="00020909" w:rsidRDefault="00DB4E3C" w:rsidP="00DB4E3C">
            <w:pPr>
              <w:rPr>
                <w:rFonts w:cs="Times New Roman"/>
              </w:rPr>
            </w:pPr>
            <w:proofErr w:type="spellStart"/>
            <w:r>
              <w:t>Adatbekérés</w:t>
            </w:r>
            <w:proofErr w:type="spellEnd"/>
            <w:r>
              <w:t xml:space="preserve"> </w:t>
            </w:r>
            <w:proofErr w:type="spellStart"/>
            <w:r>
              <w:t>és</w:t>
            </w:r>
            <w:proofErr w:type="spellEnd"/>
            <w:r>
              <w:t xml:space="preserve"> </w:t>
            </w:r>
            <w:proofErr w:type="spellStart"/>
            <w:r>
              <w:t>validáció</w:t>
            </w:r>
            <w:proofErr w:type="spellEnd"/>
            <w:r>
              <w:t>.</w:t>
            </w:r>
          </w:p>
        </w:tc>
        <w:tc>
          <w:tcPr>
            <w:tcW w:w="2197" w:type="dxa"/>
            <w:vAlign w:val="center"/>
          </w:tcPr>
          <w:p w14:paraId="79C14320" w14:textId="196FDE28" w:rsidR="00DB4E3C" w:rsidRPr="00020909" w:rsidRDefault="00DB4E3C" w:rsidP="00DB4E3C">
            <w:pPr>
              <w:rPr>
                <w:rFonts w:cs="Times New Roman"/>
              </w:rPr>
            </w:pPr>
            <w:proofErr w:type="spellStart"/>
            <w:r>
              <w:t>Hibás</w:t>
            </w:r>
            <w:proofErr w:type="spellEnd"/>
            <w:r>
              <w:t xml:space="preserve"> e-mail/</w:t>
            </w:r>
            <w:proofErr w:type="spellStart"/>
            <w:r>
              <w:t>telefon</w:t>
            </w:r>
            <w:proofErr w:type="spellEnd"/>
            <w:r>
              <w:t xml:space="preserve">, </w:t>
            </w:r>
            <w:proofErr w:type="spellStart"/>
            <w:r>
              <w:t>sikeres</w:t>
            </w:r>
            <w:proofErr w:type="spellEnd"/>
            <w:r>
              <w:t xml:space="preserve"> </w:t>
            </w:r>
            <w:proofErr w:type="spellStart"/>
            <w:r>
              <w:t>rendelés</w:t>
            </w:r>
            <w:proofErr w:type="spellEnd"/>
            <w:r>
              <w:t>.</w:t>
            </w:r>
          </w:p>
        </w:tc>
        <w:tc>
          <w:tcPr>
            <w:tcW w:w="2197" w:type="dxa"/>
            <w:vAlign w:val="center"/>
          </w:tcPr>
          <w:p w14:paraId="063927ED" w14:textId="6832FF94" w:rsidR="00DB4E3C" w:rsidRPr="00020909" w:rsidRDefault="00DB4E3C" w:rsidP="00DB4E3C">
            <w:pPr>
              <w:rPr>
                <w:rFonts w:cs="Times New Roman"/>
              </w:rPr>
            </w:pPr>
            <w:proofErr w:type="spellStart"/>
            <w:r>
              <w:t>Képernyőkép</w:t>
            </w:r>
            <w:proofErr w:type="spellEnd"/>
          </w:p>
        </w:tc>
      </w:tr>
      <w:tr w:rsidR="00DB4E3C" w:rsidRPr="00020909" w14:paraId="35C0FC5C" w14:textId="77777777" w:rsidTr="00DB4E3C">
        <w:tc>
          <w:tcPr>
            <w:tcW w:w="1809" w:type="dxa"/>
            <w:vAlign w:val="center"/>
          </w:tcPr>
          <w:p w14:paraId="524A69C3" w14:textId="64C1251D" w:rsidR="00DB4E3C" w:rsidRPr="00020909" w:rsidRDefault="00DB4E3C" w:rsidP="00DB4E3C">
            <w:pPr>
              <w:rPr>
                <w:rFonts w:cs="Times New Roman"/>
              </w:rPr>
            </w:pPr>
            <w:proofErr w:type="spellStart"/>
            <w:r>
              <w:t>Profil</w:t>
            </w:r>
            <w:proofErr w:type="spellEnd"/>
          </w:p>
        </w:tc>
        <w:tc>
          <w:tcPr>
            <w:tcW w:w="2585" w:type="dxa"/>
            <w:vAlign w:val="center"/>
          </w:tcPr>
          <w:p w14:paraId="0BC8416C" w14:textId="4CFCA8B4" w:rsidR="00DB4E3C" w:rsidRPr="00020909" w:rsidRDefault="00DB4E3C" w:rsidP="00DB4E3C">
            <w:pPr>
              <w:rPr>
                <w:rFonts w:cs="Times New Roman"/>
              </w:rPr>
            </w:pPr>
            <w:proofErr w:type="spellStart"/>
            <w:r>
              <w:t>Rendeléstörténet</w:t>
            </w:r>
            <w:proofErr w:type="spellEnd"/>
            <w:r>
              <w:t xml:space="preserve"> </w:t>
            </w:r>
            <w:proofErr w:type="spellStart"/>
            <w:r>
              <w:t>és</w:t>
            </w:r>
            <w:proofErr w:type="spellEnd"/>
            <w:r>
              <w:t xml:space="preserve"> </w:t>
            </w:r>
            <w:proofErr w:type="spellStart"/>
            <w:r>
              <w:t>adatok</w:t>
            </w:r>
            <w:proofErr w:type="spellEnd"/>
            <w:r>
              <w:t>.</w:t>
            </w:r>
          </w:p>
        </w:tc>
        <w:tc>
          <w:tcPr>
            <w:tcW w:w="2197" w:type="dxa"/>
            <w:vAlign w:val="center"/>
          </w:tcPr>
          <w:p w14:paraId="1C828F13" w14:textId="321F50F0" w:rsidR="00DB4E3C" w:rsidRPr="00020909" w:rsidRDefault="00DB4E3C" w:rsidP="00DB4E3C">
            <w:pPr>
              <w:rPr>
                <w:rFonts w:cs="Times New Roman"/>
              </w:rPr>
            </w:pPr>
            <w:proofErr w:type="spellStart"/>
            <w:r>
              <w:t>Korábbi</w:t>
            </w:r>
            <w:proofErr w:type="spellEnd"/>
            <w:r>
              <w:t xml:space="preserve"> </w:t>
            </w:r>
            <w:proofErr w:type="spellStart"/>
            <w:r>
              <w:t>rendelések</w:t>
            </w:r>
            <w:proofErr w:type="spellEnd"/>
            <w:r>
              <w:t xml:space="preserve">, </w:t>
            </w:r>
            <w:proofErr w:type="spellStart"/>
            <w:r>
              <w:t>státusz</w:t>
            </w:r>
            <w:proofErr w:type="spellEnd"/>
            <w:r>
              <w:t>.</w:t>
            </w:r>
          </w:p>
        </w:tc>
        <w:tc>
          <w:tcPr>
            <w:tcW w:w="2197" w:type="dxa"/>
            <w:vAlign w:val="center"/>
          </w:tcPr>
          <w:p w14:paraId="57B78047" w14:textId="613C74D2" w:rsidR="00DB4E3C" w:rsidRPr="00020909" w:rsidRDefault="00DB4E3C" w:rsidP="00DB4E3C">
            <w:pPr>
              <w:rPr>
                <w:rFonts w:cs="Times New Roman"/>
              </w:rPr>
            </w:pPr>
            <w:proofErr w:type="spellStart"/>
            <w:r>
              <w:t>Képernyőkép</w:t>
            </w:r>
            <w:proofErr w:type="spellEnd"/>
          </w:p>
        </w:tc>
      </w:tr>
      <w:tr w:rsidR="00DB4E3C" w:rsidRPr="00020909" w14:paraId="129B4A93" w14:textId="77777777" w:rsidTr="00DB4E3C">
        <w:tc>
          <w:tcPr>
            <w:tcW w:w="1809" w:type="dxa"/>
            <w:vAlign w:val="center"/>
          </w:tcPr>
          <w:p w14:paraId="479E23B9" w14:textId="15EE1098" w:rsidR="00DB4E3C" w:rsidRPr="00020909" w:rsidRDefault="00DB4E3C" w:rsidP="00DB4E3C">
            <w:pPr>
              <w:rPr>
                <w:rFonts w:cs="Times New Roman"/>
              </w:rPr>
            </w:pPr>
            <w:r>
              <w:t>Admin</w:t>
            </w:r>
          </w:p>
        </w:tc>
        <w:tc>
          <w:tcPr>
            <w:tcW w:w="2585" w:type="dxa"/>
            <w:vAlign w:val="center"/>
          </w:tcPr>
          <w:p w14:paraId="18CD42EE" w14:textId="23C7AD03" w:rsidR="00DB4E3C" w:rsidRPr="00020909" w:rsidRDefault="00DB4E3C" w:rsidP="00DB4E3C">
            <w:pPr>
              <w:rPr>
                <w:rFonts w:cs="Times New Roman"/>
              </w:rPr>
            </w:pPr>
            <w:proofErr w:type="spellStart"/>
            <w:r>
              <w:t>Belső</w:t>
            </w:r>
            <w:proofErr w:type="spellEnd"/>
            <w:r>
              <w:t xml:space="preserve"> </w:t>
            </w:r>
            <w:proofErr w:type="spellStart"/>
            <w:r>
              <w:t>folyamatok</w:t>
            </w:r>
            <w:proofErr w:type="spellEnd"/>
            <w:r>
              <w:t xml:space="preserve"> </w:t>
            </w:r>
            <w:proofErr w:type="spellStart"/>
            <w:r>
              <w:t>kezelése</w:t>
            </w:r>
            <w:proofErr w:type="spellEnd"/>
            <w:r>
              <w:t>.</w:t>
            </w:r>
          </w:p>
        </w:tc>
        <w:tc>
          <w:tcPr>
            <w:tcW w:w="2197" w:type="dxa"/>
            <w:vAlign w:val="center"/>
          </w:tcPr>
          <w:p w14:paraId="158D6C52" w14:textId="7B040D34" w:rsidR="00DB4E3C" w:rsidRPr="00020909" w:rsidRDefault="00DB4E3C" w:rsidP="00DB4E3C">
            <w:pPr>
              <w:rPr>
                <w:rFonts w:cs="Times New Roman"/>
              </w:rPr>
            </w:pPr>
            <w:proofErr w:type="spellStart"/>
            <w:r>
              <w:t>Termékimport</w:t>
            </w:r>
            <w:proofErr w:type="spellEnd"/>
            <w:r>
              <w:t xml:space="preserve">, </w:t>
            </w:r>
            <w:proofErr w:type="spellStart"/>
            <w:r>
              <w:t>rendelések</w:t>
            </w:r>
            <w:proofErr w:type="spellEnd"/>
            <w:r>
              <w:t xml:space="preserve">, </w:t>
            </w:r>
            <w:proofErr w:type="spellStart"/>
            <w:r>
              <w:t>készlet</w:t>
            </w:r>
            <w:proofErr w:type="spellEnd"/>
            <w:r>
              <w:t>.</w:t>
            </w:r>
          </w:p>
        </w:tc>
        <w:tc>
          <w:tcPr>
            <w:tcW w:w="2197" w:type="dxa"/>
            <w:vAlign w:val="center"/>
          </w:tcPr>
          <w:p w14:paraId="6D8140AE" w14:textId="4C653709" w:rsidR="00DB4E3C" w:rsidRPr="00020909" w:rsidRDefault="00DB4E3C" w:rsidP="00DB4E3C">
            <w:pPr>
              <w:rPr>
                <w:rFonts w:cs="Times New Roman"/>
              </w:rPr>
            </w:pPr>
            <w:proofErr w:type="spellStart"/>
            <w:r>
              <w:t>Képernyőkép</w:t>
            </w:r>
            <w:proofErr w:type="spellEnd"/>
          </w:p>
        </w:tc>
      </w:tr>
      <w:tr w:rsidR="00DB4E3C" w:rsidRPr="00020909" w14:paraId="6BF4068B" w14:textId="77777777" w:rsidTr="00DB4E3C">
        <w:tc>
          <w:tcPr>
            <w:tcW w:w="1809" w:type="dxa"/>
            <w:vAlign w:val="center"/>
          </w:tcPr>
          <w:p w14:paraId="6A88AA83" w14:textId="4C34736F" w:rsidR="00DB4E3C" w:rsidRPr="00020909" w:rsidRDefault="00DB4E3C" w:rsidP="00DB4E3C">
            <w:pPr>
              <w:rPr>
                <w:rFonts w:cs="Times New Roman"/>
              </w:rPr>
            </w:pPr>
            <w:r>
              <w:t>AI-</w:t>
            </w:r>
            <w:proofErr w:type="spellStart"/>
            <w:r>
              <w:t>asszisztens</w:t>
            </w:r>
            <w:proofErr w:type="spellEnd"/>
          </w:p>
        </w:tc>
        <w:tc>
          <w:tcPr>
            <w:tcW w:w="2585" w:type="dxa"/>
            <w:vAlign w:val="center"/>
          </w:tcPr>
          <w:p w14:paraId="18025DE0" w14:textId="30C20E5F" w:rsidR="00DB4E3C" w:rsidRPr="00020909" w:rsidRDefault="00DB4E3C" w:rsidP="00DB4E3C">
            <w:pPr>
              <w:rPr>
                <w:rFonts w:cs="Times New Roman"/>
              </w:rPr>
            </w:pPr>
            <w:proofErr w:type="spellStart"/>
            <w:r>
              <w:t>Katalógushoz</w:t>
            </w:r>
            <w:proofErr w:type="spellEnd"/>
            <w:r>
              <w:t xml:space="preserve"> </w:t>
            </w:r>
            <w:proofErr w:type="spellStart"/>
            <w:r>
              <w:t>kötött</w:t>
            </w:r>
            <w:proofErr w:type="spellEnd"/>
            <w:r>
              <w:t xml:space="preserve"> </w:t>
            </w:r>
            <w:proofErr w:type="spellStart"/>
            <w:r>
              <w:t>segítség</w:t>
            </w:r>
            <w:proofErr w:type="spellEnd"/>
            <w:r>
              <w:t>.</w:t>
            </w:r>
          </w:p>
        </w:tc>
        <w:tc>
          <w:tcPr>
            <w:tcW w:w="2197" w:type="dxa"/>
            <w:vAlign w:val="center"/>
          </w:tcPr>
          <w:p w14:paraId="2DD81EA3" w14:textId="7447D423" w:rsidR="00DB4E3C" w:rsidRPr="00020909" w:rsidRDefault="00DB4E3C" w:rsidP="00DB4E3C">
            <w:pPr>
              <w:rPr>
                <w:rFonts w:cs="Times New Roman"/>
              </w:rPr>
            </w:pPr>
            <w:r>
              <w:t>Domain-</w:t>
            </w:r>
            <w:proofErr w:type="spellStart"/>
            <w:r>
              <w:t>kérdés</w:t>
            </w:r>
            <w:proofErr w:type="spellEnd"/>
            <w:r>
              <w:t xml:space="preserve"> </w:t>
            </w:r>
            <w:proofErr w:type="spellStart"/>
            <w:r>
              <w:t>és</w:t>
            </w:r>
            <w:proofErr w:type="spellEnd"/>
            <w:r>
              <w:t xml:space="preserve"> </w:t>
            </w:r>
            <w:proofErr w:type="spellStart"/>
            <w:r>
              <w:t>válasz</w:t>
            </w:r>
            <w:proofErr w:type="spellEnd"/>
            <w:r>
              <w:t>.</w:t>
            </w:r>
          </w:p>
        </w:tc>
        <w:tc>
          <w:tcPr>
            <w:tcW w:w="2197" w:type="dxa"/>
            <w:vAlign w:val="center"/>
          </w:tcPr>
          <w:p w14:paraId="571C18E6" w14:textId="241F3804" w:rsidR="00DB4E3C" w:rsidRPr="00020909" w:rsidRDefault="00DB4E3C" w:rsidP="00DB4E3C">
            <w:pPr>
              <w:rPr>
                <w:rFonts w:cs="Times New Roman"/>
              </w:rPr>
            </w:pPr>
            <w:proofErr w:type="spellStart"/>
            <w:r>
              <w:t>Képernyőkép</w:t>
            </w:r>
            <w:proofErr w:type="spellEnd"/>
          </w:p>
        </w:tc>
      </w:tr>
    </w:tbl>
    <w:p w14:paraId="5E750DC4" w14:textId="77777777" w:rsidR="00443D62" w:rsidRDefault="00443D62" w:rsidP="00821493">
      <w:pPr>
        <w:ind w:left="283"/>
        <w:jc w:val="center"/>
        <w:rPr>
          <w:rFonts w:cs="Times New Roman"/>
          <w:b/>
        </w:rPr>
      </w:pPr>
    </w:p>
    <w:p w14:paraId="6046C654" w14:textId="107E75AC" w:rsidR="00F05C12" w:rsidRPr="00020909" w:rsidRDefault="00000000" w:rsidP="00821493">
      <w:pPr>
        <w:ind w:left="283"/>
        <w:jc w:val="center"/>
        <w:rPr>
          <w:rFonts w:cs="Times New Roman"/>
        </w:rPr>
      </w:pPr>
      <w:proofErr w:type="spellStart"/>
      <w:r w:rsidRPr="00020909">
        <w:rPr>
          <w:rFonts w:cs="Times New Roman"/>
          <w:b/>
        </w:rPr>
        <w:t>Kezd</w:t>
      </w:r>
      <w:r w:rsidR="00821493">
        <w:rPr>
          <w:rFonts w:cs="Times New Roman"/>
          <w:b/>
        </w:rPr>
        <w:t>ő</w:t>
      </w:r>
      <w:r w:rsidRPr="00020909">
        <w:rPr>
          <w:rFonts w:cs="Times New Roman"/>
          <w:b/>
        </w:rPr>
        <w:t>lap</w:t>
      </w:r>
      <w:proofErr w:type="spellEnd"/>
      <w:r w:rsidRPr="00020909">
        <w:rPr>
          <w:rFonts w:cs="Times New Roman"/>
          <w:b/>
        </w:rPr>
        <w:t xml:space="preserve"> dark mode, </w:t>
      </w:r>
      <w:proofErr w:type="spellStart"/>
      <w:r w:rsidRPr="00020909">
        <w:rPr>
          <w:rFonts w:cs="Times New Roman"/>
          <w:b/>
        </w:rPr>
        <w:t>kateg</w:t>
      </w:r>
      <w:r w:rsidR="00821493">
        <w:rPr>
          <w:rFonts w:cs="Times New Roman"/>
          <w:b/>
        </w:rPr>
        <w:t>ó</w:t>
      </w:r>
      <w:r w:rsidRPr="00020909">
        <w:rPr>
          <w:rFonts w:cs="Times New Roman"/>
          <w:b/>
        </w:rPr>
        <w:t>ri</w:t>
      </w:r>
      <w:r w:rsidR="00821493">
        <w:rPr>
          <w:rFonts w:cs="Times New Roman"/>
          <w:b/>
        </w:rPr>
        <w:t>á</w:t>
      </w:r>
      <w:r w:rsidRPr="00020909">
        <w:rPr>
          <w:rFonts w:cs="Times New Roman"/>
          <w:b/>
        </w:rPr>
        <w:t>k</w:t>
      </w:r>
      <w:proofErr w:type="spellEnd"/>
      <w:r w:rsidRPr="00020909">
        <w:rPr>
          <w:rFonts w:cs="Times New Roman"/>
          <w:b/>
        </w:rPr>
        <w:t xml:space="preserve"> </w:t>
      </w:r>
      <w:proofErr w:type="spellStart"/>
      <w:r w:rsidRPr="00020909">
        <w:rPr>
          <w:rFonts w:cs="Times New Roman"/>
          <w:b/>
        </w:rPr>
        <w:t>leg</w:t>
      </w:r>
      <w:r w:rsidR="00821493">
        <w:rPr>
          <w:rFonts w:cs="Times New Roman"/>
          <w:b/>
        </w:rPr>
        <w:t>ö</w:t>
      </w:r>
      <w:r w:rsidRPr="00020909">
        <w:rPr>
          <w:rFonts w:cs="Times New Roman"/>
          <w:b/>
        </w:rPr>
        <w:t>rd</w:t>
      </w:r>
      <w:r w:rsidR="00821493">
        <w:rPr>
          <w:rFonts w:cs="Times New Roman"/>
          <w:b/>
        </w:rPr>
        <w:t>ü</w:t>
      </w:r>
      <w:r w:rsidRPr="00020909">
        <w:rPr>
          <w:rFonts w:cs="Times New Roman"/>
          <w:b/>
        </w:rPr>
        <w:t>l</w:t>
      </w:r>
      <w:r w:rsidR="00821493">
        <w:rPr>
          <w:rFonts w:cs="Times New Roman"/>
          <w:b/>
        </w:rPr>
        <w:t>ő</w:t>
      </w:r>
      <w:proofErr w:type="spellEnd"/>
      <w:r w:rsidRPr="00020909">
        <w:rPr>
          <w:rFonts w:cs="Times New Roman"/>
          <w:b/>
        </w:rPr>
        <w:t xml:space="preserve"> </w:t>
      </w:r>
      <w:proofErr w:type="spellStart"/>
      <w:r w:rsidRPr="00020909">
        <w:rPr>
          <w:rFonts w:cs="Times New Roman"/>
          <w:b/>
        </w:rPr>
        <w:t>men</w:t>
      </w:r>
      <w:r w:rsidR="00821493">
        <w:rPr>
          <w:rFonts w:cs="Times New Roman"/>
          <w:b/>
        </w:rPr>
        <w:t>ü</w:t>
      </w:r>
      <w:r w:rsidRPr="00020909">
        <w:rPr>
          <w:rFonts w:cs="Times New Roman"/>
          <w:b/>
        </w:rPr>
        <w:t>vel</w:t>
      </w:r>
      <w:proofErr w:type="spellEnd"/>
    </w:p>
    <w:p w14:paraId="55901887" w14:textId="77777777" w:rsidR="00443D62" w:rsidRDefault="00443D62" w:rsidP="00821493">
      <w:pPr>
        <w:ind w:left="283"/>
        <w:jc w:val="center"/>
        <w:rPr>
          <w:rFonts w:cs="Times New Roman"/>
          <w:b/>
        </w:rPr>
      </w:pPr>
      <w:r w:rsidRPr="009840D6">
        <w:rPr>
          <w:b/>
          <w:noProof/>
        </w:rPr>
        <w:drawing>
          <wp:inline distT="0" distB="0" distL="0" distR="0" wp14:anchorId="5EFE0991" wp14:editId="641F95AD">
            <wp:extent cx="5580380" cy="2838450"/>
            <wp:effectExtent l="0" t="0" r="127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2838450"/>
                    </a:xfrm>
                    <a:prstGeom prst="rect">
                      <a:avLst/>
                    </a:prstGeom>
                  </pic:spPr>
                </pic:pic>
              </a:graphicData>
            </a:graphic>
          </wp:inline>
        </w:drawing>
      </w:r>
    </w:p>
    <w:p w14:paraId="49D34064" w14:textId="77777777" w:rsidR="00443D62" w:rsidRDefault="00443D62" w:rsidP="00821493">
      <w:pPr>
        <w:ind w:left="283"/>
        <w:jc w:val="center"/>
        <w:rPr>
          <w:rFonts w:cs="Times New Roman"/>
          <w:b/>
        </w:rPr>
      </w:pPr>
      <w:r>
        <w:rPr>
          <w:rFonts w:cs="Times New Roman"/>
          <w:b/>
        </w:rPr>
        <w:br w:type="page"/>
      </w:r>
    </w:p>
    <w:p w14:paraId="4D97A522" w14:textId="658C1374" w:rsidR="00F05C12" w:rsidRPr="00020909" w:rsidRDefault="00000000" w:rsidP="00821493">
      <w:pPr>
        <w:ind w:left="283"/>
        <w:jc w:val="center"/>
        <w:rPr>
          <w:rFonts w:cs="Times New Roman"/>
        </w:rPr>
      </w:pPr>
      <w:proofErr w:type="spellStart"/>
      <w:r w:rsidRPr="00020909">
        <w:rPr>
          <w:rFonts w:cs="Times New Roman"/>
          <w:b/>
        </w:rPr>
        <w:lastRenderedPageBreak/>
        <w:t>Kezd</w:t>
      </w:r>
      <w:r w:rsidR="00821493">
        <w:rPr>
          <w:rFonts w:cs="Times New Roman"/>
          <w:b/>
        </w:rPr>
        <w:t>ő</w:t>
      </w:r>
      <w:r w:rsidRPr="00020909">
        <w:rPr>
          <w:rFonts w:cs="Times New Roman"/>
          <w:b/>
        </w:rPr>
        <w:t>lap</w:t>
      </w:r>
      <w:proofErr w:type="spellEnd"/>
      <w:r w:rsidRPr="00020909">
        <w:rPr>
          <w:rFonts w:cs="Times New Roman"/>
          <w:b/>
        </w:rPr>
        <w:t xml:space="preserve"> AI </w:t>
      </w:r>
      <w:proofErr w:type="spellStart"/>
      <w:r w:rsidRPr="00020909">
        <w:rPr>
          <w:rFonts w:cs="Times New Roman"/>
          <w:b/>
        </w:rPr>
        <w:t>asszisztenssel</w:t>
      </w:r>
      <w:proofErr w:type="spellEnd"/>
    </w:p>
    <w:p w14:paraId="4DA6E510" w14:textId="076BA54B" w:rsidR="00F05C12" w:rsidRPr="00020909" w:rsidRDefault="00443D62" w:rsidP="00821493">
      <w:pPr>
        <w:jc w:val="center"/>
        <w:rPr>
          <w:rFonts w:cs="Times New Roman"/>
        </w:rPr>
      </w:pPr>
      <w:r w:rsidRPr="009840D6">
        <w:rPr>
          <w:b/>
          <w:noProof/>
        </w:rPr>
        <w:drawing>
          <wp:inline distT="0" distB="0" distL="0" distR="0" wp14:anchorId="47B0D309" wp14:editId="233BF636">
            <wp:extent cx="5580380" cy="2834005"/>
            <wp:effectExtent l="0" t="0" r="1270" b="444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2834005"/>
                    </a:xfrm>
                    <a:prstGeom prst="rect">
                      <a:avLst/>
                    </a:prstGeom>
                  </pic:spPr>
                </pic:pic>
              </a:graphicData>
            </a:graphic>
          </wp:inline>
        </w:drawing>
      </w:r>
      <w:r w:rsidR="00000000" w:rsidRPr="00020909">
        <w:rPr>
          <w:rFonts w:cs="Times New Roman"/>
        </w:rPr>
        <w:t>.</w:t>
      </w:r>
    </w:p>
    <w:p w14:paraId="16AE7D3E" w14:textId="3AC0C6F9" w:rsidR="00F05C12" w:rsidRPr="00020909" w:rsidRDefault="00000000" w:rsidP="00821493">
      <w:pPr>
        <w:ind w:left="283"/>
        <w:jc w:val="center"/>
        <w:rPr>
          <w:rFonts w:cs="Times New Roman"/>
        </w:rPr>
      </w:pPr>
      <w:proofErr w:type="spellStart"/>
      <w:r w:rsidRPr="00020909">
        <w:rPr>
          <w:rFonts w:cs="Times New Roman"/>
          <w:b/>
        </w:rPr>
        <w:t>Term</w:t>
      </w:r>
      <w:r w:rsidR="00821493">
        <w:rPr>
          <w:rFonts w:cs="Times New Roman"/>
          <w:b/>
        </w:rPr>
        <w:t>é</w:t>
      </w:r>
      <w:r w:rsidRPr="00020909">
        <w:rPr>
          <w:rFonts w:cs="Times New Roman"/>
          <w:b/>
        </w:rPr>
        <w:t>klista</w:t>
      </w:r>
      <w:proofErr w:type="spellEnd"/>
      <w:r w:rsidRPr="00020909">
        <w:rPr>
          <w:rFonts w:cs="Times New Roman"/>
          <w:b/>
        </w:rPr>
        <w:t xml:space="preserve"> </w:t>
      </w:r>
      <w:proofErr w:type="spellStart"/>
      <w:r w:rsidRPr="00020909">
        <w:rPr>
          <w:rFonts w:cs="Times New Roman"/>
          <w:b/>
        </w:rPr>
        <w:t>sz</w:t>
      </w:r>
      <w:r w:rsidR="00821493">
        <w:rPr>
          <w:rFonts w:cs="Times New Roman"/>
          <w:b/>
        </w:rPr>
        <w:t>ű</w:t>
      </w:r>
      <w:r w:rsidRPr="00020909">
        <w:rPr>
          <w:rFonts w:cs="Times New Roman"/>
          <w:b/>
        </w:rPr>
        <w:t>res</w:t>
      </w:r>
      <w:proofErr w:type="spellEnd"/>
      <w:r w:rsidRPr="00020909">
        <w:rPr>
          <w:rFonts w:cs="Times New Roman"/>
          <w:b/>
        </w:rPr>
        <w:t>/</w:t>
      </w:r>
      <w:proofErr w:type="spellStart"/>
      <w:r w:rsidRPr="00020909">
        <w:rPr>
          <w:rFonts w:cs="Times New Roman"/>
          <w:b/>
        </w:rPr>
        <w:t>keres</w:t>
      </w:r>
      <w:r w:rsidR="00821493">
        <w:rPr>
          <w:rFonts w:cs="Times New Roman"/>
          <w:b/>
        </w:rPr>
        <w:t>é</w:t>
      </w:r>
      <w:r w:rsidRPr="00020909">
        <w:rPr>
          <w:rFonts w:cs="Times New Roman"/>
          <w:b/>
        </w:rPr>
        <w:t>s</w:t>
      </w:r>
      <w:proofErr w:type="spellEnd"/>
      <w:r w:rsidRPr="00020909">
        <w:rPr>
          <w:rFonts w:cs="Times New Roman"/>
          <w:b/>
        </w:rPr>
        <w:t xml:space="preserve"> </w:t>
      </w:r>
      <w:proofErr w:type="spellStart"/>
      <w:r w:rsidRPr="00020909">
        <w:rPr>
          <w:rFonts w:cs="Times New Roman"/>
          <w:b/>
        </w:rPr>
        <w:t>k</w:t>
      </w:r>
      <w:r w:rsidR="00821493">
        <w:rPr>
          <w:rFonts w:cs="Times New Roman"/>
          <w:b/>
        </w:rPr>
        <w:t>ö</w:t>
      </w:r>
      <w:r w:rsidRPr="00020909">
        <w:rPr>
          <w:rFonts w:cs="Times New Roman"/>
          <w:b/>
        </w:rPr>
        <w:t>zben</w:t>
      </w:r>
      <w:proofErr w:type="spellEnd"/>
    </w:p>
    <w:p w14:paraId="0F630163" w14:textId="77777777" w:rsidR="00443D62" w:rsidRDefault="00443D62" w:rsidP="00821493">
      <w:pPr>
        <w:ind w:left="283"/>
        <w:jc w:val="center"/>
        <w:rPr>
          <w:rFonts w:cs="Times New Roman"/>
          <w:b/>
        </w:rPr>
      </w:pPr>
      <w:r w:rsidRPr="009840D6">
        <w:rPr>
          <w:b/>
          <w:noProof/>
        </w:rPr>
        <w:drawing>
          <wp:inline distT="0" distB="0" distL="0" distR="0" wp14:anchorId="281F3E58" wp14:editId="4CFEEF64">
            <wp:extent cx="5580380" cy="2834005"/>
            <wp:effectExtent l="0" t="0" r="1270" b="444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2834005"/>
                    </a:xfrm>
                    <a:prstGeom prst="rect">
                      <a:avLst/>
                    </a:prstGeom>
                  </pic:spPr>
                </pic:pic>
              </a:graphicData>
            </a:graphic>
          </wp:inline>
        </w:drawing>
      </w:r>
    </w:p>
    <w:p w14:paraId="1BC4C8A1" w14:textId="485A060F" w:rsidR="00F05C12" w:rsidRPr="00020909" w:rsidRDefault="00443D62" w:rsidP="00821493">
      <w:pPr>
        <w:ind w:left="283"/>
        <w:jc w:val="center"/>
        <w:rPr>
          <w:rFonts w:cs="Times New Roman"/>
        </w:rPr>
      </w:pPr>
      <w:r>
        <w:rPr>
          <w:rFonts w:cs="Times New Roman"/>
          <w:b/>
        </w:rPr>
        <w:br w:type="column"/>
      </w:r>
      <w:proofErr w:type="spellStart"/>
      <w:r w:rsidR="00000000" w:rsidRPr="00020909">
        <w:rPr>
          <w:rFonts w:cs="Times New Roman"/>
          <w:b/>
        </w:rPr>
        <w:lastRenderedPageBreak/>
        <w:t>Term</w:t>
      </w:r>
      <w:r w:rsidR="00821493">
        <w:rPr>
          <w:rFonts w:cs="Times New Roman"/>
          <w:b/>
        </w:rPr>
        <w:t>é</w:t>
      </w:r>
      <w:r w:rsidR="00000000" w:rsidRPr="00020909">
        <w:rPr>
          <w:rFonts w:cs="Times New Roman"/>
          <w:b/>
        </w:rPr>
        <w:t>kadatlap</w:t>
      </w:r>
      <w:proofErr w:type="spellEnd"/>
    </w:p>
    <w:p w14:paraId="23BDE82C" w14:textId="77777777" w:rsidR="00443D62" w:rsidRDefault="00443D62" w:rsidP="00821493">
      <w:pPr>
        <w:ind w:left="283"/>
        <w:jc w:val="center"/>
        <w:rPr>
          <w:rFonts w:cs="Times New Roman"/>
          <w:b/>
        </w:rPr>
      </w:pPr>
      <w:r w:rsidRPr="009840D6">
        <w:rPr>
          <w:b/>
          <w:noProof/>
        </w:rPr>
        <w:drawing>
          <wp:inline distT="0" distB="0" distL="0" distR="0" wp14:anchorId="023A450A" wp14:editId="653C8EFC">
            <wp:extent cx="5580380" cy="2834005"/>
            <wp:effectExtent l="0" t="0" r="1270" b="444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834005"/>
                    </a:xfrm>
                    <a:prstGeom prst="rect">
                      <a:avLst/>
                    </a:prstGeom>
                  </pic:spPr>
                </pic:pic>
              </a:graphicData>
            </a:graphic>
          </wp:inline>
        </w:drawing>
      </w:r>
    </w:p>
    <w:p w14:paraId="3DFECE08" w14:textId="5F463721" w:rsidR="00F05C12" w:rsidRPr="00020909" w:rsidRDefault="00000000" w:rsidP="00821493">
      <w:pPr>
        <w:ind w:left="283"/>
        <w:jc w:val="center"/>
        <w:rPr>
          <w:rFonts w:cs="Times New Roman"/>
        </w:rPr>
      </w:pPr>
      <w:proofErr w:type="spellStart"/>
      <w:r w:rsidRPr="00020909">
        <w:rPr>
          <w:rFonts w:cs="Times New Roman"/>
          <w:b/>
        </w:rPr>
        <w:t>Kos</w:t>
      </w:r>
      <w:r w:rsidR="00821493">
        <w:rPr>
          <w:rFonts w:cs="Times New Roman"/>
          <w:b/>
        </w:rPr>
        <w:t>á</w:t>
      </w:r>
      <w:r w:rsidRPr="00020909">
        <w:rPr>
          <w:rFonts w:cs="Times New Roman"/>
          <w:b/>
        </w:rPr>
        <w:t>r</w:t>
      </w:r>
      <w:proofErr w:type="spellEnd"/>
      <w:r w:rsidRPr="00020909">
        <w:rPr>
          <w:rFonts w:cs="Times New Roman"/>
          <w:b/>
        </w:rPr>
        <w:t xml:space="preserve"> </w:t>
      </w:r>
      <w:proofErr w:type="spellStart"/>
      <w:r w:rsidRPr="00020909">
        <w:rPr>
          <w:rFonts w:cs="Times New Roman"/>
          <w:b/>
        </w:rPr>
        <w:t>t</w:t>
      </w:r>
      <w:r w:rsidR="00821493">
        <w:rPr>
          <w:rFonts w:cs="Times New Roman"/>
          <w:b/>
        </w:rPr>
        <w:t>ö</w:t>
      </w:r>
      <w:r w:rsidRPr="00020909">
        <w:rPr>
          <w:rFonts w:cs="Times New Roman"/>
          <w:b/>
        </w:rPr>
        <w:t>bb</w:t>
      </w:r>
      <w:proofErr w:type="spellEnd"/>
      <w:r w:rsidRPr="00020909">
        <w:rPr>
          <w:rFonts w:cs="Times New Roman"/>
          <w:b/>
        </w:rPr>
        <w:t xml:space="preserve"> </w:t>
      </w:r>
      <w:proofErr w:type="spellStart"/>
      <w:r w:rsidRPr="00020909">
        <w:rPr>
          <w:rFonts w:cs="Times New Roman"/>
          <w:b/>
        </w:rPr>
        <w:t>term</w:t>
      </w:r>
      <w:r w:rsidR="00821493">
        <w:rPr>
          <w:rFonts w:cs="Times New Roman"/>
          <w:b/>
        </w:rPr>
        <w:t>é</w:t>
      </w:r>
      <w:r w:rsidRPr="00020909">
        <w:rPr>
          <w:rFonts w:cs="Times New Roman"/>
          <w:b/>
        </w:rPr>
        <w:t>kkel</w:t>
      </w:r>
      <w:proofErr w:type="spellEnd"/>
    </w:p>
    <w:p w14:paraId="7BEBDB14" w14:textId="77777777" w:rsidR="00443D62" w:rsidRDefault="00443D62" w:rsidP="00821493">
      <w:pPr>
        <w:ind w:left="283"/>
        <w:jc w:val="center"/>
        <w:rPr>
          <w:rFonts w:cs="Times New Roman"/>
          <w:b/>
        </w:rPr>
      </w:pPr>
      <w:r w:rsidRPr="009840D6">
        <w:rPr>
          <w:b/>
          <w:noProof/>
        </w:rPr>
        <w:drawing>
          <wp:inline distT="0" distB="0" distL="0" distR="0" wp14:anchorId="41BC0A70" wp14:editId="791BAAEB">
            <wp:extent cx="5580380" cy="2834005"/>
            <wp:effectExtent l="0" t="0" r="1270" b="444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2834005"/>
                    </a:xfrm>
                    <a:prstGeom prst="rect">
                      <a:avLst/>
                    </a:prstGeom>
                  </pic:spPr>
                </pic:pic>
              </a:graphicData>
            </a:graphic>
          </wp:inline>
        </w:drawing>
      </w:r>
    </w:p>
    <w:p w14:paraId="259AE6D9" w14:textId="77777777" w:rsidR="00443D62" w:rsidRDefault="00443D62" w:rsidP="00821493">
      <w:pPr>
        <w:ind w:left="283"/>
        <w:jc w:val="center"/>
        <w:rPr>
          <w:rFonts w:cs="Times New Roman"/>
          <w:b/>
        </w:rPr>
      </w:pPr>
      <w:r>
        <w:rPr>
          <w:rFonts w:cs="Times New Roman"/>
          <w:b/>
        </w:rPr>
        <w:br w:type="page"/>
      </w:r>
    </w:p>
    <w:p w14:paraId="7EC4D280" w14:textId="6ADFC524" w:rsidR="00F05C12" w:rsidRPr="00020909" w:rsidRDefault="00000000" w:rsidP="00821493">
      <w:pPr>
        <w:ind w:left="283"/>
        <w:jc w:val="center"/>
        <w:rPr>
          <w:rFonts w:cs="Times New Roman"/>
        </w:rPr>
      </w:pPr>
      <w:r w:rsidRPr="00020909">
        <w:rPr>
          <w:rFonts w:cs="Times New Roman"/>
          <w:b/>
        </w:rPr>
        <w:lastRenderedPageBreak/>
        <w:t xml:space="preserve">Checkout </w:t>
      </w:r>
      <w:proofErr w:type="spellStart"/>
      <w:r w:rsidRPr="00020909">
        <w:rPr>
          <w:rFonts w:cs="Times New Roman"/>
          <w:b/>
        </w:rPr>
        <w:t>valid</w:t>
      </w:r>
      <w:r w:rsidR="00821493">
        <w:rPr>
          <w:rFonts w:cs="Times New Roman"/>
          <w:b/>
        </w:rPr>
        <w:t>á</w:t>
      </w:r>
      <w:r w:rsidRPr="00020909">
        <w:rPr>
          <w:rFonts w:cs="Times New Roman"/>
          <w:b/>
        </w:rPr>
        <w:t>cio</w:t>
      </w:r>
      <w:proofErr w:type="spellEnd"/>
    </w:p>
    <w:p w14:paraId="77FEB6C2" w14:textId="77777777" w:rsidR="004A0DD2" w:rsidRDefault="004A0DD2" w:rsidP="00821493">
      <w:pPr>
        <w:ind w:left="283"/>
        <w:jc w:val="center"/>
        <w:rPr>
          <w:rFonts w:cs="Times New Roman"/>
          <w:b/>
        </w:rPr>
      </w:pPr>
      <w:r w:rsidRPr="004A0DD2">
        <w:rPr>
          <w:rFonts w:cs="Times New Roman"/>
        </w:rPr>
        <w:drawing>
          <wp:inline distT="0" distB="0" distL="0" distR="0" wp14:anchorId="6450FCBF" wp14:editId="365F794B">
            <wp:extent cx="5580380" cy="2823845"/>
            <wp:effectExtent l="0" t="0" r="1270" b="0"/>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2823845"/>
                    </a:xfrm>
                    <a:prstGeom prst="rect">
                      <a:avLst/>
                    </a:prstGeom>
                  </pic:spPr>
                </pic:pic>
              </a:graphicData>
            </a:graphic>
          </wp:inline>
        </w:drawing>
      </w:r>
    </w:p>
    <w:p w14:paraId="40D5336F" w14:textId="07BCFB3B" w:rsidR="00F05C12" w:rsidRPr="00020909" w:rsidRDefault="00000000" w:rsidP="00821493">
      <w:pPr>
        <w:ind w:left="283"/>
        <w:jc w:val="center"/>
        <w:rPr>
          <w:rFonts w:cs="Times New Roman"/>
        </w:rPr>
      </w:pPr>
      <w:r w:rsidRPr="00020909">
        <w:rPr>
          <w:rFonts w:cs="Times New Roman"/>
          <w:b/>
        </w:rPr>
        <w:t xml:space="preserve">Checkout </w:t>
      </w:r>
      <w:proofErr w:type="spellStart"/>
      <w:r w:rsidRPr="00020909">
        <w:rPr>
          <w:rFonts w:cs="Times New Roman"/>
          <w:b/>
        </w:rPr>
        <w:t>sikeres</w:t>
      </w:r>
      <w:proofErr w:type="spellEnd"/>
      <w:r w:rsidRPr="00020909">
        <w:rPr>
          <w:rFonts w:cs="Times New Roman"/>
          <w:b/>
        </w:rPr>
        <w:t xml:space="preserve"> </w:t>
      </w:r>
      <w:proofErr w:type="spellStart"/>
      <w:r w:rsidRPr="00020909">
        <w:rPr>
          <w:rFonts w:cs="Times New Roman"/>
          <w:b/>
        </w:rPr>
        <w:t>rendel</w:t>
      </w:r>
      <w:r w:rsidR="00821493">
        <w:rPr>
          <w:rFonts w:cs="Times New Roman"/>
          <w:b/>
        </w:rPr>
        <w:t>é</w:t>
      </w:r>
      <w:r w:rsidRPr="00020909">
        <w:rPr>
          <w:rFonts w:cs="Times New Roman"/>
          <w:b/>
        </w:rPr>
        <w:t>s</w:t>
      </w:r>
      <w:proofErr w:type="spellEnd"/>
    </w:p>
    <w:p w14:paraId="1A51FBE8" w14:textId="77777777" w:rsidR="00443D62" w:rsidRDefault="00443D62" w:rsidP="00821493">
      <w:pPr>
        <w:ind w:left="283"/>
        <w:jc w:val="center"/>
        <w:rPr>
          <w:rFonts w:cs="Times New Roman"/>
          <w:b/>
        </w:rPr>
      </w:pPr>
      <w:r w:rsidRPr="00674DD5">
        <w:rPr>
          <w:b/>
          <w:noProof/>
        </w:rPr>
        <w:drawing>
          <wp:inline distT="0" distB="0" distL="0" distR="0" wp14:anchorId="517FDD0F" wp14:editId="23CAA6BB">
            <wp:extent cx="5580380" cy="2840355"/>
            <wp:effectExtent l="0" t="0" r="127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2840355"/>
                    </a:xfrm>
                    <a:prstGeom prst="rect">
                      <a:avLst/>
                    </a:prstGeom>
                  </pic:spPr>
                </pic:pic>
              </a:graphicData>
            </a:graphic>
          </wp:inline>
        </w:drawing>
      </w:r>
    </w:p>
    <w:p w14:paraId="4BEABCA3" w14:textId="77777777" w:rsidR="004A0DD2" w:rsidRDefault="004A0DD2" w:rsidP="00821493">
      <w:pPr>
        <w:ind w:left="283"/>
        <w:jc w:val="center"/>
        <w:rPr>
          <w:rFonts w:cs="Times New Roman"/>
          <w:b/>
        </w:rPr>
      </w:pPr>
      <w:r>
        <w:rPr>
          <w:rFonts w:cs="Times New Roman"/>
          <w:b/>
        </w:rPr>
        <w:br w:type="page"/>
      </w:r>
    </w:p>
    <w:p w14:paraId="2E8B2776" w14:textId="465F2A68" w:rsidR="00F05C12" w:rsidRPr="00020909" w:rsidRDefault="00000000" w:rsidP="00821493">
      <w:pPr>
        <w:ind w:left="283"/>
        <w:jc w:val="center"/>
        <w:rPr>
          <w:rFonts w:cs="Times New Roman"/>
        </w:rPr>
      </w:pPr>
      <w:proofErr w:type="spellStart"/>
      <w:r w:rsidRPr="00020909">
        <w:rPr>
          <w:rFonts w:cs="Times New Roman"/>
          <w:b/>
        </w:rPr>
        <w:lastRenderedPageBreak/>
        <w:t>Profil</w:t>
      </w:r>
      <w:proofErr w:type="spellEnd"/>
      <w:r w:rsidRPr="00020909">
        <w:rPr>
          <w:rFonts w:cs="Times New Roman"/>
          <w:b/>
        </w:rPr>
        <w:t xml:space="preserve"> </w:t>
      </w:r>
      <w:proofErr w:type="spellStart"/>
      <w:r w:rsidR="00821493">
        <w:rPr>
          <w:rFonts w:cs="Times New Roman"/>
          <w:b/>
        </w:rPr>
        <w:t>és</w:t>
      </w:r>
      <w:proofErr w:type="spellEnd"/>
      <w:r w:rsidRPr="00020909">
        <w:rPr>
          <w:rFonts w:cs="Times New Roman"/>
          <w:b/>
        </w:rPr>
        <w:t xml:space="preserve"> </w:t>
      </w:r>
      <w:proofErr w:type="spellStart"/>
      <w:r w:rsidRPr="00020909">
        <w:rPr>
          <w:rFonts w:cs="Times New Roman"/>
          <w:b/>
        </w:rPr>
        <w:t>rendel</w:t>
      </w:r>
      <w:r w:rsidR="00821493">
        <w:rPr>
          <w:rFonts w:cs="Times New Roman"/>
          <w:b/>
        </w:rPr>
        <w:t>é</w:t>
      </w:r>
      <w:r w:rsidRPr="00020909">
        <w:rPr>
          <w:rFonts w:cs="Times New Roman"/>
          <w:b/>
        </w:rPr>
        <w:t>sk</w:t>
      </w:r>
      <w:r w:rsidR="00821493">
        <w:rPr>
          <w:rFonts w:cs="Times New Roman"/>
          <w:b/>
        </w:rPr>
        <w:t>ö</w:t>
      </w:r>
      <w:r w:rsidRPr="00020909">
        <w:rPr>
          <w:rFonts w:cs="Times New Roman"/>
          <w:b/>
        </w:rPr>
        <w:t>vet</w:t>
      </w:r>
      <w:r w:rsidR="00821493">
        <w:rPr>
          <w:rFonts w:cs="Times New Roman"/>
          <w:b/>
        </w:rPr>
        <w:t>é</w:t>
      </w:r>
      <w:r w:rsidRPr="00020909">
        <w:rPr>
          <w:rFonts w:cs="Times New Roman"/>
          <w:b/>
        </w:rPr>
        <w:t>s</w:t>
      </w:r>
      <w:proofErr w:type="spellEnd"/>
    </w:p>
    <w:p w14:paraId="7D6D7D2E" w14:textId="77777777" w:rsidR="00B321AE" w:rsidRDefault="00B321AE" w:rsidP="00821493">
      <w:pPr>
        <w:ind w:left="283"/>
        <w:jc w:val="center"/>
        <w:rPr>
          <w:rFonts w:cs="Times New Roman"/>
        </w:rPr>
      </w:pPr>
      <w:r w:rsidRPr="00B321AE">
        <w:rPr>
          <w:rFonts w:cs="Times New Roman"/>
        </w:rPr>
        <w:drawing>
          <wp:inline distT="0" distB="0" distL="0" distR="0" wp14:anchorId="78E218EF" wp14:editId="14E375EC">
            <wp:extent cx="5580380" cy="2838450"/>
            <wp:effectExtent l="0" t="0" r="1270" b="0"/>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2838450"/>
                    </a:xfrm>
                    <a:prstGeom prst="rect">
                      <a:avLst/>
                    </a:prstGeom>
                  </pic:spPr>
                </pic:pic>
              </a:graphicData>
            </a:graphic>
          </wp:inline>
        </w:drawing>
      </w:r>
      <w:r w:rsidRPr="00B321AE">
        <w:rPr>
          <w:rFonts w:cs="Times New Roman"/>
        </w:rPr>
        <w:t xml:space="preserve"> </w:t>
      </w:r>
    </w:p>
    <w:p w14:paraId="58EFCCCD" w14:textId="2CBEABF1" w:rsidR="00F05C12" w:rsidRPr="004A0DD2" w:rsidRDefault="00000000" w:rsidP="004A0DD2">
      <w:pPr>
        <w:jc w:val="center"/>
        <w:rPr>
          <w:rFonts w:cs="Times New Roman"/>
          <w:b/>
        </w:rPr>
      </w:pPr>
      <w:proofErr w:type="spellStart"/>
      <w:r w:rsidRPr="00020909">
        <w:rPr>
          <w:rFonts w:cs="Times New Roman"/>
          <w:b/>
        </w:rPr>
        <w:t>Kiv</w:t>
      </w:r>
      <w:r w:rsidR="00821493">
        <w:rPr>
          <w:rFonts w:cs="Times New Roman"/>
          <w:b/>
        </w:rPr>
        <w:t>á</w:t>
      </w:r>
      <w:r w:rsidRPr="00020909">
        <w:rPr>
          <w:rFonts w:cs="Times New Roman"/>
          <w:b/>
        </w:rPr>
        <w:t>ns</w:t>
      </w:r>
      <w:r w:rsidR="00821493">
        <w:rPr>
          <w:rFonts w:cs="Times New Roman"/>
          <w:b/>
        </w:rPr>
        <w:t>á</w:t>
      </w:r>
      <w:r w:rsidRPr="00020909">
        <w:rPr>
          <w:rFonts w:cs="Times New Roman"/>
          <w:b/>
        </w:rPr>
        <w:t>glista</w:t>
      </w:r>
      <w:proofErr w:type="spellEnd"/>
    </w:p>
    <w:p w14:paraId="0290C146" w14:textId="4EBE4622" w:rsidR="00F05C12" w:rsidRPr="00020909" w:rsidRDefault="00443D62" w:rsidP="00443D62">
      <w:pPr>
        <w:jc w:val="center"/>
        <w:rPr>
          <w:rFonts w:cs="Times New Roman"/>
        </w:rPr>
      </w:pPr>
      <w:r w:rsidRPr="00674DD5">
        <w:rPr>
          <w:b/>
          <w:noProof/>
        </w:rPr>
        <w:drawing>
          <wp:inline distT="0" distB="0" distL="0" distR="0" wp14:anchorId="42D9A73E" wp14:editId="2F847453">
            <wp:extent cx="5580380" cy="2843530"/>
            <wp:effectExtent l="0" t="0" r="127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2843530"/>
                    </a:xfrm>
                    <a:prstGeom prst="rect">
                      <a:avLst/>
                    </a:prstGeom>
                  </pic:spPr>
                </pic:pic>
              </a:graphicData>
            </a:graphic>
          </wp:inline>
        </w:drawing>
      </w:r>
    </w:p>
    <w:p w14:paraId="36A62400" w14:textId="77777777" w:rsidR="004A0DD2" w:rsidRDefault="004A0DD2" w:rsidP="00B321AE">
      <w:pPr>
        <w:jc w:val="center"/>
        <w:rPr>
          <w:rFonts w:cs="Times New Roman"/>
          <w:b/>
        </w:rPr>
      </w:pPr>
    </w:p>
    <w:p w14:paraId="413723C1" w14:textId="77777777" w:rsidR="004A0DD2" w:rsidRDefault="004A0DD2" w:rsidP="00B321AE">
      <w:pPr>
        <w:jc w:val="center"/>
        <w:rPr>
          <w:rFonts w:cs="Times New Roman"/>
          <w:b/>
        </w:rPr>
      </w:pPr>
    </w:p>
    <w:p w14:paraId="34EDF518" w14:textId="77777777" w:rsidR="004A0DD2" w:rsidRDefault="004A0DD2" w:rsidP="00B321AE">
      <w:pPr>
        <w:jc w:val="center"/>
        <w:rPr>
          <w:rFonts w:cs="Times New Roman"/>
          <w:b/>
        </w:rPr>
      </w:pPr>
    </w:p>
    <w:p w14:paraId="68FD43C6" w14:textId="77777777" w:rsidR="004A0DD2" w:rsidRDefault="004A0DD2" w:rsidP="00B321AE">
      <w:pPr>
        <w:jc w:val="center"/>
        <w:rPr>
          <w:rFonts w:cs="Times New Roman"/>
          <w:b/>
        </w:rPr>
      </w:pPr>
    </w:p>
    <w:p w14:paraId="334319DB" w14:textId="77777777" w:rsidR="004A0DD2" w:rsidRDefault="004A0DD2" w:rsidP="00B321AE">
      <w:pPr>
        <w:jc w:val="center"/>
        <w:rPr>
          <w:rFonts w:cs="Times New Roman"/>
          <w:b/>
        </w:rPr>
      </w:pPr>
    </w:p>
    <w:p w14:paraId="2FFFB456" w14:textId="77777777" w:rsidR="004A0DD2" w:rsidRDefault="004A0DD2" w:rsidP="00B321AE">
      <w:pPr>
        <w:jc w:val="center"/>
        <w:rPr>
          <w:rFonts w:cs="Times New Roman"/>
          <w:b/>
        </w:rPr>
      </w:pPr>
    </w:p>
    <w:p w14:paraId="06534405" w14:textId="3043B190" w:rsidR="00F05C12" w:rsidRPr="00B321AE" w:rsidRDefault="00000000" w:rsidP="00B321AE">
      <w:pPr>
        <w:jc w:val="center"/>
        <w:rPr>
          <w:rFonts w:cs="Times New Roman"/>
          <w:b/>
        </w:rPr>
      </w:pPr>
      <w:r w:rsidRPr="00020909">
        <w:rPr>
          <w:rFonts w:cs="Times New Roman"/>
          <w:b/>
        </w:rPr>
        <w:lastRenderedPageBreak/>
        <w:t xml:space="preserve">Admin </w:t>
      </w:r>
      <w:proofErr w:type="spellStart"/>
      <w:r w:rsidR="00821493">
        <w:rPr>
          <w:rFonts w:cs="Times New Roman"/>
          <w:b/>
        </w:rPr>
        <w:t>á</w:t>
      </w:r>
      <w:r w:rsidRPr="00020909">
        <w:rPr>
          <w:rFonts w:cs="Times New Roman"/>
          <w:b/>
        </w:rPr>
        <w:t>ttekint</w:t>
      </w:r>
      <w:r w:rsidR="00821493">
        <w:rPr>
          <w:rFonts w:cs="Times New Roman"/>
          <w:b/>
        </w:rPr>
        <w:t>é</w:t>
      </w:r>
      <w:r w:rsidRPr="00020909">
        <w:rPr>
          <w:rFonts w:cs="Times New Roman"/>
          <w:b/>
        </w:rPr>
        <w:t>s</w:t>
      </w:r>
      <w:proofErr w:type="spellEnd"/>
    </w:p>
    <w:p w14:paraId="4EB2C29A" w14:textId="77777777" w:rsidR="00443D62" w:rsidRDefault="00443D62" w:rsidP="00821493">
      <w:pPr>
        <w:ind w:left="283"/>
        <w:jc w:val="center"/>
        <w:rPr>
          <w:rFonts w:cs="Times New Roman"/>
          <w:b/>
        </w:rPr>
      </w:pPr>
      <w:r w:rsidRPr="00AE3AA1">
        <w:rPr>
          <w:b/>
          <w:noProof/>
        </w:rPr>
        <w:drawing>
          <wp:inline distT="0" distB="0" distL="0" distR="0" wp14:anchorId="53E2A0D3" wp14:editId="5D8E4490">
            <wp:extent cx="5580380" cy="2817495"/>
            <wp:effectExtent l="0" t="0" r="1270" b="190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2817495"/>
                    </a:xfrm>
                    <a:prstGeom prst="rect">
                      <a:avLst/>
                    </a:prstGeom>
                  </pic:spPr>
                </pic:pic>
              </a:graphicData>
            </a:graphic>
          </wp:inline>
        </w:drawing>
      </w:r>
    </w:p>
    <w:p w14:paraId="512B385D" w14:textId="77777777" w:rsidR="00443D62" w:rsidRDefault="00443D62" w:rsidP="00821493">
      <w:pPr>
        <w:ind w:left="283"/>
        <w:jc w:val="center"/>
        <w:rPr>
          <w:rFonts w:cs="Times New Roman"/>
          <w:b/>
        </w:rPr>
      </w:pPr>
      <w:r>
        <w:rPr>
          <w:rFonts w:cs="Times New Roman"/>
          <w:b/>
        </w:rPr>
        <w:br w:type="page"/>
      </w:r>
    </w:p>
    <w:p w14:paraId="198A7D75" w14:textId="6BF5D64D" w:rsidR="00F05C12" w:rsidRPr="00020909" w:rsidRDefault="00000000" w:rsidP="00821493">
      <w:pPr>
        <w:ind w:left="283"/>
        <w:jc w:val="center"/>
        <w:rPr>
          <w:rFonts w:cs="Times New Roman"/>
        </w:rPr>
      </w:pPr>
      <w:r w:rsidRPr="00020909">
        <w:rPr>
          <w:rFonts w:cs="Times New Roman"/>
          <w:b/>
        </w:rPr>
        <w:lastRenderedPageBreak/>
        <w:t xml:space="preserve">Admin </w:t>
      </w:r>
      <w:proofErr w:type="spellStart"/>
      <w:r w:rsidRPr="00020909">
        <w:rPr>
          <w:rFonts w:cs="Times New Roman"/>
          <w:b/>
        </w:rPr>
        <w:t>term</w:t>
      </w:r>
      <w:r w:rsidR="00821493">
        <w:rPr>
          <w:rFonts w:cs="Times New Roman"/>
          <w:b/>
        </w:rPr>
        <w:t>é</w:t>
      </w:r>
      <w:r w:rsidRPr="00020909">
        <w:rPr>
          <w:rFonts w:cs="Times New Roman"/>
          <w:b/>
        </w:rPr>
        <w:t>kkezel</w:t>
      </w:r>
      <w:r w:rsidR="00821493">
        <w:rPr>
          <w:rFonts w:cs="Times New Roman"/>
          <w:b/>
        </w:rPr>
        <w:t>é</w:t>
      </w:r>
      <w:r w:rsidRPr="00020909">
        <w:rPr>
          <w:rFonts w:cs="Times New Roman"/>
          <w:b/>
        </w:rPr>
        <w:t>s</w:t>
      </w:r>
      <w:proofErr w:type="spellEnd"/>
      <w:r w:rsidRPr="00020909">
        <w:rPr>
          <w:rFonts w:cs="Times New Roman"/>
          <w:b/>
        </w:rPr>
        <w:t xml:space="preserve"> </w:t>
      </w:r>
      <w:proofErr w:type="spellStart"/>
      <w:r w:rsidR="00821493">
        <w:rPr>
          <w:rFonts w:cs="Times New Roman"/>
          <w:b/>
        </w:rPr>
        <w:t>é</w:t>
      </w:r>
      <w:r w:rsidRPr="00020909">
        <w:rPr>
          <w:rFonts w:cs="Times New Roman"/>
          <w:b/>
        </w:rPr>
        <w:t>s</w:t>
      </w:r>
      <w:proofErr w:type="spellEnd"/>
      <w:r w:rsidRPr="00020909">
        <w:rPr>
          <w:rFonts w:cs="Times New Roman"/>
          <w:b/>
        </w:rPr>
        <w:t xml:space="preserve"> CSV import</w:t>
      </w:r>
    </w:p>
    <w:p w14:paraId="1B4237CE" w14:textId="77777777" w:rsidR="00443D62" w:rsidRDefault="00443D62" w:rsidP="00821493">
      <w:pPr>
        <w:ind w:left="283"/>
        <w:jc w:val="center"/>
        <w:rPr>
          <w:rFonts w:cs="Times New Roman"/>
          <w:b/>
        </w:rPr>
      </w:pPr>
      <w:r w:rsidRPr="00AE3AA1">
        <w:rPr>
          <w:b/>
          <w:noProof/>
        </w:rPr>
        <w:drawing>
          <wp:inline distT="0" distB="0" distL="0" distR="0" wp14:anchorId="157B74FD" wp14:editId="1BC4A0CA">
            <wp:extent cx="5580380" cy="6369685"/>
            <wp:effectExtent l="0" t="0" r="127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6369685"/>
                    </a:xfrm>
                    <a:prstGeom prst="rect">
                      <a:avLst/>
                    </a:prstGeom>
                  </pic:spPr>
                </pic:pic>
              </a:graphicData>
            </a:graphic>
          </wp:inline>
        </w:drawing>
      </w:r>
    </w:p>
    <w:p w14:paraId="1D99B1B3" w14:textId="77777777" w:rsidR="00443D62" w:rsidRDefault="00443D62" w:rsidP="00821493">
      <w:pPr>
        <w:ind w:left="283"/>
        <w:jc w:val="center"/>
        <w:rPr>
          <w:rFonts w:cs="Times New Roman"/>
          <w:b/>
        </w:rPr>
      </w:pPr>
      <w:r>
        <w:rPr>
          <w:rFonts w:cs="Times New Roman"/>
          <w:b/>
        </w:rPr>
        <w:br w:type="page"/>
      </w:r>
    </w:p>
    <w:p w14:paraId="05A25E5A" w14:textId="77777777" w:rsidR="00B321AE" w:rsidRDefault="00000000" w:rsidP="00821493">
      <w:pPr>
        <w:ind w:left="283"/>
        <w:jc w:val="center"/>
        <w:rPr>
          <w:rFonts w:cs="Times New Roman"/>
          <w:b/>
        </w:rPr>
      </w:pPr>
      <w:r w:rsidRPr="00020909">
        <w:rPr>
          <w:rFonts w:cs="Times New Roman"/>
          <w:b/>
        </w:rPr>
        <w:lastRenderedPageBreak/>
        <w:t xml:space="preserve">Admin </w:t>
      </w:r>
      <w:proofErr w:type="spellStart"/>
      <w:r w:rsidRPr="00020909">
        <w:rPr>
          <w:rFonts w:cs="Times New Roman"/>
          <w:b/>
        </w:rPr>
        <w:t>k</w:t>
      </w:r>
      <w:r w:rsidR="00821493">
        <w:rPr>
          <w:rFonts w:cs="Times New Roman"/>
          <w:b/>
        </w:rPr>
        <w:t>é</w:t>
      </w:r>
      <w:r w:rsidRPr="00020909">
        <w:rPr>
          <w:rFonts w:cs="Times New Roman"/>
          <w:b/>
        </w:rPr>
        <w:t>szletfigyel</w:t>
      </w:r>
      <w:r w:rsidR="00821493">
        <w:rPr>
          <w:rFonts w:cs="Times New Roman"/>
          <w:b/>
        </w:rPr>
        <w:t>é</w:t>
      </w:r>
      <w:r w:rsidRPr="00020909">
        <w:rPr>
          <w:rFonts w:cs="Times New Roman"/>
          <w:b/>
        </w:rPr>
        <w:t>s</w:t>
      </w:r>
      <w:proofErr w:type="spellEnd"/>
    </w:p>
    <w:p w14:paraId="281A1F07" w14:textId="34FDBF58" w:rsidR="00443D62" w:rsidRDefault="00443D62" w:rsidP="00821493">
      <w:pPr>
        <w:ind w:left="283"/>
        <w:jc w:val="center"/>
        <w:rPr>
          <w:rFonts w:cs="Times New Roman"/>
          <w:b/>
        </w:rPr>
      </w:pPr>
      <w:r w:rsidRPr="00674DD5">
        <w:rPr>
          <w:b/>
          <w:noProof/>
        </w:rPr>
        <w:drawing>
          <wp:inline distT="0" distB="0" distL="0" distR="0" wp14:anchorId="47810195" wp14:editId="6F789E26">
            <wp:extent cx="5580380" cy="2830830"/>
            <wp:effectExtent l="0" t="0" r="1270" b="762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2830830"/>
                    </a:xfrm>
                    <a:prstGeom prst="rect">
                      <a:avLst/>
                    </a:prstGeom>
                  </pic:spPr>
                </pic:pic>
              </a:graphicData>
            </a:graphic>
          </wp:inline>
        </w:drawing>
      </w:r>
    </w:p>
    <w:p w14:paraId="430BF981" w14:textId="77777777" w:rsidR="00B321AE" w:rsidRDefault="00000000" w:rsidP="00821493">
      <w:pPr>
        <w:ind w:left="283"/>
        <w:jc w:val="center"/>
        <w:rPr>
          <w:rFonts w:cs="Times New Roman"/>
          <w:b/>
        </w:rPr>
      </w:pPr>
      <w:proofErr w:type="spellStart"/>
      <w:r w:rsidRPr="00020909">
        <w:rPr>
          <w:rFonts w:cs="Times New Roman"/>
          <w:b/>
        </w:rPr>
        <w:t>Helysz</w:t>
      </w:r>
      <w:r w:rsidR="00821493">
        <w:rPr>
          <w:rFonts w:cs="Times New Roman"/>
          <w:b/>
        </w:rPr>
        <w:t>í</w:t>
      </w:r>
      <w:r w:rsidRPr="00020909">
        <w:rPr>
          <w:rFonts w:cs="Times New Roman"/>
          <w:b/>
        </w:rPr>
        <w:t>ni</w:t>
      </w:r>
      <w:proofErr w:type="spellEnd"/>
      <w:r w:rsidRPr="00020909">
        <w:rPr>
          <w:rFonts w:cs="Times New Roman"/>
          <w:b/>
        </w:rPr>
        <w:t xml:space="preserve"> </w:t>
      </w:r>
      <w:proofErr w:type="spellStart"/>
      <w:r w:rsidR="00821493">
        <w:rPr>
          <w:rFonts w:cs="Times New Roman"/>
          <w:b/>
        </w:rPr>
        <w:t>vásár</w:t>
      </w:r>
      <w:r w:rsidRPr="00020909">
        <w:rPr>
          <w:rFonts w:cs="Times New Roman"/>
          <w:b/>
        </w:rPr>
        <w:t>l</w:t>
      </w:r>
      <w:r w:rsidR="00821493">
        <w:rPr>
          <w:rFonts w:cs="Times New Roman"/>
          <w:b/>
        </w:rPr>
        <w:t>á</w:t>
      </w:r>
      <w:r w:rsidRPr="00020909">
        <w:rPr>
          <w:rFonts w:cs="Times New Roman"/>
          <w:b/>
        </w:rPr>
        <w:t>s</w:t>
      </w:r>
      <w:proofErr w:type="spellEnd"/>
    </w:p>
    <w:p w14:paraId="15964082" w14:textId="410A4BD5" w:rsidR="00443D62" w:rsidRDefault="00443D62" w:rsidP="00821493">
      <w:pPr>
        <w:ind w:left="283"/>
        <w:jc w:val="center"/>
        <w:rPr>
          <w:rFonts w:cs="Times New Roman"/>
          <w:b/>
        </w:rPr>
      </w:pPr>
      <w:r w:rsidRPr="00AE3AA1">
        <w:rPr>
          <w:b/>
          <w:noProof/>
        </w:rPr>
        <w:drawing>
          <wp:inline distT="0" distB="0" distL="0" distR="0" wp14:anchorId="42914245" wp14:editId="169B91B1">
            <wp:extent cx="5580380" cy="2809875"/>
            <wp:effectExtent l="0" t="0" r="1270" b="9525"/>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809875"/>
                    </a:xfrm>
                    <a:prstGeom prst="rect">
                      <a:avLst/>
                    </a:prstGeom>
                  </pic:spPr>
                </pic:pic>
              </a:graphicData>
            </a:graphic>
          </wp:inline>
        </w:drawing>
      </w:r>
    </w:p>
    <w:p w14:paraId="7DD40E79" w14:textId="77777777" w:rsidR="00B321AE" w:rsidRDefault="00B321AE" w:rsidP="00B321AE">
      <w:pPr>
        <w:ind w:left="283"/>
        <w:jc w:val="center"/>
        <w:rPr>
          <w:rFonts w:cs="Times New Roman"/>
          <w:b/>
        </w:rPr>
      </w:pPr>
      <w:r>
        <w:rPr>
          <w:rFonts w:cs="Times New Roman"/>
          <w:b/>
        </w:rPr>
        <w:br w:type="page"/>
      </w:r>
      <w:r w:rsidR="00000000" w:rsidRPr="00020909">
        <w:rPr>
          <w:rFonts w:cs="Times New Roman"/>
          <w:b/>
        </w:rPr>
        <w:lastRenderedPageBreak/>
        <w:t xml:space="preserve">PDF </w:t>
      </w:r>
      <w:proofErr w:type="spellStart"/>
      <w:r w:rsidR="00000000" w:rsidRPr="00020909">
        <w:rPr>
          <w:rFonts w:cs="Times New Roman"/>
          <w:b/>
        </w:rPr>
        <w:t>sz</w:t>
      </w:r>
      <w:r w:rsidR="00821493">
        <w:rPr>
          <w:rFonts w:cs="Times New Roman"/>
          <w:b/>
        </w:rPr>
        <w:t>á</w:t>
      </w:r>
      <w:r w:rsidR="00000000" w:rsidRPr="00020909">
        <w:rPr>
          <w:rFonts w:cs="Times New Roman"/>
          <w:b/>
        </w:rPr>
        <w:t>mla</w:t>
      </w:r>
      <w:proofErr w:type="spellEnd"/>
      <w:r w:rsidR="00000000" w:rsidRPr="00020909">
        <w:rPr>
          <w:rFonts w:cs="Times New Roman"/>
          <w:b/>
        </w:rPr>
        <w:t xml:space="preserve"> </w:t>
      </w:r>
      <w:proofErr w:type="spellStart"/>
      <w:r w:rsidR="00000000" w:rsidRPr="00020909">
        <w:rPr>
          <w:rFonts w:cs="Times New Roman"/>
          <w:b/>
        </w:rPr>
        <w:t>vagy</w:t>
      </w:r>
      <w:proofErr w:type="spellEnd"/>
      <w:r w:rsidR="00000000" w:rsidRPr="00020909">
        <w:rPr>
          <w:rFonts w:cs="Times New Roman"/>
          <w:b/>
        </w:rPr>
        <w:t xml:space="preserve"> </w:t>
      </w:r>
      <w:proofErr w:type="spellStart"/>
      <w:r w:rsidR="00000000" w:rsidRPr="00020909">
        <w:rPr>
          <w:rFonts w:cs="Times New Roman"/>
          <w:b/>
        </w:rPr>
        <w:t>bizonylat</w:t>
      </w:r>
      <w:proofErr w:type="spellEnd"/>
    </w:p>
    <w:p w14:paraId="5636E088" w14:textId="3D6F9C82" w:rsidR="00F05C12" w:rsidRPr="00B321AE" w:rsidRDefault="00B321AE" w:rsidP="00B321AE">
      <w:pPr>
        <w:ind w:left="283"/>
        <w:jc w:val="center"/>
        <w:rPr>
          <w:rFonts w:cs="Times New Roman"/>
          <w:b/>
        </w:rPr>
      </w:pPr>
      <w:r w:rsidRPr="00B321AE">
        <w:rPr>
          <w:rFonts w:cs="Times New Roman"/>
        </w:rPr>
        <w:drawing>
          <wp:inline distT="0" distB="0" distL="0" distR="0" wp14:anchorId="5B6130D5" wp14:editId="08C21950">
            <wp:extent cx="5580380" cy="2852420"/>
            <wp:effectExtent l="0" t="0" r="1270" b="5080"/>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2852420"/>
                    </a:xfrm>
                    <a:prstGeom prst="rect">
                      <a:avLst/>
                    </a:prstGeom>
                  </pic:spPr>
                </pic:pic>
              </a:graphicData>
            </a:graphic>
          </wp:inline>
        </w:drawing>
      </w:r>
      <w:r w:rsidR="00000000" w:rsidRPr="00020909">
        <w:rPr>
          <w:rFonts w:cs="Times New Roman"/>
        </w:rPr>
        <w:t>.</w:t>
      </w:r>
    </w:p>
    <w:p w14:paraId="665D2612" w14:textId="77777777" w:rsidR="00B321AE" w:rsidRPr="00020909" w:rsidRDefault="00B321AE" w:rsidP="00B321AE">
      <w:pPr>
        <w:ind w:left="283"/>
        <w:jc w:val="center"/>
        <w:rPr>
          <w:rFonts w:cs="Times New Roman"/>
        </w:rPr>
      </w:pPr>
      <w:r w:rsidRPr="00020909">
        <w:rPr>
          <w:rFonts w:cs="Times New Roman"/>
          <w:b/>
        </w:rPr>
        <w:t xml:space="preserve">GitHub Actions </w:t>
      </w:r>
      <w:proofErr w:type="spellStart"/>
      <w:r w:rsidRPr="00020909">
        <w:rPr>
          <w:rFonts w:cs="Times New Roman"/>
          <w:b/>
        </w:rPr>
        <w:t>z</w:t>
      </w:r>
      <w:r>
        <w:rPr>
          <w:rFonts w:cs="Times New Roman"/>
          <w:b/>
        </w:rPr>
        <w:t>ö</w:t>
      </w:r>
      <w:r w:rsidRPr="00020909">
        <w:rPr>
          <w:rFonts w:cs="Times New Roman"/>
          <w:b/>
        </w:rPr>
        <w:t>ld</w:t>
      </w:r>
      <w:proofErr w:type="spellEnd"/>
      <w:r w:rsidRPr="00020909">
        <w:rPr>
          <w:rFonts w:cs="Times New Roman"/>
          <w:b/>
        </w:rPr>
        <w:t xml:space="preserve"> CI</w:t>
      </w:r>
    </w:p>
    <w:p w14:paraId="1F3694D3" w14:textId="52891BE3" w:rsidR="00443D62" w:rsidRPr="00B321AE" w:rsidRDefault="00B321AE" w:rsidP="00B321AE">
      <w:pPr>
        <w:pStyle w:val="Cmsor1"/>
        <w:spacing w:before="240" w:after="120"/>
        <w:rPr>
          <w:rFonts w:ascii="Times New Roman" w:hAnsi="Times New Roman" w:cs="Times New Roman"/>
        </w:rPr>
      </w:pPr>
      <w:r w:rsidRPr="00AE3AA1">
        <w:rPr>
          <w:b w:val="0"/>
          <w:noProof/>
        </w:rPr>
        <w:drawing>
          <wp:inline distT="0" distB="0" distL="0" distR="0" wp14:anchorId="3FC509DD" wp14:editId="05183868">
            <wp:extent cx="5580380" cy="2237740"/>
            <wp:effectExtent l="0" t="0" r="127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2237740"/>
                    </a:xfrm>
                    <a:prstGeom prst="rect">
                      <a:avLst/>
                    </a:prstGeom>
                  </pic:spPr>
                </pic:pic>
              </a:graphicData>
            </a:graphic>
          </wp:inline>
        </w:drawing>
      </w:r>
      <w:r w:rsidRPr="00020909">
        <w:rPr>
          <w:rFonts w:ascii="Times New Roman" w:hAnsi="Times New Roman" w:cs="Times New Roman"/>
        </w:rPr>
        <w:br w:type="page"/>
      </w:r>
    </w:p>
    <w:p w14:paraId="12509840" w14:textId="7EBFCD5E" w:rsidR="00F05C12" w:rsidRPr="00020909" w:rsidRDefault="00000000" w:rsidP="00821493">
      <w:pPr>
        <w:ind w:left="283"/>
        <w:jc w:val="center"/>
        <w:rPr>
          <w:rFonts w:cs="Times New Roman"/>
        </w:rPr>
      </w:pPr>
      <w:r w:rsidRPr="00020909">
        <w:rPr>
          <w:rFonts w:cs="Times New Roman"/>
          <w:b/>
        </w:rPr>
        <w:lastRenderedPageBreak/>
        <w:t xml:space="preserve">Admin </w:t>
      </w:r>
      <w:proofErr w:type="spellStart"/>
      <w:r w:rsidRPr="00020909">
        <w:rPr>
          <w:rFonts w:cs="Times New Roman"/>
          <w:b/>
        </w:rPr>
        <w:t>felhaszn</w:t>
      </w:r>
      <w:r w:rsidR="00821493">
        <w:rPr>
          <w:rFonts w:cs="Times New Roman"/>
          <w:b/>
        </w:rPr>
        <w:t>á</w:t>
      </w:r>
      <w:r w:rsidRPr="00020909">
        <w:rPr>
          <w:rFonts w:cs="Times New Roman"/>
          <w:b/>
        </w:rPr>
        <w:t>l</w:t>
      </w:r>
      <w:r w:rsidR="00821493">
        <w:rPr>
          <w:rFonts w:cs="Times New Roman"/>
          <w:b/>
        </w:rPr>
        <w:t>ó</w:t>
      </w:r>
      <w:proofErr w:type="spellEnd"/>
      <w:r w:rsidRPr="00020909">
        <w:rPr>
          <w:rFonts w:cs="Times New Roman"/>
          <w:b/>
        </w:rPr>
        <w:t xml:space="preserve"> </w:t>
      </w:r>
      <w:proofErr w:type="spellStart"/>
      <w:r w:rsidR="00821493">
        <w:rPr>
          <w:rFonts w:cs="Times New Roman"/>
          <w:b/>
        </w:rPr>
        <w:t>é</w:t>
      </w:r>
      <w:r w:rsidRPr="00020909">
        <w:rPr>
          <w:rFonts w:cs="Times New Roman"/>
          <w:b/>
        </w:rPr>
        <w:t>s</w:t>
      </w:r>
      <w:proofErr w:type="spellEnd"/>
      <w:r w:rsidRPr="00020909">
        <w:rPr>
          <w:rFonts w:cs="Times New Roman"/>
          <w:b/>
        </w:rPr>
        <w:t xml:space="preserve"> </w:t>
      </w:r>
      <w:proofErr w:type="spellStart"/>
      <w:r w:rsidRPr="00020909">
        <w:rPr>
          <w:rFonts w:cs="Times New Roman"/>
          <w:b/>
        </w:rPr>
        <w:t>jogosults</w:t>
      </w:r>
      <w:r w:rsidR="00821493">
        <w:rPr>
          <w:rFonts w:cs="Times New Roman"/>
          <w:b/>
        </w:rPr>
        <w:t>á</w:t>
      </w:r>
      <w:r w:rsidRPr="00020909">
        <w:rPr>
          <w:rFonts w:cs="Times New Roman"/>
          <w:b/>
        </w:rPr>
        <w:t>g</w:t>
      </w:r>
      <w:proofErr w:type="spellEnd"/>
      <w:r w:rsidRPr="00020909">
        <w:rPr>
          <w:rFonts w:cs="Times New Roman"/>
          <w:b/>
        </w:rPr>
        <w:t xml:space="preserve"> </w:t>
      </w:r>
      <w:proofErr w:type="spellStart"/>
      <w:r w:rsidRPr="00020909">
        <w:rPr>
          <w:rFonts w:cs="Times New Roman"/>
          <w:b/>
        </w:rPr>
        <w:t>kezel</w:t>
      </w:r>
      <w:r w:rsidR="00821493">
        <w:rPr>
          <w:rFonts w:cs="Times New Roman"/>
          <w:b/>
        </w:rPr>
        <w:t>é</w:t>
      </w:r>
      <w:r w:rsidRPr="00020909">
        <w:rPr>
          <w:rFonts w:cs="Times New Roman"/>
          <w:b/>
        </w:rPr>
        <w:t>s</w:t>
      </w:r>
      <w:proofErr w:type="spellEnd"/>
    </w:p>
    <w:p w14:paraId="3E9AE147" w14:textId="77777777" w:rsidR="00443D62" w:rsidRDefault="00443D62" w:rsidP="00821493">
      <w:pPr>
        <w:ind w:left="283"/>
        <w:jc w:val="center"/>
        <w:rPr>
          <w:rFonts w:cs="Times New Roman"/>
          <w:b/>
        </w:rPr>
      </w:pPr>
      <w:r w:rsidRPr="00AE3AA1">
        <w:rPr>
          <w:b/>
          <w:noProof/>
        </w:rPr>
        <w:drawing>
          <wp:inline distT="0" distB="0" distL="0" distR="0" wp14:anchorId="0DBFD7B4" wp14:editId="35368D55">
            <wp:extent cx="5580380" cy="7030085"/>
            <wp:effectExtent l="0" t="0" r="127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7030085"/>
                    </a:xfrm>
                    <a:prstGeom prst="rect">
                      <a:avLst/>
                    </a:prstGeom>
                  </pic:spPr>
                </pic:pic>
              </a:graphicData>
            </a:graphic>
          </wp:inline>
        </w:drawing>
      </w:r>
      <w:r>
        <w:rPr>
          <w:rFonts w:cs="Times New Roman"/>
          <w:b/>
        </w:rPr>
        <w:br w:type="page"/>
      </w:r>
    </w:p>
    <w:p w14:paraId="17711814" w14:textId="77777777" w:rsidR="00DB4E3C" w:rsidRPr="00DB4E3C" w:rsidRDefault="00DB4E3C" w:rsidP="00DB4E3C">
      <w:pPr>
        <w:pStyle w:val="Cmsor1"/>
        <w:spacing w:before="240" w:after="120"/>
        <w:rPr>
          <w:rFonts w:ascii="Times New Roman" w:hAnsi="Times New Roman" w:cs="Times New Roman"/>
        </w:rPr>
      </w:pPr>
      <w:r w:rsidRPr="00DB4E3C">
        <w:rPr>
          <w:rFonts w:ascii="Times New Roman" w:hAnsi="Times New Roman" w:cs="Times New Roman"/>
        </w:rPr>
        <w:lastRenderedPageBreak/>
        <w:t xml:space="preserve">5. </w:t>
      </w:r>
      <w:proofErr w:type="spellStart"/>
      <w:r w:rsidRPr="00DB4E3C">
        <w:rPr>
          <w:rFonts w:ascii="Times New Roman" w:hAnsi="Times New Roman" w:cs="Times New Roman"/>
        </w:rPr>
        <w:t>Technológiai</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háttér</w:t>
      </w:r>
      <w:proofErr w:type="spellEnd"/>
    </w:p>
    <w:p w14:paraId="1F6C04A8" w14:textId="77777777" w:rsidR="007E14D9" w:rsidRPr="007E14D9" w:rsidRDefault="007E14D9" w:rsidP="007E14D9">
      <w:pPr>
        <w:rPr>
          <w:lang w:val="hu-HU"/>
        </w:rPr>
      </w:pPr>
      <w:r w:rsidRPr="007E14D9">
        <w:rPr>
          <w:lang w:val="hu-HU"/>
        </w:rPr>
        <w:t xml:space="preserve">A </w:t>
      </w:r>
      <w:proofErr w:type="spellStart"/>
      <w:r w:rsidRPr="007E14D9">
        <w:rPr>
          <w:lang w:val="hu-HU"/>
        </w:rPr>
        <w:t>TDLWebshop</w:t>
      </w:r>
      <w:proofErr w:type="spellEnd"/>
      <w:r w:rsidRPr="007E14D9">
        <w:rPr>
          <w:lang w:val="hu-HU"/>
        </w:rPr>
        <w:t xml:space="preserve"> </w:t>
      </w:r>
      <w:proofErr w:type="spellStart"/>
      <w:r w:rsidRPr="007E14D9">
        <w:rPr>
          <w:lang w:val="hu-HU"/>
        </w:rPr>
        <w:t>Angular</w:t>
      </w:r>
      <w:proofErr w:type="spellEnd"/>
      <w:r w:rsidRPr="007E14D9">
        <w:rPr>
          <w:lang w:val="hu-HU"/>
        </w:rPr>
        <w:t xml:space="preserve">-alapú egyoldalas webalkalmazásként készült. Az </w:t>
      </w:r>
      <w:proofErr w:type="spellStart"/>
      <w:r w:rsidRPr="007E14D9">
        <w:rPr>
          <w:lang w:val="hu-HU"/>
        </w:rPr>
        <w:t>Angular</w:t>
      </w:r>
      <w:proofErr w:type="spellEnd"/>
      <w:r w:rsidRPr="007E14D9">
        <w:rPr>
          <w:lang w:val="hu-HU"/>
        </w:rPr>
        <w:t xml:space="preserve"> választása azért volt jó döntés, mert jól kezeli a komponensekre bontott felépítést, és egy nagyobb felületnél átláthatóbbá teszi a kódot. Egy webshopnál ez különösen hasznos, mert a terméklista, a kosár, a </w:t>
      </w:r>
      <w:proofErr w:type="spellStart"/>
      <w:r w:rsidRPr="007E14D9">
        <w:rPr>
          <w:lang w:val="hu-HU"/>
        </w:rPr>
        <w:t>checkout</w:t>
      </w:r>
      <w:proofErr w:type="spellEnd"/>
      <w:r w:rsidRPr="007E14D9">
        <w:rPr>
          <w:lang w:val="hu-HU"/>
        </w:rPr>
        <w:t xml:space="preserve">, a profil és az </w:t>
      </w:r>
      <w:proofErr w:type="spellStart"/>
      <w:r w:rsidRPr="007E14D9">
        <w:rPr>
          <w:lang w:val="hu-HU"/>
        </w:rPr>
        <w:t>admin</w:t>
      </w:r>
      <w:proofErr w:type="spellEnd"/>
      <w:r w:rsidRPr="007E14D9">
        <w:rPr>
          <w:lang w:val="hu-HU"/>
        </w:rPr>
        <w:t xml:space="preserve"> felület külön részekre bontható.</w:t>
      </w:r>
    </w:p>
    <w:p w14:paraId="0DFB6EE3" w14:textId="77777777" w:rsidR="007E14D9" w:rsidRPr="007E14D9" w:rsidRDefault="007E14D9" w:rsidP="007E14D9">
      <w:pPr>
        <w:rPr>
          <w:lang w:val="hu-HU"/>
        </w:rPr>
      </w:pPr>
      <w:r w:rsidRPr="007E14D9">
        <w:rPr>
          <w:lang w:val="hu-HU"/>
        </w:rPr>
        <w:t xml:space="preserve">Az adattárolást és a hitelesítést </w:t>
      </w:r>
      <w:proofErr w:type="spellStart"/>
      <w:r w:rsidRPr="007E14D9">
        <w:rPr>
          <w:lang w:val="hu-HU"/>
        </w:rPr>
        <w:t>Firebase</w:t>
      </w:r>
      <w:proofErr w:type="spellEnd"/>
      <w:r w:rsidRPr="007E14D9">
        <w:rPr>
          <w:lang w:val="hu-HU"/>
        </w:rPr>
        <w:t xml:space="preserve">-szolgáltatások biztosítják. A Firestore dokumentumalapú felépítése jól illik a termékekhez, rendelésekhez, felhasználói profilokhoz, kuponokhoz és auditbejegyzésekhez. A </w:t>
      </w:r>
      <w:proofErr w:type="spellStart"/>
      <w:r w:rsidRPr="007E14D9">
        <w:rPr>
          <w:lang w:val="hu-HU"/>
        </w:rPr>
        <w:t>Firebase</w:t>
      </w:r>
      <w:proofErr w:type="spellEnd"/>
      <w:r w:rsidRPr="007E14D9">
        <w:rPr>
          <w:lang w:val="hu-HU"/>
        </w:rPr>
        <w:t xml:space="preserve"> </w:t>
      </w:r>
      <w:proofErr w:type="spellStart"/>
      <w:r w:rsidRPr="007E14D9">
        <w:rPr>
          <w:lang w:val="hu-HU"/>
        </w:rPr>
        <w:t>Authentication</w:t>
      </w:r>
      <w:proofErr w:type="spellEnd"/>
      <w:r w:rsidRPr="007E14D9">
        <w:rPr>
          <w:lang w:val="hu-HU"/>
        </w:rPr>
        <w:t xml:space="preserve"> pedig megkönnyíti a bejelentkezést és a szerepkörökhöz kötött felületkezelést.</w:t>
      </w:r>
    </w:p>
    <w:p w14:paraId="01D9A361" w14:textId="77777777" w:rsidR="007E14D9" w:rsidRPr="007E14D9" w:rsidRDefault="007E14D9" w:rsidP="007E14D9">
      <w:pPr>
        <w:rPr>
          <w:lang w:val="hu-HU"/>
        </w:rPr>
      </w:pPr>
      <w:r w:rsidRPr="007E14D9">
        <w:rPr>
          <w:lang w:val="hu-HU"/>
        </w:rPr>
        <w:t xml:space="preserve">A rendszerben használt AI-asszisztens külső nyelvi modellre épül, de a kliens közvetlenül nem hívja meg az </w:t>
      </w:r>
      <w:proofErr w:type="spellStart"/>
      <w:r w:rsidRPr="007E14D9">
        <w:rPr>
          <w:lang w:val="hu-HU"/>
        </w:rPr>
        <w:t>OpenRouter</w:t>
      </w:r>
      <w:proofErr w:type="spellEnd"/>
      <w:r w:rsidRPr="007E14D9">
        <w:rPr>
          <w:lang w:val="hu-HU"/>
        </w:rPr>
        <w:t xml:space="preserve"> API-t. Ehelyett egy </w:t>
      </w:r>
      <w:proofErr w:type="spellStart"/>
      <w:r w:rsidRPr="007E14D9">
        <w:rPr>
          <w:lang w:val="hu-HU"/>
        </w:rPr>
        <w:t>Cloudflare</w:t>
      </w:r>
      <w:proofErr w:type="spellEnd"/>
      <w:r w:rsidRPr="007E14D9">
        <w:rPr>
          <w:lang w:val="hu-HU"/>
        </w:rPr>
        <w:t xml:space="preserve"> </w:t>
      </w:r>
      <w:proofErr w:type="spellStart"/>
      <w:r w:rsidRPr="007E14D9">
        <w:rPr>
          <w:lang w:val="hu-HU"/>
        </w:rPr>
        <w:t>Worker</w:t>
      </w:r>
      <w:proofErr w:type="spellEnd"/>
      <w:r w:rsidRPr="007E14D9">
        <w:rPr>
          <w:lang w:val="hu-HU"/>
        </w:rPr>
        <w:t>-proxy kezeli a szerveroldali hívásokat, ami azért fontos, mert így az API-kulcs nem kerül a frontend kódba. Ez biztonsági szempontból is jobb megoldás.</w:t>
      </w:r>
    </w:p>
    <w:p w14:paraId="085B421B" w14:textId="77777777" w:rsidR="00DB4E3C" w:rsidRPr="00DB4E3C" w:rsidRDefault="00DB4E3C" w:rsidP="00DB4E3C">
      <w:pPr>
        <w:rPr>
          <w:rFonts w:cs="Times New Roman"/>
          <w:b/>
        </w:rPr>
      </w:pPr>
      <w:r w:rsidRPr="00DB4E3C">
        <w:rPr>
          <w:rFonts w:cs="Times New Roman"/>
          <w:b/>
        </w:rPr>
        <w:t xml:space="preserve">6. </w:t>
      </w:r>
      <w:proofErr w:type="spellStart"/>
      <w:r w:rsidRPr="00DB4E3C">
        <w:rPr>
          <w:rFonts w:cs="Times New Roman"/>
          <w:b/>
        </w:rPr>
        <w:t>táblázat</w:t>
      </w:r>
      <w:proofErr w:type="spellEnd"/>
      <w:r w:rsidRPr="00DB4E3C">
        <w:rPr>
          <w:rFonts w:cs="Times New Roman"/>
          <w:b/>
        </w:rPr>
        <w:t xml:space="preserve"> – A </w:t>
      </w:r>
      <w:proofErr w:type="spellStart"/>
      <w:r w:rsidRPr="00DB4E3C">
        <w:rPr>
          <w:rFonts w:cs="Times New Roman"/>
          <w:b/>
        </w:rPr>
        <w:t>rendszerben</w:t>
      </w:r>
      <w:proofErr w:type="spellEnd"/>
      <w:r w:rsidRPr="00DB4E3C">
        <w:rPr>
          <w:rFonts w:cs="Times New Roman"/>
          <w:b/>
        </w:rPr>
        <w:t xml:space="preserve"> </w:t>
      </w:r>
      <w:proofErr w:type="spellStart"/>
      <w:r w:rsidRPr="00DB4E3C">
        <w:rPr>
          <w:rFonts w:cs="Times New Roman"/>
          <w:b/>
        </w:rPr>
        <w:t>használt</w:t>
      </w:r>
      <w:proofErr w:type="spellEnd"/>
      <w:r w:rsidRPr="00DB4E3C">
        <w:rPr>
          <w:rFonts w:cs="Times New Roman"/>
          <w:b/>
        </w:rPr>
        <w:t xml:space="preserve"> </w:t>
      </w:r>
      <w:proofErr w:type="spellStart"/>
      <w:r w:rsidRPr="00DB4E3C">
        <w:rPr>
          <w:rFonts w:cs="Times New Roman"/>
          <w:b/>
        </w:rPr>
        <w:t>technológiák</w:t>
      </w:r>
      <w:proofErr w:type="spellEnd"/>
    </w:p>
    <w:tbl>
      <w:tblPr>
        <w:tblStyle w:val="Rcsostblzat"/>
        <w:tblW w:w="0" w:type="auto"/>
        <w:tblLook w:val="04A0" w:firstRow="1" w:lastRow="0" w:firstColumn="1" w:lastColumn="0" w:noHBand="0" w:noVBand="1"/>
      </w:tblPr>
      <w:tblGrid>
        <w:gridCol w:w="2929"/>
        <w:gridCol w:w="2929"/>
        <w:gridCol w:w="2929"/>
      </w:tblGrid>
      <w:tr w:rsidR="00DB4E3C" w:rsidRPr="00020909" w14:paraId="5EC18D05" w14:textId="77777777" w:rsidTr="00C023E3">
        <w:tc>
          <w:tcPr>
            <w:tcW w:w="2929" w:type="dxa"/>
            <w:vAlign w:val="center"/>
          </w:tcPr>
          <w:p w14:paraId="0344976D" w14:textId="5E451207" w:rsidR="00DB4E3C" w:rsidRPr="00020909" w:rsidRDefault="00DB4E3C" w:rsidP="00DB4E3C">
            <w:pPr>
              <w:rPr>
                <w:rFonts w:cs="Times New Roman"/>
              </w:rPr>
            </w:pPr>
            <w:proofErr w:type="spellStart"/>
            <w:r>
              <w:t>Technológia</w:t>
            </w:r>
            <w:proofErr w:type="spellEnd"/>
          </w:p>
        </w:tc>
        <w:tc>
          <w:tcPr>
            <w:tcW w:w="2929" w:type="dxa"/>
            <w:vAlign w:val="center"/>
          </w:tcPr>
          <w:p w14:paraId="7971DC6D" w14:textId="71ED98F5" w:rsidR="00DB4E3C" w:rsidRPr="00020909" w:rsidRDefault="00DB4E3C" w:rsidP="00DB4E3C">
            <w:pPr>
              <w:rPr>
                <w:rFonts w:cs="Times New Roman"/>
              </w:rPr>
            </w:pPr>
            <w:proofErr w:type="spellStart"/>
            <w:r>
              <w:t>Szerep</w:t>
            </w:r>
            <w:proofErr w:type="spellEnd"/>
            <w:r>
              <w:t xml:space="preserve"> a </w:t>
            </w:r>
            <w:proofErr w:type="spellStart"/>
            <w:r>
              <w:t>rendszerben</w:t>
            </w:r>
            <w:proofErr w:type="spellEnd"/>
          </w:p>
        </w:tc>
        <w:tc>
          <w:tcPr>
            <w:tcW w:w="2929" w:type="dxa"/>
            <w:vAlign w:val="center"/>
          </w:tcPr>
          <w:p w14:paraId="20224BC5" w14:textId="20E1E3B6" w:rsidR="00DB4E3C" w:rsidRPr="00020909" w:rsidRDefault="00DB4E3C" w:rsidP="00DB4E3C">
            <w:pPr>
              <w:rPr>
                <w:rFonts w:cs="Times New Roman"/>
              </w:rPr>
            </w:pPr>
            <w:proofErr w:type="spellStart"/>
            <w:r>
              <w:t>Indoklás</w:t>
            </w:r>
            <w:proofErr w:type="spellEnd"/>
          </w:p>
        </w:tc>
      </w:tr>
      <w:tr w:rsidR="007E14D9" w:rsidRPr="00020909" w14:paraId="225F4C00" w14:textId="77777777" w:rsidTr="007E14D9">
        <w:tc>
          <w:tcPr>
            <w:tcW w:w="2929" w:type="dxa"/>
            <w:vAlign w:val="center"/>
          </w:tcPr>
          <w:p w14:paraId="424BEB75" w14:textId="58605AF2" w:rsidR="007E14D9" w:rsidRPr="007E14D9" w:rsidRDefault="007E14D9" w:rsidP="007E14D9">
            <w:r w:rsidRPr="007E14D9">
              <w:t>Angular</w:t>
            </w:r>
          </w:p>
        </w:tc>
        <w:tc>
          <w:tcPr>
            <w:tcW w:w="2929" w:type="dxa"/>
            <w:vAlign w:val="center"/>
          </w:tcPr>
          <w:p w14:paraId="7594BDE5" w14:textId="7211B4AA" w:rsidR="007E14D9" w:rsidRPr="007E14D9" w:rsidRDefault="007E14D9" w:rsidP="007E14D9">
            <w:r w:rsidRPr="007E14D9">
              <w:t>Frontend-</w:t>
            </w:r>
            <w:proofErr w:type="spellStart"/>
            <w:r w:rsidRPr="007E14D9">
              <w:t>keretrendszer</w:t>
            </w:r>
            <w:proofErr w:type="spellEnd"/>
          </w:p>
        </w:tc>
        <w:tc>
          <w:tcPr>
            <w:tcW w:w="2929" w:type="dxa"/>
            <w:vAlign w:val="center"/>
          </w:tcPr>
          <w:p w14:paraId="6645E496" w14:textId="1762AC5D" w:rsidR="007E14D9" w:rsidRPr="007E14D9" w:rsidRDefault="007E14D9" w:rsidP="007E14D9">
            <w:proofErr w:type="spellStart"/>
            <w:r w:rsidRPr="007E14D9">
              <w:t>Komponensalapú</w:t>
            </w:r>
            <w:proofErr w:type="spellEnd"/>
            <w:r w:rsidRPr="007E14D9">
              <w:t>, TypeScript-</w:t>
            </w:r>
            <w:proofErr w:type="spellStart"/>
            <w:r w:rsidRPr="007E14D9">
              <w:t>alapú</w:t>
            </w:r>
            <w:proofErr w:type="spellEnd"/>
            <w:r w:rsidRPr="007E14D9">
              <w:t xml:space="preserve">, </w:t>
            </w:r>
            <w:proofErr w:type="spellStart"/>
            <w:r w:rsidRPr="007E14D9">
              <w:t>jól</w:t>
            </w:r>
            <w:proofErr w:type="spellEnd"/>
            <w:r w:rsidRPr="007E14D9">
              <w:t xml:space="preserve"> </w:t>
            </w:r>
            <w:proofErr w:type="spellStart"/>
            <w:r w:rsidRPr="007E14D9">
              <w:t>használható</w:t>
            </w:r>
            <w:proofErr w:type="spellEnd"/>
            <w:r w:rsidRPr="007E14D9">
              <w:t xml:space="preserve"> </w:t>
            </w:r>
            <w:proofErr w:type="spellStart"/>
            <w:r w:rsidRPr="007E14D9">
              <w:t>nagyobb</w:t>
            </w:r>
            <w:proofErr w:type="spellEnd"/>
            <w:r w:rsidRPr="007E14D9">
              <w:t xml:space="preserve"> </w:t>
            </w:r>
            <w:proofErr w:type="spellStart"/>
            <w:r w:rsidRPr="007E14D9">
              <w:t>felülethez</w:t>
            </w:r>
            <w:proofErr w:type="spellEnd"/>
            <w:r w:rsidRPr="007E14D9">
              <w:t>.</w:t>
            </w:r>
          </w:p>
        </w:tc>
      </w:tr>
      <w:tr w:rsidR="007E14D9" w:rsidRPr="00020909" w14:paraId="796EE2BB" w14:textId="77777777" w:rsidTr="007E14D9">
        <w:tc>
          <w:tcPr>
            <w:tcW w:w="2929" w:type="dxa"/>
            <w:vAlign w:val="center"/>
          </w:tcPr>
          <w:p w14:paraId="3CF358FE" w14:textId="74AF9960" w:rsidR="007E14D9" w:rsidRPr="007E14D9" w:rsidRDefault="007E14D9" w:rsidP="007E14D9">
            <w:r w:rsidRPr="007E14D9">
              <w:t>TypeScript</w:t>
            </w:r>
          </w:p>
        </w:tc>
        <w:tc>
          <w:tcPr>
            <w:tcW w:w="2929" w:type="dxa"/>
            <w:vAlign w:val="center"/>
          </w:tcPr>
          <w:p w14:paraId="5EA9DC91" w14:textId="6BF95AE9" w:rsidR="007E14D9" w:rsidRPr="007E14D9" w:rsidRDefault="007E14D9" w:rsidP="007E14D9">
            <w:proofErr w:type="spellStart"/>
            <w:r w:rsidRPr="007E14D9">
              <w:t>Alkalmazáslogika</w:t>
            </w:r>
            <w:proofErr w:type="spellEnd"/>
          </w:p>
        </w:tc>
        <w:tc>
          <w:tcPr>
            <w:tcW w:w="2929" w:type="dxa"/>
            <w:vAlign w:val="center"/>
          </w:tcPr>
          <w:p w14:paraId="357F8DC7" w14:textId="1C1527F5" w:rsidR="007E14D9" w:rsidRPr="007E14D9" w:rsidRDefault="007E14D9" w:rsidP="007E14D9">
            <w:proofErr w:type="spellStart"/>
            <w:r w:rsidRPr="007E14D9">
              <w:t>Átláthatóbbá</w:t>
            </w:r>
            <w:proofErr w:type="spellEnd"/>
            <w:r w:rsidRPr="007E14D9">
              <w:t xml:space="preserve"> </w:t>
            </w:r>
            <w:proofErr w:type="spellStart"/>
            <w:r w:rsidRPr="007E14D9">
              <w:t>teszi</w:t>
            </w:r>
            <w:proofErr w:type="spellEnd"/>
            <w:r w:rsidRPr="007E14D9">
              <w:t xml:space="preserve"> a </w:t>
            </w:r>
            <w:proofErr w:type="spellStart"/>
            <w:r w:rsidRPr="007E14D9">
              <w:t>komponenseket</w:t>
            </w:r>
            <w:proofErr w:type="spellEnd"/>
            <w:r w:rsidRPr="007E14D9">
              <w:t xml:space="preserve"> </w:t>
            </w:r>
            <w:proofErr w:type="spellStart"/>
            <w:r w:rsidRPr="007E14D9">
              <w:t>és</w:t>
            </w:r>
            <w:proofErr w:type="spellEnd"/>
            <w:r w:rsidRPr="007E14D9">
              <w:t xml:space="preserve"> a </w:t>
            </w:r>
            <w:proofErr w:type="spellStart"/>
            <w:r w:rsidRPr="007E14D9">
              <w:t>szolgáltatásokat</w:t>
            </w:r>
            <w:proofErr w:type="spellEnd"/>
            <w:r w:rsidRPr="007E14D9">
              <w:t>.</w:t>
            </w:r>
          </w:p>
        </w:tc>
      </w:tr>
      <w:tr w:rsidR="007E14D9" w:rsidRPr="00020909" w14:paraId="4FBFF56E" w14:textId="77777777" w:rsidTr="007E14D9">
        <w:tc>
          <w:tcPr>
            <w:tcW w:w="2929" w:type="dxa"/>
            <w:vAlign w:val="center"/>
          </w:tcPr>
          <w:p w14:paraId="2DFD1F2A" w14:textId="198DCF4F" w:rsidR="007E14D9" w:rsidRPr="007E14D9" w:rsidRDefault="007E14D9" w:rsidP="007E14D9">
            <w:r w:rsidRPr="007E14D9">
              <w:t>Firebase Authentication</w:t>
            </w:r>
          </w:p>
        </w:tc>
        <w:tc>
          <w:tcPr>
            <w:tcW w:w="2929" w:type="dxa"/>
            <w:vAlign w:val="center"/>
          </w:tcPr>
          <w:p w14:paraId="62A15237" w14:textId="4D0B5D58" w:rsidR="007E14D9" w:rsidRPr="007E14D9" w:rsidRDefault="007E14D9" w:rsidP="007E14D9">
            <w:proofErr w:type="spellStart"/>
            <w:r w:rsidRPr="007E14D9">
              <w:t>Felhasználóazonosítás</w:t>
            </w:r>
            <w:proofErr w:type="spellEnd"/>
          </w:p>
        </w:tc>
        <w:tc>
          <w:tcPr>
            <w:tcW w:w="2929" w:type="dxa"/>
            <w:vAlign w:val="center"/>
          </w:tcPr>
          <w:p w14:paraId="61DBFE84" w14:textId="158C20E0" w:rsidR="007E14D9" w:rsidRPr="007E14D9" w:rsidRDefault="007E14D9" w:rsidP="007E14D9">
            <w:r w:rsidRPr="007E14D9">
              <w:t>E-</w:t>
            </w:r>
            <w:proofErr w:type="spellStart"/>
            <w:r w:rsidRPr="007E14D9">
              <w:t>mailes</w:t>
            </w:r>
            <w:proofErr w:type="spellEnd"/>
            <w:r w:rsidRPr="007E14D9">
              <w:t xml:space="preserve"> </w:t>
            </w:r>
            <w:proofErr w:type="spellStart"/>
            <w:r w:rsidRPr="007E14D9">
              <w:t>belépés</w:t>
            </w:r>
            <w:proofErr w:type="spellEnd"/>
            <w:r w:rsidRPr="007E14D9">
              <w:t xml:space="preserve"> </w:t>
            </w:r>
            <w:proofErr w:type="spellStart"/>
            <w:r w:rsidRPr="007E14D9">
              <w:t>és</w:t>
            </w:r>
            <w:proofErr w:type="spellEnd"/>
            <w:r w:rsidRPr="007E14D9">
              <w:t xml:space="preserve"> </w:t>
            </w:r>
            <w:proofErr w:type="spellStart"/>
            <w:r w:rsidRPr="007E14D9">
              <w:t>szerepkörhöz</w:t>
            </w:r>
            <w:proofErr w:type="spellEnd"/>
            <w:r w:rsidRPr="007E14D9">
              <w:t xml:space="preserve"> </w:t>
            </w:r>
            <w:proofErr w:type="spellStart"/>
            <w:r w:rsidRPr="007E14D9">
              <w:t>kötött</w:t>
            </w:r>
            <w:proofErr w:type="spellEnd"/>
            <w:r w:rsidRPr="007E14D9">
              <w:t xml:space="preserve"> </w:t>
            </w:r>
            <w:proofErr w:type="spellStart"/>
            <w:r w:rsidRPr="007E14D9">
              <w:t>hozzáférés</w:t>
            </w:r>
            <w:proofErr w:type="spellEnd"/>
            <w:r w:rsidRPr="007E14D9">
              <w:t>.</w:t>
            </w:r>
          </w:p>
        </w:tc>
      </w:tr>
      <w:tr w:rsidR="007E14D9" w:rsidRPr="00020909" w14:paraId="0F7C55BD" w14:textId="77777777" w:rsidTr="007E14D9">
        <w:tc>
          <w:tcPr>
            <w:tcW w:w="2929" w:type="dxa"/>
            <w:vAlign w:val="center"/>
          </w:tcPr>
          <w:p w14:paraId="123750E2" w14:textId="17A811A5" w:rsidR="007E14D9" w:rsidRPr="007E14D9" w:rsidRDefault="007E14D9" w:rsidP="007E14D9">
            <w:r w:rsidRPr="007E14D9">
              <w:t>Cloud Firestore</w:t>
            </w:r>
          </w:p>
        </w:tc>
        <w:tc>
          <w:tcPr>
            <w:tcW w:w="2929" w:type="dxa"/>
            <w:vAlign w:val="center"/>
          </w:tcPr>
          <w:p w14:paraId="6F26B25C" w14:textId="600922A4" w:rsidR="007E14D9" w:rsidRPr="007E14D9" w:rsidRDefault="007E14D9" w:rsidP="007E14D9">
            <w:proofErr w:type="spellStart"/>
            <w:r w:rsidRPr="007E14D9">
              <w:t>Adattárolás</w:t>
            </w:r>
            <w:proofErr w:type="spellEnd"/>
          </w:p>
        </w:tc>
        <w:tc>
          <w:tcPr>
            <w:tcW w:w="2929" w:type="dxa"/>
            <w:vAlign w:val="center"/>
          </w:tcPr>
          <w:p w14:paraId="3A955F78" w14:textId="0A375964" w:rsidR="007E14D9" w:rsidRPr="007E14D9" w:rsidRDefault="007E14D9" w:rsidP="007E14D9">
            <w:proofErr w:type="spellStart"/>
            <w:r w:rsidRPr="007E14D9">
              <w:t>Dokumentumalapú</w:t>
            </w:r>
            <w:proofErr w:type="spellEnd"/>
            <w:r w:rsidRPr="007E14D9">
              <w:t xml:space="preserve"> </w:t>
            </w:r>
            <w:proofErr w:type="spellStart"/>
            <w:r w:rsidRPr="007E14D9">
              <w:t>modell</w:t>
            </w:r>
            <w:proofErr w:type="spellEnd"/>
            <w:r w:rsidRPr="007E14D9">
              <w:t xml:space="preserve">, </w:t>
            </w:r>
            <w:proofErr w:type="spellStart"/>
            <w:r w:rsidRPr="007E14D9">
              <w:t>amely</w:t>
            </w:r>
            <w:proofErr w:type="spellEnd"/>
            <w:r w:rsidRPr="007E14D9">
              <w:t xml:space="preserve"> </w:t>
            </w:r>
            <w:proofErr w:type="spellStart"/>
            <w:r w:rsidRPr="007E14D9">
              <w:t>jól</w:t>
            </w:r>
            <w:proofErr w:type="spellEnd"/>
            <w:r w:rsidRPr="007E14D9">
              <w:t xml:space="preserve"> </w:t>
            </w:r>
            <w:proofErr w:type="spellStart"/>
            <w:r w:rsidRPr="007E14D9">
              <w:t>illik</w:t>
            </w:r>
            <w:proofErr w:type="spellEnd"/>
            <w:r w:rsidRPr="007E14D9">
              <w:t xml:space="preserve"> a </w:t>
            </w:r>
            <w:proofErr w:type="spellStart"/>
            <w:r w:rsidRPr="007E14D9">
              <w:t>webshop</w:t>
            </w:r>
            <w:proofErr w:type="spellEnd"/>
            <w:r w:rsidRPr="007E14D9">
              <w:t xml:space="preserve"> </w:t>
            </w:r>
            <w:proofErr w:type="spellStart"/>
            <w:r w:rsidRPr="007E14D9">
              <w:t>adataihoz</w:t>
            </w:r>
            <w:proofErr w:type="spellEnd"/>
            <w:r w:rsidRPr="007E14D9">
              <w:t>.</w:t>
            </w:r>
          </w:p>
        </w:tc>
      </w:tr>
      <w:tr w:rsidR="007E14D9" w:rsidRPr="00020909" w14:paraId="0B2EE10A" w14:textId="77777777" w:rsidTr="007E14D9">
        <w:tc>
          <w:tcPr>
            <w:tcW w:w="2929" w:type="dxa"/>
            <w:vAlign w:val="center"/>
          </w:tcPr>
          <w:p w14:paraId="2FF1F0A7" w14:textId="58BD2BC0" w:rsidR="007E14D9" w:rsidRPr="007E14D9" w:rsidRDefault="007E14D9" w:rsidP="007E14D9">
            <w:r w:rsidRPr="007E14D9">
              <w:t>Firestore Rules</w:t>
            </w:r>
          </w:p>
        </w:tc>
        <w:tc>
          <w:tcPr>
            <w:tcW w:w="2929" w:type="dxa"/>
            <w:vAlign w:val="center"/>
          </w:tcPr>
          <w:p w14:paraId="6FAA0AF6" w14:textId="1127B846" w:rsidR="007E14D9" w:rsidRPr="007E14D9" w:rsidRDefault="007E14D9" w:rsidP="007E14D9">
            <w:proofErr w:type="spellStart"/>
            <w:r w:rsidRPr="007E14D9">
              <w:t>Biztonsági</w:t>
            </w:r>
            <w:proofErr w:type="spellEnd"/>
            <w:r w:rsidRPr="007E14D9">
              <w:t xml:space="preserve"> </w:t>
            </w:r>
            <w:proofErr w:type="spellStart"/>
            <w:r w:rsidRPr="007E14D9">
              <w:t>rétegek</w:t>
            </w:r>
            <w:proofErr w:type="spellEnd"/>
          </w:p>
        </w:tc>
        <w:tc>
          <w:tcPr>
            <w:tcW w:w="2929" w:type="dxa"/>
            <w:vAlign w:val="center"/>
          </w:tcPr>
          <w:p w14:paraId="69736677" w14:textId="75760CF4" w:rsidR="007E14D9" w:rsidRPr="007E14D9" w:rsidRDefault="007E14D9" w:rsidP="007E14D9">
            <w:proofErr w:type="spellStart"/>
            <w:r w:rsidRPr="007E14D9">
              <w:t>Jogosultságkezelés</w:t>
            </w:r>
            <w:proofErr w:type="spellEnd"/>
            <w:r w:rsidRPr="007E14D9">
              <w:t xml:space="preserve"> </w:t>
            </w:r>
            <w:proofErr w:type="spellStart"/>
            <w:r w:rsidRPr="007E14D9">
              <w:t>és</w:t>
            </w:r>
            <w:proofErr w:type="spellEnd"/>
            <w:r w:rsidRPr="007E14D9">
              <w:t xml:space="preserve"> </w:t>
            </w:r>
            <w:proofErr w:type="spellStart"/>
            <w:r w:rsidRPr="007E14D9">
              <w:t>adatbázisszintű</w:t>
            </w:r>
            <w:proofErr w:type="spellEnd"/>
            <w:r w:rsidRPr="007E14D9">
              <w:t xml:space="preserve"> </w:t>
            </w:r>
            <w:proofErr w:type="spellStart"/>
            <w:r w:rsidRPr="007E14D9">
              <w:t>védelem</w:t>
            </w:r>
            <w:proofErr w:type="spellEnd"/>
            <w:r w:rsidRPr="007E14D9">
              <w:t>.</w:t>
            </w:r>
          </w:p>
        </w:tc>
      </w:tr>
      <w:tr w:rsidR="007E14D9" w:rsidRPr="00020909" w14:paraId="5862B983" w14:textId="77777777" w:rsidTr="007E14D9">
        <w:tc>
          <w:tcPr>
            <w:tcW w:w="2929" w:type="dxa"/>
            <w:vAlign w:val="center"/>
          </w:tcPr>
          <w:p w14:paraId="207BEF23" w14:textId="28EF50B0" w:rsidR="007E14D9" w:rsidRPr="007E14D9" w:rsidRDefault="007E14D9" w:rsidP="007E14D9">
            <w:r w:rsidRPr="007E14D9">
              <w:lastRenderedPageBreak/>
              <w:t>Firebase Hosting</w:t>
            </w:r>
          </w:p>
        </w:tc>
        <w:tc>
          <w:tcPr>
            <w:tcW w:w="2929" w:type="dxa"/>
            <w:vAlign w:val="center"/>
          </w:tcPr>
          <w:p w14:paraId="4D91D586" w14:textId="49BFAC87" w:rsidR="007E14D9" w:rsidRPr="007E14D9" w:rsidRDefault="007E14D9" w:rsidP="007E14D9">
            <w:proofErr w:type="spellStart"/>
            <w:r w:rsidRPr="007E14D9">
              <w:t>Publikálás</w:t>
            </w:r>
            <w:proofErr w:type="spellEnd"/>
          </w:p>
        </w:tc>
        <w:tc>
          <w:tcPr>
            <w:tcW w:w="2929" w:type="dxa"/>
            <w:vAlign w:val="center"/>
          </w:tcPr>
          <w:p w14:paraId="6EB95E47" w14:textId="1FB2DC99" w:rsidR="007E14D9" w:rsidRPr="007E14D9" w:rsidRDefault="007E14D9" w:rsidP="007E14D9">
            <w:proofErr w:type="spellStart"/>
            <w:r w:rsidRPr="007E14D9">
              <w:t>Egyszerű</w:t>
            </w:r>
            <w:proofErr w:type="spellEnd"/>
            <w:r w:rsidRPr="007E14D9">
              <w:t xml:space="preserve"> deploy </w:t>
            </w:r>
            <w:proofErr w:type="spellStart"/>
            <w:r w:rsidRPr="007E14D9">
              <w:t>és</w:t>
            </w:r>
            <w:proofErr w:type="spellEnd"/>
            <w:r w:rsidRPr="007E14D9">
              <w:t xml:space="preserve"> </w:t>
            </w:r>
            <w:proofErr w:type="spellStart"/>
            <w:r w:rsidRPr="007E14D9">
              <w:t>webes</w:t>
            </w:r>
            <w:proofErr w:type="spellEnd"/>
            <w:r w:rsidRPr="007E14D9">
              <w:t xml:space="preserve"> </w:t>
            </w:r>
            <w:proofErr w:type="spellStart"/>
            <w:r w:rsidRPr="007E14D9">
              <w:t>elérés</w:t>
            </w:r>
            <w:proofErr w:type="spellEnd"/>
            <w:r w:rsidRPr="007E14D9">
              <w:t>.</w:t>
            </w:r>
          </w:p>
        </w:tc>
      </w:tr>
      <w:tr w:rsidR="007E14D9" w:rsidRPr="00020909" w14:paraId="00B40BE9" w14:textId="77777777" w:rsidTr="007E14D9">
        <w:tc>
          <w:tcPr>
            <w:tcW w:w="2929" w:type="dxa"/>
            <w:vAlign w:val="center"/>
          </w:tcPr>
          <w:p w14:paraId="5E73A9D5" w14:textId="592DD72A" w:rsidR="007E14D9" w:rsidRPr="007E14D9" w:rsidRDefault="007E14D9" w:rsidP="007E14D9">
            <w:r w:rsidRPr="007E14D9">
              <w:t>Cloudflare Worker</w:t>
            </w:r>
          </w:p>
        </w:tc>
        <w:tc>
          <w:tcPr>
            <w:tcW w:w="2929" w:type="dxa"/>
            <w:vAlign w:val="center"/>
          </w:tcPr>
          <w:p w14:paraId="16474904" w14:textId="120D24C9" w:rsidR="007E14D9" w:rsidRPr="007E14D9" w:rsidRDefault="007E14D9" w:rsidP="007E14D9">
            <w:r w:rsidRPr="007E14D9">
              <w:t>AI-proxy</w:t>
            </w:r>
          </w:p>
        </w:tc>
        <w:tc>
          <w:tcPr>
            <w:tcW w:w="2929" w:type="dxa"/>
            <w:vAlign w:val="center"/>
          </w:tcPr>
          <w:p w14:paraId="47C8E2DD" w14:textId="136B8908" w:rsidR="007E14D9" w:rsidRPr="007E14D9" w:rsidRDefault="007E14D9" w:rsidP="007E14D9">
            <w:r w:rsidRPr="007E14D9">
              <w:t>API-</w:t>
            </w:r>
            <w:proofErr w:type="spellStart"/>
            <w:r w:rsidRPr="007E14D9">
              <w:t>kulcs</w:t>
            </w:r>
            <w:proofErr w:type="spellEnd"/>
            <w:r w:rsidRPr="007E14D9">
              <w:t xml:space="preserve"> </w:t>
            </w:r>
            <w:proofErr w:type="spellStart"/>
            <w:r w:rsidRPr="007E14D9">
              <w:t>védelme</w:t>
            </w:r>
            <w:proofErr w:type="spellEnd"/>
            <w:r w:rsidRPr="007E14D9">
              <w:t xml:space="preserve"> </w:t>
            </w:r>
            <w:proofErr w:type="spellStart"/>
            <w:r w:rsidRPr="007E14D9">
              <w:t>és</w:t>
            </w:r>
            <w:proofErr w:type="spellEnd"/>
            <w:r w:rsidRPr="007E14D9">
              <w:t xml:space="preserve"> </w:t>
            </w:r>
            <w:proofErr w:type="spellStart"/>
            <w:r w:rsidRPr="007E14D9">
              <w:t>külső</w:t>
            </w:r>
            <w:proofErr w:type="spellEnd"/>
            <w:r w:rsidRPr="007E14D9">
              <w:t xml:space="preserve"> </w:t>
            </w:r>
            <w:proofErr w:type="spellStart"/>
            <w:r w:rsidRPr="007E14D9">
              <w:t>hívások</w:t>
            </w:r>
            <w:proofErr w:type="spellEnd"/>
            <w:r w:rsidRPr="007E14D9">
              <w:t xml:space="preserve"> </w:t>
            </w:r>
            <w:proofErr w:type="spellStart"/>
            <w:r w:rsidRPr="007E14D9">
              <w:t>kezelése</w:t>
            </w:r>
            <w:proofErr w:type="spellEnd"/>
            <w:r w:rsidRPr="007E14D9">
              <w:t>.</w:t>
            </w:r>
          </w:p>
        </w:tc>
      </w:tr>
      <w:tr w:rsidR="007E14D9" w:rsidRPr="00020909" w14:paraId="56356362" w14:textId="77777777" w:rsidTr="007E14D9">
        <w:tc>
          <w:tcPr>
            <w:tcW w:w="2929" w:type="dxa"/>
            <w:vAlign w:val="center"/>
          </w:tcPr>
          <w:p w14:paraId="16399209" w14:textId="5C4C8456" w:rsidR="007E14D9" w:rsidRPr="007E14D9" w:rsidRDefault="007E14D9" w:rsidP="007E14D9">
            <w:r w:rsidRPr="007E14D9">
              <w:t>GitHub Actions</w:t>
            </w:r>
          </w:p>
        </w:tc>
        <w:tc>
          <w:tcPr>
            <w:tcW w:w="2929" w:type="dxa"/>
            <w:vAlign w:val="center"/>
          </w:tcPr>
          <w:p w14:paraId="39A41313" w14:textId="3B82D050" w:rsidR="007E14D9" w:rsidRPr="007E14D9" w:rsidRDefault="007E14D9" w:rsidP="007E14D9">
            <w:r w:rsidRPr="007E14D9">
              <w:t>CI-</w:t>
            </w:r>
            <w:proofErr w:type="spellStart"/>
            <w:r w:rsidRPr="007E14D9">
              <w:t>ellenőrzés</w:t>
            </w:r>
            <w:proofErr w:type="spellEnd"/>
          </w:p>
        </w:tc>
        <w:tc>
          <w:tcPr>
            <w:tcW w:w="2929" w:type="dxa"/>
            <w:vAlign w:val="center"/>
          </w:tcPr>
          <w:p w14:paraId="667CA0E5" w14:textId="1F1F0A86" w:rsidR="007E14D9" w:rsidRPr="007E14D9" w:rsidRDefault="007E14D9" w:rsidP="007E14D9">
            <w:r w:rsidRPr="007E14D9">
              <w:t xml:space="preserve">Build </w:t>
            </w:r>
            <w:proofErr w:type="spellStart"/>
            <w:r w:rsidRPr="007E14D9">
              <w:t>és</w:t>
            </w:r>
            <w:proofErr w:type="spellEnd"/>
            <w:r w:rsidRPr="007E14D9">
              <w:t xml:space="preserve"> </w:t>
            </w:r>
            <w:proofErr w:type="spellStart"/>
            <w:r w:rsidRPr="007E14D9">
              <w:t>tesztfuttatás</w:t>
            </w:r>
            <w:proofErr w:type="spellEnd"/>
            <w:r w:rsidRPr="007E14D9">
              <w:t xml:space="preserve"> </w:t>
            </w:r>
            <w:proofErr w:type="spellStart"/>
            <w:r w:rsidRPr="007E14D9">
              <w:t>automatikus</w:t>
            </w:r>
            <w:proofErr w:type="spellEnd"/>
            <w:r w:rsidRPr="007E14D9">
              <w:t xml:space="preserve"> </w:t>
            </w:r>
            <w:proofErr w:type="spellStart"/>
            <w:r w:rsidRPr="007E14D9">
              <w:t>ellenőrzése</w:t>
            </w:r>
            <w:proofErr w:type="spellEnd"/>
            <w:r w:rsidRPr="007E14D9">
              <w:t>.</w:t>
            </w:r>
          </w:p>
        </w:tc>
      </w:tr>
    </w:tbl>
    <w:p w14:paraId="5932798C" w14:textId="77777777" w:rsidR="00F05C12" w:rsidRPr="00020909" w:rsidRDefault="00F05C12">
      <w:pPr>
        <w:rPr>
          <w:rFonts w:cs="Times New Roman"/>
        </w:rPr>
      </w:pPr>
    </w:p>
    <w:p w14:paraId="6A6AF44C" w14:textId="77777777" w:rsidR="00DB4E3C" w:rsidRPr="00DB4E3C" w:rsidRDefault="00DB4E3C" w:rsidP="00DB4E3C">
      <w:pPr>
        <w:pStyle w:val="Cmsor2"/>
        <w:spacing w:before="120" w:after="120"/>
        <w:rPr>
          <w:rFonts w:ascii="Times New Roman" w:hAnsi="Times New Roman" w:cs="Times New Roman"/>
        </w:rPr>
      </w:pPr>
      <w:r w:rsidRPr="00DB4E3C">
        <w:rPr>
          <w:rFonts w:ascii="Times New Roman" w:hAnsi="Times New Roman" w:cs="Times New Roman"/>
        </w:rPr>
        <w:t xml:space="preserve">5.1. </w:t>
      </w:r>
      <w:proofErr w:type="spellStart"/>
      <w:r w:rsidRPr="00DB4E3C">
        <w:rPr>
          <w:rFonts w:ascii="Times New Roman" w:hAnsi="Times New Roman" w:cs="Times New Roman"/>
        </w:rPr>
        <w:t>Alternatívák</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és</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döntések</w:t>
      </w:r>
      <w:proofErr w:type="spellEnd"/>
    </w:p>
    <w:p w14:paraId="7499E98B" w14:textId="77777777" w:rsidR="007E14D9" w:rsidRPr="007E14D9" w:rsidRDefault="007E14D9" w:rsidP="007E14D9">
      <w:pPr>
        <w:rPr>
          <w:lang w:val="hu-HU"/>
        </w:rPr>
      </w:pPr>
      <w:r w:rsidRPr="007E14D9">
        <w:rPr>
          <w:lang w:val="hu-HU"/>
        </w:rPr>
        <w:t xml:space="preserve">A backend megvalósítása történhetett volna saját Node.js/Express szerverrel is, de a </w:t>
      </w:r>
      <w:proofErr w:type="spellStart"/>
      <w:r w:rsidRPr="007E14D9">
        <w:rPr>
          <w:lang w:val="hu-HU"/>
        </w:rPr>
        <w:t>Firebase</w:t>
      </w:r>
      <w:proofErr w:type="spellEnd"/>
      <w:r w:rsidRPr="007E14D9">
        <w:rPr>
          <w:lang w:val="hu-HU"/>
        </w:rPr>
        <w:t xml:space="preserve"> ebben a projektben egyszerűbb és gyorsabb megoldásnak bizonyult. Így a hitelesítés, az adatbázis, a </w:t>
      </w:r>
      <w:proofErr w:type="spellStart"/>
      <w:r w:rsidRPr="007E14D9">
        <w:rPr>
          <w:lang w:val="hu-HU"/>
        </w:rPr>
        <w:t>hosting</w:t>
      </w:r>
      <w:proofErr w:type="spellEnd"/>
      <w:r w:rsidRPr="007E14D9">
        <w:rPr>
          <w:lang w:val="hu-HU"/>
        </w:rPr>
        <w:t xml:space="preserve"> és a biztonsági szabályok egy helyen kezelhetők voltak. Ez a szakdolgozat szempontjából előnyös volt, mert a hangsúly így inkább a webshop működésére kerülhetett.</w:t>
      </w:r>
    </w:p>
    <w:p w14:paraId="4FA16E4F" w14:textId="77777777" w:rsidR="007E14D9" w:rsidRPr="007E14D9" w:rsidRDefault="007E14D9" w:rsidP="007E14D9">
      <w:pPr>
        <w:rPr>
          <w:lang w:val="hu-HU"/>
        </w:rPr>
      </w:pPr>
      <w:r w:rsidRPr="007E14D9">
        <w:rPr>
          <w:lang w:val="hu-HU"/>
        </w:rPr>
        <w:t>A bankkártyás fizetés és a teljes pénzügyi integráció tudatosan kimaradt. Ennek egyrészt technikai, másrészt jogi és tesztelési oka is van. A rendszerben ezért a fizetési módok inkább adminisztratív szinten jelennek meg, de valódi pénzmozgást a projekt nem kezel.</w:t>
      </w:r>
    </w:p>
    <w:p w14:paraId="7F11AD6E" w14:textId="77777777" w:rsidR="007E14D9" w:rsidRPr="007E14D9" w:rsidRDefault="007E14D9" w:rsidP="007E14D9">
      <w:pPr>
        <w:rPr>
          <w:lang w:val="hu-HU"/>
        </w:rPr>
      </w:pPr>
      <w:r w:rsidRPr="007E14D9">
        <w:rPr>
          <w:lang w:val="hu-HU"/>
        </w:rPr>
        <w:t>Az AI-asszisztensnél is fontos volt a korlátok kijelölése. Nem egy teljes szakmai tanácsadó rendszert kellett készíteni, hanem egy olyan segédfunkciót, amely a katalógushoz kapcsolódva tud válaszolni. Ha a kérdés túl távoli vagy nincs megfelelő terméktalálat, akkor a rendszer nem találhat ki önkényesen választ.</w:t>
      </w:r>
    </w:p>
    <w:p w14:paraId="11566F88" w14:textId="57BE688C" w:rsidR="00DB4E3C" w:rsidRPr="00B210FB" w:rsidRDefault="00DB4E3C" w:rsidP="00DB4E3C"/>
    <w:p w14:paraId="6DE0D028" w14:textId="77777777" w:rsidR="00DB4E3C" w:rsidRDefault="00DB4E3C" w:rsidP="00DB4E3C">
      <w:r>
        <w:br w:type="page"/>
      </w:r>
    </w:p>
    <w:p w14:paraId="3C017239" w14:textId="0D115B1B" w:rsidR="00DB4E3C" w:rsidRPr="00DB4E3C" w:rsidRDefault="00DB4E3C" w:rsidP="00DB4E3C">
      <w:pPr>
        <w:pStyle w:val="Cmsor1"/>
        <w:spacing w:before="240" w:after="120"/>
        <w:rPr>
          <w:rFonts w:ascii="Times New Roman" w:hAnsi="Times New Roman" w:cs="Times New Roman"/>
        </w:rPr>
      </w:pPr>
      <w:r w:rsidRPr="00DB4E3C">
        <w:rPr>
          <w:rFonts w:ascii="Times New Roman" w:hAnsi="Times New Roman" w:cs="Times New Roman"/>
        </w:rPr>
        <w:lastRenderedPageBreak/>
        <w:t xml:space="preserve">6. </w:t>
      </w:r>
      <w:proofErr w:type="spellStart"/>
      <w:r w:rsidRPr="00DB4E3C">
        <w:rPr>
          <w:rFonts w:ascii="Times New Roman" w:hAnsi="Times New Roman" w:cs="Times New Roman"/>
        </w:rPr>
        <w:t>Architektúra</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és</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adatáramlás</w:t>
      </w:r>
      <w:proofErr w:type="spellEnd"/>
    </w:p>
    <w:p w14:paraId="5F84FF61" w14:textId="77777777" w:rsidR="007E14D9" w:rsidRPr="007E14D9" w:rsidRDefault="007E14D9" w:rsidP="007E14D9">
      <w:pPr>
        <w:rPr>
          <w:lang w:val="hu-HU"/>
        </w:rPr>
      </w:pPr>
      <w:r w:rsidRPr="007E14D9">
        <w:rPr>
          <w:lang w:val="hu-HU"/>
        </w:rPr>
        <w:t xml:space="preserve">A rendszer architektúrája három fő részre bontható. Az első a kliensoldali </w:t>
      </w:r>
      <w:proofErr w:type="spellStart"/>
      <w:r w:rsidRPr="007E14D9">
        <w:rPr>
          <w:lang w:val="hu-HU"/>
        </w:rPr>
        <w:t>Angular</w:t>
      </w:r>
      <w:proofErr w:type="spellEnd"/>
      <w:r w:rsidRPr="007E14D9">
        <w:rPr>
          <w:lang w:val="hu-HU"/>
        </w:rPr>
        <w:t xml:space="preserve">-alkalmazás, ahol a felhasználói felület, a komponensek és a szolgáltatások működnek. A második a </w:t>
      </w:r>
      <w:proofErr w:type="spellStart"/>
      <w:r w:rsidRPr="007E14D9">
        <w:rPr>
          <w:lang w:val="hu-HU"/>
        </w:rPr>
        <w:t>Firebase</w:t>
      </w:r>
      <w:proofErr w:type="spellEnd"/>
      <w:r w:rsidRPr="007E14D9">
        <w:rPr>
          <w:lang w:val="hu-HU"/>
        </w:rPr>
        <w:t xml:space="preserve">-réteg, amely a hitelesítést, a Firestore-adatbázist, a biztonsági szabályokat és a </w:t>
      </w:r>
      <w:proofErr w:type="spellStart"/>
      <w:r w:rsidRPr="007E14D9">
        <w:rPr>
          <w:lang w:val="hu-HU"/>
        </w:rPr>
        <w:t>hostingot</w:t>
      </w:r>
      <w:proofErr w:type="spellEnd"/>
      <w:r w:rsidRPr="007E14D9">
        <w:rPr>
          <w:lang w:val="hu-HU"/>
        </w:rPr>
        <w:t xml:space="preserve"> biztosítja. A harmadik a külső integrációs rész, ide tartozik az AI-proxy és az </w:t>
      </w:r>
      <w:proofErr w:type="spellStart"/>
      <w:r w:rsidRPr="007E14D9">
        <w:rPr>
          <w:lang w:val="hu-HU"/>
        </w:rPr>
        <w:t>OpenRouter</w:t>
      </w:r>
      <w:proofErr w:type="spellEnd"/>
      <w:r w:rsidRPr="007E14D9">
        <w:rPr>
          <w:lang w:val="hu-HU"/>
        </w:rPr>
        <w:t>-szolgáltatás.</w:t>
      </w:r>
    </w:p>
    <w:p w14:paraId="0C462421" w14:textId="77777777" w:rsidR="007E14D9" w:rsidRPr="007E14D9" w:rsidRDefault="007E14D9" w:rsidP="007E14D9">
      <w:pPr>
        <w:rPr>
          <w:lang w:val="hu-HU"/>
        </w:rPr>
      </w:pPr>
      <w:r w:rsidRPr="007E14D9">
        <w:rPr>
          <w:lang w:val="hu-HU"/>
        </w:rPr>
        <w:t xml:space="preserve">Az </w:t>
      </w:r>
      <w:proofErr w:type="spellStart"/>
      <w:r w:rsidRPr="007E14D9">
        <w:rPr>
          <w:lang w:val="hu-HU"/>
        </w:rPr>
        <w:t>Angular</w:t>
      </w:r>
      <w:proofErr w:type="spellEnd"/>
      <w:r w:rsidRPr="007E14D9">
        <w:rPr>
          <w:lang w:val="hu-HU"/>
        </w:rPr>
        <w:t>-alkalmazásban a komponensek a megjelenítést és a felhasználói interakciót kezelik, a szolgáltatások pedig az adatműveleteket. Ilyen például a kosár, a rendelés, a számla, a profil, az AI-asszisztens vagy a termékkezelés logikája. Ez a felosztás azért hasznos, mert nem terheli túl a felületet közvetlen üzleti logikával.</w:t>
      </w:r>
    </w:p>
    <w:p w14:paraId="79E4AB13" w14:textId="77777777" w:rsidR="007E14D9" w:rsidRPr="007E14D9" w:rsidRDefault="007E14D9" w:rsidP="007E14D9">
      <w:pPr>
        <w:rPr>
          <w:lang w:val="hu-HU"/>
        </w:rPr>
      </w:pPr>
      <w:r w:rsidRPr="007E14D9">
        <w:rPr>
          <w:lang w:val="hu-HU"/>
        </w:rPr>
        <w:t xml:space="preserve">Az adatáramlás jól látható például a </w:t>
      </w:r>
      <w:proofErr w:type="spellStart"/>
      <w:r w:rsidRPr="007E14D9">
        <w:rPr>
          <w:lang w:val="hu-HU"/>
        </w:rPr>
        <w:t>checkout</w:t>
      </w:r>
      <w:proofErr w:type="spellEnd"/>
      <w:r w:rsidRPr="007E14D9">
        <w:rPr>
          <w:lang w:val="hu-HU"/>
        </w:rPr>
        <w:t xml:space="preserve">-folyamaton. A vásárló megadja az adatait, a komponens elvégzi az ellenőrzést, majd a rendelési szolgáltatás létrehozza a Firestore-dokumentumot. Az </w:t>
      </w:r>
      <w:proofErr w:type="spellStart"/>
      <w:r w:rsidRPr="007E14D9">
        <w:rPr>
          <w:lang w:val="hu-HU"/>
        </w:rPr>
        <w:t>admin</w:t>
      </w:r>
      <w:proofErr w:type="spellEnd"/>
      <w:r w:rsidRPr="007E14D9">
        <w:rPr>
          <w:lang w:val="hu-HU"/>
        </w:rPr>
        <w:t xml:space="preserve"> felület később ugyanazt a rendelést olvassa ki, módosítja az állapotát, auditbejegyzést készít, és szükség esetén a készletet is frissíti.</w:t>
      </w:r>
    </w:p>
    <w:p w14:paraId="774944B2" w14:textId="47CA70AB" w:rsidR="00F05C12" w:rsidRPr="00020909" w:rsidRDefault="00000000" w:rsidP="00443D62">
      <w:pPr>
        <w:ind w:left="283"/>
        <w:jc w:val="center"/>
        <w:rPr>
          <w:rFonts w:cs="Times New Roman"/>
        </w:rPr>
      </w:pPr>
      <w:proofErr w:type="spellStart"/>
      <w:r w:rsidRPr="00020909">
        <w:rPr>
          <w:rFonts w:cs="Times New Roman"/>
          <w:b/>
        </w:rPr>
        <w:t>Komponens-architekt</w:t>
      </w:r>
      <w:r w:rsidR="00443D62">
        <w:rPr>
          <w:rFonts w:cs="Times New Roman"/>
          <w:b/>
        </w:rPr>
        <w:t>ú</w:t>
      </w:r>
      <w:r w:rsidRPr="00020909">
        <w:rPr>
          <w:rFonts w:cs="Times New Roman"/>
          <w:b/>
        </w:rPr>
        <w:t>ra</w:t>
      </w:r>
      <w:proofErr w:type="spellEnd"/>
      <w:r w:rsidRPr="00020909">
        <w:rPr>
          <w:rFonts w:cs="Times New Roman"/>
          <w:b/>
        </w:rPr>
        <w:t xml:space="preserve"> </w:t>
      </w:r>
      <w:proofErr w:type="spellStart"/>
      <w:r w:rsidR="00443D62">
        <w:rPr>
          <w:rFonts w:cs="Times New Roman"/>
          <w:b/>
        </w:rPr>
        <w:t>á</w:t>
      </w:r>
      <w:r w:rsidRPr="00020909">
        <w:rPr>
          <w:rFonts w:cs="Times New Roman"/>
          <w:b/>
        </w:rPr>
        <w:t>bra</w:t>
      </w:r>
      <w:proofErr w:type="spellEnd"/>
    </w:p>
    <w:p w14:paraId="3588DC1F" w14:textId="77777777" w:rsidR="00443D62" w:rsidRDefault="00443D62" w:rsidP="00443D62">
      <w:pPr>
        <w:ind w:left="283"/>
        <w:jc w:val="center"/>
        <w:rPr>
          <w:rFonts w:cs="Times New Roman"/>
          <w:b/>
        </w:rPr>
      </w:pPr>
      <w:r w:rsidRPr="00C97226">
        <w:rPr>
          <w:b/>
          <w:noProof/>
        </w:rPr>
        <w:drawing>
          <wp:inline distT="0" distB="0" distL="0" distR="0" wp14:anchorId="0AB2F430" wp14:editId="0E4E83F9">
            <wp:extent cx="5580380" cy="3138805"/>
            <wp:effectExtent l="0" t="0" r="1270" b="4445"/>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3138805"/>
                    </a:xfrm>
                    <a:prstGeom prst="rect">
                      <a:avLst/>
                    </a:prstGeom>
                  </pic:spPr>
                </pic:pic>
              </a:graphicData>
            </a:graphic>
          </wp:inline>
        </w:drawing>
      </w:r>
      <w:r>
        <w:rPr>
          <w:rFonts w:cs="Times New Roman"/>
          <w:b/>
        </w:rPr>
        <w:br w:type="page"/>
      </w:r>
    </w:p>
    <w:p w14:paraId="5513F643" w14:textId="65E5A21B" w:rsidR="00F05C12" w:rsidRPr="00020909" w:rsidRDefault="00000000" w:rsidP="00443D62">
      <w:pPr>
        <w:ind w:left="283"/>
        <w:jc w:val="center"/>
        <w:rPr>
          <w:rFonts w:cs="Times New Roman"/>
        </w:rPr>
      </w:pPr>
      <w:r w:rsidRPr="00020909">
        <w:rPr>
          <w:rFonts w:cs="Times New Roman"/>
          <w:b/>
        </w:rPr>
        <w:lastRenderedPageBreak/>
        <w:t xml:space="preserve">Checkout </w:t>
      </w:r>
      <w:proofErr w:type="spellStart"/>
      <w:r w:rsidRPr="00020909">
        <w:rPr>
          <w:rFonts w:cs="Times New Roman"/>
          <w:b/>
        </w:rPr>
        <w:t>szekvencia</w:t>
      </w:r>
      <w:proofErr w:type="spellEnd"/>
      <w:r w:rsidRPr="00020909">
        <w:rPr>
          <w:rFonts w:cs="Times New Roman"/>
          <w:b/>
        </w:rPr>
        <w:t xml:space="preserve"> </w:t>
      </w:r>
      <w:proofErr w:type="spellStart"/>
      <w:r w:rsidR="00443D62">
        <w:rPr>
          <w:rFonts w:cs="Times New Roman"/>
          <w:b/>
        </w:rPr>
        <w:t>á</w:t>
      </w:r>
      <w:r w:rsidRPr="00020909">
        <w:rPr>
          <w:rFonts w:cs="Times New Roman"/>
          <w:b/>
        </w:rPr>
        <w:t>bra</w:t>
      </w:r>
      <w:proofErr w:type="spellEnd"/>
    </w:p>
    <w:p w14:paraId="79DB562E" w14:textId="54B00EFB" w:rsidR="00F05C12" w:rsidRPr="00020909" w:rsidRDefault="00443D62">
      <w:pPr>
        <w:rPr>
          <w:rFonts w:cs="Times New Roman"/>
        </w:rPr>
      </w:pPr>
      <w:r w:rsidRPr="0064634E">
        <w:rPr>
          <w:b/>
          <w:noProof/>
        </w:rPr>
        <w:drawing>
          <wp:inline distT="0" distB="0" distL="0" distR="0" wp14:anchorId="61582423" wp14:editId="103ECFA1">
            <wp:extent cx="5580380" cy="3138805"/>
            <wp:effectExtent l="0" t="0" r="1270" b="4445"/>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3138805"/>
                    </a:xfrm>
                    <a:prstGeom prst="rect">
                      <a:avLst/>
                    </a:prstGeom>
                  </pic:spPr>
                </pic:pic>
              </a:graphicData>
            </a:graphic>
          </wp:inline>
        </w:drawing>
      </w:r>
    </w:p>
    <w:p w14:paraId="6CD23371" w14:textId="77777777" w:rsidR="00DB4E3C" w:rsidRPr="00DB4E3C" w:rsidRDefault="00DB4E3C" w:rsidP="00DB4E3C">
      <w:pPr>
        <w:pStyle w:val="Cmsor2"/>
        <w:spacing w:before="120" w:after="120"/>
        <w:rPr>
          <w:rFonts w:ascii="Times New Roman" w:hAnsi="Times New Roman" w:cs="Times New Roman"/>
        </w:rPr>
      </w:pPr>
      <w:r w:rsidRPr="00DB4E3C">
        <w:rPr>
          <w:rFonts w:ascii="Times New Roman" w:hAnsi="Times New Roman" w:cs="Times New Roman"/>
        </w:rPr>
        <w:t xml:space="preserve">6.1. </w:t>
      </w:r>
      <w:proofErr w:type="spellStart"/>
      <w:r w:rsidRPr="00DB4E3C">
        <w:rPr>
          <w:rFonts w:ascii="Times New Roman" w:hAnsi="Times New Roman" w:cs="Times New Roman"/>
        </w:rPr>
        <w:t>Modulok</w:t>
      </w:r>
      <w:proofErr w:type="spellEnd"/>
    </w:p>
    <w:p w14:paraId="570C592E" w14:textId="77777777" w:rsidR="00DB4E3C" w:rsidRPr="00DB4E3C" w:rsidRDefault="00DB4E3C" w:rsidP="00DB4E3C">
      <w:pPr>
        <w:rPr>
          <w:rFonts w:cs="Times New Roman"/>
          <w:b/>
        </w:rPr>
      </w:pPr>
      <w:r w:rsidRPr="00DB4E3C">
        <w:rPr>
          <w:rFonts w:cs="Times New Roman"/>
          <w:b/>
        </w:rPr>
        <w:t xml:space="preserve">7. </w:t>
      </w:r>
      <w:proofErr w:type="spellStart"/>
      <w:r w:rsidRPr="00DB4E3C">
        <w:rPr>
          <w:rFonts w:cs="Times New Roman"/>
          <w:b/>
        </w:rPr>
        <w:t>táblázat</w:t>
      </w:r>
      <w:proofErr w:type="spellEnd"/>
      <w:r w:rsidRPr="00DB4E3C">
        <w:rPr>
          <w:rFonts w:cs="Times New Roman"/>
          <w:b/>
        </w:rPr>
        <w:t xml:space="preserve"> – </w:t>
      </w:r>
      <w:proofErr w:type="spellStart"/>
      <w:r w:rsidRPr="00DB4E3C">
        <w:rPr>
          <w:rFonts w:cs="Times New Roman"/>
          <w:b/>
        </w:rPr>
        <w:t>Fő</w:t>
      </w:r>
      <w:proofErr w:type="spellEnd"/>
      <w:r w:rsidRPr="00DB4E3C">
        <w:rPr>
          <w:rFonts w:cs="Times New Roman"/>
          <w:b/>
        </w:rPr>
        <w:t xml:space="preserve"> </w:t>
      </w:r>
      <w:proofErr w:type="spellStart"/>
      <w:r w:rsidRPr="00DB4E3C">
        <w:rPr>
          <w:rFonts w:cs="Times New Roman"/>
          <w:b/>
        </w:rPr>
        <w:t>modulok</w:t>
      </w:r>
      <w:proofErr w:type="spellEnd"/>
      <w:r w:rsidRPr="00DB4E3C">
        <w:rPr>
          <w:rFonts w:cs="Times New Roman"/>
          <w:b/>
        </w:rPr>
        <w:t xml:space="preserve"> </w:t>
      </w:r>
      <w:proofErr w:type="spellStart"/>
      <w:r w:rsidRPr="00DB4E3C">
        <w:rPr>
          <w:rFonts w:cs="Times New Roman"/>
          <w:b/>
        </w:rPr>
        <w:t>és</w:t>
      </w:r>
      <w:proofErr w:type="spellEnd"/>
      <w:r w:rsidRPr="00DB4E3C">
        <w:rPr>
          <w:rFonts w:cs="Times New Roman"/>
          <w:b/>
        </w:rPr>
        <w:t xml:space="preserve"> </w:t>
      </w:r>
      <w:proofErr w:type="spellStart"/>
      <w:r w:rsidRPr="00DB4E3C">
        <w:rPr>
          <w:rFonts w:cs="Times New Roman"/>
          <w:b/>
        </w:rPr>
        <w:t>kapcsolataik</w:t>
      </w:r>
      <w:proofErr w:type="spellEnd"/>
    </w:p>
    <w:tbl>
      <w:tblPr>
        <w:tblStyle w:val="Rcsostblzat"/>
        <w:tblW w:w="0" w:type="auto"/>
        <w:tblLook w:val="04A0" w:firstRow="1" w:lastRow="0" w:firstColumn="1" w:lastColumn="0" w:noHBand="0" w:noVBand="1"/>
      </w:tblPr>
      <w:tblGrid>
        <w:gridCol w:w="2929"/>
        <w:gridCol w:w="2929"/>
        <w:gridCol w:w="2929"/>
      </w:tblGrid>
      <w:tr w:rsidR="00DB4E3C" w:rsidRPr="00020909" w14:paraId="2A796F8D" w14:textId="77777777" w:rsidTr="00DA5D06">
        <w:tc>
          <w:tcPr>
            <w:tcW w:w="2929" w:type="dxa"/>
            <w:vAlign w:val="center"/>
          </w:tcPr>
          <w:p w14:paraId="27ADFC96" w14:textId="3FC2B9E5" w:rsidR="00DB4E3C" w:rsidRPr="00020909" w:rsidRDefault="00DB4E3C" w:rsidP="00DB4E3C">
            <w:pPr>
              <w:rPr>
                <w:rFonts w:cs="Times New Roman"/>
              </w:rPr>
            </w:pPr>
            <w:r>
              <w:t>Modul</w:t>
            </w:r>
          </w:p>
        </w:tc>
        <w:tc>
          <w:tcPr>
            <w:tcW w:w="2929" w:type="dxa"/>
            <w:vAlign w:val="center"/>
          </w:tcPr>
          <w:p w14:paraId="58BFC189" w14:textId="554A21BB" w:rsidR="00DB4E3C" w:rsidRPr="00020909" w:rsidRDefault="00DB4E3C" w:rsidP="00DB4E3C">
            <w:pPr>
              <w:rPr>
                <w:rFonts w:cs="Times New Roman"/>
              </w:rPr>
            </w:pPr>
            <w:proofErr w:type="spellStart"/>
            <w:r>
              <w:t>Feladat</w:t>
            </w:r>
            <w:proofErr w:type="spellEnd"/>
          </w:p>
        </w:tc>
        <w:tc>
          <w:tcPr>
            <w:tcW w:w="2929" w:type="dxa"/>
            <w:vAlign w:val="center"/>
          </w:tcPr>
          <w:p w14:paraId="4F7083B4" w14:textId="5E464037" w:rsidR="00DB4E3C" w:rsidRPr="00020909" w:rsidRDefault="00DB4E3C" w:rsidP="00DB4E3C">
            <w:pPr>
              <w:rPr>
                <w:rFonts w:cs="Times New Roman"/>
              </w:rPr>
            </w:pPr>
            <w:proofErr w:type="spellStart"/>
            <w:r>
              <w:t>Kapcsolódó</w:t>
            </w:r>
            <w:proofErr w:type="spellEnd"/>
            <w:r>
              <w:t xml:space="preserve"> </w:t>
            </w:r>
            <w:proofErr w:type="spellStart"/>
            <w:r>
              <w:t>adat</w:t>
            </w:r>
            <w:proofErr w:type="spellEnd"/>
          </w:p>
        </w:tc>
      </w:tr>
      <w:tr w:rsidR="00DB4E3C" w:rsidRPr="00020909" w14:paraId="6AAD8110" w14:textId="77777777" w:rsidTr="00DA5D06">
        <w:tc>
          <w:tcPr>
            <w:tcW w:w="2929" w:type="dxa"/>
            <w:vAlign w:val="center"/>
          </w:tcPr>
          <w:p w14:paraId="0FB941ED" w14:textId="392E7C5A" w:rsidR="00DB4E3C" w:rsidRPr="00020909" w:rsidRDefault="00DB4E3C" w:rsidP="00DB4E3C">
            <w:pPr>
              <w:rPr>
                <w:rFonts w:cs="Times New Roman"/>
              </w:rPr>
            </w:pPr>
            <w:r>
              <w:t>Home / Product UI</w:t>
            </w:r>
          </w:p>
        </w:tc>
        <w:tc>
          <w:tcPr>
            <w:tcW w:w="2929" w:type="dxa"/>
            <w:vAlign w:val="center"/>
          </w:tcPr>
          <w:p w14:paraId="5122E26F" w14:textId="18FD6260" w:rsidR="00DB4E3C" w:rsidRPr="00020909" w:rsidRDefault="00DB4E3C" w:rsidP="00DB4E3C">
            <w:pPr>
              <w:rPr>
                <w:rFonts w:cs="Times New Roman"/>
              </w:rPr>
            </w:pPr>
            <w:proofErr w:type="spellStart"/>
            <w:r>
              <w:t>Kezdőlap</w:t>
            </w:r>
            <w:proofErr w:type="spellEnd"/>
            <w:r>
              <w:t xml:space="preserve">, </w:t>
            </w:r>
            <w:proofErr w:type="spellStart"/>
            <w:r>
              <w:t>kategóriák</w:t>
            </w:r>
            <w:proofErr w:type="spellEnd"/>
            <w:r>
              <w:t xml:space="preserve">, </w:t>
            </w:r>
            <w:proofErr w:type="spellStart"/>
            <w:r>
              <w:t>termékkartyák</w:t>
            </w:r>
            <w:proofErr w:type="spellEnd"/>
            <w:r>
              <w:t>.</w:t>
            </w:r>
          </w:p>
        </w:tc>
        <w:tc>
          <w:tcPr>
            <w:tcW w:w="2929" w:type="dxa"/>
            <w:vAlign w:val="center"/>
          </w:tcPr>
          <w:p w14:paraId="4255A526" w14:textId="46678B0B" w:rsidR="00DB4E3C" w:rsidRPr="00020909" w:rsidRDefault="00DB4E3C" w:rsidP="00DB4E3C">
            <w:pPr>
              <w:rPr>
                <w:rFonts w:cs="Times New Roman"/>
              </w:rPr>
            </w:pPr>
            <w:r>
              <w:t>products</w:t>
            </w:r>
          </w:p>
        </w:tc>
      </w:tr>
      <w:tr w:rsidR="00DB4E3C" w:rsidRPr="00020909" w14:paraId="6B4F172C" w14:textId="77777777" w:rsidTr="00DA5D06">
        <w:tc>
          <w:tcPr>
            <w:tcW w:w="2929" w:type="dxa"/>
            <w:vAlign w:val="center"/>
          </w:tcPr>
          <w:p w14:paraId="1D3D2FFC" w14:textId="016D497E" w:rsidR="00DB4E3C" w:rsidRPr="00020909" w:rsidRDefault="00DB4E3C" w:rsidP="00DB4E3C">
            <w:pPr>
              <w:rPr>
                <w:rFonts w:cs="Times New Roman"/>
              </w:rPr>
            </w:pPr>
            <w:r>
              <w:t>Cart</w:t>
            </w:r>
          </w:p>
        </w:tc>
        <w:tc>
          <w:tcPr>
            <w:tcW w:w="2929" w:type="dxa"/>
            <w:vAlign w:val="center"/>
          </w:tcPr>
          <w:p w14:paraId="4F66A2F9" w14:textId="683EB37E" w:rsidR="00DB4E3C" w:rsidRPr="00020909" w:rsidRDefault="00DB4E3C" w:rsidP="00DB4E3C">
            <w:pPr>
              <w:rPr>
                <w:rFonts w:cs="Times New Roman"/>
              </w:rPr>
            </w:pPr>
            <w:proofErr w:type="spellStart"/>
            <w:r>
              <w:t>Kosár</w:t>
            </w:r>
            <w:proofErr w:type="spellEnd"/>
            <w:r>
              <w:t xml:space="preserve"> </w:t>
            </w:r>
            <w:proofErr w:type="spellStart"/>
            <w:r>
              <w:t>állapot</w:t>
            </w:r>
            <w:proofErr w:type="spellEnd"/>
            <w:r>
              <w:t xml:space="preserve">, </w:t>
            </w:r>
            <w:proofErr w:type="spellStart"/>
            <w:r>
              <w:t>mennyiség</w:t>
            </w:r>
            <w:proofErr w:type="spellEnd"/>
            <w:r>
              <w:t xml:space="preserve">, </w:t>
            </w:r>
            <w:proofErr w:type="spellStart"/>
            <w:r>
              <w:t>összegzés</w:t>
            </w:r>
            <w:proofErr w:type="spellEnd"/>
            <w:r>
              <w:t>.</w:t>
            </w:r>
          </w:p>
        </w:tc>
        <w:tc>
          <w:tcPr>
            <w:tcW w:w="2929" w:type="dxa"/>
            <w:vAlign w:val="center"/>
          </w:tcPr>
          <w:p w14:paraId="2F870ECA" w14:textId="5FD10489" w:rsidR="00DB4E3C" w:rsidRPr="00020909" w:rsidRDefault="00DB4E3C" w:rsidP="00DB4E3C">
            <w:pPr>
              <w:rPr>
                <w:rFonts w:cs="Times New Roman"/>
              </w:rPr>
            </w:pPr>
            <w:r>
              <w:t>local state, products</w:t>
            </w:r>
          </w:p>
        </w:tc>
      </w:tr>
      <w:tr w:rsidR="00DB4E3C" w:rsidRPr="00020909" w14:paraId="425DC028" w14:textId="77777777" w:rsidTr="00DA5D06">
        <w:tc>
          <w:tcPr>
            <w:tcW w:w="2929" w:type="dxa"/>
            <w:vAlign w:val="center"/>
          </w:tcPr>
          <w:p w14:paraId="5438F13D" w14:textId="7566890D" w:rsidR="00DB4E3C" w:rsidRPr="00020909" w:rsidRDefault="00DB4E3C" w:rsidP="00DB4E3C">
            <w:pPr>
              <w:rPr>
                <w:rFonts w:cs="Times New Roman"/>
              </w:rPr>
            </w:pPr>
            <w:r>
              <w:t>Checkout</w:t>
            </w:r>
          </w:p>
        </w:tc>
        <w:tc>
          <w:tcPr>
            <w:tcW w:w="2929" w:type="dxa"/>
            <w:vAlign w:val="center"/>
          </w:tcPr>
          <w:p w14:paraId="278B8D8C" w14:textId="3E6799E6" w:rsidR="00DB4E3C" w:rsidRPr="00020909" w:rsidRDefault="00DB4E3C" w:rsidP="00DB4E3C">
            <w:pPr>
              <w:rPr>
                <w:rFonts w:cs="Times New Roman"/>
              </w:rPr>
            </w:pPr>
            <w:proofErr w:type="spellStart"/>
            <w:r>
              <w:t>Adatbekérés</w:t>
            </w:r>
            <w:proofErr w:type="spellEnd"/>
            <w:r>
              <w:t xml:space="preserve">, </w:t>
            </w:r>
            <w:proofErr w:type="spellStart"/>
            <w:r>
              <w:t>validáció</w:t>
            </w:r>
            <w:proofErr w:type="spellEnd"/>
            <w:r>
              <w:t xml:space="preserve">, </w:t>
            </w:r>
            <w:proofErr w:type="spellStart"/>
            <w:r>
              <w:t>rendelés</w:t>
            </w:r>
            <w:proofErr w:type="spellEnd"/>
            <w:r>
              <w:t xml:space="preserve"> </w:t>
            </w:r>
            <w:proofErr w:type="spellStart"/>
            <w:r>
              <w:t>létrehozása</w:t>
            </w:r>
            <w:proofErr w:type="spellEnd"/>
            <w:r>
              <w:t>.</w:t>
            </w:r>
          </w:p>
        </w:tc>
        <w:tc>
          <w:tcPr>
            <w:tcW w:w="2929" w:type="dxa"/>
            <w:vAlign w:val="center"/>
          </w:tcPr>
          <w:p w14:paraId="2FC20C47" w14:textId="21D856CD" w:rsidR="00DB4E3C" w:rsidRPr="00020909" w:rsidRDefault="00DB4E3C" w:rsidP="00DB4E3C">
            <w:pPr>
              <w:rPr>
                <w:rFonts w:cs="Times New Roman"/>
              </w:rPr>
            </w:pPr>
            <w:r>
              <w:t>orders</w:t>
            </w:r>
          </w:p>
        </w:tc>
      </w:tr>
      <w:tr w:rsidR="00DB4E3C" w:rsidRPr="00020909" w14:paraId="7925207E" w14:textId="77777777" w:rsidTr="00DA5D06">
        <w:tc>
          <w:tcPr>
            <w:tcW w:w="2929" w:type="dxa"/>
            <w:vAlign w:val="center"/>
          </w:tcPr>
          <w:p w14:paraId="21A1997F" w14:textId="5FF92389" w:rsidR="00DB4E3C" w:rsidRPr="00020909" w:rsidRDefault="00DB4E3C" w:rsidP="00DB4E3C">
            <w:pPr>
              <w:rPr>
                <w:rFonts w:cs="Times New Roman"/>
              </w:rPr>
            </w:pPr>
            <w:r>
              <w:t>Profile</w:t>
            </w:r>
          </w:p>
        </w:tc>
        <w:tc>
          <w:tcPr>
            <w:tcW w:w="2929" w:type="dxa"/>
            <w:vAlign w:val="center"/>
          </w:tcPr>
          <w:p w14:paraId="4F8A643E" w14:textId="51E7214A" w:rsidR="00DB4E3C" w:rsidRPr="00020909" w:rsidRDefault="00DB4E3C" w:rsidP="00DB4E3C">
            <w:pPr>
              <w:rPr>
                <w:rFonts w:cs="Times New Roman"/>
              </w:rPr>
            </w:pPr>
            <w:proofErr w:type="spellStart"/>
            <w:r>
              <w:t>Felhasználói</w:t>
            </w:r>
            <w:proofErr w:type="spellEnd"/>
            <w:r>
              <w:t xml:space="preserve"> </w:t>
            </w:r>
            <w:proofErr w:type="spellStart"/>
            <w:r>
              <w:t>adatok</w:t>
            </w:r>
            <w:proofErr w:type="spellEnd"/>
            <w:r>
              <w:t xml:space="preserve"> </w:t>
            </w:r>
            <w:proofErr w:type="spellStart"/>
            <w:r>
              <w:t>és</w:t>
            </w:r>
            <w:proofErr w:type="spellEnd"/>
            <w:r>
              <w:t xml:space="preserve"> </w:t>
            </w:r>
            <w:proofErr w:type="spellStart"/>
            <w:r>
              <w:t>rendelések</w:t>
            </w:r>
            <w:proofErr w:type="spellEnd"/>
            <w:r>
              <w:t>.</w:t>
            </w:r>
          </w:p>
        </w:tc>
        <w:tc>
          <w:tcPr>
            <w:tcW w:w="2929" w:type="dxa"/>
            <w:vAlign w:val="center"/>
          </w:tcPr>
          <w:p w14:paraId="0B3486D4" w14:textId="140284D8" w:rsidR="00DB4E3C" w:rsidRPr="00020909" w:rsidRDefault="00DB4E3C" w:rsidP="00DB4E3C">
            <w:pPr>
              <w:rPr>
                <w:rFonts w:cs="Times New Roman"/>
              </w:rPr>
            </w:pPr>
            <w:r>
              <w:t>users, orders</w:t>
            </w:r>
          </w:p>
        </w:tc>
      </w:tr>
      <w:tr w:rsidR="00DB4E3C" w:rsidRPr="00020909" w14:paraId="232EF3D4" w14:textId="77777777" w:rsidTr="00DA5D06">
        <w:tc>
          <w:tcPr>
            <w:tcW w:w="2929" w:type="dxa"/>
            <w:vAlign w:val="center"/>
          </w:tcPr>
          <w:p w14:paraId="205C8BCB" w14:textId="39B498E1" w:rsidR="00DB4E3C" w:rsidRPr="00020909" w:rsidRDefault="00DB4E3C" w:rsidP="00DB4E3C">
            <w:pPr>
              <w:rPr>
                <w:rFonts w:cs="Times New Roman"/>
              </w:rPr>
            </w:pPr>
            <w:r>
              <w:t>Admin</w:t>
            </w:r>
          </w:p>
        </w:tc>
        <w:tc>
          <w:tcPr>
            <w:tcW w:w="2929" w:type="dxa"/>
            <w:vAlign w:val="center"/>
          </w:tcPr>
          <w:p w14:paraId="196BB4B4" w14:textId="6D4C9ED1" w:rsidR="00DB4E3C" w:rsidRPr="00020909" w:rsidRDefault="00DB4E3C" w:rsidP="00DB4E3C">
            <w:pPr>
              <w:rPr>
                <w:rFonts w:cs="Times New Roman"/>
              </w:rPr>
            </w:pPr>
            <w:proofErr w:type="spellStart"/>
            <w:r>
              <w:t>Termék</w:t>
            </w:r>
            <w:proofErr w:type="spellEnd"/>
            <w:r>
              <w:t xml:space="preserve">, </w:t>
            </w:r>
            <w:proofErr w:type="spellStart"/>
            <w:r>
              <w:t>rendelés</w:t>
            </w:r>
            <w:proofErr w:type="spellEnd"/>
            <w:r>
              <w:t xml:space="preserve">, </w:t>
            </w:r>
            <w:proofErr w:type="spellStart"/>
            <w:r>
              <w:t>készlet</w:t>
            </w:r>
            <w:proofErr w:type="spellEnd"/>
            <w:r>
              <w:t xml:space="preserve"> </w:t>
            </w:r>
            <w:proofErr w:type="spellStart"/>
            <w:r>
              <w:t>és</w:t>
            </w:r>
            <w:proofErr w:type="spellEnd"/>
            <w:r>
              <w:t xml:space="preserve"> </w:t>
            </w:r>
            <w:proofErr w:type="spellStart"/>
            <w:r>
              <w:t>vásárlókezelés</w:t>
            </w:r>
            <w:proofErr w:type="spellEnd"/>
            <w:r>
              <w:t>.</w:t>
            </w:r>
          </w:p>
        </w:tc>
        <w:tc>
          <w:tcPr>
            <w:tcW w:w="2929" w:type="dxa"/>
            <w:vAlign w:val="center"/>
          </w:tcPr>
          <w:p w14:paraId="54001B95" w14:textId="5195E233" w:rsidR="00DB4E3C" w:rsidRPr="00020909" w:rsidRDefault="00DB4E3C" w:rsidP="00DB4E3C">
            <w:pPr>
              <w:rPr>
                <w:rFonts w:cs="Times New Roman"/>
              </w:rPr>
            </w:pPr>
            <w:r>
              <w:t xml:space="preserve">products, orders, </w:t>
            </w:r>
            <w:proofErr w:type="spellStart"/>
            <w:r>
              <w:t>savedCustomers</w:t>
            </w:r>
            <w:proofErr w:type="spellEnd"/>
          </w:p>
        </w:tc>
      </w:tr>
      <w:tr w:rsidR="00DB4E3C" w:rsidRPr="00020909" w14:paraId="73D1FA25" w14:textId="77777777" w:rsidTr="00DA5D06">
        <w:tc>
          <w:tcPr>
            <w:tcW w:w="2929" w:type="dxa"/>
            <w:vAlign w:val="center"/>
          </w:tcPr>
          <w:p w14:paraId="5B4CD78B" w14:textId="53E55BFF" w:rsidR="00DB4E3C" w:rsidRPr="00020909" w:rsidRDefault="00DB4E3C" w:rsidP="00DB4E3C">
            <w:pPr>
              <w:rPr>
                <w:rFonts w:cs="Times New Roman"/>
              </w:rPr>
            </w:pPr>
            <w:r>
              <w:t>Invoice</w:t>
            </w:r>
          </w:p>
        </w:tc>
        <w:tc>
          <w:tcPr>
            <w:tcW w:w="2929" w:type="dxa"/>
            <w:vAlign w:val="center"/>
          </w:tcPr>
          <w:p w14:paraId="2DF5CCEF" w14:textId="2AA84D7A" w:rsidR="00DB4E3C" w:rsidRPr="00020909" w:rsidRDefault="00DB4E3C" w:rsidP="00DB4E3C">
            <w:pPr>
              <w:rPr>
                <w:rFonts w:cs="Times New Roman"/>
              </w:rPr>
            </w:pPr>
            <w:r>
              <w:t>PDF-</w:t>
            </w:r>
            <w:proofErr w:type="spellStart"/>
            <w:r>
              <w:t>bizonylat</w:t>
            </w:r>
            <w:proofErr w:type="spellEnd"/>
            <w:r>
              <w:t xml:space="preserve"> </w:t>
            </w:r>
            <w:proofErr w:type="spellStart"/>
            <w:r>
              <w:t>generálása</w:t>
            </w:r>
            <w:proofErr w:type="spellEnd"/>
            <w:r>
              <w:t>.</w:t>
            </w:r>
          </w:p>
        </w:tc>
        <w:tc>
          <w:tcPr>
            <w:tcW w:w="2929" w:type="dxa"/>
            <w:vAlign w:val="center"/>
          </w:tcPr>
          <w:p w14:paraId="49C3B3B5" w14:textId="413BC151" w:rsidR="00DB4E3C" w:rsidRPr="00020909" w:rsidRDefault="00DB4E3C" w:rsidP="00DB4E3C">
            <w:pPr>
              <w:rPr>
                <w:rFonts w:cs="Times New Roman"/>
              </w:rPr>
            </w:pPr>
            <w:r>
              <w:t>orders, order items</w:t>
            </w:r>
          </w:p>
        </w:tc>
      </w:tr>
      <w:tr w:rsidR="00DB4E3C" w:rsidRPr="00020909" w14:paraId="11FB9910" w14:textId="77777777" w:rsidTr="00DA5D06">
        <w:tc>
          <w:tcPr>
            <w:tcW w:w="2929" w:type="dxa"/>
            <w:vAlign w:val="center"/>
          </w:tcPr>
          <w:p w14:paraId="59766403" w14:textId="7AED0DB8" w:rsidR="00DB4E3C" w:rsidRPr="00020909" w:rsidRDefault="00DB4E3C" w:rsidP="00DB4E3C">
            <w:pPr>
              <w:rPr>
                <w:rFonts w:cs="Times New Roman"/>
              </w:rPr>
            </w:pPr>
            <w:r>
              <w:t>AI-</w:t>
            </w:r>
            <w:proofErr w:type="spellStart"/>
            <w:r>
              <w:t>asszisztens</w:t>
            </w:r>
            <w:proofErr w:type="spellEnd"/>
          </w:p>
        </w:tc>
        <w:tc>
          <w:tcPr>
            <w:tcW w:w="2929" w:type="dxa"/>
            <w:vAlign w:val="center"/>
          </w:tcPr>
          <w:p w14:paraId="2DE7A99F" w14:textId="38957743" w:rsidR="00DB4E3C" w:rsidRPr="00020909" w:rsidRDefault="00DB4E3C" w:rsidP="00DB4E3C">
            <w:pPr>
              <w:rPr>
                <w:rFonts w:cs="Times New Roman"/>
              </w:rPr>
            </w:pPr>
            <w:proofErr w:type="spellStart"/>
            <w:r>
              <w:t>Katalógushoz</w:t>
            </w:r>
            <w:proofErr w:type="spellEnd"/>
            <w:r>
              <w:t xml:space="preserve"> </w:t>
            </w:r>
            <w:proofErr w:type="spellStart"/>
            <w:r>
              <w:t>kötött</w:t>
            </w:r>
            <w:proofErr w:type="spellEnd"/>
            <w:r>
              <w:t xml:space="preserve"> </w:t>
            </w:r>
            <w:proofErr w:type="spellStart"/>
            <w:r>
              <w:t>válaszadás</w:t>
            </w:r>
            <w:proofErr w:type="spellEnd"/>
            <w:r>
              <w:t>.</w:t>
            </w:r>
          </w:p>
        </w:tc>
        <w:tc>
          <w:tcPr>
            <w:tcW w:w="2929" w:type="dxa"/>
            <w:vAlign w:val="center"/>
          </w:tcPr>
          <w:p w14:paraId="2B630D22" w14:textId="6658460E" w:rsidR="00DB4E3C" w:rsidRPr="00020909" w:rsidRDefault="00DB4E3C" w:rsidP="00DB4E3C">
            <w:pPr>
              <w:rPr>
                <w:rFonts w:cs="Times New Roman"/>
              </w:rPr>
            </w:pPr>
            <w:r>
              <w:t>products, Worker-proxy</w:t>
            </w:r>
          </w:p>
        </w:tc>
      </w:tr>
    </w:tbl>
    <w:p w14:paraId="7C2BA7C4" w14:textId="77777777" w:rsidR="00F05C12" w:rsidRPr="00020909" w:rsidRDefault="00F05C12">
      <w:pPr>
        <w:rPr>
          <w:rFonts w:cs="Times New Roman"/>
        </w:rPr>
      </w:pPr>
    </w:p>
    <w:p w14:paraId="31D009CF" w14:textId="136E33FC" w:rsidR="00F05C12" w:rsidRPr="00020909" w:rsidRDefault="00000000">
      <w:pPr>
        <w:rPr>
          <w:rFonts w:cs="Times New Roman"/>
        </w:rPr>
      </w:pPr>
      <w:r w:rsidRPr="00020909">
        <w:rPr>
          <w:rFonts w:cs="Times New Roman"/>
          <w:b/>
        </w:rPr>
        <w:lastRenderedPageBreak/>
        <w:t xml:space="preserve"> </w:t>
      </w:r>
      <w:proofErr w:type="spellStart"/>
      <w:r w:rsidRPr="00020909">
        <w:rPr>
          <w:rFonts w:cs="Times New Roman"/>
          <w:b/>
        </w:rPr>
        <w:t>src</w:t>
      </w:r>
      <w:proofErr w:type="spellEnd"/>
      <w:r w:rsidRPr="00020909">
        <w:rPr>
          <w:rFonts w:cs="Times New Roman"/>
          <w:b/>
        </w:rPr>
        <w:t>/pages/checkout/</w:t>
      </w:r>
      <w:proofErr w:type="spellStart"/>
      <w:r w:rsidRPr="00020909">
        <w:rPr>
          <w:rFonts w:cs="Times New Roman"/>
          <w:b/>
        </w:rPr>
        <w:t>checkout.ts</w:t>
      </w:r>
      <w:proofErr w:type="spellEnd"/>
      <w:r w:rsidRPr="00020909">
        <w:rPr>
          <w:rFonts w:cs="Times New Roman"/>
          <w:b/>
        </w:rPr>
        <w:t xml:space="preserve"> </w:t>
      </w:r>
      <w:r w:rsidR="002F2940">
        <w:rPr>
          <w:rFonts w:cs="Times New Roman"/>
          <w:b/>
        </w:rPr>
        <w:t>–</w:t>
      </w:r>
      <w:r w:rsidRPr="00020909">
        <w:rPr>
          <w:rFonts w:cs="Times New Roman"/>
          <w:b/>
        </w:rPr>
        <w:t xml:space="preserve"> </w:t>
      </w:r>
      <w:r w:rsidR="002F2940">
        <w:rPr>
          <w:rFonts w:cs="Times New Roman"/>
          <w:b/>
        </w:rPr>
        <w:t xml:space="preserve">376-407 </w:t>
      </w:r>
      <w:proofErr w:type="spellStart"/>
      <w:r w:rsidR="002F2940">
        <w:rPr>
          <w:rFonts w:cs="Times New Roman"/>
          <w:b/>
        </w:rPr>
        <w:t>és</w:t>
      </w:r>
      <w:proofErr w:type="spellEnd"/>
      <w:r w:rsidR="002F2940">
        <w:rPr>
          <w:rFonts w:cs="Times New Roman"/>
          <w:b/>
        </w:rPr>
        <w:t xml:space="preserve"> 426-481 </w:t>
      </w:r>
    </w:p>
    <w:p w14:paraId="15150A91" w14:textId="77777777" w:rsidR="00F05C12" w:rsidRPr="00020909" w:rsidRDefault="00000000">
      <w:pPr>
        <w:rPr>
          <w:rFonts w:cs="Times New Roman"/>
        </w:rPr>
      </w:pPr>
      <w:r w:rsidRPr="00020909">
        <w:rPr>
          <w:rFonts w:cs="Times New Roman"/>
        </w:rPr>
        <w:t>Mi legyen lathato a kodreszletben: A rendelés veglegesitesenek folyamata, validacio es adatosszeallitas.</w:t>
      </w:r>
    </w:p>
    <w:p w14:paraId="63BBA85E" w14:textId="77777777" w:rsidR="00FE5DC7" w:rsidRDefault="00FE5DC7">
      <w:pPr>
        <w:rPr>
          <w:rFonts w:cs="Times New Roman"/>
          <w:b/>
        </w:rPr>
      </w:pPr>
      <w:r>
        <w:rPr>
          <w:rFonts w:cs="Times New Roman"/>
          <w:b/>
        </w:rPr>
        <w:br w:type="page"/>
      </w:r>
    </w:p>
    <w:p w14:paraId="0BE2E177" w14:textId="17EC6A6D" w:rsidR="00FE5DC7" w:rsidRDefault="00000000">
      <w:pPr>
        <w:rPr>
          <w:rFonts w:cs="Times New Roman"/>
        </w:rPr>
      </w:pPr>
      <w:proofErr w:type="spellStart"/>
      <w:r w:rsidRPr="00020909">
        <w:rPr>
          <w:rFonts w:cs="Times New Roman"/>
          <w:b/>
        </w:rPr>
        <w:lastRenderedPageBreak/>
        <w:t>src</w:t>
      </w:r>
      <w:proofErr w:type="spellEnd"/>
      <w:r w:rsidRPr="00020909">
        <w:rPr>
          <w:rFonts w:cs="Times New Roman"/>
          <w:b/>
        </w:rPr>
        <w:t>/app/services/</w:t>
      </w:r>
      <w:proofErr w:type="spellStart"/>
      <w:r w:rsidRPr="00020909">
        <w:rPr>
          <w:rFonts w:cs="Times New Roman"/>
          <w:b/>
        </w:rPr>
        <w:t>order.service.ts</w:t>
      </w:r>
      <w:proofErr w:type="spellEnd"/>
      <w:r w:rsidRPr="00020909">
        <w:rPr>
          <w:rFonts w:cs="Times New Roman"/>
          <w:b/>
        </w:rPr>
        <w:t xml:space="preserve"> - 41-127. </w:t>
      </w:r>
      <w:proofErr w:type="spellStart"/>
      <w:r w:rsidRPr="00020909">
        <w:rPr>
          <w:rFonts w:cs="Times New Roman"/>
          <w:b/>
        </w:rPr>
        <w:t>sor</w:t>
      </w:r>
      <w:proofErr w:type="spellEnd"/>
    </w:p>
    <w:p w14:paraId="313927BB" w14:textId="77777777" w:rsidR="00FE5DC7" w:rsidRDefault="00FE5DC7">
      <w:pPr>
        <w:rPr>
          <w:rFonts w:cs="Times New Roman"/>
        </w:rPr>
      </w:pPr>
      <w:r w:rsidRPr="00FE5DC7">
        <w:rPr>
          <w:rFonts w:cs="Times New Roman"/>
        </w:rPr>
        <w:drawing>
          <wp:inline distT="0" distB="0" distL="0" distR="0" wp14:anchorId="2C8BF9FD" wp14:editId="1102339F">
            <wp:extent cx="5580380" cy="7760335"/>
            <wp:effectExtent l="0" t="0" r="1270" b="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7760335"/>
                    </a:xfrm>
                    <a:prstGeom prst="rect">
                      <a:avLst/>
                    </a:prstGeom>
                  </pic:spPr>
                </pic:pic>
              </a:graphicData>
            </a:graphic>
          </wp:inline>
        </w:drawing>
      </w:r>
    </w:p>
    <w:p w14:paraId="0EA23ADC" w14:textId="34EB1FC3" w:rsidR="00F05C12" w:rsidRPr="002F2940" w:rsidRDefault="00000000" w:rsidP="002F2940">
      <w:pPr>
        <w:ind w:left="360"/>
        <w:jc w:val="center"/>
        <w:rPr>
          <w:rFonts w:cs="Times New Roman"/>
          <w:b/>
          <w:lang w:val="hu-HU"/>
        </w:rPr>
      </w:pPr>
      <w:r w:rsidRPr="00020909">
        <w:rPr>
          <w:rFonts w:cs="Times New Roman"/>
          <w:b/>
        </w:rPr>
        <w:t>workers/</w:t>
      </w:r>
      <w:proofErr w:type="spellStart"/>
      <w:r w:rsidRPr="00020909">
        <w:rPr>
          <w:rFonts w:cs="Times New Roman"/>
          <w:b/>
        </w:rPr>
        <w:t>openrouter</w:t>
      </w:r>
      <w:proofErr w:type="spellEnd"/>
      <w:r w:rsidRPr="00020909">
        <w:rPr>
          <w:rFonts w:cs="Times New Roman"/>
          <w:b/>
        </w:rPr>
        <w:t>-proxy/</w:t>
      </w:r>
      <w:proofErr w:type="spellStart"/>
      <w:r w:rsidRPr="00020909">
        <w:rPr>
          <w:rFonts w:cs="Times New Roman"/>
          <w:b/>
        </w:rPr>
        <w:t>src</w:t>
      </w:r>
      <w:proofErr w:type="spellEnd"/>
      <w:r w:rsidRPr="00020909">
        <w:rPr>
          <w:rFonts w:cs="Times New Roman"/>
          <w:b/>
        </w:rPr>
        <w:t xml:space="preserve">/index.js - </w:t>
      </w:r>
      <w:r w:rsidR="002F2940" w:rsidRPr="002F2940">
        <w:rPr>
          <w:rFonts w:cs="Times New Roman"/>
          <w:b/>
          <w:lang w:val="hu-HU"/>
        </w:rPr>
        <w:t>39-52</w:t>
      </w:r>
      <w:r w:rsidR="002F2940">
        <w:rPr>
          <w:rFonts w:cs="Times New Roman"/>
          <w:b/>
          <w:lang w:val="hu-HU"/>
        </w:rPr>
        <w:t xml:space="preserve"> és </w:t>
      </w:r>
      <w:r w:rsidR="002F2940" w:rsidRPr="002F2940">
        <w:rPr>
          <w:rFonts w:cs="Times New Roman"/>
          <w:b/>
          <w:lang w:val="hu-HU"/>
        </w:rPr>
        <w:t>153-213</w:t>
      </w:r>
    </w:p>
    <w:p w14:paraId="00B8B768" w14:textId="77777777" w:rsidR="00F05C12" w:rsidRPr="00020909" w:rsidRDefault="00000000">
      <w:pPr>
        <w:rPr>
          <w:rFonts w:cs="Times New Roman"/>
        </w:rPr>
      </w:pPr>
      <w:r w:rsidRPr="00020909">
        <w:rPr>
          <w:rFonts w:cs="Times New Roman"/>
        </w:rPr>
        <w:lastRenderedPageBreak/>
        <w:t>Mi legyen lathato a kodreszletben: OpenRouter hivas szerveroldali kulcskezelessel es CORS korlatozassal.</w:t>
      </w:r>
    </w:p>
    <w:p w14:paraId="69DE07CF" w14:textId="77777777" w:rsidR="00C33711" w:rsidRPr="00020909" w:rsidRDefault="00C33711">
      <w:pPr>
        <w:pStyle w:val="Cmsor1"/>
        <w:spacing w:before="240" w:after="120"/>
        <w:rPr>
          <w:rFonts w:ascii="Times New Roman" w:hAnsi="Times New Roman" w:cs="Times New Roman"/>
        </w:rPr>
      </w:pPr>
      <w:r w:rsidRPr="00020909">
        <w:rPr>
          <w:rFonts w:ascii="Times New Roman" w:hAnsi="Times New Roman" w:cs="Times New Roman"/>
        </w:rPr>
        <w:br w:type="page"/>
      </w:r>
    </w:p>
    <w:p w14:paraId="1A54885F" w14:textId="77777777" w:rsidR="00DB4E3C" w:rsidRPr="00DB4E3C" w:rsidRDefault="00DB4E3C" w:rsidP="00DB4E3C">
      <w:pPr>
        <w:pStyle w:val="Cmsor1"/>
        <w:spacing w:before="240" w:after="120"/>
        <w:rPr>
          <w:rFonts w:ascii="Times New Roman" w:hAnsi="Times New Roman" w:cs="Times New Roman"/>
        </w:rPr>
      </w:pPr>
      <w:r w:rsidRPr="00DB4E3C">
        <w:rPr>
          <w:rFonts w:ascii="Times New Roman" w:hAnsi="Times New Roman" w:cs="Times New Roman"/>
        </w:rPr>
        <w:lastRenderedPageBreak/>
        <w:t xml:space="preserve">7. </w:t>
      </w:r>
      <w:proofErr w:type="spellStart"/>
      <w:r w:rsidRPr="00DB4E3C">
        <w:rPr>
          <w:rFonts w:ascii="Times New Roman" w:hAnsi="Times New Roman" w:cs="Times New Roman"/>
        </w:rPr>
        <w:t>Adatmodell</w:t>
      </w:r>
      <w:proofErr w:type="spellEnd"/>
    </w:p>
    <w:p w14:paraId="1AC5B751" w14:textId="77777777" w:rsidR="007E14D9" w:rsidRPr="007E14D9" w:rsidRDefault="007E14D9" w:rsidP="007E14D9">
      <w:pPr>
        <w:rPr>
          <w:lang w:val="hu-HU"/>
        </w:rPr>
      </w:pPr>
      <w:r w:rsidRPr="007E14D9">
        <w:rPr>
          <w:lang w:val="hu-HU"/>
        </w:rPr>
        <w:t xml:space="preserve">A </w:t>
      </w:r>
      <w:proofErr w:type="spellStart"/>
      <w:r w:rsidRPr="007E14D9">
        <w:rPr>
          <w:lang w:val="hu-HU"/>
        </w:rPr>
        <w:t>TDLWebshop</w:t>
      </w:r>
      <w:proofErr w:type="spellEnd"/>
      <w:r w:rsidRPr="007E14D9">
        <w:rPr>
          <w:lang w:val="hu-HU"/>
        </w:rPr>
        <w:t xml:space="preserve"> adatkezelése Firestore-</w:t>
      </w:r>
      <w:proofErr w:type="spellStart"/>
      <w:r w:rsidRPr="007E14D9">
        <w:rPr>
          <w:lang w:val="hu-HU"/>
        </w:rPr>
        <w:t>ra</w:t>
      </w:r>
      <w:proofErr w:type="spellEnd"/>
      <w:r w:rsidRPr="007E14D9">
        <w:rPr>
          <w:lang w:val="hu-HU"/>
        </w:rPr>
        <w:t xml:space="preserve"> épül, ezért az adatok nem relációs táblákban, hanem gyűjteményekben és dokumentumokban jelennek meg. Ez a megközelítés jól illik a projekt jellegéhez, mert gyorsan lehet vele fejleszteni, ugyanakkor fontos, hogy az egyes entitások és mezők előre átgondolt szerkezetben kerüljenek kialakításra. A rendszerben a legfontosabb adatok a termékekhez, rendelésekhez, felhasználókhoz, mentett vásárlókhoz, kuponokhoz, számlákhoz és auditbejegyzésekhez kapcsolódnak.</w:t>
      </w:r>
    </w:p>
    <w:p w14:paraId="2E164FCE" w14:textId="77777777" w:rsidR="007E14D9" w:rsidRPr="007E14D9" w:rsidRDefault="007E14D9" w:rsidP="007E14D9">
      <w:pPr>
        <w:rPr>
          <w:lang w:val="hu-HU"/>
        </w:rPr>
      </w:pPr>
      <w:r w:rsidRPr="007E14D9">
        <w:rPr>
          <w:lang w:val="hu-HU"/>
        </w:rPr>
        <w:t xml:space="preserve">Az adatmodell kialakításánál lényeges szempont volt, hogy a vásárlói és az </w:t>
      </w:r>
      <w:proofErr w:type="spellStart"/>
      <w:r w:rsidRPr="007E14D9">
        <w:rPr>
          <w:lang w:val="hu-HU"/>
        </w:rPr>
        <w:t>admin</w:t>
      </w:r>
      <w:proofErr w:type="spellEnd"/>
      <w:r w:rsidRPr="007E14D9">
        <w:rPr>
          <w:lang w:val="hu-HU"/>
        </w:rPr>
        <w:t xml:space="preserve"> felület ugyanarra az adatbázisra épüljön. A termékeket a vásárló listázva és részletes nézetben látja, az </w:t>
      </w:r>
      <w:proofErr w:type="spellStart"/>
      <w:r w:rsidRPr="007E14D9">
        <w:rPr>
          <w:lang w:val="hu-HU"/>
        </w:rPr>
        <w:t>admin</w:t>
      </w:r>
      <w:proofErr w:type="spellEnd"/>
      <w:r w:rsidRPr="007E14D9">
        <w:rPr>
          <w:lang w:val="hu-HU"/>
        </w:rPr>
        <w:t xml:space="preserve"> pedig ugyanazokat az adatokat szerkeszteni, importálni és készlet szerint kezelni tudja. Hasonló a helyzet a rendelésekkel is: a vásárló a saját profiljából követi őket, míg az </w:t>
      </w:r>
      <w:proofErr w:type="spellStart"/>
      <w:r w:rsidRPr="007E14D9">
        <w:rPr>
          <w:lang w:val="hu-HU"/>
        </w:rPr>
        <w:t>admin</w:t>
      </w:r>
      <w:proofErr w:type="spellEnd"/>
      <w:r w:rsidRPr="007E14D9">
        <w:rPr>
          <w:lang w:val="hu-HU"/>
        </w:rPr>
        <w:t xml:space="preserve"> ugyanazokon az adatokon státuszváltást és teljesítési műveleteket végez.</w:t>
      </w:r>
    </w:p>
    <w:p w14:paraId="29006036" w14:textId="77777777" w:rsidR="007E14D9" w:rsidRPr="007E14D9" w:rsidRDefault="007E14D9" w:rsidP="007E14D9">
      <w:pPr>
        <w:rPr>
          <w:lang w:val="hu-HU"/>
        </w:rPr>
      </w:pPr>
      <w:r w:rsidRPr="007E14D9">
        <w:rPr>
          <w:lang w:val="hu-HU"/>
        </w:rPr>
        <w:t>A dokumentumalapú megközelítés előnye az egyszerűbb fejlesztés, de közben oda kell figyelni arra is, hogy az adatok szerkezete ne lazuljon szét. Emiatt fontos szerepet kapnak a Firestore szabályok és az alkalmazásoldali validációk. Nem elég az adatokat eltárolni, azt is biztosítani kell, hogy csak megfelelő típusú és jogosultságú adatok kerülhessenek az adatbázisba.</w:t>
      </w:r>
    </w:p>
    <w:p w14:paraId="05AB7998" w14:textId="77777777" w:rsidR="00DB4E3C" w:rsidRPr="00DB4E3C" w:rsidRDefault="00DB4E3C" w:rsidP="00DB4E3C">
      <w:pPr>
        <w:rPr>
          <w:rFonts w:cs="Times New Roman"/>
          <w:b/>
        </w:rPr>
      </w:pPr>
      <w:r w:rsidRPr="00DB4E3C">
        <w:rPr>
          <w:rFonts w:cs="Times New Roman"/>
          <w:b/>
        </w:rPr>
        <w:t xml:space="preserve">8. </w:t>
      </w:r>
      <w:proofErr w:type="spellStart"/>
      <w:r w:rsidRPr="00DB4E3C">
        <w:rPr>
          <w:rFonts w:cs="Times New Roman"/>
          <w:b/>
        </w:rPr>
        <w:t>táblázat</w:t>
      </w:r>
      <w:proofErr w:type="spellEnd"/>
      <w:r w:rsidRPr="00DB4E3C">
        <w:rPr>
          <w:rFonts w:cs="Times New Roman"/>
          <w:b/>
        </w:rPr>
        <w:t xml:space="preserve"> – </w:t>
      </w:r>
      <w:proofErr w:type="spellStart"/>
      <w:r w:rsidRPr="00DB4E3C">
        <w:rPr>
          <w:rFonts w:cs="Times New Roman"/>
          <w:b/>
        </w:rPr>
        <w:t>Adatmodell</w:t>
      </w:r>
      <w:proofErr w:type="spellEnd"/>
      <w:r w:rsidRPr="00DB4E3C">
        <w:rPr>
          <w:rFonts w:cs="Times New Roman"/>
          <w:b/>
        </w:rPr>
        <w:t xml:space="preserve"> </w:t>
      </w:r>
      <w:proofErr w:type="spellStart"/>
      <w:r w:rsidRPr="00DB4E3C">
        <w:rPr>
          <w:rFonts w:cs="Times New Roman"/>
          <w:b/>
        </w:rPr>
        <w:t>fő</w:t>
      </w:r>
      <w:proofErr w:type="spellEnd"/>
      <w:r w:rsidRPr="00DB4E3C">
        <w:rPr>
          <w:rFonts w:cs="Times New Roman"/>
          <w:b/>
        </w:rPr>
        <w:t xml:space="preserve"> </w:t>
      </w:r>
      <w:proofErr w:type="spellStart"/>
      <w:r w:rsidRPr="00DB4E3C">
        <w:rPr>
          <w:rFonts w:cs="Times New Roman"/>
          <w:b/>
        </w:rPr>
        <w:t>entitásai</w:t>
      </w:r>
      <w:proofErr w:type="spellEnd"/>
    </w:p>
    <w:tbl>
      <w:tblPr>
        <w:tblStyle w:val="Rcsostblzat"/>
        <w:tblW w:w="0" w:type="auto"/>
        <w:tblLook w:val="04A0" w:firstRow="1" w:lastRow="0" w:firstColumn="1" w:lastColumn="0" w:noHBand="0" w:noVBand="1"/>
      </w:tblPr>
      <w:tblGrid>
        <w:gridCol w:w="1742"/>
        <w:gridCol w:w="5311"/>
        <w:gridCol w:w="1951"/>
      </w:tblGrid>
      <w:tr w:rsidR="007E14D9" w:rsidRPr="00020909" w14:paraId="79605114" w14:textId="77777777" w:rsidTr="007E14D9">
        <w:tc>
          <w:tcPr>
            <w:tcW w:w="2929" w:type="dxa"/>
            <w:vAlign w:val="center"/>
          </w:tcPr>
          <w:p w14:paraId="07DE49E0" w14:textId="5E7AB2BD" w:rsidR="007E14D9" w:rsidRPr="007E14D9" w:rsidRDefault="007E14D9" w:rsidP="007E14D9">
            <w:r w:rsidRPr="007E14D9">
              <w:t>products</w:t>
            </w:r>
          </w:p>
        </w:tc>
        <w:tc>
          <w:tcPr>
            <w:tcW w:w="2929" w:type="dxa"/>
            <w:vAlign w:val="center"/>
          </w:tcPr>
          <w:p w14:paraId="75C4DE61" w14:textId="2717C147" w:rsidR="007E14D9" w:rsidRPr="007E14D9" w:rsidRDefault="007E14D9" w:rsidP="007E14D9">
            <w:r w:rsidRPr="007E14D9">
              <w:t>name, </w:t>
            </w:r>
            <w:proofErr w:type="spellStart"/>
            <w:r w:rsidRPr="007E14D9">
              <w:t>sku</w:t>
            </w:r>
            <w:proofErr w:type="spellEnd"/>
            <w:r w:rsidRPr="007E14D9">
              <w:t>, category, price, stock, images, discount</w:t>
            </w:r>
          </w:p>
        </w:tc>
        <w:tc>
          <w:tcPr>
            <w:tcW w:w="2929" w:type="dxa"/>
            <w:vAlign w:val="center"/>
          </w:tcPr>
          <w:p w14:paraId="1C941E6F" w14:textId="26E0E73C" w:rsidR="007E14D9" w:rsidRPr="007E14D9" w:rsidRDefault="007E14D9" w:rsidP="007E14D9">
            <w:proofErr w:type="spellStart"/>
            <w:r w:rsidRPr="007E14D9">
              <w:t>Terméklista</w:t>
            </w:r>
            <w:proofErr w:type="spellEnd"/>
            <w:r w:rsidRPr="007E14D9">
              <w:t xml:space="preserve">, admin </w:t>
            </w:r>
            <w:proofErr w:type="spellStart"/>
            <w:r w:rsidRPr="007E14D9">
              <w:t>termékkezelés</w:t>
            </w:r>
            <w:proofErr w:type="spellEnd"/>
            <w:r w:rsidRPr="007E14D9">
              <w:t>, AI-</w:t>
            </w:r>
            <w:proofErr w:type="spellStart"/>
            <w:r w:rsidRPr="007E14D9">
              <w:t>katalógus</w:t>
            </w:r>
            <w:proofErr w:type="spellEnd"/>
          </w:p>
        </w:tc>
      </w:tr>
      <w:tr w:rsidR="007E14D9" w:rsidRPr="00020909" w14:paraId="3F133C82" w14:textId="77777777" w:rsidTr="007E14D9">
        <w:tc>
          <w:tcPr>
            <w:tcW w:w="2929" w:type="dxa"/>
            <w:vAlign w:val="center"/>
          </w:tcPr>
          <w:p w14:paraId="7F13546A" w14:textId="192D43C1" w:rsidR="007E14D9" w:rsidRPr="007E14D9" w:rsidRDefault="007E14D9" w:rsidP="007E14D9">
            <w:r w:rsidRPr="007E14D9">
              <w:t>orders</w:t>
            </w:r>
          </w:p>
        </w:tc>
        <w:tc>
          <w:tcPr>
            <w:tcW w:w="2929" w:type="dxa"/>
            <w:vAlign w:val="center"/>
          </w:tcPr>
          <w:p w14:paraId="239A52EE" w14:textId="52EE0FC0" w:rsidR="007E14D9" w:rsidRPr="007E14D9" w:rsidRDefault="007E14D9" w:rsidP="007E14D9">
            <w:r w:rsidRPr="007E14D9">
              <w:t>customer, items, total, status, </w:t>
            </w:r>
            <w:proofErr w:type="spellStart"/>
            <w:r w:rsidRPr="007E14D9">
              <w:t>paymentMethod</w:t>
            </w:r>
            <w:proofErr w:type="spellEnd"/>
            <w:r w:rsidRPr="007E14D9">
              <w:t>, </w:t>
            </w:r>
            <w:proofErr w:type="spellStart"/>
            <w:r w:rsidRPr="007E14D9">
              <w:t>createdAt</w:t>
            </w:r>
            <w:proofErr w:type="spellEnd"/>
          </w:p>
        </w:tc>
        <w:tc>
          <w:tcPr>
            <w:tcW w:w="2929" w:type="dxa"/>
            <w:vAlign w:val="center"/>
          </w:tcPr>
          <w:p w14:paraId="726C4801" w14:textId="37D2E5C4" w:rsidR="007E14D9" w:rsidRPr="007E14D9" w:rsidRDefault="007E14D9" w:rsidP="007E14D9">
            <w:r w:rsidRPr="007E14D9">
              <w:t xml:space="preserve">Checkout </w:t>
            </w:r>
            <w:proofErr w:type="spellStart"/>
            <w:r w:rsidRPr="007E14D9">
              <w:t>és</w:t>
            </w:r>
            <w:proofErr w:type="spellEnd"/>
            <w:r w:rsidRPr="007E14D9">
              <w:t xml:space="preserve"> admin </w:t>
            </w:r>
            <w:proofErr w:type="spellStart"/>
            <w:r w:rsidRPr="007E14D9">
              <w:t>rendeléskezelés</w:t>
            </w:r>
            <w:proofErr w:type="spellEnd"/>
          </w:p>
        </w:tc>
      </w:tr>
      <w:tr w:rsidR="007E14D9" w:rsidRPr="00020909" w14:paraId="5F81AA8D" w14:textId="77777777" w:rsidTr="007E14D9">
        <w:tc>
          <w:tcPr>
            <w:tcW w:w="2929" w:type="dxa"/>
            <w:vAlign w:val="center"/>
          </w:tcPr>
          <w:p w14:paraId="600521AA" w14:textId="20FAB43D" w:rsidR="007E14D9" w:rsidRPr="007E14D9" w:rsidRDefault="007E14D9" w:rsidP="007E14D9">
            <w:proofErr w:type="spellStart"/>
            <w:r w:rsidRPr="007E14D9">
              <w:t>orderStatusAudit</w:t>
            </w:r>
            <w:proofErr w:type="spellEnd"/>
          </w:p>
        </w:tc>
        <w:tc>
          <w:tcPr>
            <w:tcW w:w="2929" w:type="dxa"/>
            <w:vAlign w:val="center"/>
          </w:tcPr>
          <w:p w14:paraId="3FE959D0" w14:textId="7A770E54" w:rsidR="007E14D9" w:rsidRPr="007E14D9" w:rsidRDefault="007E14D9" w:rsidP="007E14D9">
            <w:proofErr w:type="spellStart"/>
            <w:r w:rsidRPr="007E14D9">
              <w:t>orderId</w:t>
            </w:r>
            <w:proofErr w:type="spellEnd"/>
            <w:r w:rsidRPr="007E14D9">
              <w:t>, </w:t>
            </w:r>
            <w:proofErr w:type="spellStart"/>
            <w:r w:rsidRPr="007E14D9">
              <w:t>oldStatus</w:t>
            </w:r>
            <w:proofErr w:type="spellEnd"/>
            <w:r w:rsidRPr="007E14D9">
              <w:t>, </w:t>
            </w:r>
            <w:proofErr w:type="spellStart"/>
            <w:r w:rsidRPr="007E14D9">
              <w:t>newStatus</w:t>
            </w:r>
            <w:proofErr w:type="spellEnd"/>
            <w:r w:rsidRPr="007E14D9">
              <w:t>, actor, </w:t>
            </w:r>
            <w:proofErr w:type="spellStart"/>
            <w:r w:rsidRPr="007E14D9">
              <w:t>createdAt</w:t>
            </w:r>
            <w:proofErr w:type="spellEnd"/>
          </w:p>
        </w:tc>
        <w:tc>
          <w:tcPr>
            <w:tcW w:w="2929" w:type="dxa"/>
            <w:vAlign w:val="center"/>
          </w:tcPr>
          <w:p w14:paraId="76275F58" w14:textId="3D402F56" w:rsidR="007E14D9" w:rsidRPr="007E14D9" w:rsidRDefault="007E14D9" w:rsidP="007E14D9">
            <w:proofErr w:type="spellStart"/>
            <w:r w:rsidRPr="007E14D9">
              <w:t>Státuszváltások</w:t>
            </w:r>
            <w:proofErr w:type="spellEnd"/>
            <w:r w:rsidRPr="007E14D9">
              <w:t xml:space="preserve"> </w:t>
            </w:r>
            <w:proofErr w:type="spellStart"/>
            <w:r w:rsidRPr="007E14D9">
              <w:t>nyomon</w:t>
            </w:r>
            <w:proofErr w:type="spellEnd"/>
            <w:r w:rsidRPr="007E14D9">
              <w:t xml:space="preserve"> </w:t>
            </w:r>
            <w:proofErr w:type="spellStart"/>
            <w:r w:rsidRPr="007E14D9">
              <w:t>követése</w:t>
            </w:r>
            <w:proofErr w:type="spellEnd"/>
          </w:p>
        </w:tc>
      </w:tr>
      <w:tr w:rsidR="007E14D9" w:rsidRPr="00020909" w14:paraId="698D8A2F" w14:textId="77777777" w:rsidTr="007E14D9">
        <w:tc>
          <w:tcPr>
            <w:tcW w:w="2929" w:type="dxa"/>
            <w:vAlign w:val="center"/>
          </w:tcPr>
          <w:p w14:paraId="0C78DF88" w14:textId="4D340DF8" w:rsidR="007E14D9" w:rsidRPr="007E14D9" w:rsidRDefault="007E14D9" w:rsidP="007E14D9">
            <w:r w:rsidRPr="007E14D9">
              <w:t>users</w:t>
            </w:r>
          </w:p>
        </w:tc>
        <w:tc>
          <w:tcPr>
            <w:tcW w:w="2929" w:type="dxa"/>
            <w:vAlign w:val="center"/>
          </w:tcPr>
          <w:p w14:paraId="142424FF" w14:textId="27E30763" w:rsidR="007E14D9" w:rsidRPr="007E14D9" w:rsidRDefault="007E14D9" w:rsidP="007E14D9">
            <w:r w:rsidRPr="007E14D9">
              <w:t>email, role, disabled, </w:t>
            </w:r>
            <w:proofErr w:type="spellStart"/>
            <w:r w:rsidRPr="007E14D9">
              <w:t>profileData</w:t>
            </w:r>
            <w:proofErr w:type="spellEnd"/>
          </w:p>
        </w:tc>
        <w:tc>
          <w:tcPr>
            <w:tcW w:w="2929" w:type="dxa"/>
            <w:vAlign w:val="center"/>
          </w:tcPr>
          <w:p w14:paraId="49AC1424" w14:textId="3155DF6C" w:rsidR="007E14D9" w:rsidRPr="007E14D9" w:rsidRDefault="007E14D9" w:rsidP="007E14D9">
            <w:proofErr w:type="spellStart"/>
            <w:r w:rsidRPr="007E14D9">
              <w:t>Jogosultságok</w:t>
            </w:r>
            <w:proofErr w:type="spellEnd"/>
            <w:r w:rsidRPr="007E14D9">
              <w:t xml:space="preserve"> </w:t>
            </w:r>
            <w:proofErr w:type="spellStart"/>
            <w:r w:rsidRPr="007E14D9">
              <w:t>és</w:t>
            </w:r>
            <w:proofErr w:type="spellEnd"/>
            <w:r w:rsidRPr="007E14D9">
              <w:t xml:space="preserve"> </w:t>
            </w:r>
            <w:proofErr w:type="spellStart"/>
            <w:r w:rsidRPr="007E14D9">
              <w:t>profiladatok</w:t>
            </w:r>
            <w:proofErr w:type="spellEnd"/>
            <w:r w:rsidRPr="007E14D9">
              <w:t xml:space="preserve"> </w:t>
            </w:r>
            <w:proofErr w:type="spellStart"/>
            <w:r w:rsidRPr="007E14D9">
              <w:t>kezelése</w:t>
            </w:r>
            <w:proofErr w:type="spellEnd"/>
          </w:p>
        </w:tc>
      </w:tr>
      <w:tr w:rsidR="007E14D9" w:rsidRPr="00020909" w14:paraId="1A601817" w14:textId="77777777" w:rsidTr="007E14D9">
        <w:tc>
          <w:tcPr>
            <w:tcW w:w="2929" w:type="dxa"/>
            <w:vAlign w:val="center"/>
          </w:tcPr>
          <w:p w14:paraId="75FB167F" w14:textId="449CC21F" w:rsidR="007E14D9" w:rsidRPr="007E14D9" w:rsidRDefault="007E14D9" w:rsidP="007E14D9">
            <w:proofErr w:type="spellStart"/>
            <w:r w:rsidRPr="007E14D9">
              <w:lastRenderedPageBreak/>
              <w:t>savedCustomers</w:t>
            </w:r>
            <w:proofErr w:type="spellEnd"/>
          </w:p>
        </w:tc>
        <w:tc>
          <w:tcPr>
            <w:tcW w:w="2929" w:type="dxa"/>
            <w:vAlign w:val="center"/>
          </w:tcPr>
          <w:p w14:paraId="3C9AF5C8" w14:textId="60D394C8" w:rsidR="007E14D9" w:rsidRPr="007E14D9" w:rsidRDefault="007E14D9" w:rsidP="007E14D9">
            <w:r w:rsidRPr="007E14D9">
              <w:t>name, email, phone, company, </w:t>
            </w:r>
            <w:proofErr w:type="spellStart"/>
            <w:r w:rsidRPr="007E14D9">
              <w:t>taxNumber</w:t>
            </w:r>
            <w:proofErr w:type="spellEnd"/>
            <w:r w:rsidRPr="007E14D9">
              <w:t>, disabled</w:t>
            </w:r>
          </w:p>
        </w:tc>
        <w:tc>
          <w:tcPr>
            <w:tcW w:w="2929" w:type="dxa"/>
            <w:vAlign w:val="center"/>
          </w:tcPr>
          <w:p w14:paraId="1FD3C603" w14:textId="7C4E6B85" w:rsidR="007E14D9" w:rsidRPr="007E14D9" w:rsidRDefault="007E14D9" w:rsidP="007E14D9">
            <w:proofErr w:type="spellStart"/>
            <w:r w:rsidRPr="007E14D9">
              <w:t>Helyszíni</w:t>
            </w:r>
            <w:proofErr w:type="spellEnd"/>
            <w:r w:rsidRPr="007E14D9">
              <w:t xml:space="preserve"> </w:t>
            </w:r>
            <w:proofErr w:type="spellStart"/>
            <w:r w:rsidRPr="007E14D9">
              <w:t>vásárlás</w:t>
            </w:r>
            <w:proofErr w:type="spellEnd"/>
            <w:r w:rsidRPr="007E14D9">
              <w:t xml:space="preserve"> </w:t>
            </w:r>
            <w:proofErr w:type="spellStart"/>
            <w:r w:rsidRPr="007E14D9">
              <w:t>és</w:t>
            </w:r>
            <w:proofErr w:type="spellEnd"/>
            <w:r w:rsidRPr="007E14D9">
              <w:t xml:space="preserve"> </w:t>
            </w:r>
            <w:proofErr w:type="spellStart"/>
            <w:r w:rsidRPr="007E14D9">
              <w:t>mentett</w:t>
            </w:r>
            <w:proofErr w:type="spellEnd"/>
            <w:r w:rsidRPr="007E14D9">
              <w:t xml:space="preserve"> </w:t>
            </w:r>
            <w:proofErr w:type="spellStart"/>
            <w:r w:rsidRPr="007E14D9">
              <w:t>vásárlók</w:t>
            </w:r>
            <w:proofErr w:type="spellEnd"/>
            <w:r w:rsidRPr="007E14D9">
              <w:t xml:space="preserve"> </w:t>
            </w:r>
            <w:proofErr w:type="spellStart"/>
            <w:r w:rsidRPr="007E14D9">
              <w:t>kezelése</w:t>
            </w:r>
            <w:proofErr w:type="spellEnd"/>
          </w:p>
        </w:tc>
      </w:tr>
      <w:tr w:rsidR="007E14D9" w:rsidRPr="00020909" w14:paraId="7B32FA6B" w14:textId="77777777" w:rsidTr="007E14D9">
        <w:tc>
          <w:tcPr>
            <w:tcW w:w="2929" w:type="dxa"/>
            <w:vAlign w:val="center"/>
          </w:tcPr>
          <w:p w14:paraId="7388EA44" w14:textId="2BBD2758" w:rsidR="007E14D9" w:rsidRPr="007E14D9" w:rsidRDefault="007E14D9" w:rsidP="007E14D9">
            <w:r w:rsidRPr="007E14D9">
              <w:t>coupons</w:t>
            </w:r>
          </w:p>
        </w:tc>
        <w:tc>
          <w:tcPr>
            <w:tcW w:w="2929" w:type="dxa"/>
            <w:vAlign w:val="center"/>
          </w:tcPr>
          <w:p w14:paraId="66903095" w14:textId="66C460B0" w:rsidR="007E14D9" w:rsidRPr="007E14D9" w:rsidRDefault="007E14D9" w:rsidP="007E14D9">
            <w:r w:rsidRPr="007E14D9">
              <w:t>code, discount, active, validity</w:t>
            </w:r>
          </w:p>
        </w:tc>
        <w:tc>
          <w:tcPr>
            <w:tcW w:w="2929" w:type="dxa"/>
            <w:vAlign w:val="center"/>
          </w:tcPr>
          <w:p w14:paraId="44A4A3F6" w14:textId="1AA9E285" w:rsidR="007E14D9" w:rsidRPr="007E14D9" w:rsidRDefault="007E14D9" w:rsidP="007E14D9">
            <w:proofErr w:type="spellStart"/>
            <w:r w:rsidRPr="007E14D9">
              <w:t>Kedvezménylogika</w:t>
            </w:r>
            <w:proofErr w:type="spellEnd"/>
            <w:r w:rsidRPr="007E14D9">
              <w:t xml:space="preserve"> </w:t>
            </w:r>
            <w:proofErr w:type="spellStart"/>
            <w:r w:rsidRPr="007E14D9">
              <w:t>kezelése</w:t>
            </w:r>
            <w:proofErr w:type="spellEnd"/>
          </w:p>
        </w:tc>
      </w:tr>
      <w:tr w:rsidR="007E14D9" w:rsidRPr="00020909" w14:paraId="329285E0" w14:textId="77777777" w:rsidTr="007E14D9">
        <w:tc>
          <w:tcPr>
            <w:tcW w:w="2929" w:type="dxa"/>
            <w:vAlign w:val="center"/>
          </w:tcPr>
          <w:p w14:paraId="6DBDC3D8" w14:textId="4B8C19DA" w:rsidR="007E14D9" w:rsidRPr="007E14D9" w:rsidRDefault="007E14D9" w:rsidP="007E14D9">
            <w:r w:rsidRPr="007E14D9">
              <w:t>newsletter</w:t>
            </w:r>
          </w:p>
        </w:tc>
        <w:tc>
          <w:tcPr>
            <w:tcW w:w="2929" w:type="dxa"/>
            <w:vAlign w:val="center"/>
          </w:tcPr>
          <w:p w14:paraId="240F21BE" w14:textId="22B614DA" w:rsidR="007E14D9" w:rsidRPr="007E14D9" w:rsidRDefault="007E14D9" w:rsidP="007E14D9">
            <w:r w:rsidRPr="007E14D9">
              <w:t>email, </w:t>
            </w:r>
            <w:proofErr w:type="spellStart"/>
            <w:r w:rsidRPr="007E14D9">
              <w:t>createdAt</w:t>
            </w:r>
            <w:proofErr w:type="spellEnd"/>
          </w:p>
        </w:tc>
        <w:tc>
          <w:tcPr>
            <w:tcW w:w="2929" w:type="dxa"/>
            <w:vAlign w:val="center"/>
          </w:tcPr>
          <w:p w14:paraId="738E3BA1" w14:textId="533510CA" w:rsidR="007E14D9" w:rsidRPr="007E14D9" w:rsidRDefault="007E14D9" w:rsidP="007E14D9">
            <w:proofErr w:type="spellStart"/>
            <w:r w:rsidRPr="007E14D9">
              <w:t>Hírlevél-feliratkozások</w:t>
            </w:r>
            <w:proofErr w:type="spellEnd"/>
            <w:r w:rsidRPr="007E14D9">
              <w:t xml:space="preserve"> </w:t>
            </w:r>
            <w:proofErr w:type="spellStart"/>
            <w:r w:rsidRPr="007E14D9">
              <w:t>tárolása</w:t>
            </w:r>
            <w:proofErr w:type="spellEnd"/>
          </w:p>
        </w:tc>
      </w:tr>
      <w:tr w:rsidR="007E14D9" w:rsidRPr="00020909" w14:paraId="641D9FF0" w14:textId="77777777" w:rsidTr="007E14D9">
        <w:tc>
          <w:tcPr>
            <w:tcW w:w="2929" w:type="dxa"/>
            <w:vAlign w:val="center"/>
          </w:tcPr>
          <w:p w14:paraId="3A26BBEA" w14:textId="53659D46" w:rsidR="007E14D9" w:rsidRPr="007E14D9" w:rsidRDefault="007E14D9" w:rsidP="007E14D9">
            <w:r w:rsidRPr="007E14D9">
              <w:t>products</w:t>
            </w:r>
          </w:p>
        </w:tc>
        <w:tc>
          <w:tcPr>
            <w:tcW w:w="2929" w:type="dxa"/>
            <w:vAlign w:val="center"/>
          </w:tcPr>
          <w:p w14:paraId="7B03DC2B" w14:textId="0BE24C1B" w:rsidR="007E14D9" w:rsidRPr="007E14D9" w:rsidRDefault="007E14D9" w:rsidP="007E14D9">
            <w:r w:rsidRPr="007E14D9">
              <w:t>name, </w:t>
            </w:r>
            <w:proofErr w:type="spellStart"/>
            <w:r w:rsidRPr="007E14D9">
              <w:t>sku</w:t>
            </w:r>
            <w:proofErr w:type="spellEnd"/>
            <w:r w:rsidRPr="007E14D9">
              <w:t>, category, price, stock, images, discount</w:t>
            </w:r>
          </w:p>
        </w:tc>
        <w:tc>
          <w:tcPr>
            <w:tcW w:w="2929" w:type="dxa"/>
            <w:vAlign w:val="center"/>
          </w:tcPr>
          <w:p w14:paraId="5E22477E" w14:textId="060EDFAE" w:rsidR="007E14D9" w:rsidRPr="007E14D9" w:rsidRDefault="007E14D9" w:rsidP="007E14D9">
            <w:proofErr w:type="spellStart"/>
            <w:r w:rsidRPr="007E14D9">
              <w:t>Terméklista</w:t>
            </w:r>
            <w:proofErr w:type="spellEnd"/>
            <w:r w:rsidRPr="007E14D9">
              <w:t xml:space="preserve">, admin </w:t>
            </w:r>
            <w:proofErr w:type="spellStart"/>
            <w:r w:rsidRPr="007E14D9">
              <w:t>termékkezelés</w:t>
            </w:r>
            <w:proofErr w:type="spellEnd"/>
            <w:r w:rsidRPr="007E14D9">
              <w:t>, AI-</w:t>
            </w:r>
            <w:proofErr w:type="spellStart"/>
            <w:r w:rsidRPr="007E14D9">
              <w:t>katalógus</w:t>
            </w:r>
            <w:proofErr w:type="spellEnd"/>
          </w:p>
        </w:tc>
      </w:tr>
    </w:tbl>
    <w:p w14:paraId="5F8D9AFE" w14:textId="77777777" w:rsidR="00F05C12" w:rsidRPr="00020909" w:rsidRDefault="00F05C12">
      <w:pPr>
        <w:rPr>
          <w:rFonts w:cs="Times New Roman"/>
        </w:rPr>
      </w:pPr>
    </w:p>
    <w:p w14:paraId="567FF630" w14:textId="2C6F74DF" w:rsidR="00F05C12" w:rsidRPr="00020909" w:rsidRDefault="00000000" w:rsidP="008F05D2">
      <w:pPr>
        <w:ind w:left="283"/>
        <w:jc w:val="center"/>
        <w:rPr>
          <w:rFonts w:cs="Times New Roman"/>
        </w:rPr>
      </w:pPr>
      <w:proofErr w:type="spellStart"/>
      <w:r w:rsidRPr="00020909">
        <w:rPr>
          <w:rFonts w:cs="Times New Roman"/>
          <w:b/>
        </w:rPr>
        <w:t>Adatmodell</w:t>
      </w:r>
      <w:proofErr w:type="spellEnd"/>
      <w:r w:rsidRPr="00020909">
        <w:rPr>
          <w:rFonts w:cs="Times New Roman"/>
          <w:b/>
        </w:rPr>
        <w:t xml:space="preserve"> diagram</w:t>
      </w:r>
    </w:p>
    <w:p w14:paraId="06146935" w14:textId="33080548" w:rsidR="00F05C12" w:rsidRPr="00020909" w:rsidRDefault="00443D62">
      <w:pPr>
        <w:rPr>
          <w:rFonts w:cs="Times New Roman"/>
        </w:rPr>
      </w:pPr>
      <w:r w:rsidRPr="00E008F2">
        <w:rPr>
          <w:b/>
          <w:noProof/>
        </w:rPr>
        <w:drawing>
          <wp:inline distT="0" distB="0" distL="0" distR="0" wp14:anchorId="7BB0F18F" wp14:editId="48538B54">
            <wp:extent cx="5580380" cy="3662045"/>
            <wp:effectExtent l="0" t="0" r="1270"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3662045"/>
                    </a:xfrm>
                    <a:prstGeom prst="rect">
                      <a:avLst/>
                    </a:prstGeom>
                  </pic:spPr>
                </pic:pic>
              </a:graphicData>
            </a:graphic>
          </wp:inline>
        </w:drawing>
      </w:r>
    </w:p>
    <w:p w14:paraId="0AC21F4C" w14:textId="77777777" w:rsidR="008F05D2" w:rsidRDefault="008F05D2">
      <w:pPr>
        <w:rPr>
          <w:rFonts w:cs="Times New Roman"/>
          <w:b/>
        </w:rPr>
      </w:pPr>
      <w:r>
        <w:rPr>
          <w:rFonts w:cs="Times New Roman"/>
          <w:b/>
        </w:rPr>
        <w:br w:type="page"/>
      </w:r>
    </w:p>
    <w:p w14:paraId="5814BA98" w14:textId="2CD88DBC" w:rsidR="00F05C12" w:rsidRPr="00020909" w:rsidRDefault="00000000">
      <w:pPr>
        <w:rPr>
          <w:rFonts w:cs="Times New Roman"/>
        </w:rPr>
      </w:pPr>
      <w:proofErr w:type="spellStart"/>
      <w:r w:rsidRPr="00020909">
        <w:rPr>
          <w:rFonts w:cs="Times New Roman"/>
          <w:b/>
        </w:rPr>
        <w:lastRenderedPageBreak/>
        <w:t>src</w:t>
      </w:r>
      <w:proofErr w:type="spellEnd"/>
      <w:r w:rsidRPr="00020909">
        <w:rPr>
          <w:rFonts w:cs="Times New Roman"/>
          <w:b/>
        </w:rPr>
        <w:t>/app/services/</w:t>
      </w:r>
      <w:proofErr w:type="spellStart"/>
      <w:r w:rsidRPr="00020909">
        <w:rPr>
          <w:rFonts w:cs="Times New Roman"/>
          <w:b/>
        </w:rPr>
        <w:t>order.service.ts</w:t>
      </w:r>
      <w:proofErr w:type="spellEnd"/>
      <w:r w:rsidRPr="00020909">
        <w:rPr>
          <w:rFonts w:cs="Times New Roman"/>
          <w:b/>
        </w:rPr>
        <w:t xml:space="preserve"> - 269-302. sor</w:t>
      </w:r>
    </w:p>
    <w:p w14:paraId="635C7D82" w14:textId="733B3B75" w:rsidR="00C33711" w:rsidRPr="00020909" w:rsidRDefault="00443D62">
      <w:pPr>
        <w:pStyle w:val="Cmsor1"/>
        <w:spacing w:before="240" w:after="120"/>
        <w:rPr>
          <w:rFonts w:ascii="Times New Roman" w:hAnsi="Times New Roman" w:cs="Times New Roman"/>
        </w:rPr>
      </w:pPr>
      <w:r w:rsidRPr="005A7483">
        <w:rPr>
          <w:b w:val="0"/>
          <w:noProof/>
        </w:rPr>
        <w:drawing>
          <wp:inline distT="0" distB="0" distL="0" distR="0" wp14:anchorId="4264E114" wp14:editId="3FCAD4CD">
            <wp:extent cx="5580380" cy="5711825"/>
            <wp:effectExtent l="0" t="0" r="1270" b="317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5711825"/>
                    </a:xfrm>
                    <a:prstGeom prst="rect">
                      <a:avLst/>
                    </a:prstGeom>
                  </pic:spPr>
                </pic:pic>
              </a:graphicData>
            </a:graphic>
          </wp:inline>
        </w:drawing>
      </w:r>
      <w:r w:rsidR="00C33711" w:rsidRPr="00020909">
        <w:rPr>
          <w:rFonts w:ascii="Times New Roman" w:hAnsi="Times New Roman" w:cs="Times New Roman"/>
        </w:rPr>
        <w:br w:type="page"/>
      </w:r>
    </w:p>
    <w:p w14:paraId="1235D9A2" w14:textId="77777777" w:rsidR="00DB4E3C" w:rsidRPr="00DB4E3C" w:rsidRDefault="00DB4E3C" w:rsidP="00DB4E3C">
      <w:pPr>
        <w:pStyle w:val="Cmsor1"/>
        <w:spacing w:before="240" w:after="120"/>
        <w:rPr>
          <w:rFonts w:ascii="Times New Roman" w:hAnsi="Times New Roman" w:cs="Times New Roman"/>
        </w:rPr>
      </w:pPr>
      <w:r w:rsidRPr="00DB4E3C">
        <w:rPr>
          <w:rFonts w:ascii="Times New Roman" w:hAnsi="Times New Roman" w:cs="Times New Roman"/>
        </w:rPr>
        <w:lastRenderedPageBreak/>
        <w:t xml:space="preserve">8. </w:t>
      </w:r>
      <w:proofErr w:type="spellStart"/>
      <w:r w:rsidRPr="00DB4E3C">
        <w:rPr>
          <w:rFonts w:ascii="Times New Roman" w:hAnsi="Times New Roman" w:cs="Times New Roman"/>
        </w:rPr>
        <w:t>Megvalósítás</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kulcsfolyamatai</w:t>
      </w:r>
      <w:proofErr w:type="spellEnd"/>
    </w:p>
    <w:p w14:paraId="0B4A441D" w14:textId="77777777" w:rsidR="00911EE2" w:rsidRPr="00911EE2" w:rsidRDefault="00911EE2" w:rsidP="00911EE2">
      <w:pPr>
        <w:pStyle w:val="Cmsor2"/>
        <w:spacing w:before="120" w:after="120"/>
        <w:rPr>
          <w:rFonts w:ascii="Times New Roman" w:eastAsiaTheme="minorEastAsia" w:hAnsi="Times New Roman" w:cstheme="minorBidi"/>
          <w:b w:val="0"/>
          <w:bCs w:val="0"/>
          <w:color w:val="auto"/>
          <w:szCs w:val="22"/>
          <w:lang w:val="hu-HU"/>
        </w:rPr>
      </w:pPr>
      <w:r w:rsidRPr="00911EE2">
        <w:rPr>
          <w:rFonts w:ascii="Times New Roman" w:eastAsiaTheme="minorEastAsia" w:hAnsi="Times New Roman" w:cstheme="minorBidi"/>
          <w:b w:val="0"/>
          <w:bCs w:val="0"/>
          <w:color w:val="auto"/>
          <w:szCs w:val="22"/>
          <w:lang w:val="hu-HU"/>
        </w:rPr>
        <w:t xml:space="preserve">Ebben a fejezetben a rendszer legfontosabb működési folyamatai kerülnek bemutatásra. A cél az, hogy ne csak az derüljön ki, milyen technológiák épültek be a projektbe, hanem az is, hogyan működnek a főbb részek a gyakorlatban. A </w:t>
      </w:r>
      <w:proofErr w:type="spellStart"/>
      <w:r w:rsidRPr="00911EE2">
        <w:rPr>
          <w:rFonts w:ascii="Times New Roman" w:eastAsiaTheme="minorEastAsia" w:hAnsi="Times New Roman" w:cstheme="minorBidi"/>
          <w:b w:val="0"/>
          <w:bCs w:val="0"/>
          <w:color w:val="auto"/>
          <w:szCs w:val="22"/>
          <w:lang w:val="hu-HU"/>
        </w:rPr>
        <w:t>TDLWebshop</w:t>
      </w:r>
      <w:proofErr w:type="spellEnd"/>
      <w:r w:rsidRPr="00911EE2">
        <w:rPr>
          <w:rFonts w:ascii="Times New Roman" w:eastAsiaTheme="minorEastAsia" w:hAnsi="Times New Roman" w:cstheme="minorBidi"/>
          <w:b w:val="0"/>
          <w:bCs w:val="0"/>
          <w:color w:val="auto"/>
          <w:szCs w:val="22"/>
          <w:lang w:val="hu-HU"/>
        </w:rPr>
        <w:t xml:space="preserve"> esetében ilyen folyamat a </w:t>
      </w:r>
      <w:proofErr w:type="spellStart"/>
      <w:r w:rsidRPr="00911EE2">
        <w:rPr>
          <w:rFonts w:ascii="Times New Roman" w:eastAsiaTheme="minorEastAsia" w:hAnsi="Times New Roman" w:cstheme="minorBidi"/>
          <w:b w:val="0"/>
          <w:bCs w:val="0"/>
          <w:color w:val="auto"/>
          <w:szCs w:val="22"/>
          <w:lang w:val="hu-HU"/>
        </w:rPr>
        <w:t>checkout</w:t>
      </w:r>
      <w:proofErr w:type="spellEnd"/>
      <w:r w:rsidRPr="00911EE2">
        <w:rPr>
          <w:rFonts w:ascii="Times New Roman" w:eastAsiaTheme="minorEastAsia" w:hAnsi="Times New Roman" w:cstheme="minorBidi"/>
          <w:b w:val="0"/>
          <w:bCs w:val="0"/>
          <w:color w:val="auto"/>
          <w:szCs w:val="22"/>
          <w:lang w:val="hu-HU"/>
        </w:rPr>
        <w:t>, a rendelési státuszok kezelése, a helyszíni vásárlás, a PDF-bizonylat generálása, a CSV-import, a jogosultságkezelés és az AI-asszisztens működése.</w:t>
      </w:r>
    </w:p>
    <w:p w14:paraId="3B23C45B" w14:textId="77777777" w:rsidR="00911EE2" w:rsidRPr="00911EE2" w:rsidRDefault="00911EE2" w:rsidP="00911EE2">
      <w:pPr>
        <w:pStyle w:val="Cmsor2"/>
        <w:spacing w:before="120" w:after="120"/>
        <w:rPr>
          <w:rFonts w:ascii="Times New Roman" w:eastAsiaTheme="minorEastAsia" w:hAnsi="Times New Roman" w:cstheme="minorBidi"/>
          <w:b w:val="0"/>
          <w:bCs w:val="0"/>
          <w:color w:val="auto"/>
          <w:szCs w:val="22"/>
          <w:lang w:val="hu-HU"/>
        </w:rPr>
      </w:pPr>
      <w:r w:rsidRPr="00911EE2">
        <w:rPr>
          <w:rFonts w:ascii="Times New Roman" w:eastAsiaTheme="minorEastAsia" w:hAnsi="Times New Roman" w:cstheme="minorBidi"/>
          <w:b w:val="0"/>
          <w:bCs w:val="0"/>
          <w:color w:val="auto"/>
          <w:szCs w:val="22"/>
          <w:lang w:val="hu-HU"/>
        </w:rPr>
        <w:t xml:space="preserve">A </w:t>
      </w:r>
      <w:proofErr w:type="spellStart"/>
      <w:r w:rsidRPr="00911EE2">
        <w:rPr>
          <w:rFonts w:ascii="Times New Roman" w:eastAsiaTheme="minorEastAsia" w:hAnsi="Times New Roman" w:cstheme="minorBidi"/>
          <w:b w:val="0"/>
          <w:bCs w:val="0"/>
          <w:color w:val="auto"/>
          <w:szCs w:val="22"/>
          <w:lang w:val="hu-HU"/>
        </w:rPr>
        <w:t>checkout</w:t>
      </w:r>
      <w:proofErr w:type="spellEnd"/>
      <w:r w:rsidRPr="00911EE2">
        <w:rPr>
          <w:rFonts w:ascii="Times New Roman" w:eastAsiaTheme="minorEastAsia" w:hAnsi="Times New Roman" w:cstheme="minorBidi"/>
          <w:b w:val="0"/>
          <w:bCs w:val="0"/>
          <w:color w:val="auto"/>
          <w:szCs w:val="22"/>
          <w:lang w:val="hu-HU"/>
        </w:rPr>
        <w:t xml:space="preserve"> során a felhasználó adatai, a kosár tartalma, a választott fizetési mód és az esetleges kedvezmény egy közös rendelési objektumba kerülnek. A rendszer ellenőrzi a kötelező mezőket, majd létrehozza a rendelést. Sikeres mentés után a vásárló visszajelzést kap, az </w:t>
      </w:r>
      <w:proofErr w:type="spellStart"/>
      <w:r w:rsidRPr="00911EE2">
        <w:rPr>
          <w:rFonts w:ascii="Times New Roman" w:eastAsiaTheme="minorEastAsia" w:hAnsi="Times New Roman" w:cstheme="minorBidi"/>
          <w:b w:val="0"/>
          <w:bCs w:val="0"/>
          <w:color w:val="auto"/>
          <w:szCs w:val="22"/>
          <w:lang w:val="hu-HU"/>
        </w:rPr>
        <w:t>admin</w:t>
      </w:r>
      <w:proofErr w:type="spellEnd"/>
      <w:r w:rsidRPr="00911EE2">
        <w:rPr>
          <w:rFonts w:ascii="Times New Roman" w:eastAsiaTheme="minorEastAsia" w:hAnsi="Times New Roman" w:cstheme="minorBidi"/>
          <w:b w:val="0"/>
          <w:bCs w:val="0"/>
          <w:color w:val="auto"/>
          <w:szCs w:val="22"/>
          <w:lang w:val="hu-HU"/>
        </w:rPr>
        <w:t xml:space="preserve"> felületen pedig megjelenik az új rendelés.</w:t>
      </w:r>
    </w:p>
    <w:p w14:paraId="4C541402" w14:textId="34474BED" w:rsidR="007E14D9" w:rsidRPr="007E14D9" w:rsidRDefault="00911EE2" w:rsidP="007E14D9">
      <w:pPr>
        <w:pStyle w:val="Cmsor2"/>
        <w:spacing w:before="120" w:after="120"/>
        <w:rPr>
          <w:rFonts w:ascii="Times New Roman" w:eastAsiaTheme="minorEastAsia" w:hAnsi="Times New Roman" w:cstheme="minorBidi"/>
          <w:b w:val="0"/>
          <w:bCs w:val="0"/>
          <w:color w:val="auto"/>
          <w:szCs w:val="22"/>
          <w:lang w:val="hu-HU"/>
        </w:rPr>
      </w:pPr>
      <w:r w:rsidRPr="00911EE2">
        <w:rPr>
          <w:rFonts w:ascii="Times New Roman" w:eastAsiaTheme="minorEastAsia" w:hAnsi="Times New Roman" w:cstheme="minorBidi"/>
          <w:b w:val="0"/>
          <w:bCs w:val="0"/>
          <w:color w:val="auto"/>
          <w:szCs w:val="22"/>
          <w:lang w:val="hu-HU"/>
        </w:rPr>
        <w:t>A rendeléskezelésnél fontos szempont volt, hogy a státuszváltás ne csak egy egyszerű mezőmódosítás legyen. A rendszer minden változást naplóz, és ahol szükséges, a készletet is módosítja. Ez azért lényeges, mert így a háttérfolyamatok is következetesen kapcsolódnak a felhasználói műveletekhez.</w:t>
      </w:r>
    </w:p>
    <w:p w14:paraId="1A6F76D8" w14:textId="77777777" w:rsidR="00DB4E3C" w:rsidRPr="00DB4E3C" w:rsidRDefault="00DB4E3C" w:rsidP="00DB4E3C">
      <w:pPr>
        <w:pStyle w:val="Cmsor2"/>
        <w:spacing w:before="120" w:after="120"/>
        <w:rPr>
          <w:rFonts w:ascii="Times New Roman" w:hAnsi="Times New Roman" w:cs="Times New Roman"/>
        </w:rPr>
      </w:pPr>
      <w:r w:rsidRPr="00DB4E3C">
        <w:rPr>
          <w:rFonts w:ascii="Times New Roman" w:hAnsi="Times New Roman" w:cs="Times New Roman"/>
        </w:rPr>
        <w:t xml:space="preserve">8.1. Checkout </w:t>
      </w:r>
      <w:proofErr w:type="spellStart"/>
      <w:r w:rsidRPr="00DB4E3C">
        <w:rPr>
          <w:rFonts w:ascii="Times New Roman" w:hAnsi="Times New Roman" w:cs="Times New Roman"/>
        </w:rPr>
        <w:t>és</w:t>
      </w:r>
      <w:proofErr w:type="spellEnd"/>
      <w:r w:rsidRPr="00DB4E3C">
        <w:rPr>
          <w:rFonts w:ascii="Times New Roman" w:hAnsi="Times New Roman" w:cs="Times New Roman"/>
        </w:rPr>
        <w:t xml:space="preserve"> </w:t>
      </w:r>
      <w:proofErr w:type="spellStart"/>
      <w:r w:rsidRPr="00DB4E3C">
        <w:rPr>
          <w:rFonts w:ascii="Times New Roman" w:hAnsi="Times New Roman" w:cs="Times New Roman"/>
        </w:rPr>
        <w:t>rendelésmentés</w:t>
      </w:r>
      <w:proofErr w:type="spellEnd"/>
    </w:p>
    <w:p w14:paraId="59B895DD" w14:textId="77777777" w:rsidR="00911EE2" w:rsidRPr="00911EE2" w:rsidRDefault="00911EE2" w:rsidP="00911EE2">
      <w:pPr>
        <w:rPr>
          <w:lang w:val="hu-HU"/>
        </w:rPr>
      </w:pPr>
      <w:r w:rsidRPr="00911EE2">
        <w:rPr>
          <w:lang w:val="hu-HU"/>
        </w:rPr>
        <w:t xml:space="preserve">A </w:t>
      </w:r>
      <w:proofErr w:type="spellStart"/>
      <w:r w:rsidRPr="00911EE2">
        <w:rPr>
          <w:lang w:val="hu-HU"/>
        </w:rPr>
        <w:t>checkout</w:t>
      </w:r>
      <w:proofErr w:type="spellEnd"/>
      <w:r w:rsidRPr="00911EE2">
        <w:rPr>
          <w:lang w:val="hu-HU"/>
        </w:rPr>
        <w:t xml:space="preserve"> a vásárlói folyamat egyik legfontosabb része, mert ezen a ponton dől el, hogy a böngészésből és a kosárkezelésből valóban létrejön-e egy rendelés. A felhasználó itt adja meg a számlázási és kapcsolattartási adatokat, a rendszer pedig ellenőrzi többek között az e-mail-címet és a telefonszámot is.</w:t>
      </w:r>
    </w:p>
    <w:p w14:paraId="195A2770" w14:textId="77777777" w:rsidR="00911EE2" w:rsidRPr="00911EE2" w:rsidRDefault="00911EE2" w:rsidP="00911EE2">
      <w:pPr>
        <w:rPr>
          <w:lang w:val="hu-HU"/>
        </w:rPr>
      </w:pPr>
      <w:r w:rsidRPr="00911EE2">
        <w:rPr>
          <w:lang w:val="hu-HU"/>
        </w:rPr>
        <w:t xml:space="preserve">A jelenlegi megoldásnál fontos korlát, hogy a webes rendelés esetében bizonyos ár- és kedvezményadatok kliensoldalról érkeznek. Ez egy szakdolgozati MVP-ben még elfogadható, de éles környezetben szerveroldali </w:t>
      </w:r>
      <w:proofErr w:type="spellStart"/>
      <w:r w:rsidRPr="00911EE2">
        <w:rPr>
          <w:lang w:val="hu-HU"/>
        </w:rPr>
        <w:t>újraszámolásra</w:t>
      </w:r>
      <w:proofErr w:type="spellEnd"/>
      <w:r w:rsidRPr="00911EE2">
        <w:rPr>
          <w:lang w:val="hu-HU"/>
        </w:rPr>
        <w:t xml:space="preserve"> is szükség lenne. Ezt a dolgozatban érdemes egyértelműen leírni, mert így a rendszer </w:t>
      </w:r>
      <w:proofErr w:type="spellStart"/>
      <w:r w:rsidRPr="00911EE2">
        <w:rPr>
          <w:lang w:val="hu-HU"/>
        </w:rPr>
        <w:t>korlátai</w:t>
      </w:r>
      <w:proofErr w:type="spellEnd"/>
      <w:r w:rsidRPr="00911EE2">
        <w:rPr>
          <w:lang w:val="hu-HU"/>
        </w:rPr>
        <w:t xml:space="preserve"> is látszanak.</w:t>
      </w:r>
    </w:p>
    <w:p w14:paraId="67B20AC3" w14:textId="66BFCC4F" w:rsidR="00F05C12" w:rsidRPr="00020909" w:rsidRDefault="00000000">
      <w:pPr>
        <w:rPr>
          <w:rFonts w:cs="Times New Roman"/>
        </w:rPr>
      </w:pPr>
      <w:proofErr w:type="spellStart"/>
      <w:r w:rsidRPr="00020909">
        <w:rPr>
          <w:rFonts w:cs="Times New Roman"/>
          <w:b/>
        </w:rPr>
        <w:t>src</w:t>
      </w:r>
      <w:proofErr w:type="spellEnd"/>
      <w:r w:rsidRPr="00020909">
        <w:rPr>
          <w:rFonts w:cs="Times New Roman"/>
          <w:b/>
        </w:rPr>
        <w:t>/pages/checkout/</w:t>
      </w:r>
      <w:proofErr w:type="spellStart"/>
      <w:r w:rsidRPr="00020909">
        <w:rPr>
          <w:rFonts w:cs="Times New Roman"/>
          <w:b/>
        </w:rPr>
        <w:t>checkout.ts</w:t>
      </w:r>
      <w:proofErr w:type="spellEnd"/>
      <w:r w:rsidRPr="00020909">
        <w:rPr>
          <w:rFonts w:cs="Times New Roman"/>
          <w:b/>
        </w:rPr>
        <w:t xml:space="preserve"> -</w:t>
      </w:r>
    </w:p>
    <w:p w14:paraId="3453CEC1" w14:textId="77777777" w:rsidR="00F05C12" w:rsidRPr="00020909" w:rsidRDefault="00000000">
      <w:pPr>
        <w:rPr>
          <w:rFonts w:cs="Times New Roman"/>
        </w:rPr>
      </w:pPr>
      <w:r w:rsidRPr="00020909">
        <w:rPr>
          <w:rFonts w:cs="Times New Roman"/>
        </w:rPr>
        <w:t xml:space="preserve">Mi legyen lathato a kodreszletben: Rendeles veglegesitese, checkout </w:t>
      </w:r>
      <w:proofErr w:type="spellStart"/>
      <w:r w:rsidRPr="00020909">
        <w:rPr>
          <w:rFonts w:cs="Times New Roman"/>
        </w:rPr>
        <w:t>adatok</w:t>
      </w:r>
      <w:proofErr w:type="spellEnd"/>
      <w:r w:rsidRPr="00020909">
        <w:rPr>
          <w:rFonts w:cs="Times New Roman"/>
        </w:rPr>
        <w:t xml:space="preserve"> </w:t>
      </w:r>
      <w:proofErr w:type="spellStart"/>
      <w:r w:rsidRPr="00020909">
        <w:rPr>
          <w:rFonts w:cs="Times New Roman"/>
        </w:rPr>
        <w:t>osszeallitasa</w:t>
      </w:r>
      <w:proofErr w:type="spellEnd"/>
      <w:r w:rsidRPr="00020909">
        <w:rPr>
          <w:rFonts w:cs="Times New Roman"/>
        </w:rPr>
        <w:t xml:space="preserve"> es </w:t>
      </w:r>
      <w:proofErr w:type="spellStart"/>
      <w:r w:rsidRPr="00020909">
        <w:rPr>
          <w:rFonts w:cs="Times New Roman"/>
        </w:rPr>
        <w:t>hibaagak</w:t>
      </w:r>
      <w:proofErr w:type="spellEnd"/>
      <w:r w:rsidRPr="00020909">
        <w:rPr>
          <w:rFonts w:cs="Times New Roman"/>
        </w:rPr>
        <w:t>.</w:t>
      </w:r>
    </w:p>
    <w:p w14:paraId="3035B22A" w14:textId="77777777" w:rsidR="0086363B" w:rsidRPr="0086363B" w:rsidRDefault="0086363B" w:rsidP="0086363B">
      <w:pPr>
        <w:pStyle w:val="Cmsor2"/>
        <w:spacing w:before="120" w:after="120"/>
        <w:rPr>
          <w:rFonts w:ascii="Times New Roman" w:hAnsi="Times New Roman" w:cs="Times New Roman"/>
        </w:rPr>
      </w:pPr>
      <w:r w:rsidRPr="0086363B">
        <w:rPr>
          <w:rFonts w:ascii="Times New Roman" w:hAnsi="Times New Roman" w:cs="Times New Roman"/>
        </w:rPr>
        <w:t xml:space="preserve">8.2. </w:t>
      </w:r>
      <w:proofErr w:type="spellStart"/>
      <w:r w:rsidRPr="0086363B">
        <w:rPr>
          <w:rFonts w:ascii="Times New Roman" w:hAnsi="Times New Roman" w:cs="Times New Roman"/>
        </w:rPr>
        <w:t>Státusz</w:t>
      </w:r>
      <w:proofErr w:type="spellEnd"/>
      <w:r w:rsidRPr="0086363B">
        <w:rPr>
          <w:rFonts w:ascii="Times New Roman" w:hAnsi="Times New Roman" w:cs="Times New Roman"/>
        </w:rPr>
        <w:t xml:space="preserve">, audit </w:t>
      </w:r>
      <w:proofErr w:type="spellStart"/>
      <w:r w:rsidRPr="0086363B">
        <w:rPr>
          <w:rFonts w:ascii="Times New Roman" w:hAnsi="Times New Roman" w:cs="Times New Roman"/>
        </w:rPr>
        <w:t>és</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készlet</w:t>
      </w:r>
      <w:proofErr w:type="spellEnd"/>
    </w:p>
    <w:p w14:paraId="2622C337" w14:textId="77777777" w:rsidR="00911EE2" w:rsidRPr="00911EE2" w:rsidRDefault="00911EE2" w:rsidP="00911EE2">
      <w:pPr>
        <w:rPr>
          <w:lang w:val="hu-HU"/>
        </w:rPr>
      </w:pPr>
      <w:r w:rsidRPr="00911EE2">
        <w:rPr>
          <w:lang w:val="hu-HU"/>
        </w:rPr>
        <w:t>A rendelések teljesítése vagy törlése nem csak a rendelés állapotát érinti, hanem a készletet is. Emiatt fontos volt, hogy a státuszváltás, az auditbejegyzés és a készletmódosítás egymással összhangban történjen.</w:t>
      </w:r>
    </w:p>
    <w:p w14:paraId="1EA7E3A8" w14:textId="77777777" w:rsidR="00911EE2" w:rsidRPr="00911EE2" w:rsidRDefault="00911EE2" w:rsidP="00911EE2">
      <w:pPr>
        <w:rPr>
          <w:lang w:val="hu-HU"/>
        </w:rPr>
      </w:pPr>
      <w:r w:rsidRPr="00911EE2">
        <w:rPr>
          <w:lang w:val="hu-HU"/>
        </w:rPr>
        <w:lastRenderedPageBreak/>
        <w:t>A státuszváltás tranzakciós logikán keresztül fut, ezért egy helyen kezelhető a rendelés frissítése, az auditnyom létrehozása és a készlet módosítása. Ha a folyamat közben hiba történik, a rendszer vissza tud térni az előző állapothoz.</w:t>
      </w:r>
    </w:p>
    <w:p w14:paraId="2B65CC14" w14:textId="77777777" w:rsidR="00FE5DC7" w:rsidRDefault="00FE5DC7">
      <w:pPr>
        <w:rPr>
          <w:rFonts w:cs="Times New Roman"/>
          <w:b/>
        </w:rPr>
      </w:pPr>
      <w:r>
        <w:rPr>
          <w:rFonts w:cs="Times New Roman"/>
          <w:b/>
        </w:rPr>
        <w:br w:type="page"/>
      </w:r>
    </w:p>
    <w:p w14:paraId="382A6323" w14:textId="3B752148" w:rsidR="00FE5DC7" w:rsidRDefault="00000000" w:rsidP="004A0DD2">
      <w:pPr>
        <w:jc w:val="center"/>
        <w:rPr>
          <w:rFonts w:cs="Times New Roman"/>
          <w:b/>
          <w:bCs/>
        </w:rPr>
      </w:pPr>
      <w:proofErr w:type="spellStart"/>
      <w:r w:rsidRPr="00020909">
        <w:rPr>
          <w:rFonts w:cs="Times New Roman"/>
          <w:b/>
        </w:rPr>
        <w:lastRenderedPageBreak/>
        <w:t>src</w:t>
      </w:r>
      <w:proofErr w:type="spellEnd"/>
      <w:r w:rsidRPr="00020909">
        <w:rPr>
          <w:rFonts w:cs="Times New Roman"/>
          <w:b/>
        </w:rPr>
        <w:t>/app/services/</w:t>
      </w:r>
      <w:proofErr w:type="spellStart"/>
      <w:r w:rsidRPr="00020909">
        <w:rPr>
          <w:rFonts w:cs="Times New Roman"/>
          <w:b/>
        </w:rPr>
        <w:t>order.service.ts</w:t>
      </w:r>
      <w:proofErr w:type="spellEnd"/>
      <w:r w:rsidRPr="00020909">
        <w:rPr>
          <w:rFonts w:cs="Times New Roman"/>
          <w:b/>
        </w:rPr>
        <w:t xml:space="preserve"> - 41-127. </w:t>
      </w:r>
      <w:proofErr w:type="spellStart"/>
      <w:r w:rsidRPr="00020909">
        <w:rPr>
          <w:rFonts w:cs="Times New Roman"/>
          <w:b/>
        </w:rPr>
        <w:t>sor</w:t>
      </w:r>
      <w:proofErr w:type="spellEnd"/>
      <w:r w:rsidR="00FE5DC7" w:rsidRPr="00FE5DC7">
        <w:rPr>
          <w:rFonts w:cs="Times New Roman"/>
        </w:rPr>
        <w:drawing>
          <wp:inline distT="0" distB="0" distL="0" distR="0" wp14:anchorId="4EEEBAEA" wp14:editId="37858923">
            <wp:extent cx="5580380" cy="7760335"/>
            <wp:effectExtent l="0" t="0" r="1270" b="0"/>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7760335"/>
                    </a:xfrm>
                    <a:prstGeom prst="rect">
                      <a:avLst/>
                    </a:prstGeom>
                  </pic:spPr>
                </pic:pic>
              </a:graphicData>
            </a:graphic>
          </wp:inline>
        </w:drawing>
      </w:r>
    </w:p>
    <w:p w14:paraId="063738A0" w14:textId="7B52F267" w:rsidR="0086363B" w:rsidRPr="0086363B" w:rsidRDefault="00FE5DC7" w:rsidP="0086363B">
      <w:pPr>
        <w:pStyle w:val="Cmsor2"/>
        <w:spacing w:before="120" w:after="120"/>
        <w:rPr>
          <w:rFonts w:ascii="Times New Roman" w:hAnsi="Times New Roman" w:cs="Times New Roman"/>
        </w:rPr>
      </w:pPr>
      <w:r w:rsidRPr="00FE5DC7">
        <w:rPr>
          <w:rFonts w:ascii="Times New Roman" w:eastAsiaTheme="minorEastAsia" w:hAnsi="Times New Roman" w:cs="Times New Roman"/>
          <w:b w:val="0"/>
          <w:bCs w:val="0"/>
          <w:color w:val="auto"/>
          <w:szCs w:val="22"/>
        </w:rPr>
        <w:lastRenderedPageBreak/>
        <w:t xml:space="preserve"> </w:t>
      </w:r>
      <w:r w:rsidR="0086363B" w:rsidRPr="0086363B">
        <w:rPr>
          <w:rFonts w:ascii="Times New Roman" w:hAnsi="Times New Roman" w:cs="Times New Roman"/>
        </w:rPr>
        <w:t xml:space="preserve">8.3. </w:t>
      </w:r>
      <w:proofErr w:type="spellStart"/>
      <w:r w:rsidR="0086363B" w:rsidRPr="0086363B">
        <w:rPr>
          <w:rFonts w:ascii="Times New Roman" w:hAnsi="Times New Roman" w:cs="Times New Roman"/>
        </w:rPr>
        <w:t>Helyszíni</w:t>
      </w:r>
      <w:proofErr w:type="spellEnd"/>
      <w:r w:rsidR="0086363B" w:rsidRPr="0086363B">
        <w:rPr>
          <w:rFonts w:ascii="Times New Roman" w:hAnsi="Times New Roman" w:cs="Times New Roman"/>
        </w:rPr>
        <w:t xml:space="preserve"> </w:t>
      </w:r>
      <w:proofErr w:type="spellStart"/>
      <w:r w:rsidR="0086363B" w:rsidRPr="0086363B">
        <w:rPr>
          <w:rFonts w:ascii="Times New Roman" w:hAnsi="Times New Roman" w:cs="Times New Roman"/>
        </w:rPr>
        <w:t>vásárlás</w:t>
      </w:r>
      <w:proofErr w:type="spellEnd"/>
    </w:p>
    <w:p w14:paraId="0885159E" w14:textId="77777777" w:rsidR="00911EE2" w:rsidRPr="00911EE2" w:rsidRDefault="00911EE2" w:rsidP="00911EE2">
      <w:pPr>
        <w:rPr>
          <w:lang w:val="hu-HU"/>
        </w:rPr>
      </w:pPr>
      <w:r w:rsidRPr="00911EE2">
        <w:rPr>
          <w:lang w:val="hu-HU"/>
        </w:rPr>
        <w:t xml:space="preserve">A helyszíni vásárlás funkció jól illeszkedik a projekt témájához, mert egy épületgépészeti boltban nem minden értékesítés történik weben keresztül. Az </w:t>
      </w:r>
      <w:proofErr w:type="spellStart"/>
      <w:r w:rsidRPr="00911EE2">
        <w:rPr>
          <w:lang w:val="hu-HU"/>
        </w:rPr>
        <w:t>admin</w:t>
      </w:r>
      <w:proofErr w:type="spellEnd"/>
      <w:r w:rsidRPr="00911EE2">
        <w:rPr>
          <w:lang w:val="hu-HU"/>
        </w:rPr>
        <w:t xml:space="preserve"> vagy a dolgozó mentett vásárlót választhat, új adatokat adhat meg, terméket kereshet, mennyiséget állíthat be, majd a vásárlás után bizonylatot generálhat.</w:t>
      </w:r>
    </w:p>
    <w:p w14:paraId="749AF1B0" w14:textId="77777777" w:rsidR="00911EE2" w:rsidRPr="00911EE2" w:rsidRDefault="00911EE2" w:rsidP="00911EE2">
      <w:pPr>
        <w:rPr>
          <w:lang w:val="hu-HU"/>
        </w:rPr>
      </w:pPr>
      <w:r w:rsidRPr="00911EE2">
        <w:rPr>
          <w:lang w:val="hu-HU"/>
        </w:rPr>
        <w:t>Ez a folyamat azért értékes, mert nem csak egy általános webshopos működést mutat meg, hanem egy belső bolti helyzetet is modellez. A mentett vásárlói adatok újra felhasználhatók, így a visszatérő vevők kezelése gyorsabb és egyszerűbb.</w:t>
      </w:r>
    </w:p>
    <w:p w14:paraId="37DEC2EC" w14:textId="10021891" w:rsidR="00F05C12" w:rsidRPr="00020909" w:rsidRDefault="00000000" w:rsidP="004A0DD2">
      <w:pPr>
        <w:jc w:val="center"/>
        <w:rPr>
          <w:rFonts w:cs="Times New Roman"/>
        </w:rPr>
      </w:pPr>
      <w:proofErr w:type="spellStart"/>
      <w:r w:rsidRPr="00020909">
        <w:rPr>
          <w:rFonts w:cs="Times New Roman"/>
          <w:b/>
        </w:rPr>
        <w:t>src</w:t>
      </w:r>
      <w:proofErr w:type="spellEnd"/>
      <w:r w:rsidRPr="00020909">
        <w:rPr>
          <w:rFonts w:cs="Times New Roman"/>
          <w:b/>
        </w:rPr>
        <w:t>/app/services/</w:t>
      </w:r>
      <w:proofErr w:type="spellStart"/>
      <w:r w:rsidRPr="00020909">
        <w:rPr>
          <w:rFonts w:cs="Times New Roman"/>
          <w:b/>
        </w:rPr>
        <w:t>order.service.ts</w:t>
      </w:r>
      <w:proofErr w:type="spellEnd"/>
      <w:r w:rsidRPr="00020909">
        <w:rPr>
          <w:rFonts w:cs="Times New Roman"/>
          <w:b/>
        </w:rPr>
        <w:t xml:space="preserve"> - 2</w:t>
      </w:r>
      <w:r w:rsidR="004A0DD2">
        <w:rPr>
          <w:rFonts w:cs="Times New Roman"/>
          <w:b/>
        </w:rPr>
        <w:t>38</w:t>
      </w:r>
      <w:r w:rsidRPr="00020909">
        <w:rPr>
          <w:rFonts w:cs="Times New Roman"/>
          <w:b/>
        </w:rPr>
        <w:t>-2</w:t>
      </w:r>
      <w:r w:rsidR="004A0DD2">
        <w:rPr>
          <w:rFonts w:cs="Times New Roman"/>
          <w:b/>
        </w:rPr>
        <w:t>83</w:t>
      </w:r>
    </w:p>
    <w:p w14:paraId="77E8977F" w14:textId="77777777" w:rsidR="00F05C12" w:rsidRPr="00020909" w:rsidRDefault="00000000">
      <w:pPr>
        <w:rPr>
          <w:rFonts w:cs="Times New Roman"/>
        </w:rPr>
      </w:pPr>
      <w:r w:rsidRPr="00020909">
        <w:rPr>
          <w:rFonts w:cs="Times New Roman"/>
        </w:rPr>
        <w:t>Mi legyen lathato a kodreszletben: Helyszini rendeles tranzakcios mentese es termektetelek kezelese.</w:t>
      </w:r>
    </w:p>
    <w:p w14:paraId="7EE38F0E" w14:textId="77777777" w:rsidR="0086363B" w:rsidRPr="0086363B" w:rsidRDefault="0086363B" w:rsidP="0086363B">
      <w:pPr>
        <w:pStyle w:val="Cmsor2"/>
        <w:spacing w:before="120" w:after="120"/>
        <w:rPr>
          <w:rFonts w:ascii="Times New Roman" w:hAnsi="Times New Roman" w:cs="Times New Roman"/>
        </w:rPr>
      </w:pPr>
      <w:r w:rsidRPr="0086363B">
        <w:rPr>
          <w:rFonts w:ascii="Times New Roman" w:hAnsi="Times New Roman" w:cs="Times New Roman"/>
        </w:rPr>
        <w:t>8.4. CSV-import</w:t>
      </w:r>
    </w:p>
    <w:p w14:paraId="308E7BEF" w14:textId="77777777" w:rsidR="00911EE2" w:rsidRPr="00911EE2" w:rsidRDefault="00911EE2" w:rsidP="00911EE2">
      <w:pPr>
        <w:rPr>
          <w:lang w:val="hu-HU"/>
        </w:rPr>
      </w:pPr>
      <w:r w:rsidRPr="00911EE2">
        <w:rPr>
          <w:lang w:val="hu-HU"/>
        </w:rPr>
        <w:t>A termékfeltöltést a kézi rögzítés mellett CSV-import is támogatja. Ez akkor különösen hasznos, ha egyszerre nagyobb mennyiségű terméket kell felvinni, például árakkal, kategóriákkal, képekkel és SKU-</w:t>
      </w:r>
      <w:proofErr w:type="spellStart"/>
      <w:r w:rsidRPr="00911EE2">
        <w:rPr>
          <w:lang w:val="hu-HU"/>
        </w:rPr>
        <w:t>val</w:t>
      </w:r>
      <w:proofErr w:type="spellEnd"/>
      <w:r w:rsidRPr="00911EE2">
        <w:rPr>
          <w:lang w:val="hu-HU"/>
        </w:rPr>
        <w:t xml:space="preserve"> együtt.</w:t>
      </w:r>
    </w:p>
    <w:p w14:paraId="65353AA4" w14:textId="77777777" w:rsidR="00911EE2" w:rsidRPr="00911EE2" w:rsidRDefault="00911EE2" w:rsidP="00911EE2">
      <w:pPr>
        <w:rPr>
          <w:lang w:val="hu-HU"/>
        </w:rPr>
      </w:pPr>
      <w:r w:rsidRPr="00911EE2">
        <w:rPr>
          <w:lang w:val="hu-HU"/>
        </w:rPr>
        <w:t>Az importálásnál különösen fontos a validáció, mert egy hibás oszlop vagy rossz elválasztás könnyen több hibás dokumentumot eredményezhetne. Emiatt a rendszer csak megfelelő szerkezetű adatok esetén engedi a mentést.</w:t>
      </w:r>
    </w:p>
    <w:p w14:paraId="52FB98F7" w14:textId="77777777" w:rsidR="00B321AE" w:rsidRDefault="00B321AE">
      <w:pPr>
        <w:rPr>
          <w:rFonts w:cs="Times New Roman"/>
          <w:b/>
        </w:rPr>
      </w:pPr>
      <w:r>
        <w:rPr>
          <w:rFonts w:cs="Times New Roman"/>
          <w:b/>
        </w:rPr>
        <w:br w:type="page"/>
      </w:r>
    </w:p>
    <w:p w14:paraId="17F792FF" w14:textId="6C0310D1" w:rsidR="008F05D2" w:rsidRDefault="00000000" w:rsidP="004A0DD2">
      <w:pPr>
        <w:jc w:val="center"/>
        <w:rPr>
          <w:rFonts w:cs="Times New Roman"/>
        </w:rPr>
      </w:pPr>
      <w:proofErr w:type="spellStart"/>
      <w:r w:rsidRPr="00020909">
        <w:rPr>
          <w:rFonts w:cs="Times New Roman"/>
          <w:b/>
        </w:rPr>
        <w:lastRenderedPageBreak/>
        <w:t>src</w:t>
      </w:r>
      <w:proofErr w:type="spellEnd"/>
      <w:r w:rsidRPr="00020909">
        <w:rPr>
          <w:rFonts w:cs="Times New Roman"/>
          <w:b/>
        </w:rPr>
        <w:t>/pages/admin/</w:t>
      </w:r>
      <w:proofErr w:type="spellStart"/>
      <w:r w:rsidRPr="00020909">
        <w:rPr>
          <w:rFonts w:cs="Times New Roman"/>
          <w:b/>
        </w:rPr>
        <w:t>admin.ts</w:t>
      </w:r>
      <w:proofErr w:type="spellEnd"/>
      <w:r w:rsidRPr="00020909">
        <w:rPr>
          <w:rFonts w:cs="Times New Roman"/>
          <w:b/>
        </w:rPr>
        <w:t xml:space="preserve"> - 1181-1257</w:t>
      </w:r>
      <w:r w:rsidR="008F05D2" w:rsidRPr="008F05D2">
        <w:rPr>
          <w:rFonts w:cs="Times New Roman"/>
        </w:rPr>
        <w:drawing>
          <wp:inline distT="0" distB="0" distL="0" distR="0" wp14:anchorId="0BE75D0B" wp14:editId="56B9E706">
            <wp:extent cx="5580380" cy="6025515"/>
            <wp:effectExtent l="0" t="0" r="1270"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6025515"/>
                    </a:xfrm>
                    <a:prstGeom prst="rect">
                      <a:avLst/>
                    </a:prstGeom>
                  </pic:spPr>
                </pic:pic>
              </a:graphicData>
            </a:graphic>
          </wp:inline>
        </w:drawing>
      </w:r>
      <w:r w:rsidR="008F05D2" w:rsidRPr="008F05D2">
        <w:rPr>
          <w:rFonts w:cs="Times New Roman"/>
        </w:rPr>
        <w:lastRenderedPageBreak/>
        <w:drawing>
          <wp:inline distT="0" distB="0" distL="0" distR="0" wp14:anchorId="0F23CA34" wp14:editId="6EFB9D1A">
            <wp:extent cx="5580380" cy="3133725"/>
            <wp:effectExtent l="0" t="0" r="1270" b="952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3133725"/>
                    </a:xfrm>
                    <a:prstGeom prst="rect">
                      <a:avLst/>
                    </a:prstGeom>
                  </pic:spPr>
                </pic:pic>
              </a:graphicData>
            </a:graphic>
          </wp:inline>
        </w:drawing>
      </w:r>
    </w:p>
    <w:p w14:paraId="2FD0D1B7" w14:textId="0BC4CCF5" w:rsidR="0086363B" w:rsidRPr="0086363B" w:rsidRDefault="0086363B" w:rsidP="0086363B">
      <w:pPr>
        <w:pStyle w:val="Cmsor2"/>
        <w:spacing w:before="120" w:after="120"/>
        <w:rPr>
          <w:rFonts w:ascii="Times New Roman" w:hAnsi="Times New Roman" w:cs="Times New Roman"/>
        </w:rPr>
      </w:pPr>
      <w:r w:rsidRPr="0086363B">
        <w:rPr>
          <w:rFonts w:ascii="Times New Roman" w:hAnsi="Times New Roman" w:cs="Times New Roman"/>
        </w:rPr>
        <w:t>8.5. PDF-</w:t>
      </w:r>
      <w:proofErr w:type="spellStart"/>
      <w:r w:rsidRPr="0086363B">
        <w:rPr>
          <w:rFonts w:ascii="Times New Roman" w:hAnsi="Times New Roman" w:cs="Times New Roman"/>
        </w:rPr>
        <w:t>bizonylat</w:t>
      </w:r>
      <w:proofErr w:type="spellEnd"/>
    </w:p>
    <w:p w14:paraId="5B9585FF" w14:textId="77777777" w:rsidR="00911EE2" w:rsidRPr="00911EE2" w:rsidRDefault="00911EE2" w:rsidP="00911EE2">
      <w:pPr>
        <w:rPr>
          <w:lang w:val="hu-HU"/>
        </w:rPr>
      </w:pPr>
      <w:r w:rsidRPr="00911EE2">
        <w:rPr>
          <w:lang w:val="hu-HU"/>
        </w:rPr>
        <w:t>A PDF-bizonylat generálása az adminisztráció egyik látványos eredménye. A dokumentum tartalmazza a kiállító és a vevő adatait, a rendelés azonosítóját, a tételsorokat, valamint a nettó és bruttó összegeket, továbbá a fizetési és átvételi adatok is megjelennek rajta.</w:t>
      </w:r>
    </w:p>
    <w:p w14:paraId="12425F28" w14:textId="77777777" w:rsidR="00911EE2" w:rsidRPr="00911EE2" w:rsidRDefault="00911EE2" w:rsidP="00911EE2">
      <w:pPr>
        <w:rPr>
          <w:lang w:val="hu-HU"/>
        </w:rPr>
      </w:pPr>
      <w:r w:rsidRPr="00911EE2">
        <w:rPr>
          <w:lang w:val="hu-HU"/>
        </w:rPr>
        <w:t xml:space="preserve">Ez a funkció jól mutatja, hogy a rendszer nem csak adatbázisba mentett rekordokat kezel, hanem képes strukturált dokumentumot is előállítani. A bizonylat elrendezésénél arra is figyelni kellett, hogy a különböző blokkok ne </w:t>
      </w:r>
      <w:proofErr w:type="spellStart"/>
      <w:r w:rsidRPr="00911EE2">
        <w:rPr>
          <w:lang w:val="hu-HU"/>
        </w:rPr>
        <w:t>csússzanak</w:t>
      </w:r>
      <w:proofErr w:type="spellEnd"/>
      <w:r w:rsidRPr="00911EE2">
        <w:rPr>
          <w:lang w:val="hu-HU"/>
        </w:rPr>
        <w:t xml:space="preserve"> össze, és a dokumentum olvasható maradjon.</w:t>
      </w:r>
    </w:p>
    <w:p w14:paraId="5AD09009" w14:textId="425EB5EC" w:rsidR="00F05C12" w:rsidRPr="00020909" w:rsidRDefault="00000000" w:rsidP="004A0DD2">
      <w:pPr>
        <w:jc w:val="center"/>
        <w:rPr>
          <w:rFonts w:cs="Times New Roman"/>
        </w:rPr>
      </w:pPr>
      <w:proofErr w:type="spellStart"/>
      <w:r w:rsidRPr="00020909">
        <w:rPr>
          <w:rFonts w:cs="Times New Roman"/>
          <w:b/>
        </w:rPr>
        <w:t>src</w:t>
      </w:r>
      <w:proofErr w:type="spellEnd"/>
      <w:r w:rsidRPr="00020909">
        <w:rPr>
          <w:rFonts w:cs="Times New Roman"/>
          <w:b/>
        </w:rPr>
        <w:t>/app/services/</w:t>
      </w:r>
      <w:proofErr w:type="spellStart"/>
      <w:r w:rsidRPr="00020909">
        <w:rPr>
          <w:rFonts w:cs="Times New Roman"/>
          <w:b/>
        </w:rPr>
        <w:t>invoice.service.ts</w:t>
      </w:r>
      <w:proofErr w:type="spellEnd"/>
      <w:r w:rsidRPr="00020909">
        <w:rPr>
          <w:rFonts w:cs="Times New Roman"/>
          <w:b/>
        </w:rPr>
        <w:t xml:space="preserve"> </w:t>
      </w:r>
      <w:r w:rsidR="004A0DD2">
        <w:rPr>
          <w:rFonts w:cs="Times New Roman"/>
          <w:b/>
        </w:rPr>
        <w:t>–</w:t>
      </w:r>
      <w:r w:rsidRPr="00020909">
        <w:rPr>
          <w:rFonts w:cs="Times New Roman"/>
          <w:b/>
        </w:rPr>
        <w:t xml:space="preserve"> </w:t>
      </w:r>
      <w:r w:rsidR="004A0DD2">
        <w:rPr>
          <w:rFonts w:cs="Times New Roman"/>
          <w:b/>
        </w:rPr>
        <w:t xml:space="preserve">25-55 </w:t>
      </w:r>
      <w:proofErr w:type="spellStart"/>
      <w:r w:rsidR="004A0DD2">
        <w:rPr>
          <w:rFonts w:cs="Times New Roman"/>
          <w:b/>
        </w:rPr>
        <w:t>és</w:t>
      </w:r>
      <w:proofErr w:type="spellEnd"/>
      <w:r w:rsidR="004A0DD2">
        <w:rPr>
          <w:rFonts w:cs="Times New Roman"/>
          <w:b/>
        </w:rPr>
        <w:t xml:space="preserve"> 57-92 </w:t>
      </w:r>
      <w:proofErr w:type="spellStart"/>
      <w:r w:rsidR="004A0DD2">
        <w:rPr>
          <w:rFonts w:cs="Times New Roman"/>
          <w:b/>
        </w:rPr>
        <w:t>és</w:t>
      </w:r>
      <w:proofErr w:type="spellEnd"/>
      <w:r w:rsidR="004A0DD2">
        <w:rPr>
          <w:rFonts w:cs="Times New Roman"/>
          <w:b/>
        </w:rPr>
        <w:t xml:space="preserve"> 105-145</w:t>
      </w:r>
    </w:p>
    <w:p w14:paraId="0E32988B" w14:textId="77777777" w:rsidR="00F05C12" w:rsidRPr="00020909" w:rsidRDefault="00000000">
      <w:pPr>
        <w:rPr>
          <w:rFonts w:cs="Times New Roman"/>
        </w:rPr>
      </w:pPr>
      <w:r w:rsidRPr="00020909">
        <w:rPr>
          <w:rFonts w:cs="Times New Roman"/>
        </w:rPr>
        <w:t>Mi legyen lathato a kodreszletben: PDF szamla felépítése, fejlec, vevo/kiallito blokkok, tetelsorok es osszesites.</w:t>
      </w:r>
    </w:p>
    <w:p w14:paraId="4CD26123" w14:textId="77777777" w:rsidR="002F2940" w:rsidRDefault="002F2940" w:rsidP="002F2940">
      <w:pPr>
        <w:ind w:left="283"/>
        <w:jc w:val="center"/>
        <w:rPr>
          <w:rFonts w:cs="Times New Roman"/>
          <w:b/>
        </w:rPr>
      </w:pPr>
      <w:r>
        <w:rPr>
          <w:rFonts w:cs="Times New Roman"/>
          <w:b/>
        </w:rPr>
        <w:br w:type="page"/>
      </w:r>
    </w:p>
    <w:p w14:paraId="4612B5DB" w14:textId="39B41690" w:rsidR="00F05C12" w:rsidRPr="00020909" w:rsidRDefault="00000000" w:rsidP="002F2940">
      <w:pPr>
        <w:ind w:left="283"/>
        <w:jc w:val="center"/>
        <w:rPr>
          <w:rFonts w:cs="Times New Roman"/>
        </w:rPr>
      </w:pPr>
      <w:r w:rsidRPr="00020909">
        <w:rPr>
          <w:rFonts w:cs="Times New Roman"/>
          <w:b/>
        </w:rPr>
        <w:lastRenderedPageBreak/>
        <w:t xml:space="preserve">General PDF </w:t>
      </w:r>
      <w:proofErr w:type="spellStart"/>
      <w:r w:rsidRPr="00020909">
        <w:rPr>
          <w:rFonts w:cs="Times New Roman"/>
          <w:b/>
        </w:rPr>
        <w:t>bizonylat</w:t>
      </w:r>
      <w:proofErr w:type="spellEnd"/>
    </w:p>
    <w:p w14:paraId="5692BFE1" w14:textId="77777777" w:rsidR="002F2940" w:rsidRDefault="002F2940" w:rsidP="0086363B">
      <w:pPr>
        <w:pStyle w:val="Cmsor2"/>
        <w:spacing w:before="120" w:after="120"/>
        <w:rPr>
          <w:rFonts w:ascii="Times New Roman" w:hAnsi="Times New Roman" w:cs="Times New Roman"/>
        </w:rPr>
      </w:pPr>
      <w:r w:rsidRPr="00B321AE">
        <w:rPr>
          <w:rFonts w:cs="Times New Roman"/>
        </w:rPr>
        <w:drawing>
          <wp:inline distT="0" distB="0" distL="0" distR="0" wp14:anchorId="1BB1E92C" wp14:editId="793C6D53">
            <wp:extent cx="5580380" cy="2852420"/>
            <wp:effectExtent l="0" t="0" r="1270" b="5080"/>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2852420"/>
                    </a:xfrm>
                    <a:prstGeom prst="rect">
                      <a:avLst/>
                    </a:prstGeom>
                  </pic:spPr>
                </pic:pic>
              </a:graphicData>
            </a:graphic>
          </wp:inline>
        </w:drawing>
      </w:r>
    </w:p>
    <w:p w14:paraId="096289FD" w14:textId="1E3AF341" w:rsidR="0086363B" w:rsidRPr="0086363B" w:rsidRDefault="0086363B" w:rsidP="0086363B">
      <w:pPr>
        <w:pStyle w:val="Cmsor2"/>
        <w:spacing w:before="120" w:after="120"/>
        <w:rPr>
          <w:rFonts w:ascii="Times New Roman" w:hAnsi="Times New Roman" w:cs="Times New Roman"/>
        </w:rPr>
      </w:pPr>
      <w:r w:rsidRPr="0086363B">
        <w:rPr>
          <w:rFonts w:ascii="Times New Roman" w:hAnsi="Times New Roman" w:cs="Times New Roman"/>
        </w:rPr>
        <w:t>8.6. AI-</w:t>
      </w:r>
      <w:proofErr w:type="spellStart"/>
      <w:r w:rsidRPr="0086363B">
        <w:rPr>
          <w:rFonts w:ascii="Times New Roman" w:hAnsi="Times New Roman" w:cs="Times New Roman"/>
        </w:rPr>
        <w:t>asszisztens</w:t>
      </w:r>
      <w:proofErr w:type="spellEnd"/>
    </w:p>
    <w:p w14:paraId="019F5DFB" w14:textId="77777777" w:rsidR="00911EE2" w:rsidRPr="00911EE2" w:rsidRDefault="00911EE2" w:rsidP="00911EE2">
      <w:pPr>
        <w:rPr>
          <w:lang w:val="hu-HU"/>
        </w:rPr>
      </w:pPr>
      <w:r w:rsidRPr="00911EE2">
        <w:rPr>
          <w:lang w:val="hu-HU"/>
        </w:rPr>
        <w:t>Az AI-asszisztens célja az, hogy a saját termékkatalógusból kiindulva segítséget adjon a felhasználónak. A válaszoknak ezért a webshop adataihoz kell kapcsolódniuk, és nem válhatnak teljesen általános, bizonytalan ajánlásokká.</w:t>
      </w:r>
    </w:p>
    <w:p w14:paraId="2941853D" w14:textId="77777777" w:rsidR="00FE5DC7" w:rsidRDefault="00911EE2">
      <w:pPr>
        <w:rPr>
          <w:lang w:val="hu-HU"/>
        </w:rPr>
      </w:pPr>
      <w:r w:rsidRPr="00911EE2">
        <w:rPr>
          <w:lang w:val="hu-HU"/>
        </w:rPr>
        <w:t>Ha nincs pontos terméktalálat, a rendszer inkább általános iránymutatást ad, és jelzi, hogy pontos ajánlathoz további egyeztetés szükséges. Ez azért fontos, mert így az asszisztens nem ad magabiztos, de pontatlan választ olyan helyzetekben, ahol a katalógus adatai nem elegendők.</w:t>
      </w:r>
    </w:p>
    <w:p w14:paraId="35703DCC" w14:textId="77777777" w:rsidR="004A0DD2" w:rsidRDefault="004A0DD2" w:rsidP="004A0DD2">
      <w:pPr>
        <w:jc w:val="center"/>
        <w:rPr>
          <w:rFonts w:cs="Times New Roman"/>
          <w:b/>
        </w:rPr>
      </w:pPr>
      <w:r>
        <w:rPr>
          <w:rFonts w:cs="Times New Roman"/>
          <w:b/>
        </w:rPr>
        <w:br w:type="page"/>
      </w:r>
    </w:p>
    <w:p w14:paraId="35AEA52B" w14:textId="7B2E2C8E" w:rsidR="00F05C12" w:rsidRPr="00FE5DC7" w:rsidRDefault="00000000" w:rsidP="004A0DD2">
      <w:pPr>
        <w:jc w:val="center"/>
        <w:rPr>
          <w:lang w:val="hu-HU"/>
        </w:rPr>
      </w:pPr>
      <w:proofErr w:type="spellStart"/>
      <w:r w:rsidRPr="00020909">
        <w:rPr>
          <w:rFonts w:cs="Times New Roman"/>
          <w:b/>
        </w:rPr>
        <w:lastRenderedPageBreak/>
        <w:t>src</w:t>
      </w:r>
      <w:proofErr w:type="spellEnd"/>
      <w:r w:rsidRPr="00020909">
        <w:rPr>
          <w:rFonts w:cs="Times New Roman"/>
          <w:b/>
        </w:rPr>
        <w:t>/app/services/chatbot-</w:t>
      </w:r>
      <w:proofErr w:type="spellStart"/>
      <w:r w:rsidRPr="00020909">
        <w:rPr>
          <w:rFonts w:cs="Times New Roman"/>
          <w:b/>
        </w:rPr>
        <w:t>llm.service.ts</w:t>
      </w:r>
      <w:proofErr w:type="spellEnd"/>
      <w:r w:rsidRPr="00020909">
        <w:rPr>
          <w:rFonts w:cs="Times New Roman"/>
          <w:b/>
        </w:rPr>
        <w:t xml:space="preserve"> - 26-84. es 217-236</w:t>
      </w:r>
    </w:p>
    <w:p w14:paraId="694CB829" w14:textId="46D95E48" w:rsidR="00C33711" w:rsidRPr="00020909" w:rsidRDefault="00FE5DC7" w:rsidP="008F05D2">
      <w:pPr>
        <w:rPr>
          <w:rFonts w:cs="Times New Roman"/>
        </w:rPr>
      </w:pPr>
      <w:r w:rsidRPr="00FE5DC7">
        <w:rPr>
          <w:rFonts w:cs="Times New Roman"/>
        </w:rPr>
        <w:drawing>
          <wp:inline distT="0" distB="0" distL="0" distR="0" wp14:anchorId="3D053084" wp14:editId="06460278">
            <wp:extent cx="5580380" cy="3270885"/>
            <wp:effectExtent l="0" t="0" r="1270" b="5715"/>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3270885"/>
                    </a:xfrm>
                    <a:prstGeom prst="rect">
                      <a:avLst/>
                    </a:prstGeom>
                  </pic:spPr>
                </pic:pic>
              </a:graphicData>
            </a:graphic>
          </wp:inline>
        </w:drawing>
      </w:r>
    </w:p>
    <w:p w14:paraId="619DB4FC" w14:textId="038C737D" w:rsidR="00911EE2" w:rsidRDefault="00FE5DC7" w:rsidP="0086363B">
      <w:pPr>
        <w:pStyle w:val="Cmsor1"/>
        <w:spacing w:before="240" w:after="120"/>
        <w:rPr>
          <w:rFonts w:ascii="Times New Roman" w:hAnsi="Times New Roman" w:cs="Times New Roman"/>
        </w:rPr>
      </w:pPr>
      <w:r w:rsidRPr="00FE5DC7">
        <w:rPr>
          <w:rFonts w:ascii="Times New Roman" w:hAnsi="Times New Roman" w:cs="Times New Roman"/>
        </w:rPr>
        <w:drawing>
          <wp:inline distT="0" distB="0" distL="0" distR="0" wp14:anchorId="7E5C4847" wp14:editId="354DC507">
            <wp:extent cx="5580380" cy="1577975"/>
            <wp:effectExtent l="0" t="0" r="1270" b="3175"/>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1577975"/>
                    </a:xfrm>
                    <a:prstGeom prst="rect">
                      <a:avLst/>
                    </a:prstGeom>
                  </pic:spPr>
                </pic:pic>
              </a:graphicData>
            </a:graphic>
          </wp:inline>
        </w:drawing>
      </w:r>
      <w:r w:rsidRPr="00FE5DC7">
        <w:rPr>
          <w:rFonts w:ascii="Times New Roman" w:hAnsi="Times New Roman" w:cs="Times New Roman"/>
        </w:rPr>
        <w:t xml:space="preserve"> </w:t>
      </w:r>
      <w:r w:rsidR="00911EE2">
        <w:rPr>
          <w:rFonts w:ascii="Times New Roman" w:hAnsi="Times New Roman" w:cs="Times New Roman"/>
        </w:rPr>
        <w:br w:type="page"/>
      </w:r>
    </w:p>
    <w:p w14:paraId="57D736C6" w14:textId="616B04A2" w:rsidR="0086363B" w:rsidRPr="0086363B" w:rsidRDefault="0086363B" w:rsidP="0086363B">
      <w:pPr>
        <w:pStyle w:val="Cmsor1"/>
        <w:spacing w:before="240" w:after="120"/>
        <w:rPr>
          <w:rFonts w:ascii="Times New Roman" w:hAnsi="Times New Roman" w:cs="Times New Roman"/>
        </w:rPr>
      </w:pPr>
      <w:r w:rsidRPr="0086363B">
        <w:rPr>
          <w:rFonts w:ascii="Times New Roman" w:hAnsi="Times New Roman" w:cs="Times New Roman"/>
        </w:rPr>
        <w:lastRenderedPageBreak/>
        <w:t xml:space="preserve">9. </w:t>
      </w:r>
      <w:proofErr w:type="spellStart"/>
      <w:r w:rsidRPr="0086363B">
        <w:rPr>
          <w:rFonts w:ascii="Times New Roman" w:hAnsi="Times New Roman" w:cs="Times New Roman"/>
        </w:rPr>
        <w:t>Biztonság</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és</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adatvédelem</w:t>
      </w:r>
      <w:proofErr w:type="spellEnd"/>
    </w:p>
    <w:p w14:paraId="3F1239FE" w14:textId="77777777" w:rsidR="00911EE2" w:rsidRPr="00911EE2" w:rsidRDefault="00911EE2" w:rsidP="00911EE2">
      <w:pPr>
        <w:rPr>
          <w:lang w:val="hu-HU"/>
        </w:rPr>
      </w:pPr>
      <w:r w:rsidRPr="00911EE2">
        <w:rPr>
          <w:lang w:val="hu-HU"/>
        </w:rPr>
        <w:t xml:space="preserve">A webes rendszereknél a biztonság nem kiegészítő elem, hanem alapfeltétel. A </w:t>
      </w:r>
      <w:proofErr w:type="spellStart"/>
      <w:r w:rsidRPr="00911EE2">
        <w:rPr>
          <w:lang w:val="hu-HU"/>
        </w:rPr>
        <w:t>TDLWebshop</w:t>
      </w:r>
      <w:proofErr w:type="spellEnd"/>
      <w:r w:rsidRPr="00911EE2">
        <w:rPr>
          <w:lang w:val="hu-HU"/>
        </w:rPr>
        <w:t xml:space="preserve"> esetében külön figyelmet kellett fordítani a felhasználói adatok, a rendelések, az </w:t>
      </w:r>
      <w:proofErr w:type="spellStart"/>
      <w:r w:rsidRPr="00911EE2">
        <w:rPr>
          <w:lang w:val="hu-HU"/>
        </w:rPr>
        <w:t>admin</w:t>
      </w:r>
      <w:proofErr w:type="spellEnd"/>
      <w:r w:rsidRPr="00911EE2">
        <w:rPr>
          <w:lang w:val="hu-HU"/>
        </w:rPr>
        <w:t xml:space="preserve"> jogosultságok, a kuponok, a PDF-ek és az AI-hoz kapcsolódó kulcsok kezelésére.</w:t>
      </w:r>
    </w:p>
    <w:p w14:paraId="3947A1E3" w14:textId="77777777" w:rsidR="00911EE2" w:rsidRPr="00911EE2" w:rsidRDefault="00911EE2" w:rsidP="00911EE2">
      <w:pPr>
        <w:rPr>
          <w:lang w:val="hu-HU"/>
        </w:rPr>
      </w:pPr>
      <w:r w:rsidRPr="00911EE2">
        <w:rPr>
          <w:lang w:val="hu-HU"/>
        </w:rPr>
        <w:t xml:space="preserve">A </w:t>
      </w:r>
      <w:proofErr w:type="spellStart"/>
      <w:r w:rsidRPr="00911EE2">
        <w:rPr>
          <w:lang w:val="hu-HU"/>
        </w:rPr>
        <w:t>Firebase</w:t>
      </w:r>
      <w:proofErr w:type="spellEnd"/>
      <w:r w:rsidRPr="00911EE2">
        <w:rPr>
          <w:lang w:val="hu-HU"/>
        </w:rPr>
        <w:t xml:space="preserve"> és a Firestore használata miatt a biztonsági szabályok kiemelt szerepet kaptak. A kliensoldali ellenőrzés önmagában nem elég, mert egy rosszindulatú kliens közvetlenül is próbálkozhat adatbázis-műveletekkel. Emiatt a Firestore-</w:t>
      </w:r>
      <w:proofErr w:type="spellStart"/>
      <w:r w:rsidRPr="00911EE2">
        <w:rPr>
          <w:lang w:val="hu-HU"/>
        </w:rPr>
        <w:t>rules</w:t>
      </w:r>
      <w:proofErr w:type="spellEnd"/>
      <w:r w:rsidRPr="00911EE2">
        <w:rPr>
          <w:lang w:val="hu-HU"/>
        </w:rPr>
        <w:t xml:space="preserve"> feladata, hogy szerepkör, aktív felhasználói állapot és az adatok szerkezete alapján szabályozza az olvasási és írási műveleteket.</w:t>
      </w:r>
    </w:p>
    <w:p w14:paraId="0C1A486D" w14:textId="77777777" w:rsidR="00911EE2" w:rsidRPr="00911EE2" w:rsidRDefault="00911EE2" w:rsidP="00911EE2">
      <w:pPr>
        <w:rPr>
          <w:lang w:val="hu-HU"/>
        </w:rPr>
      </w:pPr>
      <w:r w:rsidRPr="00911EE2">
        <w:rPr>
          <w:lang w:val="hu-HU"/>
        </w:rPr>
        <w:t xml:space="preserve">A titkok kezelése szintén fontos része volt a projektnek. API-kulcs vagy jelszó nem kerülhet a </w:t>
      </w:r>
      <w:proofErr w:type="spellStart"/>
      <w:r w:rsidRPr="00911EE2">
        <w:rPr>
          <w:lang w:val="hu-HU"/>
        </w:rPr>
        <w:t>repóba</w:t>
      </w:r>
      <w:proofErr w:type="spellEnd"/>
      <w:r w:rsidRPr="00911EE2">
        <w:rPr>
          <w:lang w:val="hu-HU"/>
        </w:rPr>
        <w:t xml:space="preserve">, ezért az </w:t>
      </w:r>
      <w:proofErr w:type="spellStart"/>
      <w:r w:rsidRPr="00911EE2">
        <w:rPr>
          <w:lang w:val="hu-HU"/>
        </w:rPr>
        <w:t>OpenRouter</w:t>
      </w:r>
      <w:proofErr w:type="spellEnd"/>
      <w:r w:rsidRPr="00911EE2">
        <w:rPr>
          <w:lang w:val="hu-HU"/>
        </w:rPr>
        <w:t xml:space="preserve">-kulcs </w:t>
      </w:r>
      <w:proofErr w:type="spellStart"/>
      <w:r w:rsidRPr="00911EE2">
        <w:rPr>
          <w:lang w:val="hu-HU"/>
        </w:rPr>
        <w:t>Cloudflare</w:t>
      </w:r>
      <w:proofErr w:type="spellEnd"/>
      <w:r w:rsidRPr="00911EE2">
        <w:rPr>
          <w:lang w:val="hu-HU"/>
        </w:rPr>
        <w:t xml:space="preserve"> </w:t>
      </w:r>
      <w:proofErr w:type="spellStart"/>
      <w:r w:rsidRPr="00911EE2">
        <w:rPr>
          <w:lang w:val="hu-HU"/>
        </w:rPr>
        <w:t>Worker</w:t>
      </w:r>
      <w:proofErr w:type="spellEnd"/>
      <w:r w:rsidRPr="00911EE2">
        <w:rPr>
          <w:lang w:val="hu-HU"/>
        </w:rPr>
        <w:t xml:space="preserve"> </w:t>
      </w:r>
      <w:proofErr w:type="spellStart"/>
      <w:r w:rsidRPr="00911EE2">
        <w:rPr>
          <w:lang w:val="hu-HU"/>
        </w:rPr>
        <w:t>secretként</w:t>
      </w:r>
      <w:proofErr w:type="spellEnd"/>
      <w:r w:rsidRPr="00911EE2">
        <w:rPr>
          <w:lang w:val="hu-HU"/>
        </w:rPr>
        <w:t xml:space="preserve"> van kezelve, míg a </w:t>
      </w:r>
      <w:proofErr w:type="spellStart"/>
      <w:r w:rsidRPr="00911EE2">
        <w:rPr>
          <w:lang w:val="hu-HU"/>
        </w:rPr>
        <w:t>repóban</w:t>
      </w:r>
      <w:proofErr w:type="spellEnd"/>
      <w:r w:rsidRPr="00911EE2">
        <w:rPr>
          <w:lang w:val="hu-HU"/>
        </w:rPr>
        <w:t xml:space="preserve"> csak a szükséges mintakonfiguráció szerepel.</w:t>
      </w:r>
    </w:p>
    <w:p w14:paraId="46AF5FC7" w14:textId="77777777" w:rsidR="0086363B" w:rsidRPr="0086363B" w:rsidRDefault="0086363B" w:rsidP="0086363B">
      <w:pPr>
        <w:rPr>
          <w:rFonts w:cs="Times New Roman"/>
          <w:b/>
        </w:rPr>
      </w:pPr>
      <w:r w:rsidRPr="0086363B">
        <w:rPr>
          <w:rFonts w:cs="Times New Roman"/>
          <w:b/>
        </w:rPr>
        <w:t xml:space="preserve">9. </w:t>
      </w:r>
      <w:proofErr w:type="spellStart"/>
      <w:r w:rsidRPr="0086363B">
        <w:rPr>
          <w:rFonts w:cs="Times New Roman"/>
          <w:b/>
        </w:rPr>
        <w:t>táblázat</w:t>
      </w:r>
      <w:proofErr w:type="spellEnd"/>
      <w:r w:rsidRPr="0086363B">
        <w:rPr>
          <w:rFonts w:cs="Times New Roman"/>
          <w:b/>
        </w:rPr>
        <w:t xml:space="preserve"> – </w:t>
      </w:r>
      <w:proofErr w:type="spellStart"/>
      <w:r w:rsidRPr="0086363B">
        <w:rPr>
          <w:rFonts w:cs="Times New Roman"/>
          <w:b/>
        </w:rPr>
        <w:t>Biztonsági</w:t>
      </w:r>
      <w:proofErr w:type="spellEnd"/>
      <w:r w:rsidRPr="0086363B">
        <w:rPr>
          <w:rFonts w:cs="Times New Roman"/>
          <w:b/>
        </w:rPr>
        <w:t xml:space="preserve"> minimum </w:t>
      </w:r>
      <w:proofErr w:type="spellStart"/>
      <w:r w:rsidRPr="0086363B">
        <w:rPr>
          <w:rFonts w:cs="Times New Roman"/>
          <w:b/>
        </w:rPr>
        <w:t>és</w:t>
      </w:r>
      <w:proofErr w:type="spellEnd"/>
      <w:r w:rsidRPr="0086363B">
        <w:rPr>
          <w:rFonts w:cs="Times New Roman"/>
          <w:b/>
        </w:rPr>
        <w:t xml:space="preserve"> </w:t>
      </w:r>
      <w:proofErr w:type="spellStart"/>
      <w:r w:rsidRPr="0086363B">
        <w:rPr>
          <w:rFonts w:cs="Times New Roman"/>
          <w:b/>
        </w:rPr>
        <w:t>kockázatok</w:t>
      </w:r>
      <w:proofErr w:type="spellEnd"/>
    </w:p>
    <w:tbl>
      <w:tblPr>
        <w:tblStyle w:val="Rcsostblzat"/>
        <w:tblW w:w="0" w:type="auto"/>
        <w:tblLook w:val="04A0" w:firstRow="1" w:lastRow="0" w:firstColumn="1" w:lastColumn="0" w:noHBand="0" w:noVBand="1"/>
      </w:tblPr>
      <w:tblGrid>
        <w:gridCol w:w="1951"/>
        <w:gridCol w:w="2268"/>
        <w:gridCol w:w="2372"/>
        <w:gridCol w:w="2197"/>
      </w:tblGrid>
      <w:tr w:rsidR="0086363B" w:rsidRPr="00020909" w14:paraId="78F6F5BE" w14:textId="77777777" w:rsidTr="00911EE2">
        <w:trPr>
          <w:trHeight w:val="757"/>
        </w:trPr>
        <w:tc>
          <w:tcPr>
            <w:tcW w:w="1951" w:type="dxa"/>
            <w:vAlign w:val="center"/>
          </w:tcPr>
          <w:p w14:paraId="76CA239B" w14:textId="49C6056A" w:rsidR="0086363B" w:rsidRPr="00020909" w:rsidRDefault="0086363B" w:rsidP="0086363B">
            <w:pPr>
              <w:rPr>
                <w:rFonts w:cs="Times New Roman"/>
              </w:rPr>
            </w:pPr>
            <w:proofErr w:type="spellStart"/>
            <w:r>
              <w:t>Kockázat</w:t>
            </w:r>
            <w:proofErr w:type="spellEnd"/>
          </w:p>
        </w:tc>
        <w:tc>
          <w:tcPr>
            <w:tcW w:w="2268" w:type="dxa"/>
            <w:vAlign w:val="center"/>
          </w:tcPr>
          <w:p w14:paraId="43C4E825" w14:textId="13552D38" w:rsidR="0086363B" w:rsidRPr="00020909" w:rsidRDefault="0086363B" w:rsidP="0086363B">
            <w:pPr>
              <w:rPr>
                <w:rFonts w:cs="Times New Roman"/>
              </w:rPr>
            </w:pPr>
            <w:proofErr w:type="spellStart"/>
            <w:r>
              <w:t>Leírás</w:t>
            </w:r>
            <w:proofErr w:type="spellEnd"/>
          </w:p>
        </w:tc>
        <w:tc>
          <w:tcPr>
            <w:tcW w:w="2372" w:type="dxa"/>
            <w:vAlign w:val="center"/>
          </w:tcPr>
          <w:p w14:paraId="740AB093" w14:textId="3986755D" w:rsidR="0086363B" w:rsidRPr="00020909" w:rsidRDefault="0086363B" w:rsidP="0086363B">
            <w:pPr>
              <w:rPr>
                <w:rFonts w:cs="Times New Roman"/>
              </w:rPr>
            </w:pPr>
            <w:proofErr w:type="spellStart"/>
            <w:r>
              <w:t>Kezelés</w:t>
            </w:r>
            <w:proofErr w:type="spellEnd"/>
            <w:r>
              <w:t xml:space="preserve"> a </w:t>
            </w:r>
            <w:proofErr w:type="spellStart"/>
            <w:r>
              <w:t>projektben</w:t>
            </w:r>
            <w:proofErr w:type="spellEnd"/>
          </w:p>
        </w:tc>
        <w:tc>
          <w:tcPr>
            <w:tcW w:w="2197" w:type="dxa"/>
            <w:vAlign w:val="center"/>
          </w:tcPr>
          <w:p w14:paraId="5924EF23" w14:textId="254A2916" w:rsidR="0086363B" w:rsidRPr="00020909" w:rsidRDefault="0086363B" w:rsidP="0086363B">
            <w:pPr>
              <w:rPr>
                <w:rFonts w:cs="Times New Roman"/>
              </w:rPr>
            </w:pPr>
            <w:proofErr w:type="spellStart"/>
            <w:r>
              <w:t>További</w:t>
            </w:r>
            <w:proofErr w:type="spellEnd"/>
            <w:r>
              <w:t xml:space="preserve"> </w:t>
            </w:r>
            <w:proofErr w:type="spellStart"/>
            <w:r>
              <w:t>javaslat</w:t>
            </w:r>
            <w:proofErr w:type="spellEnd"/>
          </w:p>
        </w:tc>
      </w:tr>
      <w:tr w:rsidR="0086363B" w:rsidRPr="00020909" w14:paraId="54607B25" w14:textId="77777777" w:rsidTr="00911EE2">
        <w:tc>
          <w:tcPr>
            <w:tcW w:w="1951" w:type="dxa"/>
            <w:vAlign w:val="center"/>
          </w:tcPr>
          <w:p w14:paraId="353E66AC" w14:textId="720D75CF" w:rsidR="0086363B" w:rsidRPr="00020909" w:rsidRDefault="0086363B" w:rsidP="0086363B">
            <w:pPr>
              <w:rPr>
                <w:rFonts w:cs="Times New Roman"/>
              </w:rPr>
            </w:pPr>
            <w:proofErr w:type="spellStart"/>
            <w:r>
              <w:t>Jogosulatlan</w:t>
            </w:r>
            <w:proofErr w:type="spellEnd"/>
            <w:r>
              <w:t xml:space="preserve"> admin-</w:t>
            </w:r>
            <w:proofErr w:type="spellStart"/>
            <w:r>
              <w:t>művelet</w:t>
            </w:r>
            <w:proofErr w:type="spellEnd"/>
          </w:p>
        </w:tc>
        <w:tc>
          <w:tcPr>
            <w:tcW w:w="2268" w:type="dxa"/>
            <w:vAlign w:val="center"/>
          </w:tcPr>
          <w:p w14:paraId="35F596A6" w14:textId="492EB626" w:rsidR="0086363B" w:rsidRPr="00020909" w:rsidRDefault="0086363B" w:rsidP="0086363B">
            <w:pPr>
              <w:rPr>
                <w:rFonts w:cs="Times New Roman"/>
              </w:rPr>
            </w:pPr>
            <w:proofErr w:type="spellStart"/>
            <w:r>
              <w:t>Normál</w:t>
            </w:r>
            <w:proofErr w:type="spellEnd"/>
            <w:r>
              <w:t xml:space="preserve"> user admin </w:t>
            </w:r>
            <w:proofErr w:type="spellStart"/>
            <w:r>
              <w:t>adatot</w:t>
            </w:r>
            <w:proofErr w:type="spellEnd"/>
            <w:r>
              <w:t xml:space="preserve"> </w:t>
            </w:r>
            <w:proofErr w:type="spellStart"/>
            <w:r>
              <w:t>módosítana</w:t>
            </w:r>
            <w:proofErr w:type="spellEnd"/>
            <w:r>
              <w:t>.</w:t>
            </w:r>
          </w:p>
        </w:tc>
        <w:tc>
          <w:tcPr>
            <w:tcW w:w="2372" w:type="dxa"/>
            <w:vAlign w:val="center"/>
          </w:tcPr>
          <w:p w14:paraId="29A120B1" w14:textId="6D63D28D" w:rsidR="0086363B" w:rsidRPr="00020909" w:rsidRDefault="0086363B" w:rsidP="0086363B">
            <w:pPr>
              <w:rPr>
                <w:rFonts w:cs="Times New Roman"/>
              </w:rPr>
            </w:pPr>
            <w:proofErr w:type="spellStart"/>
            <w:r>
              <w:t>Szerepköralapú</w:t>
            </w:r>
            <w:proofErr w:type="spellEnd"/>
            <w:r>
              <w:t xml:space="preserve"> rules </w:t>
            </w:r>
            <w:proofErr w:type="spellStart"/>
            <w:r>
              <w:t>és</w:t>
            </w:r>
            <w:proofErr w:type="spellEnd"/>
            <w:r>
              <w:t xml:space="preserve"> frontend-guard.</w:t>
            </w:r>
          </w:p>
        </w:tc>
        <w:tc>
          <w:tcPr>
            <w:tcW w:w="2197" w:type="dxa"/>
            <w:vAlign w:val="center"/>
          </w:tcPr>
          <w:p w14:paraId="256FFD98" w14:textId="4885C0EE" w:rsidR="0086363B" w:rsidRPr="00020909" w:rsidRDefault="0086363B" w:rsidP="0086363B">
            <w:pPr>
              <w:rPr>
                <w:rFonts w:cs="Times New Roman"/>
              </w:rPr>
            </w:pPr>
            <w:r>
              <w:t xml:space="preserve">Custom claim </w:t>
            </w:r>
            <w:proofErr w:type="spellStart"/>
            <w:r>
              <w:t>és</w:t>
            </w:r>
            <w:proofErr w:type="spellEnd"/>
            <w:r>
              <w:t xml:space="preserve"> token revocation </w:t>
            </w:r>
            <w:proofErr w:type="spellStart"/>
            <w:r>
              <w:t>éles</w:t>
            </w:r>
            <w:proofErr w:type="spellEnd"/>
            <w:r>
              <w:t xml:space="preserve"> </w:t>
            </w:r>
            <w:proofErr w:type="spellStart"/>
            <w:r>
              <w:t>rendszerben</w:t>
            </w:r>
            <w:proofErr w:type="spellEnd"/>
            <w:r>
              <w:t>.</w:t>
            </w:r>
          </w:p>
        </w:tc>
      </w:tr>
      <w:tr w:rsidR="0086363B" w:rsidRPr="00020909" w14:paraId="3DD5A661" w14:textId="77777777" w:rsidTr="00911EE2">
        <w:tc>
          <w:tcPr>
            <w:tcW w:w="1951" w:type="dxa"/>
            <w:vAlign w:val="center"/>
          </w:tcPr>
          <w:p w14:paraId="14612CDC" w14:textId="213916F2" w:rsidR="0086363B" w:rsidRPr="00020909" w:rsidRDefault="0086363B" w:rsidP="0086363B">
            <w:pPr>
              <w:rPr>
                <w:rFonts w:cs="Times New Roman"/>
              </w:rPr>
            </w:pPr>
            <w:proofErr w:type="spellStart"/>
            <w:r>
              <w:t>Tiltott</w:t>
            </w:r>
            <w:proofErr w:type="spellEnd"/>
            <w:r>
              <w:t xml:space="preserve"> </w:t>
            </w:r>
            <w:proofErr w:type="spellStart"/>
            <w:r>
              <w:t>felhasználó</w:t>
            </w:r>
            <w:proofErr w:type="spellEnd"/>
          </w:p>
        </w:tc>
        <w:tc>
          <w:tcPr>
            <w:tcW w:w="2268" w:type="dxa"/>
            <w:vAlign w:val="center"/>
          </w:tcPr>
          <w:p w14:paraId="6F02B568" w14:textId="68548FD5" w:rsidR="0086363B" w:rsidRPr="00020909" w:rsidRDefault="0086363B" w:rsidP="0086363B">
            <w:pPr>
              <w:rPr>
                <w:rFonts w:cs="Times New Roman"/>
              </w:rPr>
            </w:pPr>
            <w:r>
              <w:t xml:space="preserve">Disabled user </w:t>
            </w:r>
            <w:proofErr w:type="spellStart"/>
            <w:r>
              <w:t>tovább</w:t>
            </w:r>
            <w:proofErr w:type="spellEnd"/>
            <w:r>
              <w:t xml:space="preserve"> </w:t>
            </w:r>
            <w:proofErr w:type="spellStart"/>
            <w:r>
              <w:t>próbálkozik</w:t>
            </w:r>
            <w:proofErr w:type="spellEnd"/>
            <w:r>
              <w:t>.</w:t>
            </w:r>
          </w:p>
        </w:tc>
        <w:tc>
          <w:tcPr>
            <w:tcW w:w="2372" w:type="dxa"/>
            <w:vAlign w:val="center"/>
          </w:tcPr>
          <w:p w14:paraId="55F64D8B" w14:textId="2920A76C" w:rsidR="0086363B" w:rsidRPr="00020909" w:rsidRDefault="0086363B" w:rsidP="0086363B">
            <w:pPr>
              <w:rPr>
                <w:rFonts w:cs="Times New Roman"/>
              </w:rPr>
            </w:pPr>
            <w:proofErr w:type="spellStart"/>
            <w:r>
              <w:t>Aktív</w:t>
            </w:r>
            <w:proofErr w:type="spellEnd"/>
            <w:r>
              <w:t xml:space="preserve"> user-</w:t>
            </w:r>
            <w:proofErr w:type="spellStart"/>
            <w:r>
              <w:t>ellenőrzés</w:t>
            </w:r>
            <w:proofErr w:type="spellEnd"/>
            <w:r>
              <w:t xml:space="preserve"> </w:t>
            </w:r>
            <w:proofErr w:type="spellStart"/>
            <w:r>
              <w:t>szabályokban</w:t>
            </w:r>
            <w:proofErr w:type="spellEnd"/>
            <w:r>
              <w:t>.</w:t>
            </w:r>
          </w:p>
        </w:tc>
        <w:tc>
          <w:tcPr>
            <w:tcW w:w="2197" w:type="dxa"/>
            <w:vAlign w:val="center"/>
          </w:tcPr>
          <w:p w14:paraId="6509A396" w14:textId="400E8F09" w:rsidR="0086363B" w:rsidRPr="00020909" w:rsidRDefault="0086363B" w:rsidP="0086363B">
            <w:pPr>
              <w:rPr>
                <w:rFonts w:cs="Times New Roman"/>
              </w:rPr>
            </w:pPr>
            <w:r>
              <w:t xml:space="preserve">Auth </w:t>
            </w:r>
            <w:proofErr w:type="spellStart"/>
            <w:r>
              <w:t>szintű</w:t>
            </w:r>
            <w:proofErr w:type="spellEnd"/>
            <w:r>
              <w:t xml:space="preserve"> </w:t>
            </w:r>
            <w:proofErr w:type="spellStart"/>
            <w:r>
              <w:t>tiltás</w:t>
            </w:r>
            <w:proofErr w:type="spellEnd"/>
            <w:r>
              <w:t xml:space="preserve"> </w:t>
            </w:r>
            <w:proofErr w:type="spellStart"/>
            <w:r>
              <w:t>élesben</w:t>
            </w:r>
            <w:proofErr w:type="spellEnd"/>
            <w:r>
              <w:t>.</w:t>
            </w:r>
          </w:p>
        </w:tc>
      </w:tr>
      <w:tr w:rsidR="0086363B" w:rsidRPr="00020909" w14:paraId="4F5AB7EC" w14:textId="77777777" w:rsidTr="00911EE2">
        <w:tc>
          <w:tcPr>
            <w:tcW w:w="1951" w:type="dxa"/>
            <w:vAlign w:val="center"/>
          </w:tcPr>
          <w:p w14:paraId="485CBEDD" w14:textId="4684F514" w:rsidR="0086363B" w:rsidRPr="00020909" w:rsidRDefault="0086363B" w:rsidP="0086363B">
            <w:pPr>
              <w:rPr>
                <w:rFonts w:cs="Times New Roman"/>
              </w:rPr>
            </w:pPr>
            <w:proofErr w:type="spellStart"/>
            <w:r>
              <w:t>Kupon-visszaélés</w:t>
            </w:r>
            <w:proofErr w:type="spellEnd"/>
          </w:p>
        </w:tc>
        <w:tc>
          <w:tcPr>
            <w:tcW w:w="2268" w:type="dxa"/>
            <w:vAlign w:val="center"/>
          </w:tcPr>
          <w:p w14:paraId="29130625" w14:textId="1A6E0515" w:rsidR="0086363B" w:rsidRPr="00020909" w:rsidRDefault="0086363B" w:rsidP="0086363B">
            <w:pPr>
              <w:rPr>
                <w:rFonts w:cs="Times New Roman"/>
              </w:rPr>
            </w:pPr>
            <w:proofErr w:type="spellStart"/>
            <w:r>
              <w:t>Kliensoldali</w:t>
            </w:r>
            <w:proofErr w:type="spellEnd"/>
            <w:r>
              <w:t xml:space="preserve"> </w:t>
            </w:r>
            <w:proofErr w:type="spellStart"/>
            <w:r>
              <w:t>kuponmanipuláció</w:t>
            </w:r>
            <w:proofErr w:type="spellEnd"/>
            <w:r>
              <w:t>.</w:t>
            </w:r>
          </w:p>
        </w:tc>
        <w:tc>
          <w:tcPr>
            <w:tcW w:w="2372" w:type="dxa"/>
            <w:vAlign w:val="center"/>
          </w:tcPr>
          <w:p w14:paraId="59DF7575" w14:textId="7EB42422" w:rsidR="0086363B" w:rsidRPr="00020909" w:rsidRDefault="0086363B" w:rsidP="0086363B">
            <w:pPr>
              <w:rPr>
                <w:rFonts w:cs="Times New Roman"/>
              </w:rPr>
            </w:pPr>
            <w:proofErr w:type="spellStart"/>
            <w:r>
              <w:t>Kuponvalidáció</w:t>
            </w:r>
            <w:proofErr w:type="spellEnd"/>
            <w:r>
              <w:t xml:space="preserve"> </w:t>
            </w:r>
            <w:proofErr w:type="spellStart"/>
            <w:r>
              <w:t>és</w:t>
            </w:r>
            <w:proofErr w:type="spellEnd"/>
            <w:r>
              <w:t xml:space="preserve"> </w:t>
            </w:r>
            <w:proofErr w:type="spellStart"/>
            <w:r>
              <w:t>dokumentált</w:t>
            </w:r>
            <w:proofErr w:type="spellEnd"/>
            <w:r>
              <w:t xml:space="preserve"> MVP-</w:t>
            </w:r>
            <w:proofErr w:type="spellStart"/>
            <w:r>
              <w:t>korlát</w:t>
            </w:r>
            <w:proofErr w:type="spellEnd"/>
            <w:r>
              <w:t>.</w:t>
            </w:r>
          </w:p>
        </w:tc>
        <w:tc>
          <w:tcPr>
            <w:tcW w:w="2197" w:type="dxa"/>
            <w:vAlign w:val="center"/>
          </w:tcPr>
          <w:p w14:paraId="6CA9F64C" w14:textId="75745EE6" w:rsidR="0086363B" w:rsidRPr="00020909" w:rsidRDefault="0086363B" w:rsidP="0086363B">
            <w:pPr>
              <w:rPr>
                <w:rFonts w:cs="Times New Roman"/>
              </w:rPr>
            </w:pPr>
            <w:proofErr w:type="spellStart"/>
            <w:r>
              <w:t>Szerveroldali</w:t>
            </w:r>
            <w:proofErr w:type="spellEnd"/>
            <w:r>
              <w:t xml:space="preserve"> </w:t>
            </w:r>
            <w:proofErr w:type="spellStart"/>
            <w:r>
              <w:t>újraszámolás</w:t>
            </w:r>
            <w:proofErr w:type="spellEnd"/>
            <w:r>
              <w:t>.</w:t>
            </w:r>
          </w:p>
        </w:tc>
      </w:tr>
      <w:tr w:rsidR="0086363B" w:rsidRPr="00020909" w14:paraId="37FF5A28" w14:textId="77777777" w:rsidTr="00911EE2">
        <w:tc>
          <w:tcPr>
            <w:tcW w:w="1951" w:type="dxa"/>
            <w:vAlign w:val="center"/>
          </w:tcPr>
          <w:p w14:paraId="664EAB61" w14:textId="4B854542" w:rsidR="0086363B" w:rsidRPr="00020909" w:rsidRDefault="0086363B" w:rsidP="0086363B">
            <w:pPr>
              <w:rPr>
                <w:rFonts w:cs="Times New Roman"/>
              </w:rPr>
            </w:pPr>
            <w:r>
              <w:t>PDF-</w:t>
            </w:r>
            <w:proofErr w:type="spellStart"/>
            <w:r>
              <w:t>adatvédelem</w:t>
            </w:r>
            <w:proofErr w:type="spellEnd"/>
          </w:p>
        </w:tc>
        <w:tc>
          <w:tcPr>
            <w:tcW w:w="2268" w:type="dxa"/>
            <w:vAlign w:val="center"/>
          </w:tcPr>
          <w:p w14:paraId="73118F7D" w14:textId="7F91FCC1" w:rsidR="0086363B" w:rsidRPr="00020909" w:rsidRDefault="0086363B" w:rsidP="0086363B">
            <w:pPr>
              <w:rPr>
                <w:rFonts w:cs="Times New Roman"/>
              </w:rPr>
            </w:pPr>
            <w:proofErr w:type="spellStart"/>
            <w:r>
              <w:t>Személyes</w:t>
            </w:r>
            <w:proofErr w:type="spellEnd"/>
            <w:r>
              <w:t xml:space="preserve"> </w:t>
            </w:r>
            <w:proofErr w:type="spellStart"/>
            <w:r>
              <w:t>adatok</w:t>
            </w:r>
            <w:proofErr w:type="spellEnd"/>
            <w:r>
              <w:t xml:space="preserve"> </w:t>
            </w:r>
            <w:proofErr w:type="spellStart"/>
            <w:r>
              <w:t>szerepelnek</w:t>
            </w:r>
            <w:proofErr w:type="spellEnd"/>
            <w:r>
              <w:t xml:space="preserve"> a </w:t>
            </w:r>
            <w:proofErr w:type="spellStart"/>
            <w:r>
              <w:t>bizonylaton</w:t>
            </w:r>
            <w:proofErr w:type="spellEnd"/>
            <w:r>
              <w:t>.</w:t>
            </w:r>
          </w:p>
        </w:tc>
        <w:tc>
          <w:tcPr>
            <w:tcW w:w="2372" w:type="dxa"/>
            <w:vAlign w:val="center"/>
          </w:tcPr>
          <w:p w14:paraId="03BA93CB" w14:textId="27376AE7" w:rsidR="0086363B" w:rsidRPr="00020909" w:rsidRDefault="0086363B" w:rsidP="0086363B">
            <w:pPr>
              <w:rPr>
                <w:rFonts w:cs="Times New Roman"/>
              </w:rPr>
            </w:pPr>
            <w:proofErr w:type="spellStart"/>
            <w:r>
              <w:t>Csak</w:t>
            </w:r>
            <w:proofErr w:type="spellEnd"/>
            <w:r>
              <w:t xml:space="preserve"> </w:t>
            </w:r>
            <w:proofErr w:type="spellStart"/>
            <w:r>
              <w:t>jogosult</w:t>
            </w:r>
            <w:proofErr w:type="spellEnd"/>
            <w:r>
              <w:t xml:space="preserve"> </w:t>
            </w:r>
            <w:proofErr w:type="spellStart"/>
            <w:r>
              <w:t>felületen</w:t>
            </w:r>
            <w:proofErr w:type="spellEnd"/>
            <w:r>
              <w:t xml:space="preserve"> </w:t>
            </w:r>
            <w:proofErr w:type="spellStart"/>
            <w:r>
              <w:t>generálható</w:t>
            </w:r>
            <w:proofErr w:type="spellEnd"/>
            <w:r>
              <w:t>.</w:t>
            </w:r>
          </w:p>
        </w:tc>
        <w:tc>
          <w:tcPr>
            <w:tcW w:w="2197" w:type="dxa"/>
            <w:vAlign w:val="center"/>
          </w:tcPr>
          <w:p w14:paraId="27C47D15" w14:textId="4C0530A1" w:rsidR="0086363B" w:rsidRPr="00020909" w:rsidRDefault="0086363B" w:rsidP="0086363B">
            <w:pPr>
              <w:rPr>
                <w:rFonts w:cs="Times New Roman"/>
              </w:rPr>
            </w:pPr>
            <w:proofErr w:type="spellStart"/>
            <w:r>
              <w:t>Letöltési</w:t>
            </w:r>
            <w:proofErr w:type="spellEnd"/>
            <w:r>
              <w:t xml:space="preserve"> </w:t>
            </w:r>
            <w:proofErr w:type="spellStart"/>
            <w:r>
              <w:t>naplózás</w:t>
            </w:r>
            <w:proofErr w:type="spellEnd"/>
            <w:r>
              <w:t xml:space="preserve"> </w:t>
            </w:r>
            <w:proofErr w:type="spellStart"/>
            <w:r>
              <w:t>és</w:t>
            </w:r>
            <w:proofErr w:type="spellEnd"/>
            <w:r>
              <w:t xml:space="preserve"> </w:t>
            </w:r>
            <w:proofErr w:type="spellStart"/>
            <w:r>
              <w:t>tárolási</w:t>
            </w:r>
            <w:proofErr w:type="spellEnd"/>
            <w:r>
              <w:t xml:space="preserve"> </w:t>
            </w:r>
            <w:proofErr w:type="spellStart"/>
            <w:r>
              <w:t>szabály</w:t>
            </w:r>
            <w:proofErr w:type="spellEnd"/>
            <w:r>
              <w:t>.</w:t>
            </w:r>
          </w:p>
        </w:tc>
      </w:tr>
      <w:tr w:rsidR="0086363B" w:rsidRPr="00020909" w14:paraId="3ACBE0F8" w14:textId="77777777" w:rsidTr="00911EE2">
        <w:tc>
          <w:tcPr>
            <w:tcW w:w="1951" w:type="dxa"/>
            <w:vAlign w:val="center"/>
          </w:tcPr>
          <w:p w14:paraId="5A328DF7" w14:textId="49914567" w:rsidR="0086363B" w:rsidRPr="00020909" w:rsidRDefault="0086363B" w:rsidP="0086363B">
            <w:pPr>
              <w:rPr>
                <w:rFonts w:cs="Times New Roman"/>
              </w:rPr>
            </w:pPr>
            <w:r>
              <w:t>AI API-</w:t>
            </w:r>
            <w:proofErr w:type="spellStart"/>
            <w:r>
              <w:t>kulcs</w:t>
            </w:r>
            <w:proofErr w:type="spellEnd"/>
            <w:r>
              <w:t xml:space="preserve"> </w:t>
            </w:r>
            <w:proofErr w:type="spellStart"/>
            <w:r>
              <w:t>kiszivárgása</w:t>
            </w:r>
            <w:proofErr w:type="spellEnd"/>
          </w:p>
        </w:tc>
        <w:tc>
          <w:tcPr>
            <w:tcW w:w="2268" w:type="dxa"/>
            <w:vAlign w:val="center"/>
          </w:tcPr>
          <w:p w14:paraId="607D29F9" w14:textId="254A669E" w:rsidR="0086363B" w:rsidRPr="00020909" w:rsidRDefault="0086363B" w:rsidP="0086363B">
            <w:pPr>
              <w:rPr>
                <w:rFonts w:cs="Times New Roman"/>
              </w:rPr>
            </w:pPr>
            <w:proofErr w:type="spellStart"/>
            <w:r>
              <w:t>Kulcs</w:t>
            </w:r>
            <w:proofErr w:type="spellEnd"/>
            <w:r>
              <w:t xml:space="preserve"> </w:t>
            </w:r>
            <w:proofErr w:type="spellStart"/>
            <w:r>
              <w:t>frontendbe</w:t>
            </w:r>
            <w:proofErr w:type="spellEnd"/>
            <w:r>
              <w:t xml:space="preserve"> </w:t>
            </w:r>
            <w:proofErr w:type="spellStart"/>
            <w:r>
              <w:t>vagy</w:t>
            </w:r>
            <w:proofErr w:type="spellEnd"/>
            <w:r>
              <w:t xml:space="preserve"> </w:t>
            </w:r>
            <w:proofErr w:type="spellStart"/>
            <w:r>
              <w:t>gitbe</w:t>
            </w:r>
            <w:proofErr w:type="spellEnd"/>
            <w:r>
              <w:t xml:space="preserve"> </w:t>
            </w:r>
            <w:proofErr w:type="spellStart"/>
            <w:r>
              <w:t>kerül</w:t>
            </w:r>
            <w:proofErr w:type="spellEnd"/>
            <w:r>
              <w:t>.</w:t>
            </w:r>
          </w:p>
        </w:tc>
        <w:tc>
          <w:tcPr>
            <w:tcW w:w="2372" w:type="dxa"/>
            <w:vAlign w:val="center"/>
          </w:tcPr>
          <w:p w14:paraId="3CC02F37" w14:textId="2D1B1083" w:rsidR="0086363B" w:rsidRPr="00020909" w:rsidRDefault="0086363B" w:rsidP="0086363B">
            <w:pPr>
              <w:rPr>
                <w:rFonts w:cs="Times New Roman"/>
              </w:rPr>
            </w:pPr>
            <w:r>
              <w:t>Cloudflare Worker secret</w:t>
            </w:r>
            <w:proofErr w:type="gramStart"/>
            <w:r>
              <w:t>, .</w:t>
            </w:r>
            <w:proofErr w:type="spellStart"/>
            <w:r>
              <w:t>env</w:t>
            </w:r>
            <w:proofErr w:type="gramEnd"/>
            <w:r>
              <w:t>.example</w:t>
            </w:r>
            <w:proofErr w:type="spellEnd"/>
            <w:r>
              <w:t>.</w:t>
            </w:r>
          </w:p>
        </w:tc>
        <w:tc>
          <w:tcPr>
            <w:tcW w:w="2197" w:type="dxa"/>
            <w:vAlign w:val="center"/>
          </w:tcPr>
          <w:p w14:paraId="33E03131" w14:textId="1CA6135C" w:rsidR="0086363B" w:rsidRPr="00020909" w:rsidRDefault="0086363B" w:rsidP="0086363B">
            <w:pPr>
              <w:rPr>
                <w:rFonts w:cs="Times New Roman"/>
              </w:rPr>
            </w:pPr>
            <w:r>
              <w:t xml:space="preserve">Rate limit </w:t>
            </w:r>
            <w:proofErr w:type="spellStart"/>
            <w:r>
              <w:t>és</w:t>
            </w:r>
            <w:proofErr w:type="spellEnd"/>
            <w:r>
              <w:t xml:space="preserve"> </w:t>
            </w:r>
            <w:proofErr w:type="spellStart"/>
            <w:r>
              <w:t>kvóta</w:t>
            </w:r>
            <w:proofErr w:type="spellEnd"/>
            <w:r>
              <w:t>.</w:t>
            </w:r>
          </w:p>
        </w:tc>
      </w:tr>
      <w:tr w:rsidR="0086363B" w:rsidRPr="00020909" w14:paraId="547FA3E2" w14:textId="77777777" w:rsidTr="00911EE2">
        <w:tc>
          <w:tcPr>
            <w:tcW w:w="1951" w:type="dxa"/>
            <w:vAlign w:val="center"/>
          </w:tcPr>
          <w:p w14:paraId="3A825E77" w14:textId="2CEF7136" w:rsidR="0086363B" w:rsidRPr="00020909" w:rsidRDefault="0086363B" w:rsidP="0086363B">
            <w:pPr>
              <w:rPr>
                <w:rFonts w:cs="Times New Roman"/>
              </w:rPr>
            </w:pPr>
            <w:proofErr w:type="spellStart"/>
            <w:r>
              <w:t>Vendégrendelés</w:t>
            </w:r>
            <w:proofErr w:type="spellEnd"/>
            <w:r>
              <w:t xml:space="preserve"> </w:t>
            </w:r>
            <w:proofErr w:type="spellStart"/>
            <w:r>
              <w:lastRenderedPageBreak/>
              <w:t>azonosítása</w:t>
            </w:r>
            <w:proofErr w:type="spellEnd"/>
          </w:p>
        </w:tc>
        <w:tc>
          <w:tcPr>
            <w:tcW w:w="2268" w:type="dxa"/>
            <w:vAlign w:val="center"/>
          </w:tcPr>
          <w:p w14:paraId="366EC2F0" w14:textId="6626F723" w:rsidR="0086363B" w:rsidRPr="00020909" w:rsidRDefault="0086363B" w:rsidP="0086363B">
            <w:pPr>
              <w:rPr>
                <w:rFonts w:cs="Times New Roman"/>
              </w:rPr>
            </w:pPr>
            <w:r>
              <w:lastRenderedPageBreak/>
              <w:t>E-mail-</w:t>
            </w:r>
            <w:proofErr w:type="spellStart"/>
            <w:r>
              <w:t>alapú</w:t>
            </w:r>
            <w:proofErr w:type="spellEnd"/>
            <w:r>
              <w:t xml:space="preserve"> </w:t>
            </w:r>
            <w:proofErr w:type="spellStart"/>
            <w:r>
              <w:lastRenderedPageBreak/>
              <w:t>összekötetés</w:t>
            </w:r>
            <w:proofErr w:type="spellEnd"/>
            <w:r>
              <w:t xml:space="preserve"> </w:t>
            </w:r>
            <w:proofErr w:type="spellStart"/>
            <w:r>
              <w:t>kockázata</w:t>
            </w:r>
            <w:proofErr w:type="spellEnd"/>
            <w:r>
              <w:t>.</w:t>
            </w:r>
          </w:p>
        </w:tc>
        <w:tc>
          <w:tcPr>
            <w:tcW w:w="2372" w:type="dxa"/>
            <w:vAlign w:val="center"/>
          </w:tcPr>
          <w:p w14:paraId="52394482" w14:textId="65EC5594" w:rsidR="0086363B" w:rsidRPr="00020909" w:rsidRDefault="0086363B" w:rsidP="0086363B">
            <w:pPr>
              <w:rPr>
                <w:rFonts w:cs="Times New Roman"/>
              </w:rPr>
            </w:pPr>
            <w:proofErr w:type="spellStart"/>
            <w:r>
              <w:lastRenderedPageBreak/>
              <w:t>Dokumentált</w:t>
            </w:r>
            <w:proofErr w:type="spellEnd"/>
            <w:r>
              <w:t xml:space="preserve"> </w:t>
            </w:r>
            <w:proofErr w:type="spellStart"/>
            <w:r>
              <w:t>korlát</w:t>
            </w:r>
            <w:proofErr w:type="spellEnd"/>
            <w:r>
              <w:t>.</w:t>
            </w:r>
          </w:p>
        </w:tc>
        <w:tc>
          <w:tcPr>
            <w:tcW w:w="2197" w:type="dxa"/>
            <w:vAlign w:val="center"/>
          </w:tcPr>
          <w:p w14:paraId="7A060877" w14:textId="1950B04A" w:rsidR="0086363B" w:rsidRPr="00020909" w:rsidRDefault="0086363B" w:rsidP="0086363B">
            <w:pPr>
              <w:rPr>
                <w:rFonts w:cs="Times New Roman"/>
              </w:rPr>
            </w:pPr>
            <w:proofErr w:type="spellStart"/>
            <w:r>
              <w:t>Regisztrált</w:t>
            </w:r>
            <w:proofErr w:type="spellEnd"/>
            <w:r>
              <w:t xml:space="preserve"> </w:t>
            </w:r>
            <w:proofErr w:type="spellStart"/>
            <w:r>
              <w:t>fiókhoz</w:t>
            </w:r>
            <w:proofErr w:type="spellEnd"/>
            <w:r>
              <w:t xml:space="preserve"> </w:t>
            </w:r>
            <w:proofErr w:type="spellStart"/>
            <w:r>
              <w:lastRenderedPageBreak/>
              <w:t>kötött</w:t>
            </w:r>
            <w:proofErr w:type="spellEnd"/>
            <w:r>
              <w:t xml:space="preserve"> </w:t>
            </w:r>
            <w:proofErr w:type="spellStart"/>
            <w:r>
              <w:t>rendeléstörténet</w:t>
            </w:r>
            <w:proofErr w:type="spellEnd"/>
            <w:r>
              <w:t xml:space="preserve"> </w:t>
            </w:r>
            <w:proofErr w:type="spellStart"/>
            <w:r>
              <w:t>erősítése</w:t>
            </w:r>
            <w:proofErr w:type="spellEnd"/>
            <w:r>
              <w:t>.</w:t>
            </w:r>
          </w:p>
        </w:tc>
      </w:tr>
    </w:tbl>
    <w:p w14:paraId="3FBEE93F" w14:textId="77777777" w:rsidR="00F05C12" w:rsidRPr="00020909" w:rsidRDefault="00F05C12">
      <w:pPr>
        <w:rPr>
          <w:rFonts w:cs="Times New Roman"/>
        </w:rPr>
      </w:pPr>
    </w:p>
    <w:p w14:paraId="1A06EF0E" w14:textId="2B6E08D7" w:rsidR="00F05C12" w:rsidRPr="00020909" w:rsidRDefault="00000000" w:rsidP="004A0DD2">
      <w:pPr>
        <w:jc w:val="center"/>
        <w:rPr>
          <w:rFonts w:cs="Times New Roman"/>
        </w:rPr>
      </w:pPr>
      <w:proofErr w:type="spellStart"/>
      <w:r w:rsidRPr="00020909">
        <w:rPr>
          <w:rFonts w:cs="Times New Roman"/>
          <w:b/>
        </w:rPr>
        <w:t>firestore.rules</w:t>
      </w:r>
      <w:proofErr w:type="spellEnd"/>
      <w:r w:rsidRPr="00020909">
        <w:rPr>
          <w:rFonts w:cs="Times New Roman"/>
          <w:b/>
        </w:rPr>
        <w:t xml:space="preserve"> - 25-</w:t>
      </w:r>
      <w:r w:rsidR="004A0DD2">
        <w:rPr>
          <w:rFonts w:cs="Times New Roman"/>
          <w:b/>
        </w:rPr>
        <w:t>55</w:t>
      </w:r>
    </w:p>
    <w:p w14:paraId="170DA569" w14:textId="77777777" w:rsidR="00F05C12" w:rsidRPr="00020909" w:rsidRDefault="00000000">
      <w:pPr>
        <w:rPr>
          <w:rFonts w:cs="Times New Roman"/>
        </w:rPr>
      </w:pPr>
      <w:r w:rsidRPr="00020909">
        <w:rPr>
          <w:rFonts w:cs="Times New Roman"/>
        </w:rPr>
        <w:t>Mi legyen lathato a kodreszletben: Aktiv felhasznalo, admin es dolgozo jogosultsag ellenorzese.</w:t>
      </w:r>
    </w:p>
    <w:p w14:paraId="018F5EE7" w14:textId="10230B1D" w:rsidR="00F05C12" w:rsidRPr="00020909" w:rsidRDefault="00000000" w:rsidP="004A0DD2">
      <w:pPr>
        <w:jc w:val="center"/>
        <w:rPr>
          <w:rFonts w:cs="Times New Roman"/>
        </w:rPr>
      </w:pPr>
      <w:proofErr w:type="spellStart"/>
      <w:r w:rsidRPr="00020909">
        <w:rPr>
          <w:rFonts w:cs="Times New Roman"/>
          <w:b/>
        </w:rPr>
        <w:t>firestore.rules</w:t>
      </w:r>
      <w:proofErr w:type="spellEnd"/>
      <w:r w:rsidRPr="00020909">
        <w:rPr>
          <w:rFonts w:cs="Times New Roman"/>
          <w:b/>
        </w:rPr>
        <w:t xml:space="preserve"> - 294-3</w:t>
      </w:r>
      <w:r w:rsidR="004A0DD2">
        <w:rPr>
          <w:rFonts w:cs="Times New Roman"/>
          <w:b/>
        </w:rPr>
        <w:t xml:space="preserve">15 </w:t>
      </w:r>
      <w:proofErr w:type="spellStart"/>
      <w:r w:rsidR="004A0DD2">
        <w:rPr>
          <w:rFonts w:cs="Times New Roman"/>
          <w:b/>
        </w:rPr>
        <w:t>és</w:t>
      </w:r>
      <w:proofErr w:type="spellEnd"/>
      <w:r w:rsidR="004A0DD2">
        <w:rPr>
          <w:rFonts w:cs="Times New Roman"/>
          <w:b/>
        </w:rPr>
        <w:t xml:space="preserve"> 320-355</w:t>
      </w:r>
    </w:p>
    <w:p w14:paraId="74386868" w14:textId="77777777" w:rsidR="00F05C12" w:rsidRPr="00020909" w:rsidRDefault="00000000">
      <w:pPr>
        <w:rPr>
          <w:rFonts w:cs="Times New Roman"/>
        </w:rPr>
      </w:pPr>
      <w:r w:rsidRPr="00020909">
        <w:rPr>
          <w:rFonts w:cs="Times New Roman"/>
        </w:rPr>
        <w:t>Mi legyen lathato a kodreszletben: products, orders, users, savedCustomers es audit szabalyok.</w:t>
      </w:r>
    </w:p>
    <w:p w14:paraId="330A493B" w14:textId="608602B7" w:rsidR="00F05C12" w:rsidRPr="00020909" w:rsidRDefault="00000000" w:rsidP="004A0DD2">
      <w:pPr>
        <w:jc w:val="center"/>
        <w:rPr>
          <w:rFonts w:cs="Times New Roman"/>
        </w:rPr>
      </w:pPr>
      <w:proofErr w:type="spellStart"/>
      <w:r w:rsidRPr="00020909">
        <w:rPr>
          <w:rFonts w:cs="Times New Roman"/>
          <w:b/>
        </w:rPr>
        <w:t>src</w:t>
      </w:r>
      <w:proofErr w:type="spellEnd"/>
      <w:r w:rsidRPr="00020909">
        <w:rPr>
          <w:rFonts w:cs="Times New Roman"/>
          <w:b/>
        </w:rPr>
        <w:t>/pages/admin/</w:t>
      </w:r>
      <w:proofErr w:type="spellStart"/>
      <w:r w:rsidRPr="00020909">
        <w:rPr>
          <w:rFonts w:cs="Times New Roman"/>
          <w:b/>
        </w:rPr>
        <w:t>admin.ts</w:t>
      </w:r>
      <w:proofErr w:type="spellEnd"/>
      <w:r w:rsidRPr="00020909">
        <w:rPr>
          <w:rFonts w:cs="Times New Roman"/>
          <w:b/>
        </w:rPr>
        <w:t xml:space="preserve"> - 607-</w:t>
      </w:r>
      <w:r w:rsidR="004A0DD2">
        <w:rPr>
          <w:rFonts w:cs="Times New Roman"/>
          <w:b/>
        </w:rPr>
        <w:t>650</w:t>
      </w:r>
    </w:p>
    <w:p w14:paraId="2CA82D95" w14:textId="77777777" w:rsidR="00F05C12" w:rsidRPr="00020909" w:rsidRDefault="00000000">
      <w:pPr>
        <w:rPr>
          <w:rFonts w:cs="Times New Roman"/>
        </w:rPr>
      </w:pPr>
      <w:r w:rsidRPr="00020909">
        <w:rPr>
          <w:rFonts w:cs="Times New Roman"/>
        </w:rPr>
        <w:t>Mi legyen lathato a kodreszletben: Admin es dolgozoi jogosultsagok feluleti kezelese.</w:t>
      </w:r>
    </w:p>
    <w:p w14:paraId="27AAA47A" w14:textId="77777777" w:rsidR="0086363B" w:rsidRPr="0086363B" w:rsidRDefault="0086363B" w:rsidP="0086363B">
      <w:pPr>
        <w:pStyle w:val="Cmsor2"/>
        <w:spacing w:before="120" w:after="120"/>
        <w:rPr>
          <w:rFonts w:ascii="Times New Roman" w:hAnsi="Times New Roman" w:cs="Times New Roman"/>
        </w:rPr>
      </w:pPr>
      <w:r w:rsidRPr="0086363B">
        <w:rPr>
          <w:rFonts w:ascii="Times New Roman" w:hAnsi="Times New Roman" w:cs="Times New Roman"/>
        </w:rPr>
        <w:t>9.1. MVP-</w:t>
      </w:r>
      <w:proofErr w:type="spellStart"/>
      <w:r w:rsidRPr="0086363B">
        <w:rPr>
          <w:rFonts w:ascii="Times New Roman" w:hAnsi="Times New Roman" w:cs="Times New Roman"/>
        </w:rPr>
        <w:t>korlátok</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biztonsági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szempontból</w:t>
      </w:r>
      <w:proofErr w:type="spellEnd"/>
    </w:p>
    <w:p w14:paraId="50D868E8" w14:textId="77777777" w:rsidR="00911EE2" w:rsidRPr="00911EE2" w:rsidRDefault="00911EE2" w:rsidP="00911EE2">
      <w:pPr>
        <w:pStyle w:val="Cmsor1"/>
        <w:spacing w:before="240" w:after="120"/>
        <w:rPr>
          <w:rFonts w:ascii="Times New Roman" w:eastAsiaTheme="minorEastAsia" w:hAnsi="Times New Roman" w:cstheme="minorBidi"/>
          <w:b w:val="0"/>
          <w:bCs w:val="0"/>
          <w:color w:val="auto"/>
          <w:sz w:val="24"/>
          <w:szCs w:val="22"/>
          <w:lang w:val="hu-HU"/>
        </w:rPr>
      </w:pPr>
      <w:r w:rsidRPr="00911EE2">
        <w:rPr>
          <w:rFonts w:ascii="Times New Roman" w:eastAsiaTheme="minorEastAsia" w:hAnsi="Times New Roman" w:cstheme="minorBidi"/>
          <w:b w:val="0"/>
          <w:bCs w:val="0"/>
          <w:color w:val="auto"/>
          <w:sz w:val="24"/>
          <w:szCs w:val="22"/>
          <w:lang w:val="hu-HU"/>
        </w:rPr>
        <w:t xml:space="preserve">A rendszer nem vállalja egy teljes pénzügyi backend szerepét. A bankkártya-elfogadás, a szerveroldali </w:t>
      </w:r>
      <w:proofErr w:type="spellStart"/>
      <w:r w:rsidRPr="00911EE2">
        <w:rPr>
          <w:rFonts w:ascii="Times New Roman" w:eastAsiaTheme="minorEastAsia" w:hAnsi="Times New Roman" w:cstheme="minorBidi"/>
          <w:b w:val="0"/>
          <w:bCs w:val="0"/>
          <w:color w:val="auto"/>
          <w:sz w:val="24"/>
          <w:szCs w:val="22"/>
          <w:lang w:val="hu-HU"/>
        </w:rPr>
        <w:t>újraszámolás</w:t>
      </w:r>
      <w:proofErr w:type="spellEnd"/>
      <w:r w:rsidRPr="00911EE2">
        <w:rPr>
          <w:rFonts w:ascii="Times New Roman" w:eastAsiaTheme="minorEastAsia" w:hAnsi="Times New Roman" w:cstheme="minorBidi"/>
          <w:b w:val="0"/>
          <w:bCs w:val="0"/>
          <w:color w:val="auto"/>
          <w:sz w:val="24"/>
          <w:szCs w:val="22"/>
          <w:lang w:val="hu-HU"/>
        </w:rPr>
        <w:t>, a készletfoglalás és az ERP-szintű integráció további fejlesztési irányok. Ez nem hibája a projektnek, hanem tudatosan kijelölt MVP-határ.</w:t>
      </w:r>
    </w:p>
    <w:p w14:paraId="193D7974" w14:textId="77777777" w:rsidR="00911EE2" w:rsidRPr="00911EE2" w:rsidRDefault="00911EE2" w:rsidP="00911EE2">
      <w:pPr>
        <w:pStyle w:val="Cmsor1"/>
        <w:spacing w:before="240" w:after="120"/>
        <w:rPr>
          <w:rFonts w:ascii="Times New Roman" w:eastAsiaTheme="minorEastAsia" w:hAnsi="Times New Roman" w:cstheme="minorBidi"/>
          <w:b w:val="0"/>
          <w:bCs w:val="0"/>
          <w:color w:val="auto"/>
          <w:sz w:val="24"/>
          <w:szCs w:val="22"/>
          <w:lang w:val="hu-HU"/>
        </w:rPr>
      </w:pPr>
      <w:r w:rsidRPr="00911EE2">
        <w:rPr>
          <w:rFonts w:ascii="Times New Roman" w:eastAsiaTheme="minorEastAsia" w:hAnsi="Times New Roman" w:cstheme="minorBidi"/>
          <w:b w:val="0"/>
          <w:bCs w:val="0"/>
          <w:color w:val="auto"/>
          <w:sz w:val="24"/>
          <w:szCs w:val="22"/>
          <w:lang w:val="hu-HU"/>
        </w:rPr>
        <w:t xml:space="preserve">Az AI-asszisztens esetében a CORS-beállítás önmagában nem ad teljes védelmet a visszaélésekkel szemben. Ezt éles környezetben </w:t>
      </w:r>
      <w:proofErr w:type="spellStart"/>
      <w:r w:rsidRPr="00911EE2">
        <w:rPr>
          <w:rFonts w:ascii="Times New Roman" w:eastAsiaTheme="minorEastAsia" w:hAnsi="Times New Roman" w:cstheme="minorBidi"/>
          <w:b w:val="0"/>
          <w:bCs w:val="0"/>
          <w:color w:val="auto"/>
          <w:sz w:val="24"/>
          <w:szCs w:val="22"/>
          <w:lang w:val="hu-HU"/>
        </w:rPr>
        <w:t>rate</w:t>
      </w:r>
      <w:proofErr w:type="spellEnd"/>
      <w:r w:rsidRPr="00911EE2">
        <w:rPr>
          <w:rFonts w:ascii="Times New Roman" w:eastAsiaTheme="minorEastAsia" w:hAnsi="Times New Roman" w:cstheme="minorBidi"/>
          <w:b w:val="0"/>
          <w:bCs w:val="0"/>
          <w:color w:val="auto"/>
          <w:sz w:val="24"/>
          <w:szCs w:val="22"/>
          <w:lang w:val="hu-HU"/>
        </w:rPr>
        <w:t xml:space="preserve"> limit, kvóta vagy felhasználóhoz kötött híváskorlátozás tudná tovább erősíteni.</w:t>
      </w:r>
    </w:p>
    <w:p w14:paraId="271D7393" w14:textId="77777777" w:rsidR="00C33711" w:rsidRPr="00020909" w:rsidRDefault="00C33711">
      <w:pPr>
        <w:pStyle w:val="Cmsor1"/>
        <w:spacing w:before="240" w:after="120"/>
        <w:rPr>
          <w:rFonts w:ascii="Times New Roman" w:hAnsi="Times New Roman" w:cs="Times New Roman"/>
        </w:rPr>
      </w:pPr>
      <w:r w:rsidRPr="00020909">
        <w:rPr>
          <w:rFonts w:ascii="Times New Roman" w:hAnsi="Times New Roman" w:cs="Times New Roman"/>
        </w:rPr>
        <w:br w:type="page"/>
      </w:r>
    </w:p>
    <w:p w14:paraId="0F58C32F" w14:textId="77777777" w:rsidR="003F7B1C" w:rsidRPr="003F7B1C" w:rsidRDefault="003F7B1C" w:rsidP="003F7B1C">
      <w:pPr>
        <w:rPr>
          <w:rFonts w:eastAsiaTheme="majorEastAsia" w:cs="Times New Roman"/>
          <w:b/>
          <w:bCs/>
          <w:color w:val="365F91" w:themeColor="accent1" w:themeShade="BF"/>
          <w:sz w:val="28"/>
          <w:szCs w:val="28"/>
          <w:lang w:val="hu-HU"/>
        </w:rPr>
      </w:pPr>
      <w:r w:rsidRPr="003F7B1C">
        <w:rPr>
          <w:rFonts w:eastAsiaTheme="majorEastAsia" w:cs="Times New Roman"/>
          <w:b/>
          <w:bCs/>
          <w:color w:val="365F91" w:themeColor="accent1" w:themeShade="BF"/>
          <w:sz w:val="28"/>
          <w:szCs w:val="28"/>
          <w:lang w:val="hu-HU"/>
        </w:rPr>
        <w:lastRenderedPageBreak/>
        <w:t>10. Tesztelés</w:t>
      </w:r>
    </w:p>
    <w:p w14:paraId="49EF2F90" w14:textId="77777777" w:rsidR="00911EE2" w:rsidRPr="00911EE2" w:rsidRDefault="00911EE2" w:rsidP="00911EE2">
      <w:pPr>
        <w:rPr>
          <w:lang w:val="hu-HU"/>
        </w:rPr>
      </w:pPr>
      <w:r w:rsidRPr="00911EE2">
        <w:rPr>
          <w:lang w:val="hu-HU"/>
        </w:rPr>
        <w:t xml:space="preserve">A tesztelés célja az volt, hogy a rendszer főbb folyamatai ne csak elméletben legyenek megtervezve, hanem a gyakorlatban is ellenőrizhetők legyenek. A </w:t>
      </w:r>
      <w:proofErr w:type="spellStart"/>
      <w:r w:rsidRPr="00911EE2">
        <w:rPr>
          <w:lang w:val="hu-HU"/>
        </w:rPr>
        <w:t>TDLWebshop</w:t>
      </w:r>
      <w:proofErr w:type="spellEnd"/>
      <w:r w:rsidRPr="00911EE2">
        <w:rPr>
          <w:lang w:val="hu-HU"/>
        </w:rPr>
        <w:t xml:space="preserve"> esetében ezt automatikus tesztekkel és kézi ellenőrzéssel vizsgáltam.</w:t>
      </w:r>
    </w:p>
    <w:p w14:paraId="78008711" w14:textId="77777777" w:rsidR="00911EE2" w:rsidRPr="00911EE2" w:rsidRDefault="00911EE2" w:rsidP="00911EE2">
      <w:pPr>
        <w:rPr>
          <w:lang w:val="hu-HU"/>
        </w:rPr>
      </w:pPr>
      <w:r w:rsidRPr="00911EE2">
        <w:rPr>
          <w:lang w:val="hu-HU"/>
        </w:rPr>
        <w:t xml:space="preserve">Az automatikus tesztek előnye, hogy a CI-folyamatban is lefutnak, </w:t>
      </w:r>
      <w:proofErr w:type="gramStart"/>
      <w:r w:rsidRPr="00911EE2">
        <w:rPr>
          <w:lang w:val="hu-HU"/>
        </w:rPr>
        <w:t>ezért</w:t>
      </w:r>
      <w:proofErr w:type="gramEnd"/>
      <w:r w:rsidRPr="00911EE2">
        <w:rPr>
          <w:lang w:val="hu-HU"/>
        </w:rPr>
        <w:t xml:space="preserve"> ha a GitHub </w:t>
      </w:r>
      <w:proofErr w:type="spellStart"/>
      <w:r w:rsidRPr="00911EE2">
        <w:rPr>
          <w:lang w:val="hu-HU"/>
        </w:rPr>
        <w:t>Actions</w:t>
      </w:r>
      <w:proofErr w:type="spellEnd"/>
      <w:r w:rsidRPr="00911EE2">
        <w:rPr>
          <w:lang w:val="hu-HU"/>
        </w:rPr>
        <w:t xml:space="preserve"> zöld állapotot mutat, az jó visszajelzés arra, hogy a </w:t>
      </w:r>
      <w:proofErr w:type="spellStart"/>
      <w:r w:rsidRPr="00911EE2">
        <w:rPr>
          <w:lang w:val="hu-HU"/>
        </w:rPr>
        <w:t>build</w:t>
      </w:r>
      <w:proofErr w:type="spellEnd"/>
      <w:r w:rsidRPr="00911EE2">
        <w:rPr>
          <w:lang w:val="hu-HU"/>
        </w:rPr>
        <w:t xml:space="preserve"> és a kapcsolódó tesztek rendben vannak. A kézi tesztelés inkább azt vizsgálta, hogy a felhasználói felületen minden úgy működik-e, ahogy kell, például helyesen jelennek-e meg a hibák, működik-e a rendelési folyamat, és különböző helyzetekben is stabil marad-e a rendszer.</w:t>
      </w:r>
    </w:p>
    <w:p w14:paraId="474A9C9F" w14:textId="77777777" w:rsidR="00911EE2" w:rsidRPr="00911EE2" w:rsidRDefault="00911EE2" w:rsidP="00911EE2">
      <w:pPr>
        <w:rPr>
          <w:lang w:val="hu-HU"/>
        </w:rPr>
      </w:pPr>
      <w:r w:rsidRPr="00911EE2">
        <w:rPr>
          <w:lang w:val="hu-HU"/>
        </w:rPr>
        <w:t xml:space="preserve">Különösen azokat a folyamatokat volt fontos ellenőrizni, amelyek a működés szempontjából kritikusak. Ilyen a </w:t>
      </w:r>
      <w:proofErr w:type="spellStart"/>
      <w:r w:rsidRPr="00911EE2">
        <w:rPr>
          <w:lang w:val="hu-HU"/>
        </w:rPr>
        <w:t>checkout</w:t>
      </w:r>
      <w:proofErr w:type="spellEnd"/>
      <w:r w:rsidRPr="00911EE2">
        <w:rPr>
          <w:lang w:val="hu-HU"/>
        </w:rPr>
        <w:t xml:space="preserve">, a rendelés létrejötte, a készletváltozás, az </w:t>
      </w:r>
      <w:proofErr w:type="spellStart"/>
      <w:r w:rsidRPr="00911EE2">
        <w:rPr>
          <w:lang w:val="hu-HU"/>
        </w:rPr>
        <w:t>admin</w:t>
      </w:r>
      <w:proofErr w:type="spellEnd"/>
      <w:r w:rsidRPr="00911EE2">
        <w:rPr>
          <w:lang w:val="hu-HU"/>
        </w:rPr>
        <w:t xml:space="preserve"> státuszváltás, a jogosultságkezelés, a kuponok érvényesítése, a CSV-import és az AI-asszisztens működése.</w:t>
      </w:r>
    </w:p>
    <w:p w14:paraId="62590C20" w14:textId="77777777" w:rsidR="003F7B1C" w:rsidRPr="003F7B1C" w:rsidRDefault="003F7B1C" w:rsidP="003F7B1C">
      <w:pPr>
        <w:rPr>
          <w:rFonts w:cs="Times New Roman"/>
          <w:b/>
        </w:rPr>
      </w:pPr>
      <w:r w:rsidRPr="003F7B1C">
        <w:rPr>
          <w:rFonts w:cs="Times New Roman"/>
          <w:b/>
        </w:rPr>
        <w:t>10. táblázat – Tesztelési terv összefoglalása</w:t>
      </w:r>
    </w:p>
    <w:tbl>
      <w:tblPr>
        <w:tblStyle w:val="Rcsostblzat"/>
        <w:tblW w:w="0" w:type="auto"/>
        <w:tblLook w:val="04A0" w:firstRow="1" w:lastRow="0" w:firstColumn="1" w:lastColumn="0" w:noHBand="0" w:noVBand="1"/>
      </w:tblPr>
      <w:tblGrid>
        <w:gridCol w:w="1668"/>
        <w:gridCol w:w="2726"/>
        <w:gridCol w:w="2197"/>
        <w:gridCol w:w="2197"/>
      </w:tblGrid>
      <w:tr w:rsidR="0086363B" w:rsidRPr="00020909" w14:paraId="6A7E9EF2" w14:textId="77777777" w:rsidTr="00911EE2">
        <w:tc>
          <w:tcPr>
            <w:tcW w:w="1668" w:type="dxa"/>
            <w:vAlign w:val="center"/>
          </w:tcPr>
          <w:p w14:paraId="3C63BDB5" w14:textId="35A143D3" w:rsidR="0086363B" w:rsidRPr="00020909" w:rsidRDefault="0086363B" w:rsidP="0086363B">
            <w:pPr>
              <w:rPr>
                <w:rFonts w:cs="Times New Roman"/>
              </w:rPr>
            </w:pPr>
            <w:proofErr w:type="spellStart"/>
            <w:r>
              <w:t>Tesztazonosító</w:t>
            </w:r>
            <w:proofErr w:type="spellEnd"/>
          </w:p>
        </w:tc>
        <w:tc>
          <w:tcPr>
            <w:tcW w:w="2726" w:type="dxa"/>
            <w:vAlign w:val="center"/>
          </w:tcPr>
          <w:p w14:paraId="5971AAD5" w14:textId="3934DD14" w:rsidR="0086363B" w:rsidRPr="00020909" w:rsidRDefault="0086363B" w:rsidP="0086363B">
            <w:pPr>
              <w:rPr>
                <w:rFonts w:cs="Times New Roman"/>
              </w:rPr>
            </w:pPr>
            <w:proofErr w:type="spellStart"/>
            <w:r>
              <w:t>Folyamat</w:t>
            </w:r>
            <w:proofErr w:type="spellEnd"/>
          </w:p>
        </w:tc>
        <w:tc>
          <w:tcPr>
            <w:tcW w:w="2197" w:type="dxa"/>
            <w:vAlign w:val="center"/>
          </w:tcPr>
          <w:p w14:paraId="78B3A4A9" w14:textId="1D79E594" w:rsidR="0086363B" w:rsidRPr="00020909" w:rsidRDefault="0086363B" w:rsidP="0086363B">
            <w:pPr>
              <w:rPr>
                <w:rFonts w:cs="Times New Roman"/>
              </w:rPr>
            </w:pPr>
            <w:proofErr w:type="spellStart"/>
            <w:r>
              <w:t>Elvárt</w:t>
            </w:r>
            <w:proofErr w:type="spellEnd"/>
            <w:r>
              <w:t xml:space="preserve"> </w:t>
            </w:r>
            <w:proofErr w:type="spellStart"/>
            <w:r>
              <w:t>eredmény</w:t>
            </w:r>
            <w:proofErr w:type="spellEnd"/>
          </w:p>
        </w:tc>
        <w:tc>
          <w:tcPr>
            <w:tcW w:w="2197" w:type="dxa"/>
            <w:vAlign w:val="center"/>
          </w:tcPr>
          <w:p w14:paraId="1EC0EE31" w14:textId="25EFD807" w:rsidR="0086363B" w:rsidRPr="00020909" w:rsidRDefault="0086363B" w:rsidP="0086363B">
            <w:pPr>
              <w:rPr>
                <w:rFonts w:cs="Times New Roman"/>
              </w:rPr>
            </w:pPr>
            <w:proofErr w:type="spellStart"/>
            <w:r>
              <w:t>Bizonyíték</w:t>
            </w:r>
            <w:proofErr w:type="spellEnd"/>
          </w:p>
        </w:tc>
      </w:tr>
      <w:tr w:rsidR="0086363B" w:rsidRPr="00020909" w14:paraId="3EDB46B0" w14:textId="77777777" w:rsidTr="00911EE2">
        <w:tc>
          <w:tcPr>
            <w:tcW w:w="1668" w:type="dxa"/>
            <w:vAlign w:val="center"/>
          </w:tcPr>
          <w:p w14:paraId="16A49F41" w14:textId="0100DF34" w:rsidR="0086363B" w:rsidRPr="00020909" w:rsidRDefault="0086363B" w:rsidP="0086363B">
            <w:pPr>
              <w:rPr>
                <w:rFonts w:cs="Times New Roman"/>
              </w:rPr>
            </w:pPr>
            <w:r>
              <w:t>T1</w:t>
            </w:r>
          </w:p>
        </w:tc>
        <w:tc>
          <w:tcPr>
            <w:tcW w:w="2726" w:type="dxa"/>
            <w:vAlign w:val="center"/>
          </w:tcPr>
          <w:p w14:paraId="447E4553" w14:textId="4AC98DE0" w:rsidR="0086363B" w:rsidRPr="00020909" w:rsidRDefault="0086363B" w:rsidP="0086363B">
            <w:pPr>
              <w:rPr>
                <w:rFonts w:cs="Times New Roman"/>
              </w:rPr>
            </w:pPr>
            <w:proofErr w:type="spellStart"/>
            <w:r>
              <w:t>Regisztráció</w:t>
            </w:r>
            <w:proofErr w:type="spellEnd"/>
            <w:r>
              <w:t xml:space="preserve"> </w:t>
            </w:r>
            <w:proofErr w:type="spellStart"/>
            <w:r>
              <w:t>és</w:t>
            </w:r>
            <w:proofErr w:type="spellEnd"/>
            <w:r>
              <w:t xml:space="preserve"> </w:t>
            </w:r>
            <w:proofErr w:type="spellStart"/>
            <w:r>
              <w:t>belépés</w:t>
            </w:r>
            <w:proofErr w:type="spellEnd"/>
          </w:p>
        </w:tc>
        <w:tc>
          <w:tcPr>
            <w:tcW w:w="2197" w:type="dxa"/>
            <w:vAlign w:val="center"/>
          </w:tcPr>
          <w:p w14:paraId="3B364A48" w14:textId="1611806E" w:rsidR="0086363B" w:rsidRPr="00020909" w:rsidRDefault="0086363B" w:rsidP="0086363B">
            <w:pPr>
              <w:rPr>
                <w:rFonts w:cs="Times New Roman"/>
              </w:rPr>
            </w:pPr>
            <w:proofErr w:type="spellStart"/>
            <w:r>
              <w:t>Felhasználó</w:t>
            </w:r>
            <w:proofErr w:type="spellEnd"/>
            <w:r>
              <w:t xml:space="preserve"> </w:t>
            </w:r>
            <w:proofErr w:type="spellStart"/>
            <w:r>
              <w:t>profilja</w:t>
            </w:r>
            <w:proofErr w:type="spellEnd"/>
            <w:r>
              <w:t xml:space="preserve"> </w:t>
            </w:r>
            <w:proofErr w:type="spellStart"/>
            <w:r>
              <w:t>létrejön</w:t>
            </w:r>
            <w:proofErr w:type="spellEnd"/>
            <w:r>
              <w:t xml:space="preserve">, </w:t>
            </w:r>
            <w:proofErr w:type="spellStart"/>
            <w:r>
              <w:t>tiltott</w:t>
            </w:r>
            <w:proofErr w:type="spellEnd"/>
            <w:r>
              <w:t xml:space="preserve"> user </w:t>
            </w:r>
            <w:proofErr w:type="spellStart"/>
            <w:r>
              <w:t>üzenetet</w:t>
            </w:r>
            <w:proofErr w:type="spellEnd"/>
            <w:r>
              <w:t xml:space="preserve"> </w:t>
            </w:r>
            <w:proofErr w:type="spellStart"/>
            <w:r>
              <w:t>kap</w:t>
            </w:r>
            <w:proofErr w:type="spellEnd"/>
            <w:r>
              <w:t>.</w:t>
            </w:r>
          </w:p>
        </w:tc>
        <w:tc>
          <w:tcPr>
            <w:tcW w:w="2197" w:type="dxa"/>
            <w:vAlign w:val="center"/>
          </w:tcPr>
          <w:p w14:paraId="2CCC90C9" w14:textId="0CBAC1A7" w:rsidR="0086363B" w:rsidRPr="00020909" w:rsidRDefault="0086363B" w:rsidP="0086363B">
            <w:pPr>
              <w:rPr>
                <w:rFonts w:cs="Times New Roman"/>
              </w:rPr>
            </w:pPr>
            <w:proofErr w:type="spellStart"/>
            <w:r>
              <w:t>Kézi</w:t>
            </w:r>
            <w:proofErr w:type="spellEnd"/>
            <w:r>
              <w:t xml:space="preserve"> </w:t>
            </w:r>
            <w:proofErr w:type="spellStart"/>
            <w:r>
              <w:t>teszt</w:t>
            </w:r>
            <w:proofErr w:type="spellEnd"/>
          </w:p>
        </w:tc>
      </w:tr>
      <w:tr w:rsidR="0086363B" w:rsidRPr="00020909" w14:paraId="45D26464" w14:textId="77777777" w:rsidTr="00911EE2">
        <w:tc>
          <w:tcPr>
            <w:tcW w:w="1668" w:type="dxa"/>
            <w:vAlign w:val="center"/>
          </w:tcPr>
          <w:p w14:paraId="7D339557" w14:textId="6DAA0D52" w:rsidR="0086363B" w:rsidRPr="00020909" w:rsidRDefault="0086363B" w:rsidP="0086363B">
            <w:pPr>
              <w:rPr>
                <w:rFonts w:cs="Times New Roman"/>
              </w:rPr>
            </w:pPr>
            <w:r>
              <w:t>T2</w:t>
            </w:r>
          </w:p>
        </w:tc>
        <w:tc>
          <w:tcPr>
            <w:tcW w:w="2726" w:type="dxa"/>
            <w:vAlign w:val="center"/>
          </w:tcPr>
          <w:p w14:paraId="3EF52EC8" w14:textId="0B16B5E4" w:rsidR="0086363B" w:rsidRPr="00020909" w:rsidRDefault="0086363B" w:rsidP="0086363B">
            <w:pPr>
              <w:rPr>
                <w:rFonts w:cs="Times New Roman"/>
              </w:rPr>
            </w:pPr>
            <w:proofErr w:type="spellStart"/>
            <w:r>
              <w:t>Termékkeresés</w:t>
            </w:r>
            <w:proofErr w:type="spellEnd"/>
          </w:p>
        </w:tc>
        <w:tc>
          <w:tcPr>
            <w:tcW w:w="2197" w:type="dxa"/>
            <w:vAlign w:val="center"/>
          </w:tcPr>
          <w:p w14:paraId="5F107204" w14:textId="718B7BE5" w:rsidR="0086363B" w:rsidRPr="00020909" w:rsidRDefault="0086363B" w:rsidP="0086363B">
            <w:pPr>
              <w:rPr>
                <w:rFonts w:cs="Times New Roman"/>
              </w:rPr>
            </w:pPr>
            <w:r>
              <w:t xml:space="preserve">A </w:t>
            </w:r>
            <w:proofErr w:type="spellStart"/>
            <w:r>
              <w:t>lista</w:t>
            </w:r>
            <w:proofErr w:type="spellEnd"/>
            <w:r>
              <w:t xml:space="preserve"> </w:t>
            </w:r>
            <w:proofErr w:type="spellStart"/>
            <w:r>
              <w:t>szűrődik</w:t>
            </w:r>
            <w:proofErr w:type="spellEnd"/>
            <w:r>
              <w:t xml:space="preserve">, </w:t>
            </w:r>
            <w:proofErr w:type="spellStart"/>
            <w:r>
              <w:t>nincs</w:t>
            </w:r>
            <w:proofErr w:type="spellEnd"/>
            <w:r>
              <w:t xml:space="preserve"> </w:t>
            </w:r>
            <w:proofErr w:type="spellStart"/>
            <w:r>
              <w:t>találat</w:t>
            </w:r>
            <w:proofErr w:type="spellEnd"/>
            <w:r>
              <w:t xml:space="preserve"> </w:t>
            </w:r>
            <w:proofErr w:type="spellStart"/>
            <w:r>
              <w:t>esetén</w:t>
            </w:r>
            <w:proofErr w:type="spellEnd"/>
            <w:r>
              <w:t xml:space="preserve"> </w:t>
            </w:r>
            <w:proofErr w:type="spellStart"/>
            <w:r>
              <w:t>üres</w:t>
            </w:r>
            <w:proofErr w:type="spellEnd"/>
            <w:r>
              <w:t xml:space="preserve"> </w:t>
            </w:r>
            <w:proofErr w:type="spellStart"/>
            <w:r>
              <w:t>állapot</w:t>
            </w:r>
            <w:proofErr w:type="spellEnd"/>
            <w:r>
              <w:t xml:space="preserve"> </w:t>
            </w:r>
            <w:proofErr w:type="spellStart"/>
            <w:r>
              <w:t>látszik</w:t>
            </w:r>
            <w:proofErr w:type="spellEnd"/>
            <w:r>
              <w:t>.</w:t>
            </w:r>
          </w:p>
        </w:tc>
        <w:tc>
          <w:tcPr>
            <w:tcW w:w="2197" w:type="dxa"/>
            <w:vAlign w:val="center"/>
          </w:tcPr>
          <w:p w14:paraId="14F2E89C" w14:textId="66A7DFC5" w:rsidR="0086363B" w:rsidRPr="00020909" w:rsidRDefault="0086363B" w:rsidP="0086363B">
            <w:pPr>
              <w:rPr>
                <w:rFonts w:cs="Times New Roman"/>
              </w:rPr>
            </w:pPr>
            <w:proofErr w:type="spellStart"/>
            <w:r>
              <w:t>Kézi</w:t>
            </w:r>
            <w:proofErr w:type="spellEnd"/>
            <w:r>
              <w:t xml:space="preserve"> </w:t>
            </w:r>
            <w:proofErr w:type="spellStart"/>
            <w:r>
              <w:t>teszt</w:t>
            </w:r>
            <w:proofErr w:type="spellEnd"/>
          </w:p>
        </w:tc>
      </w:tr>
      <w:tr w:rsidR="0086363B" w:rsidRPr="00020909" w14:paraId="608BEBE4" w14:textId="77777777" w:rsidTr="00911EE2">
        <w:tc>
          <w:tcPr>
            <w:tcW w:w="1668" w:type="dxa"/>
            <w:vAlign w:val="center"/>
          </w:tcPr>
          <w:p w14:paraId="33622140" w14:textId="32F428F0" w:rsidR="0086363B" w:rsidRPr="00020909" w:rsidRDefault="0086363B" w:rsidP="0086363B">
            <w:pPr>
              <w:rPr>
                <w:rFonts w:cs="Times New Roman"/>
              </w:rPr>
            </w:pPr>
            <w:r>
              <w:t>T3</w:t>
            </w:r>
          </w:p>
        </w:tc>
        <w:tc>
          <w:tcPr>
            <w:tcW w:w="2726" w:type="dxa"/>
            <w:vAlign w:val="center"/>
          </w:tcPr>
          <w:p w14:paraId="56A274AF" w14:textId="564D503D" w:rsidR="0086363B" w:rsidRPr="00020909" w:rsidRDefault="0086363B" w:rsidP="0086363B">
            <w:pPr>
              <w:rPr>
                <w:rFonts w:cs="Times New Roman"/>
              </w:rPr>
            </w:pPr>
            <w:proofErr w:type="spellStart"/>
            <w:r>
              <w:t>Kosár</w:t>
            </w:r>
            <w:proofErr w:type="spellEnd"/>
            <w:r>
              <w:t xml:space="preserve"> </w:t>
            </w:r>
            <w:proofErr w:type="spellStart"/>
            <w:r>
              <w:t>mennyiség</w:t>
            </w:r>
            <w:proofErr w:type="spellEnd"/>
          </w:p>
        </w:tc>
        <w:tc>
          <w:tcPr>
            <w:tcW w:w="2197" w:type="dxa"/>
            <w:vAlign w:val="center"/>
          </w:tcPr>
          <w:p w14:paraId="31632EA6" w14:textId="3F7BA567" w:rsidR="0086363B" w:rsidRPr="00020909" w:rsidRDefault="0086363B" w:rsidP="0086363B">
            <w:pPr>
              <w:rPr>
                <w:rFonts w:cs="Times New Roman"/>
              </w:rPr>
            </w:pPr>
            <w:proofErr w:type="spellStart"/>
            <w:r>
              <w:t>Összeg</w:t>
            </w:r>
            <w:proofErr w:type="spellEnd"/>
            <w:r>
              <w:t xml:space="preserve"> </w:t>
            </w:r>
            <w:proofErr w:type="spellStart"/>
            <w:r>
              <w:t>frissül</w:t>
            </w:r>
            <w:proofErr w:type="spellEnd"/>
            <w:r>
              <w:t xml:space="preserve">, </w:t>
            </w:r>
            <w:proofErr w:type="spellStart"/>
            <w:r>
              <w:t>törlés</w:t>
            </w:r>
            <w:proofErr w:type="spellEnd"/>
            <w:r>
              <w:t xml:space="preserve"> </w:t>
            </w:r>
            <w:proofErr w:type="spellStart"/>
            <w:r>
              <w:t>működik</w:t>
            </w:r>
            <w:proofErr w:type="spellEnd"/>
            <w:r>
              <w:t>.</w:t>
            </w:r>
          </w:p>
        </w:tc>
        <w:tc>
          <w:tcPr>
            <w:tcW w:w="2197" w:type="dxa"/>
            <w:vAlign w:val="center"/>
          </w:tcPr>
          <w:p w14:paraId="45015E50" w14:textId="605B6734" w:rsidR="0086363B" w:rsidRPr="00020909" w:rsidRDefault="0086363B" w:rsidP="0086363B">
            <w:pPr>
              <w:rPr>
                <w:rFonts w:cs="Times New Roman"/>
              </w:rPr>
            </w:pPr>
            <w:proofErr w:type="spellStart"/>
            <w:r>
              <w:t>Automatikus</w:t>
            </w:r>
            <w:proofErr w:type="spellEnd"/>
            <w:r>
              <w:t>/</w:t>
            </w:r>
            <w:proofErr w:type="spellStart"/>
            <w:r>
              <w:t>kézi</w:t>
            </w:r>
            <w:proofErr w:type="spellEnd"/>
          </w:p>
        </w:tc>
      </w:tr>
      <w:tr w:rsidR="0086363B" w:rsidRPr="00020909" w14:paraId="42903B08" w14:textId="77777777" w:rsidTr="00911EE2">
        <w:tc>
          <w:tcPr>
            <w:tcW w:w="1668" w:type="dxa"/>
            <w:vAlign w:val="center"/>
          </w:tcPr>
          <w:p w14:paraId="72E578F2" w14:textId="7EF47D69" w:rsidR="0086363B" w:rsidRPr="00020909" w:rsidRDefault="0086363B" w:rsidP="0086363B">
            <w:pPr>
              <w:rPr>
                <w:rFonts w:cs="Times New Roman"/>
              </w:rPr>
            </w:pPr>
            <w:r>
              <w:t>T4</w:t>
            </w:r>
          </w:p>
        </w:tc>
        <w:tc>
          <w:tcPr>
            <w:tcW w:w="2726" w:type="dxa"/>
            <w:vAlign w:val="center"/>
          </w:tcPr>
          <w:p w14:paraId="685DC410" w14:textId="29DF9703" w:rsidR="0086363B" w:rsidRPr="00020909" w:rsidRDefault="0086363B" w:rsidP="0086363B">
            <w:pPr>
              <w:rPr>
                <w:rFonts w:cs="Times New Roman"/>
              </w:rPr>
            </w:pPr>
            <w:r>
              <w:t>Checkout-</w:t>
            </w:r>
            <w:proofErr w:type="spellStart"/>
            <w:r>
              <w:t>validáció</w:t>
            </w:r>
            <w:proofErr w:type="spellEnd"/>
          </w:p>
        </w:tc>
        <w:tc>
          <w:tcPr>
            <w:tcW w:w="2197" w:type="dxa"/>
            <w:vAlign w:val="center"/>
          </w:tcPr>
          <w:p w14:paraId="7037863B" w14:textId="012DEB7A" w:rsidR="0086363B" w:rsidRPr="00020909" w:rsidRDefault="0086363B" w:rsidP="0086363B">
            <w:pPr>
              <w:rPr>
                <w:rFonts w:cs="Times New Roman"/>
              </w:rPr>
            </w:pPr>
            <w:proofErr w:type="spellStart"/>
            <w:r>
              <w:t>Hibás</w:t>
            </w:r>
            <w:proofErr w:type="spellEnd"/>
            <w:r>
              <w:t xml:space="preserve"> e-mail/</w:t>
            </w:r>
            <w:proofErr w:type="spellStart"/>
            <w:r>
              <w:t>telefon</w:t>
            </w:r>
            <w:proofErr w:type="spellEnd"/>
            <w:r>
              <w:t xml:space="preserve"> </w:t>
            </w:r>
            <w:proofErr w:type="spellStart"/>
            <w:r>
              <w:t>nem</w:t>
            </w:r>
            <w:proofErr w:type="spellEnd"/>
            <w:r>
              <w:t xml:space="preserve"> </w:t>
            </w:r>
            <w:proofErr w:type="spellStart"/>
            <w:r>
              <w:t>enged</w:t>
            </w:r>
            <w:proofErr w:type="spellEnd"/>
            <w:r>
              <w:t xml:space="preserve"> </w:t>
            </w:r>
            <w:proofErr w:type="spellStart"/>
            <w:r>
              <w:t>tovább</w:t>
            </w:r>
            <w:proofErr w:type="spellEnd"/>
            <w:r>
              <w:t>.</w:t>
            </w:r>
          </w:p>
        </w:tc>
        <w:tc>
          <w:tcPr>
            <w:tcW w:w="2197" w:type="dxa"/>
            <w:vAlign w:val="center"/>
          </w:tcPr>
          <w:p w14:paraId="1D257F45" w14:textId="383B0145" w:rsidR="0086363B" w:rsidRPr="00020909" w:rsidRDefault="0086363B" w:rsidP="0086363B">
            <w:pPr>
              <w:rPr>
                <w:rFonts w:cs="Times New Roman"/>
              </w:rPr>
            </w:pPr>
            <w:proofErr w:type="spellStart"/>
            <w:r>
              <w:t>Képernyőkép</w:t>
            </w:r>
            <w:proofErr w:type="spellEnd"/>
          </w:p>
        </w:tc>
      </w:tr>
      <w:tr w:rsidR="0086363B" w:rsidRPr="00020909" w14:paraId="05A93DDA" w14:textId="77777777" w:rsidTr="00911EE2">
        <w:tc>
          <w:tcPr>
            <w:tcW w:w="1668" w:type="dxa"/>
            <w:vAlign w:val="center"/>
          </w:tcPr>
          <w:p w14:paraId="323567E4" w14:textId="57098342" w:rsidR="0086363B" w:rsidRPr="00020909" w:rsidRDefault="0086363B" w:rsidP="0086363B">
            <w:pPr>
              <w:rPr>
                <w:rFonts w:cs="Times New Roman"/>
              </w:rPr>
            </w:pPr>
            <w:r>
              <w:t>T5</w:t>
            </w:r>
          </w:p>
        </w:tc>
        <w:tc>
          <w:tcPr>
            <w:tcW w:w="2726" w:type="dxa"/>
            <w:vAlign w:val="center"/>
          </w:tcPr>
          <w:p w14:paraId="45DF6254" w14:textId="6AD4114B" w:rsidR="0086363B" w:rsidRPr="00020909" w:rsidRDefault="0086363B" w:rsidP="0086363B">
            <w:pPr>
              <w:rPr>
                <w:rFonts w:cs="Times New Roman"/>
              </w:rPr>
            </w:pPr>
            <w:proofErr w:type="spellStart"/>
            <w:r>
              <w:t>Sikeres</w:t>
            </w:r>
            <w:proofErr w:type="spellEnd"/>
            <w:r>
              <w:t xml:space="preserve"> </w:t>
            </w:r>
            <w:proofErr w:type="spellStart"/>
            <w:r>
              <w:t>rendelés</w:t>
            </w:r>
            <w:proofErr w:type="spellEnd"/>
          </w:p>
        </w:tc>
        <w:tc>
          <w:tcPr>
            <w:tcW w:w="2197" w:type="dxa"/>
            <w:vAlign w:val="center"/>
          </w:tcPr>
          <w:p w14:paraId="25CC1BD1" w14:textId="2C4AACA0" w:rsidR="0086363B" w:rsidRPr="00020909" w:rsidRDefault="0086363B" w:rsidP="0086363B">
            <w:pPr>
              <w:rPr>
                <w:rFonts w:cs="Times New Roman"/>
              </w:rPr>
            </w:pPr>
            <w:proofErr w:type="spellStart"/>
            <w:r>
              <w:t>Rendelés</w:t>
            </w:r>
            <w:proofErr w:type="spellEnd"/>
            <w:r>
              <w:t xml:space="preserve"> </w:t>
            </w:r>
            <w:proofErr w:type="spellStart"/>
            <w:r>
              <w:t>létrejön</w:t>
            </w:r>
            <w:proofErr w:type="spellEnd"/>
            <w:r>
              <w:t xml:space="preserve"> Firestore-ban </w:t>
            </w:r>
            <w:proofErr w:type="spellStart"/>
            <w:r>
              <w:t>és</w:t>
            </w:r>
            <w:proofErr w:type="spellEnd"/>
            <w:r>
              <w:t xml:space="preserve"> </w:t>
            </w:r>
            <w:proofErr w:type="spellStart"/>
            <w:r>
              <w:t>adminban</w:t>
            </w:r>
            <w:proofErr w:type="spellEnd"/>
            <w:r>
              <w:t xml:space="preserve"> </w:t>
            </w:r>
            <w:proofErr w:type="spellStart"/>
            <w:r>
              <w:t>látszik</w:t>
            </w:r>
            <w:proofErr w:type="spellEnd"/>
            <w:r>
              <w:t>.</w:t>
            </w:r>
          </w:p>
        </w:tc>
        <w:tc>
          <w:tcPr>
            <w:tcW w:w="2197" w:type="dxa"/>
            <w:vAlign w:val="center"/>
          </w:tcPr>
          <w:p w14:paraId="2253D89A" w14:textId="29D2304B" w:rsidR="0086363B" w:rsidRPr="00020909" w:rsidRDefault="0086363B" w:rsidP="0086363B">
            <w:pPr>
              <w:rPr>
                <w:rFonts w:cs="Times New Roman"/>
              </w:rPr>
            </w:pPr>
            <w:proofErr w:type="spellStart"/>
            <w:r>
              <w:t>Kézi</w:t>
            </w:r>
            <w:proofErr w:type="spellEnd"/>
            <w:r>
              <w:t xml:space="preserve"> </w:t>
            </w:r>
            <w:proofErr w:type="spellStart"/>
            <w:r>
              <w:t>teszt</w:t>
            </w:r>
            <w:proofErr w:type="spellEnd"/>
          </w:p>
        </w:tc>
      </w:tr>
      <w:tr w:rsidR="0086363B" w:rsidRPr="00020909" w14:paraId="7CA37EF3" w14:textId="77777777" w:rsidTr="00911EE2">
        <w:tc>
          <w:tcPr>
            <w:tcW w:w="1668" w:type="dxa"/>
            <w:vAlign w:val="center"/>
          </w:tcPr>
          <w:p w14:paraId="48B6869F" w14:textId="570EA70E" w:rsidR="0086363B" w:rsidRPr="00020909" w:rsidRDefault="0086363B" w:rsidP="0086363B">
            <w:pPr>
              <w:rPr>
                <w:rFonts w:cs="Times New Roman"/>
              </w:rPr>
            </w:pPr>
            <w:r>
              <w:t>T6</w:t>
            </w:r>
          </w:p>
        </w:tc>
        <w:tc>
          <w:tcPr>
            <w:tcW w:w="2726" w:type="dxa"/>
            <w:vAlign w:val="center"/>
          </w:tcPr>
          <w:p w14:paraId="1D5764F8" w14:textId="6DAF4F3F" w:rsidR="0086363B" w:rsidRPr="00020909" w:rsidRDefault="0086363B" w:rsidP="0086363B">
            <w:pPr>
              <w:rPr>
                <w:rFonts w:cs="Times New Roman"/>
              </w:rPr>
            </w:pPr>
            <w:r>
              <w:t xml:space="preserve">Admin </w:t>
            </w:r>
            <w:proofErr w:type="spellStart"/>
            <w:r>
              <w:t>státuszváltás</w:t>
            </w:r>
            <w:proofErr w:type="spellEnd"/>
          </w:p>
        </w:tc>
        <w:tc>
          <w:tcPr>
            <w:tcW w:w="2197" w:type="dxa"/>
            <w:vAlign w:val="center"/>
          </w:tcPr>
          <w:p w14:paraId="3CC94474" w14:textId="448511A3" w:rsidR="0086363B" w:rsidRPr="00020909" w:rsidRDefault="0086363B" w:rsidP="0086363B">
            <w:pPr>
              <w:rPr>
                <w:rFonts w:cs="Times New Roman"/>
              </w:rPr>
            </w:pPr>
            <w:r>
              <w:t xml:space="preserve">Audit </w:t>
            </w:r>
            <w:proofErr w:type="spellStart"/>
            <w:r>
              <w:t>és</w:t>
            </w:r>
            <w:proofErr w:type="spellEnd"/>
            <w:r>
              <w:t xml:space="preserve"> </w:t>
            </w:r>
            <w:proofErr w:type="spellStart"/>
            <w:r>
              <w:t>készletváltozás</w:t>
            </w:r>
            <w:proofErr w:type="spellEnd"/>
            <w:r>
              <w:t xml:space="preserve"> </w:t>
            </w:r>
            <w:proofErr w:type="spellStart"/>
            <w:r>
              <w:lastRenderedPageBreak/>
              <w:t>rögzödik</w:t>
            </w:r>
            <w:proofErr w:type="spellEnd"/>
            <w:r>
              <w:t>.</w:t>
            </w:r>
          </w:p>
        </w:tc>
        <w:tc>
          <w:tcPr>
            <w:tcW w:w="2197" w:type="dxa"/>
            <w:vAlign w:val="center"/>
          </w:tcPr>
          <w:p w14:paraId="1053DF20" w14:textId="3805DBF3" w:rsidR="0086363B" w:rsidRPr="00020909" w:rsidRDefault="0086363B" w:rsidP="0086363B">
            <w:pPr>
              <w:rPr>
                <w:rFonts w:cs="Times New Roman"/>
              </w:rPr>
            </w:pPr>
            <w:proofErr w:type="spellStart"/>
            <w:r>
              <w:lastRenderedPageBreak/>
              <w:t>Automatikus</w:t>
            </w:r>
            <w:proofErr w:type="spellEnd"/>
            <w:r>
              <w:t>/</w:t>
            </w:r>
            <w:proofErr w:type="spellStart"/>
            <w:r>
              <w:t>kézi</w:t>
            </w:r>
            <w:proofErr w:type="spellEnd"/>
          </w:p>
        </w:tc>
      </w:tr>
      <w:tr w:rsidR="0086363B" w:rsidRPr="00020909" w14:paraId="7B2B8513" w14:textId="77777777" w:rsidTr="00911EE2">
        <w:tc>
          <w:tcPr>
            <w:tcW w:w="1668" w:type="dxa"/>
            <w:vAlign w:val="center"/>
          </w:tcPr>
          <w:p w14:paraId="274A368D" w14:textId="00067B32" w:rsidR="0086363B" w:rsidRPr="00020909" w:rsidRDefault="0086363B" w:rsidP="0086363B">
            <w:pPr>
              <w:rPr>
                <w:rFonts w:cs="Times New Roman"/>
              </w:rPr>
            </w:pPr>
            <w:r>
              <w:t>T7</w:t>
            </w:r>
          </w:p>
        </w:tc>
        <w:tc>
          <w:tcPr>
            <w:tcW w:w="2726" w:type="dxa"/>
            <w:vAlign w:val="center"/>
          </w:tcPr>
          <w:p w14:paraId="651B85E1" w14:textId="03A10584" w:rsidR="0086363B" w:rsidRPr="00020909" w:rsidRDefault="0086363B" w:rsidP="0086363B">
            <w:pPr>
              <w:rPr>
                <w:rFonts w:cs="Times New Roman"/>
              </w:rPr>
            </w:pPr>
            <w:r>
              <w:t>CSV-import</w:t>
            </w:r>
          </w:p>
        </w:tc>
        <w:tc>
          <w:tcPr>
            <w:tcW w:w="2197" w:type="dxa"/>
            <w:vAlign w:val="center"/>
          </w:tcPr>
          <w:p w14:paraId="6BEBED97" w14:textId="3AC0FED4" w:rsidR="0086363B" w:rsidRPr="00020909" w:rsidRDefault="0086363B" w:rsidP="0086363B">
            <w:pPr>
              <w:rPr>
                <w:rFonts w:cs="Times New Roman"/>
              </w:rPr>
            </w:pPr>
            <w:proofErr w:type="spellStart"/>
            <w:r>
              <w:t>Hibás</w:t>
            </w:r>
            <w:proofErr w:type="spellEnd"/>
            <w:r>
              <w:t xml:space="preserve"> </w:t>
            </w:r>
            <w:proofErr w:type="spellStart"/>
            <w:r>
              <w:t>sorok</w:t>
            </w:r>
            <w:proofErr w:type="spellEnd"/>
            <w:r>
              <w:t xml:space="preserve"> </w:t>
            </w:r>
            <w:proofErr w:type="spellStart"/>
            <w:r>
              <w:t>jelzödnek</w:t>
            </w:r>
            <w:proofErr w:type="spellEnd"/>
            <w:r>
              <w:t xml:space="preserve">, </w:t>
            </w:r>
            <w:proofErr w:type="spellStart"/>
            <w:r>
              <w:t>érvényes</w:t>
            </w:r>
            <w:proofErr w:type="spellEnd"/>
            <w:r>
              <w:t xml:space="preserve"> </w:t>
            </w:r>
            <w:proofErr w:type="spellStart"/>
            <w:r>
              <w:t>sorok</w:t>
            </w:r>
            <w:proofErr w:type="spellEnd"/>
            <w:r>
              <w:t xml:space="preserve"> </w:t>
            </w:r>
            <w:proofErr w:type="spellStart"/>
            <w:r>
              <w:t>menthetők</w:t>
            </w:r>
            <w:proofErr w:type="spellEnd"/>
            <w:r>
              <w:t>.</w:t>
            </w:r>
          </w:p>
        </w:tc>
        <w:tc>
          <w:tcPr>
            <w:tcW w:w="2197" w:type="dxa"/>
            <w:vAlign w:val="center"/>
          </w:tcPr>
          <w:p w14:paraId="5506A66D" w14:textId="38D33802" w:rsidR="0086363B" w:rsidRPr="00020909" w:rsidRDefault="0086363B" w:rsidP="0086363B">
            <w:pPr>
              <w:rPr>
                <w:rFonts w:cs="Times New Roman"/>
              </w:rPr>
            </w:pPr>
            <w:proofErr w:type="spellStart"/>
            <w:r>
              <w:t>Kézi</w:t>
            </w:r>
            <w:proofErr w:type="spellEnd"/>
            <w:r>
              <w:t xml:space="preserve"> </w:t>
            </w:r>
            <w:proofErr w:type="spellStart"/>
            <w:r>
              <w:t>teszt</w:t>
            </w:r>
            <w:proofErr w:type="spellEnd"/>
          </w:p>
        </w:tc>
      </w:tr>
      <w:tr w:rsidR="0086363B" w:rsidRPr="00020909" w14:paraId="5F9BFE26" w14:textId="77777777" w:rsidTr="00911EE2">
        <w:tc>
          <w:tcPr>
            <w:tcW w:w="1668" w:type="dxa"/>
            <w:vAlign w:val="center"/>
          </w:tcPr>
          <w:p w14:paraId="4F9D362B" w14:textId="369FEAA9" w:rsidR="0086363B" w:rsidRPr="00020909" w:rsidRDefault="0086363B" w:rsidP="0086363B">
            <w:pPr>
              <w:rPr>
                <w:rFonts w:cs="Times New Roman"/>
              </w:rPr>
            </w:pPr>
            <w:r>
              <w:t>T8</w:t>
            </w:r>
          </w:p>
        </w:tc>
        <w:tc>
          <w:tcPr>
            <w:tcW w:w="2726" w:type="dxa"/>
            <w:vAlign w:val="center"/>
          </w:tcPr>
          <w:p w14:paraId="5D33EAA8" w14:textId="2D011650" w:rsidR="0086363B" w:rsidRPr="00020909" w:rsidRDefault="0086363B" w:rsidP="0086363B">
            <w:pPr>
              <w:rPr>
                <w:rFonts w:cs="Times New Roman"/>
              </w:rPr>
            </w:pPr>
            <w:r>
              <w:t>PDF-</w:t>
            </w:r>
            <w:proofErr w:type="spellStart"/>
            <w:r>
              <w:t>bizonylat</w:t>
            </w:r>
            <w:proofErr w:type="spellEnd"/>
          </w:p>
        </w:tc>
        <w:tc>
          <w:tcPr>
            <w:tcW w:w="2197" w:type="dxa"/>
            <w:vAlign w:val="center"/>
          </w:tcPr>
          <w:p w14:paraId="2BBE2379" w14:textId="2F707AD5" w:rsidR="0086363B" w:rsidRPr="00020909" w:rsidRDefault="0086363B" w:rsidP="0086363B">
            <w:pPr>
              <w:rPr>
                <w:rFonts w:cs="Times New Roman"/>
              </w:rPr>
            </w:pPr>
            <w:r>
              <w:t xml:space="preserve">PDF </w:t>
            </w:r>
            <w:proofErr w:type="spellStart"/>
            <w:r>
              <w:t>tartalmazza</w:t>
            </w:r>
            <w:proofErr w:type="spellEnd"/>
            <w:r>
              <w:t xml:space="preserve"> </w:t>
            </w:r>
            <w:proofErr w:type="spellStart"/>
            <w:r>
              <w:t>az</w:t>
            </w:r>
            <w:proofErr w:type="spellEnd"/>
            <w:r>
              <w:t xml:space="preserve"> </w:t>
            </w:r>
            <w:proofErr w:type="spellStart"/>
            <w:r>
              <w:t>adatokat</w:t>
            </w:r>
            <w:proofErr w:type="spellEnd"/>
            <w:r>
              <w:t xml:space="preserve"> </w:t>
            </w:r>
            <w:proofErr w:type="spellStart"/>
            <w:r>
              <w:t>és</w:t>
            </w:r>
            <w:proofErr w:type="spellEnd"/>
            <w:r>
              <w:t xml:space="preserve"> </w:t>
            </w:r>
            <w:proofErr w:type="spellStart"/>
            <w:r>
              <w:t>nem</w:t>
            </w:r>
            <w:proofErr w:type="spellEnd"/>
            <w:r>
              <w:t xml:space="preserve"> </w:t>
            </w:r>
            <w:proofErr w:type="spellStart"/>
            <w:r>
              <w:t>csúszik</w:t>
            </w:r>
            <w:proofErr w:type="spellEnd"/>
            <w:r>
              <w:t xml:space="preserve"> </w:t>
            </w:r>
            <w:proofErr w:type="spellStart"/>
            <w:r>
              <w:t>össze</w:t>
            </w:r>
            <w:proofErr w:type="spellEnd"/>
            <w:r>
              <w:t>.</w:t>
            </w:r>
          </w:p>
        </w:tc>
        <w:tc>
          <w:tcPr>
            <w:tcW w:w="2197" w:type="dxa"/>
            <w:vAlign w:val="center"/>
          </w:tcPr>
          <w:p w14:paraId="386396C6" w14:textId="6EFE50C1" w:rsidR="0086363B" w:rsidRPr="00020909" w:rsidRDefault="0086363B" w:rsidP="0086363B">
            <w:pPr>
              <w:rPr>
                <w:rFonts w:cs="Times New Roman"/>
              </w:rPr>
            </w:pPr>
            <w:proofErr w:type="spellStart"/>
            <w:r>
              <w:t>Képernyőkép</w:t>
            </w:r>
            <w:proofErr w:type="spellEnd"/>
          </w:p>
        </w:tc>
      </w:tr>
      <w:tr w:rsidR="0086363B" w:rsidRPr="00020909" w14:paraId="2F103821" w14:textId="77777777" w:rsidTr="00911EE2">
        <w:tc>
          <w:tcPr>
            <w:tcW w:w="1668" w:type="dxa"/>
            <w:vAlign w:val="center"/>
          </w:tcPr>
          <w:p w14:paraId="7E71D7EF" w14:textId="47CB102D" w:rsidR="0086363B" w:rsidRPr="00020909" w:rsidRDefault="0086363B" w:rsidP="0086363B">
            <w:pPr>
              <w:rPr>
                <w:rFonts w:cs="Times New Roman"/>
              </w:rPr>
            </w:pPr>
            <w:r>
              <w:t>T9</w:t>
            </w:r>
          </w:p>
        </w:tc>
        <w:tc>
          <w:tcPr>
            <w:tcW w:w="2726" w:type="dxa"/>
            <w:vAlign w:val="center"/>
          </w:tcPr>
          <w:p w14:paraId="7075EDBF" w14:textId="10E2838E" w:rsidR="0086363B" w:rsidRPr="00020909" w:rsidRDefault="0086363B" w:rsidP="0086363B">
            <w:pPr>
              <w:rPr>
                <w:rFonts w:cs="Times New Roman"/>
              </w:rPr>
            </w:pPr>
            <w:r>
              <w:t>AI-</w:t>
            </w:r>
            <w:proofErr w:type="spellStart"/>
            <w:r>
              <w:t>asszisztens</w:t>
            </w:r>
            <w:proofErr w:type="spellEnd"/>
          </w:p>
        </w:tc>
        <w:tc>
          <w:tcPr>
            <w:tcW w:w="2197" w:type="dxa"/>
            <w:vAlign w:val="center"/>
          </w:tcPr>
          <w:p w14:paraId="772EB763" w14:textId="3CE58E37" w:rsidR="0086363B" w:rsidRPr="00020909" w:rsidRDefault="0086363B" w:rsidP="0086363B">
            <w:pPr>
              <w:rPr>
                <w:rFonts w:cs="Times New Roman"/>
              </w:rPr>
            </w:pPr>
            <w:proofErr w:type="spellStart"/>
            <w:r>
              <w:t>Releváns</w:t>
            </w:r>
            <w:proofErr w:type="spellEnd"/>
            <w:r>
              <w:t xml:space="preserve"> </w:t>
            </w:r>
            <w:proofErr w:type="spellStart"/>
            <w:r>
              <w:t>kérdésre</w:t>
            </w:r>
            <w:proofErr w:type="spellEnd"/>
            <w:r>
              <w:t xml:space="preserve"> domain-</w:t>
            </w:r>
            <w:proofErr w:type="spellStart"/>
            <w:r>
              <w:t>válasz</w:t>
            </w:r>
            <w:proofErr w:type="spellEnd"/>
            <w:r>
              <w:t xml:space="preserve">, </w:t>
            </w:r>
            <w:proofErr w:type="spellStart"/>
            <w:r>
              <w:t>irrelevánsra</w:t>
            </w:r>
            <w:proofErr w:type="spellEnd"/>
            <w:r>
              <w:t xml:space="preserve"> </w:t>
            </w:r>
            <w:proofErr w:type="spellStart"/>
            <w:r>
              <w:t>elhatárolás</w:t>
            </w:r>
            <w:proofErr w:type="spellEnd"/>
            <w:r>
              <w:t>.</w:t>
            </w:r>
          </w:p>
        </w:tc>
        <w:tc>
          <w:tcPr>
            <w:tcW w:w="2197" w:type="dxa"/>
            <w:vAlign w:val="center"/>
          </w:tcPr>
          <w:p w14:paraId="563E4CAC" w14:textId="4F384420" w:rsidR="0086363B" w:rsidRPr="00020909" w:rsidRDefault="0086363B" w:rsidP="0086363B">
            <w:pPr>
              <w:rPr>
                <w:rFonts w:cs="Times New Roman"/>
              </w:rPr>
            </w:pPr>
            <w:proofErr w:type="spellStart"/>
            <w:r>
              <w:t>Kézi</w:t>
            </w:r>
            <w:proofErr w:type="spellEnd"/>
            <w:r>
              <w:t xml:space="preserve"> </w:t>
            </w:r>
            <w:proofErr w:type="spellStart"/>
            <w:r>
              <w:t>teszt</w:t>
            </w:r>
            <w:proofErr w:type="spellEnd"/>
          </w:p>
        </w:tc>
      </w:tr>
      <w:tr w:rsidR="0086363B" w:rsidRPr="00020909" w14:paraId="18BC1F16" w14:textId="77777777" w:rsidTr="00911EE2">
        <w:tc>
          <w:tcPr>
            <w:tcW w:w="1668" w:type="dxa"/>
            <w:vAlign w:val="center"/>
          </w:tcPr>
          <w:p w14:paraId="1C461512" w14:textId="0824DEE1" w:rsidR="0086363B" w:rsidRPr="00020909" w:rsidRDefault="0086363B" w:rsidP="0086363B">
            <w:pPr>
              <w:rPr>
                <w:rFonts w:cs="Times New Roman"/>
              </w:rPr>
            </w:pPr>
            <w:r>
              <w:t>T10</w:t>
            </w:r>
          </w:p>
        </w:tc>
        <w:tc>
          <w:tcPr>
            <w:tcW w:w="2726" w:type="dxa"/>
            <w:vAlign w:val="center"/>
          </w:tcPr>
          <w:p w14:paraId="47A3072A" w14:textId="204FBE43" w:rsidR="0086363B" w:rsidRPr="00020909" w:rsidRDefault="0086363B" w:rsidP="0086363B">
            <w:pPr>
              <w:rPr>
                <w:rFonts w:cs="Times New Roman"/>
              </w:rPr>
            </w:pPr>
            <w:r>
              <w:t>CI</w:t>
            </w:r>
          </w:p>
        </w:tc>
        <w:tc>
          <w:tcPr>
            <w:tcW w:w="2197" w:type="dxa"/>
            <w:vAlign w:val="center"/>
          </w:tcPr>
          <w:p w14:paraId="5456B5DE" w14:textId="56A62953" w:rsidR="0086363B" w:rsidRPr="00020909" w:rsidRDefault="0086363B" w:rsidP="0086363B">
            <w:pPr>
              <w:rPr>
                <w:rFonts w:cs="Times New Roman"/>
              </w:rPr>
            </w:pPr>
            <w:r>
              <w:t xml:space="preserve">GitHub Actions build/test </w:t>
            </w:r>
            <w:proofErr w:type="spellStart"/>
            <w:r>
              <w:t>zöld</w:t>
            </w:r>
            <w:proofErr w:type="spellEnd"/>
            <w:r>
              <w:t>.</w:t>
            </w:r>
          </w:p>
        </w:tc>
        <w:tc>
          <w:tcPr>
            <w:tcW w:w="2197" w:type="dxa"/>
            <w:vAlign w:val="center"/>
          </w:tcPr>
          <w:p w14:paraId="1D8BD6CC" w14:textId="004CB3F1" w:rsidR="0086363B" w:rsidRPr="00020909" w:rsidRDefault="0086363B" w:rsidP="0086363B">
            <w:pPr>
              <w:rPr>
                <w:rFonts w:cs="Times New Roman"/>
              </w:rPr>
            </w:pPr>
            <w:proofErr w:type="spellStart"/>
            <w:r>
              <w:t>Képernyőkép</w:t>
            </w:r>
            <w:proofErr w:type="spellEnd"/>
          </w:p>
        </w:tc>
      </w:tr>
    </w:tbl>
    <w:p w14:paraId="040153B5" w14:textId="77777777" w:rsidR="00F05C12" w:rsidRPr="00020909" w:rsidRDefault="00F05C12">
      <w:pPr>
        <w:rPr>
          <w:rFonts w:cs="Times New Roman"/>
        </w:rPr>
      </w:pPr>
    </w:p>
    <w:p w14:paraId="64E900DF" w14:textId="77777777" w:rsidR="0086363B" w:rsidRPr="0086363B" w:rsidRDefault="0086363B" w:rsidP="0086363B">
      <w:pPr>
        <w:pStyle w:val="Cmsor2"/>
        <w:spacing w:before="120" w:after="120"/>
        <w:rPr>
          <w:rFonts w:ascii="Times New Roman" w:hAnsi="Times New Roman" w:cs="Times New Roman"/>
        </w:rPr>
      </w:pPr>
      <w:r w:rsidRPr="0086363B">
        <w:rPr>
          <w:rFonts w:ascii="Times New Roman" w:hAnsi="Times New Roman" w:cs="Times New Roman"/>
        </w:rPr>
        <w:t xml:space="preserve">10.1. Build </w:t>
      </w:r>
      <w:proofErr w:type="spellStart"/>
      <w:r w:rsidRPr="0086363B">
        <w:rPr>
          <w:rFonts w:ascii="Times New Roman" w:hAnsi="Times New Roman" w:cs="Times New Roman"/>
        </w:rPr>
        <w:t>és</w:t>
      </w:r>
      <w:proofErr w:type="spellEnd"/>
      <w:r w:rsidRPr="0086363B">
        <w:rPr>
          <w:rFonts w:ascii="Times New Roman" w:hAnsi="Times New Roman" w:cs="Times New Roman"/>
        </w:rPr>
        <w:t xml:space="preserve"> CI</w:t>
      </w:r>
    </w:p>
    <w:p w14:paraId="6052FE8F" w14:textId="32BA457A" w:rsidR="00963516" w:rsidRDefault="00911EE2" w:rsidP="003F7B1C">
      <w:pPr>
        <w:rPr>
          <w:rFonts w:cs="Times New Roman"/>
          <w:b/>
        </w:rPr>
      </w:pPr>
      <w:r w:rsidRPr="00911EE2">
        <w:t xml:space="preserve">A </w:t>
      </w:r>
      <w:proofErr w:type="spellStart"/>
      <w:r w:rsidRPr="00911EE2">
        <w:t>projekt</w:t>
      </w:r>
      <w:proofErr w:type="spellEnd"/>
      <w:r w:rsidRPr="00911EE2">
        <w:t xml:space="preserve"> CI-</w:t>
      </w:r>
      <w:proofErr w:type="spellStart"/>
      <w:r w:rsidRPr="00911EE2">
        <w:t>folyamata</w:t>
      </w:r>
      <w:proofErr w:type="spellEnd"/>
      <w:r w:rsidRPr="00911EE2">
        <w:t xml:space="preserve"> GitHub Actions </w:t>
      </w:r>
      <w:proofErr w:type="spellStart"/>
      <w:r w:rsidRPr="00911EE2">
        <w:t>segítségével</w:t>
      </w:r>
      <w:proofErr w:type="spellEnd"/>
      <w:r w:rsidRPr="00911EE2">
        <w:t xml:space="preserve"> fut. </w:t>
      </w:r>
      <w:proofErr w:type="spellStart"/>
      <w:r w:rsidRPr="00911EE2">
        <w:t>Ennek</w:t>
      </w:r>
      <w:proofErr w:type="spellEnd"/>
      <w:r w:rsidRPr="00911EE2">
        <w:t xml:space="preserve"> </w:t>
      </w:r>
      <w:proofErr w:type="spellStart"/>
      <w:r w:rsidRPr="00911EE2">
        <w:t>az</w:t>
      </w:r>
      <w:proofErr w:type="spellEnd"/>
      <w:r w:rsidRPr="00911EE2">
        <w:t xml:space="preserve"> a </w:t>
      </w:r>
      <w:proofErr w:type="spellStart"/>
      <w:r w:rsidRPr="00911EE2">
        <w:t>szerepe</w:t>
      </w:r>
      <w:proofErr w:type="spellEnd"/>
      <w:r w:rsidRPr="00911EE2">
        <w:t xml:space="preserve">, </w:t>
      </w:r>
      <w:proofErr w:type="spellStart"/>
      <w:r w:rsidRPr="00911EE2">
        <w:t>hogy</w:t>
      </w:r>
      <w:proofErr w:type="spellEnd"/>
      <w:r w:rsidRPr="00911EE2">
        <w:t xml:space="preserve"> </w:t>
      </w:r>
      <w:proofErr w:type="spellStart"/>
      <w:r w:rsidRPr="00911EE2">
        <w:t>minden</w:t>
      </w:r>
      <w:proofErr w:type="spellEnd"/>
      <w:r w:rsidRPr="00911EE2">
        <w:t xml:space="preserve"> </w:t>
      </w:r>
      <w:proofErr w:type="spellStart"/>
      <w:r w:rsidRPr="00911EE2">
        <w:t>fontosabb</w:t>
      </w:r>
      <w:proofErr w:type="spellEnd"/>
      <w:r w:rsidRPr="00911EE2">
        <w:t xml:space="preserve"> commit </w:t>
      </w:r>
      <w:proofErr w:type="spellStart"/>
      <w:r w:rsidRPr="00911EE2">
        <w:t>után</w:t>
      </w:r>
      <w:proofErr w:type="spellEnd"/>
      <w:r w:rsidRPr="00911EE2">
        <w:t xml:space="preserve"> </w:t>
      </w:r>
      <w:proofErr w:type="spellStart"/>
      <w:r w:rsidRPr="00911EE2">
        <w:t>ellenőrizze</w:t>
      </w:r>
      <w:proofErr w:type="spellEnd"/>
      <w:r w:rsidRPr="00911EE2">
        <w:t xml:space="preserve">, a </w:t>
      </w:r>
      <w:proofErr w:type="spellStart"/>
      <w:r w:rsidRPr="00911EE2">
        <w:t>rendszer</w:t>
      </w:r>
      <w:proofErr w:type="spellEnd"/>
      <w:r w:rsidRPr="00911EE2">
        <w:t xml:space="preserve"> </w:t>
      </w:r>
      <w:proofErr w:type="spellStart"/>
      <w:r w:rsidRPr="00911EE2">
        <w:t>továbbra</w:t>
      </w:r>
      <w:proofErr w:type="spellEnd"/>
      <w:r w:rsidRPr="00911EE2">
        <w:t xml:space="preserve"> is </w:t>
      </w:r>
      <w:proofErr w:type="spellStart"/>
      <w:r w:rsidRPr="00911EE2">
        <w:t>buildelhető</w:t>
      </w:r>
      <w:proofErr w:type="spellEnd"/>
      <w:r w:rsidRPr="00911EE2">
        <w:t xml:space="preserve">-e, </w:t>
      </w:r>
      <w:proofErr w:type="spellStart"/>
      <w:r w:rsidRPr="00911EE2">
        <w:t>és</w:t>
      </w:r>
      <w:proofErr w:type="spellEnd"/>
      <w:r w:rsidRPr="00911EE2">
        <w:t xml:space="preserve"> a </w:t>
      </w:r>
      <w:proofErr w:type="spellStart"/>
      <w:r w:rsidRPr="00911EE2">
        <w:t>tesztek</w:t>
      </w:r>
      <w:proofErr w:type="spellEnd"/>
      <w:r w:rsidRPr="00911EE2">
        <w:t xml:space="preserve"> </w:t>
      </w:r>
      <w:proofErr w:type="spellStart"/>
      <w:r w:rsidRPr="00911EE2">
        <w:t>hibamentesen</w:t>
      </w:r>
      <w:proofErr w:type="spellEnd"/>
      <w:r w:rsidRPr="00911EE2">
        <w:t xml:space="preserve"> </w:t>
      </w:r>
      <w:proofErr w:type="spellStart"/>
      <w:r w:rsidRPr="00911EE2">
        <w:t>lefutnak</w:t>
      </w:r>
      <w:proofErr w:type="spellEnd"/>
      <w:r w:rsidRPr="00911EE2">
        <w:t xml:space="preserve">-e. A </w:t>
      </w:r>
      <w:proofErr w:type="spellStart"/>
      <w:r w:rsidRPr="00911EE2">
        <w:t>zöld</w:t>
      </w:r>
      <w:proofErr w:type="spellEnd"/>
      <w:r w:rsidRPr="00911EE2">
        <w:t xml:space="preserve"> CI-</w:t>
      </w:r>
      <w:proofErr w:type="spellStart"/>
      <w:r w:rsidRPr="00911EE2">
        <w:t>állapot</w:t>
      </w:r>
      <w:proofErr w:type="spellEnd"/>
      <w:r w:rsidRPr="00911EE2">
        <w:t xml:space="preserve"> </w:t>
      </w:r>
      <w:proofErr w:type="spellStart"/>
      <w:r w:rsidRPr="00911EE2">
        <w:t>képernyőképe</w:t>
      </w:r>
      <w:proofErr w:type="spellEnd"/>
      <w:r w:rsidRPr="00911EE2">
        <w:t xml:space="preserve"> a </w:t>
      </w:r>
      <w:proofErr w:type="spellStart"/>
      <w:r w:rsidRPr="00911EE2">
        <w:t>dolgozatban</w:t>
      </w:r>
      <w:proofErr w:type="spellEnd"/>
      <w:r w:rsidRPr="00911EE2">
        <w:t xml:space="preserve"> </w:t>
      </w:r>
      <w:proofErr w:type="spellStart"/>
      <w:r w:rsidRPr="00911EE2">
        <w:t>gyorsan</w:t>
      </w:r>
      <w:proofErr w:type="spellEnd"/>
      <w:r w:rsidRPr="00911EE2">
        <w:t xml:space="preserve"> </w:t>
      </w:r>
      <w:proofErr w:type="spellStart"/>
      <w:r w:rsidRPr="00911EE2">
        <w:t>és</w:t>
      </w:r>
      <w:proofErr w:type="spellEnd"/>
      <w:r w:rsidRPr="00911EE2">
        <w:t xml:space="preserve"> </w:t>
      </w:r>
      <w:proofErr w:type="spellStart"/>
      <w:r w:rsidRPr="00911EE2">
        <w:t>jól</w:t>
      </w:r>
      <w:proofErr w:type="spellEnd"/>
      <w:r w:rsidRPr="00911EE2">
        <w:t xml:space="preserve"> </w:t>
      </w:r>
      <w:proofErr w:type="spellStart"/>
      <w:r w:rsidRPr="00911EE2">
        <w:t>bizonyítja</w:t>
      </w:r>
      <w:proofErr w:type="spellEnd"/>
      <w:r w:rsidRPr="00911EE2">
        <w:t xml:space="preserve">, </w:t>
      </w:r>
      <w:proofErr w:type="spellStart"/>
      <w:r w:rsidRPr="00911EE2">
        <w:t>hogy</w:t>
      </w:r>
      <w:proofErr w:type="spellEnd"/>
      <w:r w:rsidRPr="00911EE2">
        <w:t xml:space="preserve"> a </w:t>
      </w:r>
      <w:proofErr w:type="spellStart"/>
      <w:r w:rsidRPr="00911EE2">
        <w:t>projekt</w:t>
      </w:r>
      <w:proofErr w:type="spellEnd"/>
      <w:r w:rsidRPr="00911EE2">
        <w:t xml:space="preserve"> </w:t>
      </w:r>
      <w:proofErr w:type="spellStart"/>
      <w:r w:rsidRPr="00911EE2">
        <w:t>nem</w:t>
      </w:r>
      <w:proofErr w:type="spellEnd"/>
      <w:r w:rsidRPr="00911EE2">
        <w:t xml:space="preserve"> </w:t>
      </w:r>
      <w:proofErr w:type="spellStart"/>
      <w:r w:rsidRPr="00911EE2">
        <w:t>csak</w:t>
      </w:r>
      <w:proofErr w:type="spellEnd"/>
      <w:r w:rsidRPr="00911EE2">
        <w:t xml:space="preserve"> </w:t>
      </w:r>
      <w:proofErr w:type="spellStart"/>
      <w:r w:rsidRPr="00911EE2">
        <w:t>lokálisan</w:t>
      </w:r>
      <w:proofErr w:type="spellEnd"/>
      <w:r w:rsidRPr="00911EE2">
        <w:t xml:space="preserve"> </w:t>
      </w:r>
      <w:proofErr w:type="spellStart"/>
      <w:r w:rsidRPr="00911EE2">
        <w:t>működik</w:t>
      </w:r>
      <w:proofErr w:type="spellEnd"/>
      <w:r w:rsidRPr="00911EE2">
        <w:t>.</w:t>
      </w:r>
    </w:p>
    <w:p w14:paraId="799864DB" w14:textId="2F081C28" w:rsidR="00963516" w:rsidRDefault="00000000" w:rsidP="00911EE2">
      <w:pPr>
        <w:jc w:val="center"/>
        <w:rPr>
          <w:rFonts w:cs="Times New Roman"/>
        </w:rPr>
      </w:pPr>
      <w:r w:rsidRPr="00020909">
        <w:rPr>
          <w:rFonts w:cs="Times New Roman"/>
          <w:b/>
        </w:rPr>
        <w:t xml:space="preserve">GitHub Actions </w:t>
      </w:r>
      <w:proofErr w:type="spellStart"/>
      <w:r w:rsidRPr="00020909">
        <w:rPr>
          <w:rFonts w:cs="Times New Roman"/>
          <w:b/>
        </w:rPr>
        <w:t>zold</w:t>
      </w:r>
      <w:proofErr w:type="spellEnd"/>
      <w:r w:rsidRPr="00020909">
        <w:rPr>
          <w:rFonts w:cs="Times New Roman"/>
          <w:b/>
        </w:rPr>
        <w:t xml:space="preserve"> CI </w:t>
      </w:r>
      <w:proofErr w:type="spellStart"/>
      <w:r w:rsidRPr="00020909">
        <w:rPr>
          <w:rFonts w:cs="Times New Roman"/>
          <w:b/>
        </w:rPr>
        <w:t>futas</w:t>
      </w:r>
      <w:proofErr w:type="spellEnd"/>
      <w:r w:rsidR="00963516" w:rsidRPr="00963516">
        <w:rPr>
          <w:rFonts w:cs="Times New Roman"/>
        </w:rPr>
        <w:drawing>
          <wp:inline distT="0" distB="0" distL="0" distR="0" wp14:anchorId="5D8B4B03" wp14:editId="541F39F0">
            <wp:extent cx="5580380" cy="2835275"/>
            <wp:effectExtent l="0" t="0" r="1270" b="317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2835275"/>
                    </a:xfrm>
                    <a:prstGeom prst="rect">
                      <a:avLst/>
                    </a:prstGeom>
                  </pic:spPr>
                </pic:pic>
              </a:graphicData>
            </a:graphic>
          </wp:inline>
        </w:drawing>
      </w:r>
    </w:p>
    <w:p w14:paraId="5946432A" w14:textId="6AFCA6D0" w:rsidR="0086363B" w:rsidRPr="0086363B" w:rsidRDefault="0086363B" w:rsidP="0086363B">
      <w:pPr>
        <w:pStyle w:val="Cmsor2"/>
        <w:spacing w:before="120" w:after="120"/>
        <w:rPr>
          <w:rFonts w:ascii="Times New Roman" w:hAnsi="Times New Roman" w:cs="Times New Roman"/>
        </w:rPr>
      </w:pPr>
      <w:r w:rsidRPr="0086363B">
        <w:rPr>
          <w:rFonts w:ascii="Times New Roman" w:hAnsi="Times New Roman" w:cs="Times New Roman"/>
        </w:rPr>
        <w:lastRenderedPageBreak/>
        <w:t>10.2. K</w:t>
      </w:r>
      <w:proofErr w:type="spellStart"/>
      <w:r w:rsidRPr="0086363B">
        <w:rPr>
          <w:rFonts w:ascii="Times New Roman" w:hAnsi="Times New Roman" w:cs="Times New Roman"/>
        </w:rPr>
        <w:t>ézi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tesztjegyzőkönyv</w:t>
      </w:r>
      <w:proofErr w:type="spellEnd"/>
    </w:p>
    <w:p w14:paraId="778B93B2" w14:textId="12DBF55F" w:rsidR="0086363B" w:rsidRDefault="00911EE2" w:rsidP="0086363B">
      <w:pPr>
        <w:rPr>
          <w:lang w:val="hu-HU"/>
        </w:rPr>
      </w:pPr>
      <w:r w:rsidRPr="00911EE2">
        <w:t xml:space="preserve">A </w:t>
      </w:r>
      <w:proofErr w:type="spellStart"/>
      <w:r w:rsidRPr="00911EE2">
        <w:t>kézi</w:t>
      </w:r>
      <w:proofErr w:type="spellEnd"/>
      <w:r w:rsidRPr="00911EE2">
        <w:t xml:space="preserve"> </w:t>
      </w:r>
      <w:proofErr w:type="spellStart"/>
      <w:r w:rsidRPr="00911EE2">
        <w:t>tesztelés</w:t>
      </w:r>
      <w:proofErr w:type="spellEnd"/>
      <w:r w:rsidRPr="00911EE2">
        <w:t xml:space="preserve"> </w:t>
      </w:r>
      <w:proofErr w:type="spellStart"/>
      <w:r w:rsidRPr="00911EE2">
        <w:t>során</w:t>
      </w:r>
      <w:proofErr w:type="spellEnd"/>
      <w:r w:rsidRPr="00911EE2">
        <w:t xml:space="preserve"> </w:t>
      </w:r>
      <w:proofErr w:type="spellStart"/>
      <w:r w:rsidRPr="00911EE2">
        <w:t>nemcsak</w:t>
      </w:r>
      <w:proofErr w:type="spellEnd"/>
      <w:r w:rsidRPr="00911EE2">
        <w:t xml:space="preserve"> a </w:t>
      </w:r>
      <w:proofErr w:type="spellStart"/>
      <w:r w:rsidRPr="00911EE2">
        <w:t>sikeres</w:t>
      </w:r>
      <w:proofErr w:type="spellEnd"/>
      <w:r w:rsidRPr="00911EE2">
        <w:t xml:space="preserve"> </w:t>
      </w:r>
      <w:proofErr w:type="spellStart"/>
      <w:r w:rsidRPr="00911EE2">
        <w:t>eseteket</w:t>
      </w:r>
      <w:proofErr w:type="spellEnd"/>
      <w:r w:rsidRPr="00911EE2">
        <w:t xml:space="preserve"> </w:t>
      </w:r>
      <w:proofErr w:type="spellStart"/>
      <w:r w:rsidRPr="00911EE2">
        <w:t>vizsgáltam</w:t>
      </w:r>
      <w:proofErr w:type="spellEnd"/>
      <w:r w:rsidRPr="00911EE2">
        <w:t xml:space="preserve">, </w:t>
      </w:r>
      <w:proofErr w:type="spellStart"/>
      <w:r w:rsidRPr="00911EE2">
        <w:t>hanem</w:t>
      </w:r>
      <w:proofErr w:type="spellEnd"/>
      <w:r w:rsidRPr="00911EE2">
        <w:t xml:space="preserve"> a </w:t>
      </w:r>
      <w:proofErr w:type="spellStart"/>
      <w:r w:rsidRPr="00911EE2">
        <w:t>hibás</w:t>
      </w:r>
      <w:proofErr w:type="spellEnd"/>
      <w:r w:rsidRPr="00911EE2">
        <w:t xml:space="preserve"> </w:t>
      </w:r>
      <w:proofErr w:type="spellStart"/>
      <w:r w:rsidRPr="00911EE2">
        <w:t>bemeneteket</w:t>
      </w:r>
      <w:proofErr w:type="spellEnd"/>
      <w:r w:rsidRPr="00911EE2">
        <w:t xml:space="preserve"> </w:t>
      </w:r>
      <w:proofErr w:type="spellStart"/>
      <w:r w:rsidRPr="00911EE2">
        <w:t>és</w:t>
      </w:r>
      <w:proofErr w:type="spellEnd"/>
      <w:r w:rsidRPr="00911EE2">
        <w:t xml:space="preserve"> a </w:t>
      </w:r>
      <w:proofErr w:type="spellStart"/>
      <w:r w:rsidRPr="00911EE2">
        <w:t>tiltott</w:t>
      </w:r>
      <w:proofErr w:type="spellEnd"/>
      <w:r w:rsidRPr="00911EE2">
        <w:t xml:space="preserve"> </w:t>
      </w:r>
      <w:proofErr w:type="spellStart"/>
      <w:r w:rsidRPr="00911EE2">
        <w:t>műveleteket</w:t>
      </w:r>
      <w:proofErr w:type="spellEnd"/>
      <w:r w:rsidRPr="00911EE2">
        <w:t xml:space="preserve"> is. </w:t>
      </w:r>
      <w:proofErr w:type="spellStart"/>
      <w:r w:rsidRPr="00911EE2">
        <w:t>Ez</w:t>
      </w:r>
      <w:proofErr w:type="spellEnd"/>
      <w:r w:rsidRPr="00911EE2">
        <w:t xml:space="preserve"> </w:t>
      </w:r>
      <w:proofErr w:type="spellStart"/>
      <w:r w:rsidRPr="00911EE2">
        <w:t>azért</w:t>
      </w:r>
      <w:proofErr w:type="spellEnd"/>
      <w:r w:rsidRPr="00911EE2">
        <w:t xml:space="preserve"> </w:t>
      </w:r>
      <w:proofErr w:type="spellStart"/>
      <w:r w:rsidRPr="00911EE2">
        <w:t>fontos</w:t>
      </w:r>
      <w:proofErr w:type="spellEnd"/>
      <w:r w:rsidRPr="00911EE2">
        <w:t xml:space="preserve">, </w:t>
      </w:r>
      <w:proofErr w:type="spellStart"/>
      <w:r w:rsidRPr="00911EE2">
        <w:t>mert</w:t>
      </w:r>
      <w:proofErr w:type="spellEnd"/>
      <w:r w:rsidRPr="00911EE2">
        <w:t xml:space="preserve"> </w:t>
      </w:r>
      <w:proofErr w:type="spellStart"/>
      <w:r w:rsidRPr="00911EE2">
        <w:t>egy</w:t>
      </w:r>
      <w:proofErr w:type="spellEnd"/>
      <w:r w:rsidRPr="00911EE2">
        <w:t xml:space="preserve"> </w:t>
      </w:r>
      <w:proofErr w:type="spellStart"/>
      <w:r w:rsidRPr="00911EE2">
        <w:t>webshopnál</w:t>
      </w:r>
      <w:proofErr w:type="spellEnd"/>
      <w:r w:rsidRPr="00911EE2">
        <w:t xml:space="preserve"> </w:t>
      </w:r>
      <w:proofErr w:type="spellStart"/>
      <w:r w:rsidRPr="00911EE2">
        <w:t>nem</w:t>
      </w:r>
      <w:proofErr w:type="spellEnd"/>
      <w:r w:rsidRPr="00911EE2">
        <w:t xml:space="preserve"> </w:t>
      </w:r>
      <w:proofErr w:type="spellStart"/>
      <w:r w:rsidRPr="00911EE2">
        <w:t>elég</w:t>
      </w:r>
      <w:proofErr w:type="spellEnd"/>
      <w:r w:rsidRPr="00911EE2">
        <w:t xml:space="preserve"> </w:t>
      </w:r>
      <w:proofErr w:type="spellStart"/>
      <w:r w:rsidRPr="00911EE2">
        <w:t>az</w:t>
      </w:r>
      <w:proofErr w:type="spellEnd"/>
      <w:r w:rsidRPr="00911EE2">
        <w:t xml:space="preserve">, </w:t>
      </w:r>
      <w:proofErr w:type="spellStart"/>
      <w:r w:rsidRPr="00911EE2">
        <w:t>hogy</w:t>
      </w:r>
      <w:proofErr w:type="spellEnd"/>
      <w:r w:rsidRPr="00911EE2">
        <w:t xml:space="preserve"> </w:t>
      </w:r>
      <w:proofErr w:type="spellStart"/>
      <w:r w:rsidRPr="00911EE2">
        <w:t>helyes</w:t>
      </w:r>
      <w:proofErr w:type="spellEnd"/>
      <w:r w:rsidRPr="00911EE2">
        <w:t xml:space="preserve"> </w:t>
      </w:r>
      <w:proofErr w:type="spellStart"/>
      <w:r w:rsidRPr="00911EE2">
        <w:t>adatokkal</w:t>
      </w:r>
      <w:proofErr w:type="spellEnd"/>
      <w:r w:rsidRPr="00911EE2">
        <w:t xml:space="preserve"> </w:t>
      </w:r>
      <w:proofErr w:type="spellStart"/>
      <w:r w:rsidRPr="00911EE2">
        <w:t>minden</w:t>
      </w:r>
      <w:proofErr w:type="spellEnd"/>
      <w:r w:rsidRPr="00911EE2">
        <w:t xml:space="preserve"> </w:t>
      </w:r>
      <w:proofErr w:type="spellStart"/>
      <w:r w:rsidRPr="00911EE2">
        <w:t>működik</w:t>
      </w:r>
      <w:proofErr w:type="spellEnd"/>
      <w:r w:rsidRPr="00911EE2">
        <w:t xml:space="preserve">; </w:t>
      </w:r>
      <w:proofErr w:type="spellStart"/>
      <w:r w:rsidRPr="00911EE2">
        <w:t>azt</w:t>
      </w:r>
      <w:proofErr w:type="spellEnd"/>
      <w:r w:rsidRPr="00911EE2">
        <w:t xml:space="preserve"> is </w:t>
      </w:r>
      <w:proofErr w:type="spellStart"/>
      <w:r w:rsidRPr="00911EE2">
        <w:t>látni</w:t>
      </w:r>
      <w:proofErr w:type="spellEnd"/>
      <w:r w:rsidRPr="00911EE2">
        <w:t xml:space="preserve"> </w:t>
      </w:r>
      <w:proofErr w:type="spellStart"/>
      <w:r w:rsidRPr="00911EE2">
        <w:t>kell</w:t>
      </w:r>
      <w:proofErr w:type="spellEnd"/>
      <w:r w:rsidRPr="00911EE2">
        <w:t xml:space="preserve">, </w:t>
      </w:r>
      <w:proofErr w:type="spellStart"/>
      <w:r w:rsidRPr="00911EE2">
        <w:t>hogyan</w:t>
      </w:r>
      <w:proofErr w:type="spellEnd"/>
      <w:r w:rsidRPr="00911EE2">
        <w:t xml:space="preserve"> </w:t>
      </w:r>
      <w:proofErr w:type="spellStart"/>
      <w:r w:rsidRPr="00911EE2">
        <w:t>reagál</w:t>
      </w:r>
      <w:proofErr w:type="spellEnd"/>
      <w:r w:rsidRPr="00911EE2">
        <w:t xml:space="preserve"> a </w:t>
      </w:r>
      <w:proofErr w:type="spellStart"/>
      <w:r w:rsidRPr="00911EE2">
        <w:t>rendszer</w:t>
      </w:r>
      <w:proofErr w:type="spellEnd"/>
      <w:r w:rsidRPr="00911EE2">
        <w:t xml:space="preserve"> </w:t>
      </w:r>
      <w:proofErr w:type="spellStart"/>
      <w:r w:rsidRPr="00911EE2">
        <w:t>hibás</w:t>
      </w:r>
      <w:proofErr w:type="spellEnd"/>
      <w:r w:rsidRPr="00911EE2">
        <w:t xml:space="preserve"> </w:t>
      </w:r>
      <w:proofErr w:type="spellStart"/>
      <w:r w:rsidRPr="00911EE2">
        <w:t>használat</w:t>
      </w:r>
      <w:proofErr w:type="spellEnd"/>
      <w:r w:rsidRPr="00911EE2">
        <w:t xml:space="preserve"> </w:t>
      </w:r>
      <w:proofErr w:type="spellStart"/>
      <w:r w:rsidRPr="00911EE2">
        <w:t>esetén</w:t>
      </w:r>
      <w:proofErr w:type="spellEnd"/>
      <w:r w:rsidRPr="00911EE2">
        <w:t xml:space="preserve">. A </w:t>
      </w:r>
      <w:proofErr w:type="spellStart"/>
      <w:r w:rsidRPr="00911EE2">
        <w:t>tesztelés</w:t>
      </w:r>
      <w:proofErr w:type="spellEnd"/>
      <w:r w:rsidRPr="00911EE2">
        <w:t xml:space="preserve"> </w:t>
      </w:r>
      <w:proofErr w:type="spellStart"/>
      <w:r w:rsidRPr="00911EE2">
        <w:t>így</w:t>
      </w:r>
      <w:proofErr w:type="spellEnd"/>
      <w:r w:rsidRPr="00911EE2">
        <w:t xml:space="preserve"> </w:t>
      </w:r>
      <w:proofErr w:type="spellStart"/>
      <w:r w:rsidRPr="00911EE2">
        <w:t>nemcsak</w:t>
      </w:r>
      <w:proofErr w:type="spellEnd"/>
      <w:r w:rsidRPr="00911EE2">
        <w:t xml:space="preserve"> a </w:t>
      </w:r>
      <w:proofErr w:type="spellStart"/>
      <w:r w:rsidRPr="00911EE2">
        <w:t>működést</w:t>
      </w:r>
      <w:proofErr w:type="spellEnd"/>
      <w:r w:rsidRPr="00911EE2">
        <w:t xml:space="preserve">, </w:t>
      </w:r>
      <w:proofErr w:type="spellStart"/>
      <w:r w:rsidRPr="00911EE2">
        <w:t>hanem</w:t>
      </w:r>
      <w:proofErr w:type="spellEnd"/>
      <w:r w:rsidRPr="00911EE2">
        <w:t xml:space="preserve"> a </w:t>
      </w:r>
      <w:proofErr w:type="spellStart"/>
      <w:r w:rsidRPr="00911EE2">
        <w:t>felhasználói</w:t>
      </w:r>
      <w:proofErr w:type="spellEnd"/>
      <w:r w:rsidRPr="00911EE2">
        <w:t xml:space="preserve"> </w:t>
      </w:r>
      <w:proofErr w:type="spellStart"/>
      <w:r w:rsidRPr="00911EE2">
        <w:t>visszajelzések</w:t>
      </w:r>
      <w:proofErr w:type="spellEnd"/>
      <w:r w:rsidRPr="00911EE2">
        <w:t xml:space="preserve"> </w:t>
      </w:r>
      <w:proofErr w:type="spellStart"/>
      <w:r w:rsidRPr="00911EE2">
        <w:t>és</w:t>
      </w:r>
      <w:proofErr w:type="spellEnd"/>
      <w:r w:rsidRPr="00911EE2">
        <w:t xml:space="preserve"> </w:t>
      </w:r>
      <w:proofErr w:type="spellStart"/>
      <w:r w:rsidRPr="00911EE2">
        <w:t>hibaüzenetek</w:t>
      </w:r>
      <w:proofErr w:type="spellEnd"/>
      <w:r w:rsidRPr="00911EE2">
        <w:t xml:space="preserve"> </w:t>
      </w:r>
      <w:proofErr w:type="spellStart"/>
      <w:r w:rsidRPr="00911EE2">
        <w:t>helyességét</w:t>
      </w:r>
      <w:proofErr w:type="spellEnd"/>
      <w:r w:rsidRPr="00911EE2">
        <w:t xml:space="preserve"> is </w:t>
      </w:r>
      <w:proofErr w:type="spellStart"/>
      <w:r w:rsidRPr="00911EE2">
        <w:t>ellenőrzi</w:t>
      </w:r>
      <w:proofErr w:type="spellEnd"/>
      <w:r w:rsidRPr="00911EE2">
        <w:t xml:space="preserve">. A </w:t>
      </w:r>
      <w:proofErr w:type="spellStart"/>
      <w:r w:rsidRPr="00911EE2">
        <w:t>kézi</w:t>
      </w:r>
      <w:proofErr w:type="spellEnd"/>
      <w:r w:rsidRPr="00911EE2">
        <w:t xml:space="preserve"> </w:t>
      </w:r>
      <w:proofErr w:type="spellStart"/>
      <w:r w:rsidRPr="00911EE2">
        <w:t>tesztjegyzőkönyv</w:t>
      </w:r>
      <w:proofErr w:type="spellEnd"/>
      <w:r w:rsidRPr="00911EE2">
        <w:t xml:space="preserve"> a </w:t>
      </w:r>
      <w:proofErr w:type="spellStart"/>
      <w:r w:rsidRPr="00911EE2">
        <w:t>dolgozat</w:t>
      </w:r>
      <w:proofErr w:type="spellEnd"/>
      <w:r w:rsidRPr="00911EE2">
        <w:t xml:space="preserve"> </w:t>
      </w:r>
      <w:proofErr w:type="spellStart"/>
      <w:r w:rsidRPr="00911EE2">
        <w:t>mellékletében</w:t>
      </w:r>
      <w:proofErr w:type="spellEnd"/>
      <w:r w:rsidRPr="00911EE2">
        <w:t xml:space="preserve"> </w:t>
      </w:r>
      <w:proofErr w:type="spellStart"/>
      <w:r w:rsidRPr="00911EE2">
        <w:t>vagy</w:t>
      </w:r>
      <w:proofErr w:type="spellEnd"/>
      <w:r w:rsidRPr="00911EE2">
        <w:t xml:space="preserve"> a </w:t>
      </w:r>
      <w:proofErr w:type="spellStart"/>
      <w:r w:rsidRPr="00911EE2">
        <w:t>tesztelési</w:t>
      </w:r>
      <w:proofErr w:type="spellEnd"/>
      <w:r w:rsidRPr="00911EE2">
        <w:t xml:space="preserve"> </w:t>
      </w:r>
      <w:proofErr w:type="spellStart"/>
      <w:r w:rsidRPr="00911EE2">
        <w:t>fejezetben</w:t>
      </w:r>
      <w:proofErr w:type="spellEnd"/>
      <w:r w:rsidRPr="00911EE2">
        <w:t xml:space="preserve"> is </w:t>
      </w:r>
      <w:proofErr w:type="spellStart"/>
      <w:r w:rsidRPr="00911EE2">
        <w:t>elhelyezhető</w:t>
      </w:r>
      <w:proofErr w:type="spellEnd"/>
      <w:r w:rsidRPr="00911EE2">
        <w:t xml:space="preserve">, </w:t>
      </w:r>
      <w:proofErr w:type="spellStart"/>
      <w:r w:rsidRPr="00911EE2">
        <w:t>és</w:t>
      </w:r>
      <w:proofErr w:type="spellEnd"/>
      <w:r w:rsidRPr="00911EE2">
        <w:t xml:space="preserve"> </w:t>
      </w:r>
      <w:proofErr w:type="spellStart"/>
      <w:r w:rsidRPr="00911EE2">
        <w:t>itt</w:t>
      </w:r>
      <w:proofErr w:type="spellEnd"/>
      <w:r w:rsidRPr="00911EE2">
        <w:t xml:space="preserve"> </w:t>
      </w:r>
      <w:proofErr w:type="spellStart"/>
      <w:r w:rsidRPr="00911EE2">
        <w:t>különösen</w:t>
      </w:r>
      <w:proofErr w:type="spellEnd"/>
      <w:r w:rsidRPr="00911EE2">
        <w:t xml:space="preserve"> </w:t>
      </w:r>
      <w:proofErr w:type="spellStart"/>
      <w:r w:rsidRPr="00911EE2">
        <w:t>hasznosak</w:t>
      </w:r>
      <w:proofErr w:type="spellEnd"/>
      <w:r w:rsidRPr="00911EE2">
        <w:t xml:space="preserve"> a </w:t>
      </w:r>
      <w:proofErr w:type="spellStart"/>
      <w:r w:rsidRPr="00911EE2">
        <w:t>képernyőképek</w:t>
      </w:r>
      <w:proofErr w:type="spellEnd"/>
      <w:r w:rsidRPr="00911EE2">
        <w:t xml:space="preserve">, </w:t>
      </w:r>
      <w:proofErr w:type="spellStart"/>
      <w:r w:rsidRPr="00911EE2">
        <w:t>mert</w:t>
      </w:r>
      <w:proofErr w:type="spellEnd"/>
      <w:r w:rsidRPr="00911EE2">
        <w:t xml:space="preserve"> </w:t>
      </w:r>
      <w:proofErr w:type="spellStart"/>
      <w:r w:rsidRPr="00911EE2">
        <w:t>ezeken</w:t>
      </w:r>
      <w:proofErr w:type="spellEnd"/>
      <w:r w:rsidRPr="00911EE2">
        <w:t xml:space="preserve"> </w:t>
      </w:r>
      <w:proofErr w:type="spellStart"/>
      <w:r w:rsidRPr="00911EE2">
        <w:t>jól</w:t>
      </w:r>
      <w:proofErr w:type="spellEnd"/>
      <w:r w:rsidRPr="00911EE2">
        <w:t xml:space="preserve"> </w:t>
      </w:r>
      <w:proofErr w:type="spellStart"/>
      <w:r w:rsidRPr="00911EE2">
        <w:t>látható</w:t>
      </w:r>
      <w:proofErr w:type="spellEnd"/>
      <w:r w:rsidRPr="00911EE2">
        <w:t xml:space="preserve"> a </w:t>
      </w:r>
      <w:proofErr w:type="spellStart"/>
      <w:r w:rsidRPr="00911EE2">
        <w:t>felhasználói</w:t>
      </w:r>
      <w:proofErr w:type="spellEnd"/>
      <w:r w:rsidRPr="00911EE2">
        <w:t xml:space="preserve"> </w:t>
      </w:r>
      <w:proofErr w:type="spellStart"/>
      <w:r w:rsidRPr="00911EE2">
        <w:t>reakció</w:t>
      </w:r>
      <w:proofErr w:type="spellEnd"/>
      <w:r w:rsidRPr="00911EE2">
        <w:t xml:space="preserve"> </w:t>
      </w:r>
      <w:proofErr w:type="spellStart"/>
      <w:r w:rsidRPr="00911EE2">
        <w:t>és</w:t>
      </w:r>
      <w:proofErr w:type="spellEnd"/>
      <w:r w:rsidRPr="00911EE2">
        <w:t xml:space="preserve"> a </w:t>
      </w:r>
      <w:proofErr w:type="spellStart"/>
      <w:r w:rsidRPr="00911EE2">
        <w:t>rendszer</w:t>
      </w:r>
      <w:proofErr w:type="spellEnd"/>
      <w:r w:rsidRPr="00911EE2">
        <w:t xml:space="preserve"> </w:t>
      </w:r>
      <w:proofErr w:type="spellStart"/>
      <w:r w:rsidRPr="00911EE2">
        <w:t>visszajelzése</w:t>
      </w:r>
      <w:proofErr w:type="spellEnd"/>
      <w:r w:rsidRPr="00911EE2">
        <w:t>.</w:t>
      </w:r>
    </w:p>
    <w:p w14:paraId="7196C53E" w14:textId="19888E2B" w:rsidR="002A1E82" w:rsidRPr="00911EE2" w:rsidRDefault="002A1E82" w:rsidP="0086363B">
      <w:pPr>
        <w:rPr>
          <w:lang w:val="hu-HU"/>
        </w:rPr>
      </w:pPr>
      <w:r w:rsidRPr="002A1E82">
        <w:t xml:space="preserve">A checkout </w:t>
      </w:r>
      <w:proofErr w:type="spellStart"/>
      <w:r w:rsidRPr="002A1E82">
        <w:t>oldalon</w:t>
      </w:r>
      <w:proofErr w:type="spellEnd"/>
      <w:r w:rsidRPr="002A1E82">
        <w:t xml:space="preserve"> </w:t>
      </w:r>
      <w:proofErr w:type="spellStart"/>
      <w:r w:rsidRPr="002A1E82">
        <w:t>külön</w:t>
      </w:r>
      <w:proofErr w:type="spellEnd"/>
      <w:r w:rsidRPr="002A1E82">
        <w:t xml:space="preserve"> </w:t>
      </w:r>
      <w:proofErr w:type="spellStart"/>
      <w:r w:rsidRPr="002A1E82">
        <w:t>ellenőriztem</w:t>
      </w:r>
      <w:proofErr w:type="spellEnd"/>
      <w:r w:rsidRPr="002A1E82">
        <w:t xml:space="preserve"> </w:t>
      </w:r>
      <w:proofErr w:type="spellStart"/>
      <w:r w:rsidRPr="002A1E82">
        <w:t>azt</w:t>
      </w:r>
      <w:proofErr w:type="spellEnd"/>
      <w:r w:rsidRPr="002A1E82">
        <w:t xml:space="preserve"> </w:t>
      </w:r>
      <w:proofErr w:type="spellStart"/>
      <w:r w:rsidRPr="002A1E82">
        <w:t>az</w:t>
      </w:r>
      <w:proofErr w:type="spellEnd"/>
      <w:r w:rsidRPr="002A1E82">
        <w:t xml:space="preserve"> </w:t>
      </w:r>
      <w:proofErr w:type="spellStart"/>
      <w:r w:rsidRPr="002A1E82">
        <w:t>esetet</w:t>
      </w:r>
      <w:proofErr w:type="spellEnd"/>
      <w:r w:rsidRPr="002A1E82">
        <w:t xml:space="preserve">, </w:t>
      </w:r>
      <w:proofErr w:type="spellStart"/>
      <w:r w:rsidRPr="002A1E82">
        <w:t>amikor</w:t>
      </w:r>
      <w:proofErr w:type="spellEnd"/>
      <w:r w:rsidRPr="002A1E82">
        <w:t xml:space="preserve"> a </w:t>
      </w:r>
      <w:proofErr w:type="spellStart"/>
      <w:r w:rsidRPr="002A1E82">
        <w:t>felhasználó</w:t>
      </w:r>
      <w:proofErr w:type="spellEnd"/>
      <w:r w:rsidRPr="002A1E82">
        <w:t xml:space="preserve"> </w:t>
      </w:r>
      <w:proofErr w:type="spellStart"/>
      <w:r w:rsidRPr="002A1E82">
        <w:t>hibás</w:t>
      </w:r>
      <w:proofErr w:type="spellEnd"/>
      <w:r w:rsidRPr="002A1E82">
        <w:t xml:space="preserve"> e-mail-</w:t>
      </w:r>
      <w:proofErr w:type="spellStart"/>
      <w:r w:rsidRPr="002A1E82">
        <w:t>címet</w:t>
      </w:r>
      <w:proofErr w:type="spellEnd"/>
      <w:r w:rsidRPr="002A1E82">
        <w:t xml:space="preserve"> </w:t>
      </w:r>
      <w:proofErr w:type="spellStart"/>
      <w:r w:rsidRPr="002A1E82">
        <w:t>vagy</w:t>
      </w:r>
      <w:proofErr w:type="spellEnd"/>
      <w:r w:rsidRPr="002A1E82">
        <w:t xml:space="preserve"> </w:t>
      </w:r>
      <w:proofErr w:type="spellStart"/>
      <w:r w:rsidRPr="002A1E82">
        <w:t>telefonszámot</w:t>
      </w:r>
      <w:proofErr w:type="spellEnd"/>
      <w:r w:rsidRPr="002A1E82">
        <w:t xml:space="preserve"> </w:t>
      </w:r>
      <w:proofErr w:type="spellStart"/>
      <w:r w:rsidRPr="002A1E82">
        <w:t>ad</w:t>
      </w:r>
      <w:proofErr w:type="spellEnd"/>
      <w:r w:rsidRPr="002A1E82">
        <w:t xml:space="preserve"> meg. </w:t>
      </w:r>
      <w:proofErr w:type="spellStart"/>
      <w:r w:rsidRPr="002A1E82">
        <w:t>Ilyenkor</w:t>
      </w:r>
      <w:proofErr w:type="spellEnd"/>
      <w:r w:rsidRPr="002A1E82">
        <w:t xml:space="preserve"> a </w:t>
      </w:r>
      <w:proofErr w:type="spellStart"/>
      <w:r w:rsidRPr="002A1E82">
        <w:t>rendszer</w:t>
      </w:r>
      <w:proofErr w:type="spellEnd"/>
      <w:r w:rsidRPr="002A1E82">
        <w:t xml:space="preserve"> </w:t>
      </w:r>
      <w:proofErr w:type="spellStart"/>
      <w:r w:rsidRPr="002A1E82">
        <w:t>nem</w:t>
      </w:r>
      <w:proofErr w:type="spellEnd"/>
      <w:r w:rsidRPr="002A1E82">
        <w:t xml:space="preserve"> </w:t>
      </w:r>
      <w:proofErr w:type="spellStart"/>
      <w:r w:rsidRPr="002A1E82">
        <w:t>engedi</w:t>
      </w:r>
      <w:proofErr w:type="spellEnd"/>
      <w:r w:rsidRPr="002A1E82">
        <w:t xml:space="preserve"> a </w:t>
      </w:r>
      <w:proofErr w:type="spellStart"/>
      <w:r w:rsidRPr="002A1E82">
        <w:t>rendelés</w:t>
      </w:r>
      <w:proofErr w:type="spellEnd"/>
      <w:r w:rsidRPr="002A1E82">
        <w:t xml:space="preserve"> </w:t>
      </w:r>
      <w:proofErr w:type="spellStart"/>
      <w:r w:rsidRPr="002A1E82">
        <w:t>véglegesítését</w:t>
      </w:r>
      <w:proofErr w:type="spellEnd"/>
      <w:r w:rsidRPr="002A1E82">
        <w:t xml:space="preserve">, </w:t>
      </w:r>
      <w:proofErr w:type="spellStart"/>
      <w:r w:rsidRPr="002A1E82">
        <w:t>hanem</w:t>
      </w:r>
      <w:proofErr w:type="spellEnd"/>
      <w:r w:rsidRPr="002A1E82">
        <w:t xml:space="preserve"> </w:t>
      </w:r>
      <w:proofErr w:type="spellStart"/>
      <w:r w:rsidRPr="002A1E82">
        <w:t>hibaüzenetet</w:t>
      </w:r>
      <w:proofErr w:type="spellEnd"/>
      <w:r w:rsidRPr="002A1E82">
        <w:t xml:space="preserve"> </w:t>
      </w:r>
      <w:proofErr w:type="spellStart"/>
      <w:r w:rsidRPr="002A1E82">
        <w:t>jelenít</w:t>
      </w:r>
      <w:proofErr w:type="spellEnd"/>
      <w:r w:rsidRPr="002A1E82">
        <w:t xml:space="preserve"> meg, </w:t>
      </w:r>
      <w:proofErr w:type="spellStart"/>
      <w:r w:rsidRPr="002A1E82">
        <w:t>és</w:t>
      </w:r>
      <w:proofErr w:type="spellEnd"/>
      <w:r w:rsidRPr="002A1E82">
        <w:t xml:space="preserve"> </w:t>
      </w:r>
      <w:proofErr w:type="spellStart"/>
      <w:r w:rsidRPr="002A1E82">
        <w:t>jelzi</w:t>
      </w:r>
      <w:proofErr w:type="spellEnd"/>
      <w:r w:rsidRPr="002A1E82">
        <w:t xml:space="preserve">, </w:t>
      </w:r>
      <w:proofErr w:type="spellStart"/>
      <w:r w:rsidRPr="002A1E82">
        <w:t>melyik</w:t>
      </w:r>
      <w:proofErr w:type="spellEnd"/>
      <w:r w:rsidRPr="002A1E82">
        <w:t xml:space="preserve"> </w:t>
      </w:r>
      <w:proofErr w:type="spellStart"/>
      <w:r w:rsidRPr="002A1E82">
        <w:t>mezőt</w:t>
      </w:r>
      <w:proofErr w:type="spellEnd"/>
      <w:r w:rsidRPr="002A1E82">
        <w:t xml:space="preserve"> </w:t>
      </w:r>
      <w:proofErr w:type="spellStart"/>
      <w:r w:rsidRPr="002A1E82">
        <w:t>kell</w:t>
      </w:r>
      <w:proofErr w:type="spellEnd"/>
      <w:r w:rsidRPr="002A1E82">
        <w:t xml:space="preserve"> </w:t>
      </w:r>
      <w:proofErr w:type="spellStart"/>
      <w:r w:rsidRPr="002A1E82">
        <w:t>javítani</w:t>
      </w:r>
      <w:proofErr w:type="spellEnd"/>
      <w:r w:rsidRPr="002A1E82">
        <w:t xml:space="preserve">. </w:t>
      </w:r>
      <w:proofErr w:type="spellStart"/>
      <w:r w:rsidRPr="002A1E82">
        <w:t>Ez</w:t>
      </w:r>
      <w:proofErr w:type="spellEnd"/>
      <w:r w:rsidRPr="002A1E82">
        <w:t xml:space="preserve"> </w:t>
      </w:r>
      <w:proofErr w:type="spellStart"/>
      <w:r w:rsidRPr="002A1E82">
        <w:t>azért</w:t>
      </w:r>
      <w:proofErr w:type="spellEnd"/>
      <w:r w:rsidRPr="002A1E82">
        <w:t xml:space="preserve"> </w:t>
      </w:r>
      <w:proofErr w:type="spellStart"/>
      <w:r w:rsidRPr="002A1E82">
        <w:t>lényeges</w:t>
      </w:r>
      <w:proofErr w:type="spellEnd"/>
      <w:r w:rsidRPr="002A1E82">
        <w:t xml:space="preserve">, </w:t>
      </w:r>
      <w:proofErr w:type="spellStart"/>
      <w:r w:rsidRPr="002A1E82">
        <w:t>mert</w:t>
      </w:r>
      <w:proofErr w:type="spellEnd"/>
      <w:r w:rsidRPr="002A1E82">
        <w:t xml:space="preserve"> a </w:t>
      </w:r>
      <w:proofErr w:type="spellStart"/>
      <w:r w:rsidRPr="002A1E82">
        <w:t>rendelési</w:t>
      </w:r>
      <w:proofErr w:type="spellEnd"/>
      <w:r w:rsidRPr="002A1E82">
        <w:t xml:space="preserve"> </w:t>
      </w:r>
      <w:proofErr w:type="spellStart"/>
      <w:r w:rsidRPr="002A1E82">
        <w:t>folyamat</w:t>
      </w:r>
      <w:proofErr w:type="spellEnd"/>
      <w:r w:rsidRPr="002A1E82">
        <w:t xml:space="preserve"> </w:t>
      </w:r>
      <w:proofErr w:type="spellStart"/>
      <w:r w:rsidRPr="002A1E82">
        <w:t>egyik</w:t>
      </w:r>
      <w:proofErr w:type="spellEnd"/>
      <w:r w:rsidRPr="002A1E82">
        <w:t xml:space="preserve"> </w:t>
      </w:r>
      <w:proofErr w:type="spellStart"/>
      <w:r w:rsidRPr="002A1E82">
        <w:t>legkritikusabb</w:t>
      </w:r>
      <w:proofErr w:type="spellEnd"/>
      <w:r w:rsidRPr="002A1E82">
        <w:t xml:space="preserve"> </w:t>
      </w:r>
      <w:proofErr w:type="spellStart"/>
      <w:r w:rsidRPr="002A1E82">
        <w:t>pontja</w:t>
      </w:r>
      <w:proofErr w:type="spellEnd"/>
      <w:r w:rsidRPr="002A1E82">
        <w:t xml:space="preserve"> a </w:t>
      </w:r>
      <w:proofErr w:type="spellStart"/>
      <w:r w:rsidRPr="002A1E82">
        <w:t>helyes</w:t>
      </w:r>
      <w:proofErr w:type="spellEnd"/>
      <w:r w:rsidRPr="002A1E82">
        <w:t xml:space="preserve"> </w:t>
      </w:r>
      <w:proofErr w:type="spellStart"/>
      <w:r w:rsidRPr="002A1E82">
        <w:t>kapcsolattartási</w:t>
      </w:r>
      <w:proofErr w:type="spellEnd"/>
      <w:r w:rsidRPr="002A1E82">
        <w:t xml:space="preserve"> </w:t>
      </w:r>
      <w:proofErr w:type="spellStart"/>
      <w:r w:rsidRPr="002A1E82">
        <w:t>adat</w:t>
      </w:r>
      <w:proofErr w:type="spellEnd"/>
      <w:r w:rsidRPr="002A1E82">
        <w:t xml:space="preserve"> </w:t>
      </w:r>
      <w:proofErr w:type="spellStart"/>
      <w:r w:rsidRPr="002A1E82">
        <w:t>megadása</w:t>
      </w:r>
      <w:proofErr w:type="spellEnd"/>
      <w:r w:rsidRPr="002A1E82">
        <w:t xml:space="preserve">. </w:t>
      </w:r>
      <w:proofErr w:type="spellStart"/>
      <w:r w:rsidRPr="002A1E82">
        <w:t>Egy</w:t>
      </w:r>
      <w:proofErr w:type="spellEnd"/>
      <w:r w:rsidRPr="002A1E82">
        <w:t xml:space="preserve"> </w:t>
      </w:r>
      <w:proofErr w:type="spellStart"/>
      <w:r w:rsidRPr="002A1E82">
        <w:t>webshopban</w:t>
      </w:r>
      <w:proofErr w:type="spellEnd"/>
      <w:r w:rsidRPr="002A1E82">
        <w:t xml:space="preserve"> </w:t>
      </w:r>
      <w:proofErr w:type="spellStart"/>
      <w:r w:rsidRPr="002A1E82">
        <w:t>az</w:t>
      </w:r>
      <w:proofErr w:type="spellEnd"/>
      <w:r w:rsidRPr="002A1E82">
        <w:t xml:space="preserve"> </w:t>
      </w:r>
      <w:proofErr w:type="spellStart"/>
      <w:r w:rsidRPr="002A1E82">
        <w:t>ilyen</w:t>
      </w:r>
      <w:proofErr w:type="spellEnd"/>
      <w:r w:rsidRPr="002A1E82">
        <w:t xml:space="preserve"> </w:t>
      </w:r>
      <w:proofErr w:type="spellStart"/>
      <w:r w:rsidRPr="002A1E82">
        <w:t>validáció</w:t>
      </w:r>
      <w:proofErr w:type="spellEnd"/>
      <w:r w:rsidRPr="002A1E82">
        <w:t xml:space="preserve"> </w:t>
      </w:r>
      <w:proofErr w:type="spellStart"/>
      <w:r w:rsidRPr="002A1E82">
        <w:t>nem</w:t>
      </w:r>
      <w:proofErr w:type="spellEnd"/>
      <w:r w:rsidRPr="002A1E82">
        <w:t xml:space="preserve"> </w:t>
      </w:r>
      <w:proofErr w:type="spellStart"/>
      <w:r w:rsidRPr="002A1E82">
        <w:t>csak</w:t>
      </w:r>
      <w:proofErr w:type="spellEnd"/>
      <w:r w:rsidRPr="002A1E82">
        <w:t xml:space="preserve"> </w:t>
      </w:r>
      <w:proofErr w:type="spellStart"/>
      <w:r w:rsidRPr="002A1E82">
        <w:t>kényelmi</w:t>
      </w:r>
      <w:proofErr w:type="spellEnd"/>
      <w:r w:rsidRPr="002A1E82">
        <w:t xml:space="preserve"> </w:t>
      </w:r>
      <w:proofErr w:type="spellStart"/>
      <w:r w:rsidRPr="002A1E82">
        <w:t>funkció</w:t>
      </w:r>
      <w:proofErr w:type="spellEnd"/>
      <w:r w:rsidRPr="002A1E82">
        <w:t xml:space="preserve">, </w:t>
      </w:r>
      <w:proofErr w:type="spellStart"/>
      <w:r w:rsidRPr="002A1E82">
        <w:t>hanem</w:t>
      </w:r>
      <w:proofErr w:type="spellEnd"/>
      <w:r w:rsidRPr="002A1E82">
        <w:t xml:space="preserve"> a </w:t>
      </w:r>
      <w:proofErr w:type="spellStart"/>
      <w:r w:rsidRPr="002A1E82">
        <w:t>rendelésfeldolgozás</w:t>
      </w:r>
      <w:proofErr w:type="spellEnd"/>
      <w:r w:rsidRPr="002A1E82">
        <w:t xml:space="preserve"> </w:t>
      </w:r>
      <w:proofErr w:type="spellStart"/>
      <w:r w:rsidRPr="002A1E82">
        <w:t>alapfeltétele</w:t>
      </w:r>
      <w:proofErr w:type="spellEnd"/>
      <w:r w:rsidRPr="002A1E82">
        <w:t>.</w:t>
      </w:r>
    </w:p>
    <w:p w14:paraId="7C3BA5F7" w14:textId="3EC9B866" w:rsidR="00F05C12" w:rsidRPr="00020909" w:rsidRDefault="00000000">
      <w:pPr>
        <w:ind w:left="283"/>
        <w:rPr>
          <w:rFonts w:cs="Times New Roman"/>
        </w:rPr>
      </w:pPr>
      <w:r w:rsidRPr="00020909">
        <w:rPr>
          <w:rFonts w:cs="Times New Roman"/>
          <w:b/>
        </w:rPr>
        <w:t xml:space="preserve"> Checkout </w:t>
      </w:r>
      <w:proofErr w:type="spellStart"/>
      <w:r w:rsidRPr="00020909">
        <w:rPr>
          <w:rFonts w:cs="Times New Roman"/>
          <w:b/>
        </w:rPr>
        <w:t>validacios</w:t>
      </w:r>
      <w:proofErr w:type="spellEnd"/>
      <w:r w:rsidRPr="00020909">
        <w:rPr>
          <w:rFonts w:cs="Times New Roman"/>
          <w:b/>
        </w:rPr>
        <w:t xml:space="preserve"> </w:t>
      </w:r>
      <w:proofErr w:type="spellStart"/>
      <w:r w:rsidRPr="00020909">
        <w:rPr>
          <w:rFonts w:cs="Times New Roman"/>
          <w:b/>
        </w:rPr>
        <w:t>hiba</w:t>
      </w:r>
      <w:proofErr w:type="spellEnd"/>
    </w:p>
    <w:p w14:paraId="39CB0B39" w14:textId="77777777" w:rsidR="002A1E82" w:rsidRDefault="00000000" w:rsidP="002A1E82">
      <w:pPr>
        <w:rPr>
          <w:rFonts w:cs="Times New Roman"/>
        </w:rPr>
      </w:pPr>
      <w:r w:rsidRPr="00020909">
        <w:rPr>
          <w:rFonts w:cs="Times New Roman"/>
        </w:rPr>
        <w:t xml:space="preserve">Beillesztendo tartalom: Checkout oldal hibas email </w:t>
      </w:r>
      <w:proofErr w:type="spellStart"/>
      <w:r w:rsidRPr="00020909">
        <w:rPr>
          <w:rFonts w:cs="Times New Roman"/>
        </w:rPr>
        <w:t>vagy</w:t>
      </w:r>
      <w:proofErr w:type="spellEnd"/>
      <w:r w:rsidRPr="00020909">
        <w:rPr>
          <w:rFonts w:cs="Times New Roman"/>
        </w:rPr>
        <w:t xml:space="preserve"> </w:t>
      </w:r>
      <w:proofErr w:type="spellStart"/>
      <w:r w:rsidRPr="00020909">
        <w:rPr>
          <w:rFonts w:cs="Times New Roman"/>
        </w:rPr>
        <w:t>telefonszam</w:t>
      </w:r>
      <w:proofErr w:type="spellEnd"/>
      <w:r w:rsidRPr="00020909">
        <w:rPr>
          <w:rFonts w:cs="Times New Roman"/>
        </w:rPr>
        <w:t xml:space="preserve"> </w:t>
      </w:r>
      <w:proofErr w:type="spellStart"/>
      <w:r w:rsidRPr="00020909">
        <w:rPr>
          <w:rFonts w:cs="Times New Roman"/>
        </w:rPr>
        <w:t>beirasaval.</w:t>
      </w:r>
      <w:proofErr w:type="spellEnd"/>
    </w:p>
    <w:p w14:paraId="7D93BDFC" w14:textId="77777777" w:rsidR="002A1E82" w:rsidRPr="002A1E82" w:rsidRDefault="0086363B" w:rsidP="002A1E82">
      <w:pPr>
        <w:pStyle w:val="Cmsor2"/>
        <w:spacing w:before="120" w:after="120"/>
        <w:rPr>
          <w:rFonts w:ascii="Times New Roman" w:hAnsi="Times New Roman" w:cs="Times New Roman"/>
        </w:rPr>
      </w:pPr>
      <w:r w:rsidRPr="0086363B">
        <w:rPr>
          <w:rFonts w:ascii="Times New Roman" w:hAnsi="Times New Roman" w:cs="Times New Roman"/>
        </w:rPr>
        <w:t xml:space="preserve">A </w:t>
      </w:r>
      <w:proofErr w:type="spellStart"/>
      <w:r w:rsidRPr="0086363B">
        <w:rPr>
          <w:rFonts w:ascii="Times New Roman" w:hAnsi="Times New Roman" w:cs="Times New Roman"/>
        </w:rPr>
        <w:t>vásárlói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út</w:t>
      </w:r>
      <w:proofErr w:type="spellEnd"/>
    </w:p>
    <w:p w14:paraId="69112782" w14:textId="77777777" w:rsidR="002A1E82" w:rsidRPr="002A1E82" w:rsidRDefault="002A1E82" w:rsidP="002A1E82">
      <w:r w:rsidRPr="002A1E82">
        <w:t>A vásárlói út a kezdőlapon indul. Itt a felhasználó első ránézésre látja, hogy milyen témájú webshopról van szó, és rögtön elérheti a főbb kategóriákat is. Azért kapott hangsúlyos szerepet a keresősáv, mert egy épületgépészeti webshopban sokszor nem általános böngészésről van szó, hanem konkrét termék, cikkszám vagy műszaki típus kereséséről. A kategóriák legördülő formája pedig gyorsabbá teszi a navigációt.</w:t>
      </w:r>
    </w:p>
    <w:p w14:paraId="32DE71A3" w14:textId="77777777" w:rsidR="002A1E82" w:rsidRPr="002A1E82" w:rsidRDefault="002A1E82" w:rsidP="002A1E82">
      <w:r w:rsidRPr="002A1E82">
        <w:t>A terméklista célja, hogy a felhasználó könnyen össze tudja hasonlítani a kínálatot. A termékkártyákon az ár, a készlet és a terméknév együtt látszik, így a lényeges információk rögtön elérhetők. A kedvezményes vagy új termékek jelölése segíti a döntést, de a felület nem túlzsúfolt, mert egy műszaki webshopban az átláthatóság fontosabb, mint a látványos reklámelemek.</w:t>
      </w:r>
    </w:p>
    <w:p w14:paraId="5684CF59" w14:textId="064F7F97" w:rsidR="002A1E82" w:rsidRPr="002A1E82" w:rsidRDefault="002A1E82" w:rsidP="002A1E82">
      <w:r w:rsidRPr="002A1E82">
        <w:t xml:space="preserve">A kosár oldal a vásárlási folyamat és a rendelés között teremt átmenetet. Itt a felhasználó ellenőrizheti a mennyiségeket, törölhet tételeket, majd tovább tud lépni a </w:t>
      </w:r>
      <w:proofErr w:type="spellStart"/>
      <w:r w:rsidRPr="002A1E82">
        <w:t>checkout</w:t>
      </w:r>
      <w:proofErr w:type="spellEnd"/>
      <w:r w:rsidRPr="002A1E82">
        <w:t xml:space="preserve"> felületre. A kosár logikájánál fontos, hogy az összeg mindig kövesse a változásokat, és a rendszer ne instabil azonosítókra épüljön.</w:t>
      </w:r>
    </w:p>
    <w:p w14:paraId="167DD020" w14:textId="796ED62F" w:rsidR="0086363B" w:rsidRPr="0086363B" w:rsidRDefault="0086363B" w:rsidP="0086363B">
      <w:pPr>
        <w:pStyle w:val="Cmsor2"/>
        <w:spacing w:before="120" w:after="120"/>
        <w:rPr>
          <w:rFonts w:ascii="Times New Roman" w:hAnsi="Times New Roman" w:cs="Times New Roman"/>
        </w:rPr>
      </w:pPr>
      <w:proofErr w:type="spellStart"/>
      <w:r w:rsidRPr="0086363B">
        <w:rPr>
          <w:rFonts w:ascii="Times New Roman" w:hAnsi="Times New Roman" w:cs="Times New Roman"/>
        </w:rPr>
        <w:lastRenderedPageBreak/>
        <w:t>Adminisztrációs</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folyamatok</w:t>
      </w:r>
      <w:proofErr w:type="spellEnd"/>
      <w:r w:rsidRPr="0086363B">
        <w:rPr>
          <w:rFonts w:ascii="Times New Roman" w:hAnsi="Times New Roman" w:cs="Times New Roman"/>
        </w:rPr>
        <w:t xml:space="preserve"> </w:t>
      </w:r>
    </w:p>
    <w:p w14:paraId="2EC44CE5"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r w:rsidRPr="002A1E82">
        <w:rPr>
          <w:rFonts w:ascii="Times New Roman" w:eastAsiaTheme="minorEastAsia" w:hAnsi="Times New Roman" w:cstheme="minorBidi"/>
          <w:b w:val="0"/>
          <w:bCs w:val="0"/>
          <w:color w:val="auto"/>
          <w:szCs w:val="22"/>
          <w:lang w:val="hu-HU"/>
        </w:rPr>
        <w:t xml:space="preserve">Az </w:t>
      </w:r>
      <w:proofErr w:type="spellStart"/>
      <w:r w:rsidRPr="002A1E82">
        <w:rPr>
          <w:rFonts w:ascii="Times New Roman" w:eastAsiaTheme="minorEastAsia" w:hAnsi="Times New Roman" w:cstheme="minorBidi"/>
          <w:b w:val="0"/>
          <w:bCs w:val="0"/>
          <w:color w:val="auto"/>
          <w:szCs w:val="22"/>
          <w:lang w:val="hu-HU"/>
        </w:rPr>
        <w:t>admin</w:t>
      </w:r>
      <w:proofErr w:type="spellEnd"/>
      <w:r w:rsidRPr="002A1E82">
        <w:rPr>
          <w:rFonts w:ascii="Times New Roman" w:eastAsiaTheme="minorEastAsia" w:hAnsi="Times New Roman" w:cstheme="minorBidi"/>
          <w:b w:val="0"/>
          <w:bCs w:val="0"/>
          <w:color w:val="auto"/>
          <w:szCs w:val="22"/>
          <w:lang w:val="hu-HU"/>
        </w:rPr>
        <w:t xml:space="preserve"> felület nem a vásárlói oldal egyszerű másolata, hanem egy egészen más célra készült nézet. Itt nem a termékbemutató a lényeg, hanem az, hogy az </w:t>
      </w:r>
      <w:proofErr w:type="spellStart"/>
      <w:r w:rsidRPr="002A1E82">
        <w:rPr>
          <w:rFonts w:ascii="Times New Roman" w:eastAsiaTheme="minorEastAsia" w:hAnsi="Times New Roman" w:cstheme="minorBidi"/>
          <w:b w:val="0"/>
          <w:bCs w:val="0"/>
          <w:color w:val="auto"/>
          <w:szCs w:val="22"/>
          <w:lang w:val="hu-HU"/>
        </w:rPr>
        <w:t>admin</w:t>
      </w:r>
      <w:proofErr w:type="spellEnd"/>
      <w:r w:rsidRPr="002A1E82">
        <w:rPr>
          <w:rFonts w:ascii="Times New Roman" w:eastAsiaTheme="minorEastAsia" w:hAnsi="Times New Roman" w:cstheme="minorBidi"/>
          <w:b w:val="0"/>
          <w:bCs w:val="0"/>
          <w:color w:val="auto"/>
          <w:szCs w:val="22"/>
          <w:lang w:val="hu-HU"/>
        </w:rPr>
        <w:t xml:space="preserve"> vagy a dolgozó gyorsan tudjon rendelést kezelni, készletet ellenőrizni, terméket rögzíteni és szükség esetén helyszíni vásárlást felvenni. Emiatt az </w:t>
      </w:r>
      <w:proofErr w:type="spellStart"/>
      <w:r w:rsidRPr="002A1E82">
        <w:rPr>
          <w:rFonts w:ascii="Times New Roman" w:eastAsiaTheme="minorEastAsia" w:hAnsi="Times New Roman" w:cstheme="minorBidi"/>
          <w:b w:val="0"/>
          <w:bCs w:val="0"/>
          <w:color w:val="auto"/>
          <w:szCs w:val="22"/>
          <w:lang w:val="hu-HU"/>
        </w:rPr>
        <w:t>admin</w:t>
      </w:r>
      <w:proofErr w:type="spellEnd"/>
      <w:r w:rsidRPr="002A1E82">
        <w:rPr>
          <w:rFonts w:ascii="Times New Roman" w:eastAsiaTheme="minorEastAsia" w:hAnsi="Times New Roman" w:cstheme="minorBidi"/>
          <w:b w:val="0"/>
          <w:bCs w:val="0"/>
          <w:color w:val="auto"/>
          <w:szCs w:val="22"/>
          <w:lang w:val="hu-HU"/>
        </w:rPr>
        <w:t xml:space="preserve"> felület sűrűbb, több információt mutat, és sokkal inkább a hatékonyságra épül.</w:t>
      </w:r>
    </w:p>
    <w:p w14:paraId="3BC6A996"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r w:rsidRPr="002A1E82">
        <w:rPr>
          <w:rFonts w:ascii="Times New Roman" w:eastAsiaTheme="minorEastAsia" w:hAnsi="Times New Roman" w:cstheme="minorBidi"/>
          <w:b w:val="0"/>
          <w:bCs w:val="0"/>
          <w:color w:val="auto"/>
          <w:szCs w:val="22"/>
          <w:lang w:val="hu-HU"/>
        </w:rPr>
        <w:t xml:space="preserve">A helyszíni vásárlás különösen fontos része a projektnek, mert egy valós épületgépészeti boltban nem minden rendelés weben érkezik. Előfordulhat, hogy a vásárló személyesen jön be, és ott az </w:t>
      </w:r>
      <w:proofErr w:type="spellStart"/>
      <w:r w:rsidRPr="002A1E82">
        <w:rPr>
          <w:rFonts w:ascii="Times New Roman" w:eastAsiaTheme="minorEastAsia" w:hAnsi="Times New Roman" w:cstheme="minorBidi"/>
          <w:b w:val="0"/>
          <w:bCs w:val="0"/>
          <w:color w:val="auto"/>
          <w:szCs w:val="22"/>
          <w:lang w:val="hu-HU"/>
        </w:rPr>
        <w:t>adminnak</w:t>
      </w:r>
      <w:proofErr w:type="spellEnd"/>
      <w:r w:rsidRPr="002A1E82">
        <w:rPr>
          <w:rFonts w:ascii="Times New Roman" w:eastAsiaTheme="minorEastAsia" w:hAnsi="Times New Roman" w:cstheme="minorBidi"/>
          <w:b w:val="0"/>
          <w:bCs w:val="0"/>
          <w:color w:val="auto"/>
          <w:szCs w:val="22"/>
          <w:lang w:val="hu-HU"/>
        </w:rPr>
        <w:t xml:space="preserve"> vagy dolgozónak gyorsan össze kell állítania a vásárlást. Ehhez mentett vásárlót kell kiválasztani, terméket kell keresni, mennyiséget kell megadni, majd a rendszerből bizonylatot kell generálni. Ez a funkció jól illeszkedik a területhez, és nem csak egy általános webshopos kiegészítés.</w:t>
      </w:r>
    </w:p>
    <w:p w14:paraId="4F64A267"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r w:rsidRPr="002A1E82">
        <w:rPr>
          <w:rFonts w:ascii="Times New Roman" w:eastAsiaTheme="minorEastAsia" w:hAnsi="Times New Roman" w:cstheme="minorBidi"/>
          <w:b w:val="0"/>
          <w:bCs w:val="0"/>
          <w:color w:val="auto"/>
          <w:szCs w:val="22"/>
          <w:lang w:val="hu-HU"/>
        </w:rPr>
        <w:t xml:space="preserve">A dolgozói jogosultságok is azt mutatják, hogy a rendszer több szerepkörre épül. A dolgozó tud terméket és készletet kezelni, illetve vásárlást rögzíteni, de nem fér hozzá minden </w:t>
      </w:r>
      <w:proofErr w:type="spellStart"/>
      <w:r w:rsidRPr="002A1E82">
        <w:rPr>
          <w:rFonts w:ascii="Times New Roman" w:eastAsiaTheme="minorEastAsia" w:hAnsi="Times New Roman" w:cstheme="minorBidi"/>
          <w:b w:val="0"/>
          <w:bCs w:val="0"/>
          <w:color w:val="auto"/>
          <w:szCs w:val="22"/>
          <w:lang w:val="hu-HU"/>
        </w:rPr>
        <w:t>admin</w:t>
      </w:r>
      <w:proofErr w:type="spellEnd"/>
      <w:r w:rsidRPr="002A1E82">
        <w:rPr>
          <w:rFonts w:ascii="Times New Roman" w:eastAsiaTheme="minorEastAsia" w:hAnsi="Times New Roman" w:cstheme="minorBidi"/>
          <w:b w:val="0"/>
          <w:bCs w:val="0"/>
          <w:color w:val="auto"/>
          <w:szCs w:val="22"/>
          <w:lang w:val="hu-HU"/>
        </w:rPr>
        <w:t xml:space="preserve"> funkcióhoz. Ez közelebb áll egy valódi működő bolt szervezetéhez, mint az, ha mindenki ugyanazt az </w:t>
      </w:r>
      <w:proofErr w:type="spellStart"/>
      <w:r w:rsidRPr="002A1E82">
        <w:rPr>
          <w:rFonts w:ascii="Times New Roman" w:eastAsiaTheme="minorEastAsia" w:hAnsi="Times New Roman" w:cstheme="minorBidi"/>
          <w:b w:val="0"/>
          <w:bCs w:val="0"/>
          <w:color w:val="auto"/>
          <w:szCs w:val="22"/>
          <w:lang w:val="hu-HU"/>
        </w:rPr>
        <w:t>admin</w:t>
      </w:r>
      <w:proofErr w:type="spellEnd"/>
      <w:r w:rsidRPr="002A1E82">
        <w:rPr>
          <w:rFonts w:ascii="Times New Roman" w:eastAsiaTheme="minorEastAsia" w:hAnsi="Times New Roman" w:cstheme="minorBidi"/>
          <w:b w:val="0"/>
          <w:bCs w:val="0"/>
          <w:color w:val="auto"/>
          <w:szCs w:val="22"/>
          <w:lang w:val="hu-HU"/>
        </w:rPr>
        <w:t xml:space="preserve"> felületet látná.</w:t>
      </w:r>
    </w:p>
    <w:p w14:paraId="2DB976CE" w14:textId="6A9C38E1" w:rsidR="0086363B" w:rsidRPr="0086363B" w:rsidRDefault="003F7B1C" w:rsidP="0086363B">
      <w:pPr>
        <w:pStyle w:val="Cmsor2"/>
        <w:spacing w:before="120" w:after="120"/>
        <w:rPr>
          <w:rFonts w:ascii="Times New Roman" w:hAnsi="Times New Roman" w:cs="Times New Roman"/>
        </w:rPr>
      </w:pPr>
      <w:proofErr w:type="spellStart"/>
      <w:r>
        <w:rPr>
          <w:rFonts w:ascii="Times New Roman" w:hAnsi="Times New Roman" w:cs="Times New Roman"/>
        </w:rPr>
        <w:t>B</w:t>
      </w:r>
      <w:r w:rsidR="0086363B" w:rsidRPr="0086363B">
        <w:rPr>
          <w:rFonts w:ascii="Times New Roman" w:hAnsi="Times New Roman" w:cs="Times New Roman"/>
        </w:rPr>
        <w:t>iztonság</w:t>
      </w:r>
      <w:proofErr w:type="spellEnd"/>
      <w:r w:rsidR="0086363B" w:rsidRPr="0086363B">
        <w:rPr>
          <w:rFonts w:ascii="Times New Roman" w:hAnsi="Times New Roman" w:cs="Times New Roman"/>
        </w:rPr>
        <w:t xml:space="preserve"> </w:t>
      </w:r>
      <w:proofErr w:type="spellStart"/>
      <w:r w:rsidR="0086363B" w:rsidRPr="0086363B">
        <w:rPr>
          <w:rFonts w:ascii="Times New Roman" w:hAnsi="Times New Roman" w:cs="Times New Roman"/>
        </w:rPr>
        <w:t>és</w:t>
      </w:r>
      <w:proofErr w:type="spellEnd"/>
      <w:r w:rsidR="0086363B" w:rsidRPr="0086363B">
        <w:rPr>
          <w:rFonts w:ascii="Times New Roman" w:hAnsi="Times New Roman" w:cs="Times New Roman"/>
        </w:rPr>
        <w:t xml:space="preserve"> </w:t>
      </w:r>
      <w:proofErr w:type="spellStart"/>
      <w:r w:rsidR="0086363B" w:rsidRPr="0086363B">
        <w:rPr>
          <w:rFonts w:ascii="Times New Roman" w:hAnsi="Times New Roman" w:cs="Times New Roman"/>
        </w:rPr>
        <w:t>minőség</w:t>
      </w:r>
      <w:proofErr w:type="spellEnd"/>
      <w:r w:rsidR="0086363B" w:rsidRPr="0086363B">
        <w:rPr>
          <w:rFonts w:ascii="Times New Roman" w:hAnsi="Times New Roman" w:cs="Times New Roman"/>
        </w:rPr>
        <w:t xml:space="preserve"> </w:t>
      </w:r>
    </w:p>
    <w:p w14:paraId="73145506"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r w:rsidRPr="002A1E82">
        <w:rPr>
          <w:rFonts w:ascii="Times New Roman" w:eastAsiaTheme="minorEastAsia" w:hAnsi="Times New Roman" w:cstheme="minorBidi"/>
          <w:b w:val="0"/>
          <w:bCs w:val="0"/>
          <w:color w:val="auto"/>
          <w:szCs w:val="22"/>
          <w:lang w:val="hu-HU"/>
        </w:rPr>
        <w:t>A Firestore szabályokkal kapcsolatban fontos megjegyezni, hogy a kliensoldali ellenőrzés önmagában nem elég. Az csak a felhasználói élmény szempontjából hasznos, de a valódi védelem az adatbázis oldali szabályokban van. Ezért a szerepkörök, az aktív felhasználói állapot és a bejövő adatok szerkezete is ellenőrzésre került.</w:t>
      </w:r>
    </w:p>
    <w:p w14:paraId="6E0EAAE8"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r w:rsidRPr="002A1E82">
        <w:rPr>
          <w:rFonts w:ascii="Times New Roman" w:eastAsiaTheme="minorEastAsia" w:hAnsi="Times New Roman" w:cstheme="minorBidi"/>
          <w:b w:val="0"/>
          <w:bCs w:val="0"/>
          <w:color w:val="auto"/>
          <w:szCs w:val="22"/>
          <w:lang w:val="hu-HU"/>
        </w:rPr>
        <w:t xml:space="preserve">A titkok kezelése szintén fontos része volt a fejlesztésnek, mert modern webes projekteknél gyakori hiba, hogy API-kulcs vagy jelszó véletlenül bekerül a </w:t>
      </w:r>
      <w:proofErr w:type="spellStart"/>
      <w:r w:rsidRPr="002A1E82">
        <w:rPr>
          <w:rFonts w:ascii="Times New Roman" w:eastAsiaTheme="minorEastAsia" w:hAnsi="Times New Roman" w:cstheme="minorBidi"/>
          <w:b w:val="0"/>
          <w:bCs w:val="0"/>
          <w:color w:val="auto"/>
          <w:szCs w:val="22"/>
          <w:lang w:val="hu-HU"/>
        </w:rPr>
        <w:t>repóba</w:t>
      </w:r>
      <w:proofErr w:type="spellEnd"/>
      <w:r w:rsidRPr="002A1E82">
        <w:rPr>
          <w:rFonts w:ascii="Times New Roman" w:eastAsiaTheme="minorEastAsia" w:hAnsi="Times New Roman" w:cstheme="minorBidi"/>
          <w:b w:val="0"/>
          <w:bCs w:val="0"/>
          <w:color w:val="auto"/>
          <w:szCs w:val="22"/>
          <w:lang w:val="hu-HU"/>
        </w:rPr>
        <w:t xml:space="preserve">. Itt ezért a végleges irány az volt, hogy a </w:t>
      </w:r>
      <w:proofErr w:type="spellStart"/>
      <w:r w:rsidRPr="002A1E82">
        <w:rPr>
          <w:rFonts w:ascii="Times New Roman" w:eastAsiaTheme="minorEastAsia" w:hAnsi="Times New Roman" w:cstheme="minorBidi"/>
          <w:b w:val="0"/>
          <w:bCs w:val="0"/>
          <w:color w:val="auto"/>
          <w:szCs w:val="22"/>
          <w:lang w:val="hu-HU"/>
        </w:rPr>
        <w:t>repóban</w:t>
      </w:r>
      <w:proofErr w:type="spellEnd"/>
      <w:r w:rsidRPr="002A1E82">
        <w:rPr>
          <w:rFonts w:ascii="Times New Roman" w:eastAsiaTheme="minorEastAsia" w:hAnsi="Times New Roman" w:cstheme="minorBidi"/>
          <w:b w:val="0"/>
          <w:bCs w:val="0"/>
          <w:color w:val="auto"/>
          <w:szCs w:val="22"/>
          <w:lang w:val="hu-HU"/>
        </w:rPr>
        <w:t xml:space="preserve"> csak minta konfiguráció szerepeljen, az éles kulcsok pedig szolgáltatói </w:t>
      </w:r>
      <w:proofErr w:type="spellStart"/>
      <w:r w:rsidRPr="002A1E82">
        <w:rPr>
          <w:rFonts w:ascii="Times New Roman" w:eastAsiaTheme="minorEastAsia" w:hAnsi="Times New Roman" w:cstheme="minorBidi"/>
          <w:b w:val="0"/>
          <w:bCs w:val="0"/>
          <w:color w:val="auto"/>
          <w:szCs w:val="22"/>
          <w:lang w:val="hu-HU"/>
        </w:rPr>
        <w:t>secretben</w:t>
      </w:r>
      <w:proofErr w:type="spellEnd"/>
      <w:r w:rsidRPr="002A1E82">
        <w:rPr>
          <w:rFonts w:ascii="Times New Roman" w:eastAsiaTheme="minorEastAsia" w:hAnsi="Times New Roman" w:cstheme="minorBidi"/>
          <w:b w:val="0"/>
          <w:bCs w:val="0"/>
          <w:color w:val="auto"/>
          <w:szCs w:val="22"/>
          <w:lang w:val="hu-HU"/>
        </w:rPr>
        <w:t xml:space="preserve"> legyenek tárolva. Ez sokkal biztonságosabb megoldás.</w:t>
      </w:r>
    </w:p>
    <w:p w14:paraId="43BF7D7E"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lang w:val="hu-HU"/>
        </w:rPr>
      </w:pPr>
      <w:r w:rsidRPr="002A1E82">
        <w:rPr>
          <w:rFonts w:ascii="Times New Roman" w:eastAsiaTheme="minorEastAsia" w:hAnsi="Times New Roman" w:cstheme="minorBidi"/>
          <w:b w:val="0"/>
          <w:bCs w:val="0"/>
          <w:color w:val="auto"/>
          <w:szCs w:val="22"/>
          <w:lang w:val="hu-HU"/>
        </w:rPr>
        <w:t xml:space="preserve">A tesztelés és a CI nem csupán technikai formalitás. A zöld CI azt mutatja, hogy a projekt egy tiszta környezetben is le tud futni, és a </w:t>
      </w:r>
      <w:proofErr w:type="spellStart"/>
      <w:r w:rsidRPr="002A1E82">
        <w:rPr>
          <w:rFonts w:ascii="Times New Roman" w:eastAsiaTheme="minorEastAsia" w:hAnsi="Times New Roman" w:cstheme="minorBidi"/>
          <w:b w:val="0"/>
          <w:bCs w:val="0"/>
          <w:color w:val="auto"/>
          <w:szCs w:val="22"/>
          <w:lang w:val="hu-HU"/>
        </w:rPr>
        <w:t>build</w:t>
      </w:r>
      <w:proofErr w:type="spellEnd"/>
      <w:r w:rsidRPr="002A1E82">
        <w:rPr>
          <w:rFonts w:ascii="Times New Roman" w:eastAsiaTheme="minorEastAsia" w:hAnsi="Times New Roman" w:cstheme="minorBidi"/>
          <w:b w:val="0"/>
          <w:bCs w:val="0"/>
          <w:color w:val="auto"/>
          <w:szCs w:val="22"/>
          <w:lang w:val="hu-HU"/>
        </w:rPr>
        <w:t xml:space="preserve"> nem hibás. Ez a dolgozat értékelésénél is fontos, mert így látszik, hogy a projekt nem csak lokálisan működik, hanem reprodukálható is.</w:t>
      </w:r>
    </w:p>
    <w:p w14:paraId="2F8E5896" w14:textId="77777777" w:rsidR="002A1E82" w:rsidRDefault="002A1E82" w:rsidP="0086363B">
      <w:pPr>
        <w:pStyle w:val="Cmsor2"/>
        <w:spacing w:before="120" w:after="120"/>
        <w:rPr>
          <w:rFonts w:ascii="Times New Roman" w:hAnsi="Times New Roman" w:cs="Times New Roman"/>
        </w:rPr>
      </w:pPr>
      <w:r>
        <w:rPr>
          <w:rFonts w:ascii="Times New Roman" w:hAnsi="Times New Roman" w:cs="Times New Roman"/>
        </w:rPr>
        <w:br w:type="page"/>
      </w:r>
    </w:p>
    <w:p w14:paraId="37096600" w14:textId="3D0979B1" w:rsidR="0086363B" w:rsidRPr="0086363B" w:rsidRDefault="0086363B" w:rsidP="0086363B">
      <w:pPr>
        <w:pStyle w:val="Cmsor2"/>
        <w:spacing w:before="120" w:after="120"/>
        <w:rPr>
          <w:rFonts w:ascii="Times New Roman" w:hAnsi="Times New Roman" w:cs="Times New Roman"/>
        </w:rPr>
      </w:pPr>
      <w:proofErr w:type="spellStart"/>
      <w:r w:rsidRPr="0086363B">
        <w:rPr>
          <w:rFonts w:ascii="Times New Roman" w:hAnsi="Times New Roman" w:cs="Times New Roman"/>
        </w:rPr>
        <w:lastRenderedPageBreak/>
        <w:t>Továbbfejlesztési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lehetőségek</w:t>
      </w:r>
      <w:proofErr w:type="spellEnd"/>
      <w:r w:rsidRPr="0086363B">
        <w:rPr>
          <w:rFonts w:ascii="Times New Roman" w:hAnsi="Times New Roman" w:cs="Times New Roman"/>
        </w:rPr>
        <w:t xml:space="preserve"> </w:t>
      </w:r>
    </w:p>
    <w:p w14:paraId="1F11EF40" w14:textId="77777777" w:rsidR="002A1E82" w:rsidRPr="002A1E82" w:rsidRDefault="002A1E82" w:rsidP="002A1E82">
      <w:pPr>
        <w:rPr>
          <w:lang w:val="hu-HU"/>
        </w:rPr>
      </w:pPr>
      <w:r w:rsidRPr="002A1E82">
        <w:rPr>
          <w:lang w:val="hu-HU"/>
        </w:rPr>
        <w:t xml:space="preserve">Éles környezetben az egyik legfontosabb továbbfejlesztés a szerveroldali üzleti logika lenne. A webes rendelés árát, kedvezményét és készletét nem ideális teljes egészében kliensoldali adatokra bízni, ezért egy backend </w:t>
      </w:r>
      <w:proofErr w:type="spellStart"/>
      <w:r w:rsidRPr="002A1E82">
        <w:rPr>
          <w:lang w:val="hu-HU"/>
        </w:rPr>
        <w:t>endpoint</w:t>
      </w:r>
      <w:proofErr w:type="spellEnd"/>
      <w:r w:rsidRPr="002A1E82">
        <w:rPr>
          <w:lang w:val="hu-HU"/>
        </w:rPr>
        <w:t xml:space="preserve"> vagy </w:t>
      </w:r>
      <w:proofErr w:type="spellStart"/>
      <w:r w:rsidRPr="002A1E82">
        <w:rPr>
          <w:lang w:val="hu-HU"/>
        </w:rPr>
        <w:t>Cloud</w:t>
      </w:r>
      <w:proofErr w:type="spellEnd"/>
      <w:r w:rsidRPr="002A1E82">
        <w:rPr>
          <w:lang w:val="hu-HU"/>
        </w:rPr>
        <w:t xml:space="preserve"> </w:t>
      </w:r>
      <w:proofErr w:type="spellStart"/>
      <w:r w:rsidRPr="002A1E82">
        <w:rPr>
          <w:lang w:val="hu-HU"/>
        </w:rPr>
        <w:t>Function</w:t>
      </w:r>
      <w:proofErr w:type="spellEnd"/>
      <w:r w:rsidRPr="002A1E82">
        <w:rPr>
          <w:lang w:val="hu-HU"/>
        </w:rPr>
        <w:t xml:space="preserve"> később </w:t>
      </w:r>
      <w:proofErr w:type="spellStart"/>
      <w:r w:rsidRPr="002A1E82">
        <w:rPr>
          <w:lang w:val="hu-HU"/>
        </w:rPr>
        <w:t>újraszámolhatná</w:t>
      </w:r>
      <w:proofErr w:type="spellEnd"/>
      <w:r w:rsidRPr="002A1E82">
        <w:rPr>
          <w:lang w:val="hu-HU"/>
        </w:rPr>
        <w:t xml:space="preserve"> a végösszeget, és ellenőrizhetné a készletet is.</w:t>
      </w:r>
    </w:p>
    <w:p w14:paraId="0E142EAA" w14:textId="77777777" w:rsidR="002A1E82" w:rsidRPr="002A1E82" w:rsidRDefault="002A1E82" w:rsidP="002A1E82">
      <w:pPr>
        <w:rPr>
          <w:lang w:val="hu-HU"/>
        </w:rPr>
      </w:pPr>
      <w:r w:rsidRPr="002A1E82">
        <w:rPr>
          <w:lang w:val="hu-HU"/>
        </w:rPr>
        <w:t xml:space="preserve">Az AI-asszisztens továbbfejlesztéséhez hasznos lenne egy keresési index, egy strukturált tudástár és egy </w:t>
      </w:r>
      <w:proofErr w:type="spellStart"/>
      <w:r w:rsidRPr="002A1E82">
        <w:rPr>
          <w:lang w:val="hu-HU"/>
        </w:rPr>
        <w:t>rate</w:t>
      </w:r>
      <w:proofErr w:type="spellEnd"/>
      <w:r w:rsidRPr="002A1E82">
        <w:rPr>
          <w:lang w:val="hu-HU"/>
        </w:rPr>
        <w:t xml:space="preserve"> limit is. Ez segítene csökkenteni a pontatlan válaszok és a visszaélések kockázatát. A jelenlegi állapotban az asszisztens inkább prototípus, amely az irányt mutatja, de nem helyettesíti az emberi ügyfélszolgálatot.</w:t>
      </w:r>
    </w:p>
    <w:p w14:paraId="374EDD04" w14:textId="77777777" w:rsidR="002A1E82" w:rsidRPr="002A1E82" w:rsidRDefault="002A1E82" w:rsidP="002A1E82">
      <w:pPr>
        <w:rPr>
          <w:lang w:val="hu-HU"/>
        </w:rPr>
      </w:pPr>
      <w:r w:rsidRPr="002A1E82">
        <w:rPr>
          <w:lang w:val="hu-HU"/>
        </w:rPr>
        <w:t xml:space="preserve">A készletfigyelés szintén tovább bővíthető lenne fogyási trendekkel, utánrendelési javaslatokkal és </w:t>
      </w:r>
      <w:proofErr w:type="spellStart"/>
      <w:r w:rsidRPr="002A1E82">
        <w:rPr>
          <w:lang w:val="hu-HU"/>
        </w:rPr>
        <w:t>admin</w:t>
      </w:r>
      <w:proofErr w:type="spellEnd"/>
      <w:r w:rsidRPr="002A1E82">
        <w:rPr>
          <w:lang w:val="hu-HU"/>
        </w:rPr>
        <w:t>-értesítésekkel. Ez különösen jól illik az épületgépészeti kereskedéshez, mert ott sok termékből fontos a folyamatos elérhetőség.</w:t>
      </w:r>
    </w:p>
    <w:p w14:paraId="17067BE5" w14:textId="48A28D42" w:rsidR="00C33711" w:rsidRPr="00020909" w:rsidRDefault="00C33711" w:rsidP="003F7B1C">
      <w:pPr>
        <w:rPr>
          <w:rFonts w:cs="Times New Roman"/>
        </w:rPr>
      </w:pPr>
      <w:r w:rsidRPr="00020909">
        <w:rPr>
          <w:rFonts w:cs="Times New Roman"/>
        </w:rPr>
        <w:br w:type="page"/>
      </w:r>
    </w:p>
    <w:p w14:paraId="21FF59DB" w14:textId="77777777" w:rsidR="0086363B" w:rsidRPr="0086363B" w:rsidRDefault="0086363B" w:rsidP="0086363B">
      <w:pPr>
        <w:pStyle w:val="Cmsor1"/>
        <w:spacing w:before="240" w:after="120"/>
        <w:rPr>
          <w:rFonts w:ascii="Times New Roman" w:hAnsi="Times New Roman" w:cs="Times New Roman"/>
        </w:rPr>
      </w:pPr>
      <w:r w:rsidRPr="0086363B">
        <w:rPr>
          <w:rFonts w:ascii="Times New Roman" w:hAnsi="Times New Roman" w:cs="Times New Roman"/>
        </w:rPr>
        <w:lastRenderedPageBreak/>
        <w:t xml:space="preserve">11. </w:t>
      </w:r>
      <w:proofErr w:type="spellStart"/>
      <w:r w:rsidRPr="0086363B">
        <w:rPr>
          <w:rFonts w:ascii="Times New Roman" w:hAnsi="Times New Roman" w:cs="Times New Roman"/>
        </w:rPr>
        <w:t>Mérnöki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döntések</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és</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részletes</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szakmai</w:t>
      </w:r>
      <w:proofErr w:type="spellEnd"/>
      <w:r w:rsidRPr="0086363B">
        <w:rPr>
          <w:rFonts w:ascii="Times New Roman" w:hAnsi="Times New Roman" w:cs="Times New Roman"/>
        </w:rPr>
        <w:t xml:space="preserve"> </w:t>
      </w:r>
      <w:proofErr w:type="spellStart"/>
      <w:r w:rsidRPr="0086363B">
        <w:rPr>
          <w:rFonts w:ascii="Times New Roman" w:hAnsi="Times New Roman" w:cs="Times New Roman"/>
        </w:rPr>
        <w:t>indoklás</w:t>
      </w:r>
      <w:proofErr w:type="spellEnd"/>
    </w:p>
    <w:p w14:paraId="056CB704" w14:textId="77777777" w:rsidR="002A1E82" w:rsidRDefault="002A1E82" w:rsidP="00D922B8">
      <w:pPr>
        <w:pStyle w:val="Cmsor2"/>
        <w:spacing w:before="120" w:after="120"/>
        <w:rPr>
          <w:rFonts w:ascii="Times New Roman" w:eastAsiaTheme="minorEastAsia" w:hAnsi="Times New Roman" w:cstheme="minorBidi"/>
          <w:b w:val="0"/>
          <w:bCs w:val="0"/>
          <w:color w:val="auto"/>
          <w:szCs w:val="22"/>
        </w:rPr>
      </w:pPr>
      <w:proofErr w:type="spellStart"/>
      <w:r w:rsidRPr="002A1E82">
        <w:rPr>
          <w:rFonts w:ascii="Times New Roman" w:eastAsiaTheme="minorEastAsia" w:hAnsi="Times New Roman" w:cstheme="minorBidi"/>
          <w:b w:val="0"/>
          <w:bCs w:val="0"/>
          <w:color w:val="auto"/>
          <w:szCs w:val="22"/>
        </w:rPr>
        <w:t>Ez</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rész</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rendszer</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mögötti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döntéseket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azok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indokait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mutatja</w:t>
      </w:r>
      <w:proofErr w:type="spellEnd"/>
      <w:r w:rsidRPr="002A1E82">
        <w:rPr>
          <w:rFonts w:ascii="Times New Roman" w:eastAsiaTheme="minorEastAsia" w:hAnsi="Times New Roman" w:cstheme="minorBidi"/>
          <w:b w:val="0"/>
          <w:bCs w:val="0"/>
          <w:color w:val="auto"/>
          <w:szCs w:val="22"/>
        </w:rPr>
        <w:t xml:space="preserve"> be. Nem </w:t>
      </w:r>
      <w:proofErr w:type="spellStart"/>
      <w:r w:rsidRPr="002A1E82">
        <w:rPr>
          <w:rFonts w:ascii="Times New Roman" w:eastAsiaTheme="minorEastAsia" w:hAnsi="Times New Roman" w:cstheme="minorBidi"/>
          <w:b w:val="0"/>
          <w:bCs w:val="0"/>
          <w:color w:val="auto"/>
          <w:szCs w:val="22"/>
        </w:rPr>
        <w:t>csak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érdemes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leírni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hogy</w:t>
      </w:r>
      <w:proofErr w:type="spellEnd"/>
      <w:r w:rsidRPr="002A1E82">
        <w:rPr>
          <w:rFonts w:ascii="Times New Roman" w:eastAsiaTheme="minorEastAsia" w:hAnsi="Times New Roman" w:cstheme="minorBidi"/>
          <w:b w:val="0"/>
          <w:bCs w:val="0"/>
          <w:color w:val="auto"/>
          <w:szCs w:val="22"/>
        </w:rPr>
        <w:t xml:space="preserve"> mi </w:t>
      </w:r>
      <w:proofErr w:type="spellStart"/>
      <w:r w:rsidRPr="002A1E82">
        <w:rPr>
          <w:rFonts w:ascii="Times New Roman" w:eastAsiaTheme="minorEastAsia" w:hAnsi="Times New Roman" w:cstheme="minorBidi"/>
          <w:b w:val="0"/>
          <w:bCs w:val="0"/>
          <w:color w:val="auto"/>
          <w:szCs w:val="22"/>
        </w:rPr>
        <w:t>valósult</w:t>
      </w:r>
      <w:proofErr w:type="spellEnd"/>
      <w:r w:rsidRPr="002A1E82">
        <w:rPr>
          <w:rFonts w:ascii="Times New Roman" w:eastAsiaTheme="minorEastAsia" w:hAnsi="Times New Roman" w:cstheme="minorBidi"/>
          <w:b w:val="0"/>
          <w:bCs w:val="0"/>
          <w:color w:val="auto"/>
          <w:szCs w:val="22"/>
        </w:rPr>
        <w:t xml:space="preserve"> meg, </w:t>
      </w:r>
      <w:proofErr w:type="spellStart"/>
      <w:r w:rsidRPr="002A1E82">
        <w:rPr>
          <w:rFonts w:ascii="Times New Roman" w:eastAsiaTheme="minorEastAsia" w:hAnsi="Times New Roman" w:cstheme="minorBidi"/>
          <w:b w:val="0"/>
          <w:bCs w:val="0"/>
          <w:color w:val="auto"/>
          <w:szCs w:val="22"/>
        </w:rPr>
        <w:t>hanem</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azt</w:t>
      </w:r>
      <w:proofErr w:type="spellEnd"/>
      <w:r w:rsidRPr="002A1E82">
        <w:rPr>
          <w:rFonts w:ascii="Times New Roman" w:eastAsiaTheme="minorEastAsia" w:hAnsi="Times New Roman" w:cstheme="minorBidi"/>
          <w:b w:val="0"/>
          <w:bCs w:val="0"/>
          <w:color w:val="auto"/>
          <w:szCs w:val="22"/>
        </w:rPr>
        <w:t xml:space="preserve"> is, </w:t>
      </w:r>
      <w:proofErr w:type="spellStart"/>
      <w:r w:rsidRPr="002A1E82">
        <w:rPr>
          <w:rFonts w:ascii="Times New Roman" w:eastAsiaTheme="minorEastAsia" w:hAnsi="Times New Roman" w:cstheme="minorBidi"/>
          <w:b w:val="0"/>
          <w:bCs w:val="0"/>
          <w:color w:val="auto"/>
          <w:szCs w:val="22"/>
        </w:rPr>
        <w:t>hogy</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miért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így</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készült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el</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milyen</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szempontok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voltak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fontosak</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hol</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voltak</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fejlesztés</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korlátai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Így</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dolgozat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nemcsak</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kész</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rendszert</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mutatja</w:t>
      </w:r>
      <w:proofErr w:type="spellEnd"/>
      <w:r w:rsidRPr="002A1E82">
        <w:rPr>
          <w:rFonts w:ascii="Times New Roman" w:eastAsiaTheme="minorEastAsia" w:hAnsi="Times New Roman" w:cstheme="minorBidi"/>
          <w:b w:val="0"/>
          <w:bCs w:val="0"/>
          <w:color w:val="auto"/>
          <w:szCs w:val="22"/>
        </w:rPr>
        <w:t xml:space="preserve"> be, </w:t>
      </w:r>
      <w:proofErr w:type="spellStart"/>
      <w:r w:rsidRPr="002A1E82">
        <w:rPr>
          <w:rFonts w:ascii="Times New Roman" w:eastAsiaTheme="minorEastAsia" w:hAnsi="Times New Roman" w:cstheme="minorBidi"/>
          <w:b w:val="0"/>
          <w:bCs w:val="0"/>
          <w:color w:val="auto"/>
          <w:szCs w:val="22"/>
        </w:rPr>
        <w:t>hanem</w:t>
      </w:r>
      <w:proofErr w:type="spellEnd"/>
      <w:r w:rsidRPr="002A1E82">
        <w:rPr>
          <w:rFonts w:ascii="Times New Roman" w:eastAsiaTheme="minorEastAsia" w:hAnsi="Times New Roman" w:cstheme="minorBidi"/>
          <w:b w:val="0"/>
          <w:bCs w:val="0"/>
          <w:color w:val="auto"/>
          <w:szCs w:val="22"/>
        </w:rPr>
        <w:t xml:space="preserve"> a </w:t>
      </w:r>
      <w:proofErr w:type="spellStart"/>
      <w:r w:rsidRPr="002A1E82">
        <w:rPr>
          <w:rFonts w:ascii="Times New Roman" w:eastAsiaTheme="minorEastAsia" w:hAnsi="Times New Roman" w:cstheme="minorBidi"/>
          <w:b w:val="0"/>
          <w:bCs w:val="0"/>
          <w:color w:val="auto"/>
          <w:szCs w:val="22"/>
        </w:rPr>
        <w:t>mögötte</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lévő</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fejlesztői</w:t>
      </w:r>
      <w:proofErr w:type="spellEnd"/>
      <w:r w:rsidRPr="002A1E82">
        <w:rPr>
          <w:rFonts w:ascii="Times New Roman" w:eastAsiaTheme="minorEastAsia" w:hAnsi="Times New Roman" w:cstheme="minorBidi"/>
          <w:b w:val="0"/>
          <w:bCs w:val="0"/>
          <w:color w:val="auto"/>
          <w:szCs w:val="22"/>
        </w:rPr>
        <w:t xml:space="preserve"> </w:t>
      </w:r>
      <w:proofErr w:type="spellStart"/>
      <w:r w:rsidRPr="002A1E82">
        <w:rPr>
          <w:rFonts w:ascii="Times New Roman" w:eastAsiaTheme="minorEastAsia" w:hAnsi="Times New Roman" w:cstheme="minorBidi"/>
          <w:b w:val="0"/>
          <w:bCs w:val="0"/>
          <w:color w:val="auto"/>
          <w:szCs w:val="22"/>
        </w:rPr>
        <w:t>gondolkodást</w:t>
      </w:r>
      <w:proofErr w:type="spellEnd"/>
      <w:r w:rsidRPr="002A1E82">
        <w:rPr>
          <w:rFonts w:ascii="Times New Roman" w:eastAsiaTheme="minorEastAsia" w:hAnsi="Times New Roman" w:cstheme="minorBidi"/>
          <w:b w:val="0"/>
          <w:bCs w:val="0"/>
          <w:color w:val="auto"/>
          <w:szCs w:val="22"/>
        </w:rPr>
        <w:t xml:space="preserve"> is.</w:t>
      </w:r>
    </w:p>
    <w:p w14:paraId="5BEE8144" w14:textId="755CD538" w:rsidR="0086363B" w:rsidRPr="00D922B8" w:rsidRDefault="0086363B" w:rsidP="00D922B8">
      <w:pPr>
        <w:pStyle w:val="Cmsor2"/>
        <w:spacing w:before="120" w:after="120"/>
        <w:rPr>
          <w:rFonts w:ascii="Times New Roman" w:hAnsi="Times New Roman" w:cs="Times New Roman"/>
        </w:rPr>
      </w:pPr>
      <w:r w:rsidRPr="00D922B8">
        <w:rPr>
          <w:rFonts w:ascii="Times New Roman" w:hAnsi="Times New Roman" w:cs="Times New Roman"/>
        </w:rPr>
        <w:t xml:space="preserve">A </w:t>
      </w:r>
      <w:proofErr w:type="spellStart"/>
      <w:r w:rsidRPr="00D922B8">
        <w:rPr>
          <w:rFonts w:ascii="Times New Roman" w:hAnsi="Times New Roman" w:cs="Times New Roman"/>
        </w:rPr>
        <w:t>projekt</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valós</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felhasználói</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problémája</w:t>
      </w:r>
      <w:proofErr w:type="spellEnd"/>
    </w:p>
    <w:p w14:paraId="0F8FDDD0"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rPr>
      </w:pPr>
      <w:r w:rsidRPr="002A1E82">
        <w:rPr>
          <w:rFonts w:ascii="Times New Roman" w:eastAsiaTheme="minorEastAsia" w:hAnsi="Times New Roman" w:cstheme="minorBidi"/>
          <w:b w:val="0"/>
          <w:bCs w:val="0"/>
          <w:color w:val="auto"/>
          <w:szCs w:val="22"/>
        </w:rPr>
        <w:t xml:space="preserve">A </w:t>
      </w:r>
      <w:proofErr w:type="spellStart"/>
      <w:r w:rsidRPr="002A1E82">
        <w:rPr>
          <w:rFonts w:ascii="Times New Roman" w:eastAsiaTheme="minorEastAsia" w:hAnsi="Times New Roman" w:cstheme="minorBidi"/>
          <w:b w:val="0"/>
          <w:bCs w:val="0"/>
          <w:color w:val="auto"/>
          <w:szCs w:val="22"/>
        </w:rPr>
        <w:t>TDLWebshop</w:t>
      </w:r>
      <w:proofErr w:type="spellEnd"/>
      <w:r w:rsidRPr="002A1E82">
        <w:rPr>
          <w:rFonts w:ascii="Times New Roman" w:eastAsiaTheme="minorEastAsia" w:hAnsi="Times New Roman" w:cstheme="minorBidi"/>
          <w:b w:val="0"/>
          <w:bCs w:val="0"/>
          <w:color w:val="auto"/>
          <w:szCs w:val="22"/>
        </w:rPr>
        <w:t xml:space="preserve"> ötlete nem egyszerűen egy termékeket listázó weboldalból indult. Az épületgépészeti kereskedelemben a vásárlói és az üzemeltetői folyamatok egyszerre jelen vannak: a vásárló keres, rendel, kedvezményt használna, a dolgozó pedig készletet ellenőriz, rendelést rögzít és bizonylatot készít. Ez a kettősség adja a projekt valódi értékét, mert a rendszernek több egymással összefüggő munkafolyamatot kell kezelnie.</w:t>
      </w:r>
    </w:p>
    <w:p w14:paraId="1D3D3108"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rPr>
      </w:pPr>
      <w:r w:rsidRPr="002A1E82">
        <w:rPr>
          <w:rFonts w:ascii="Times New Roman" w:eastAsiaTheme="minorEastAsia" w:hAnsi="Times New Roman" w:cstheme="minorBidi"/>
          <w:b w:val="0"/>
          <w:bCs w:val="0"/>
          <w:color w:val="auto"/>
          <w:szCs w:val="22"/>
        </w:rPr>
        <w:t>A dolgozatban ezt azért érdemes részletesen leírni, mert egy webshop csak akkor tekinthető valódi MVP-</w:t>
      </w:r>
      <w:proofErr w:type="spellStart"/>
      <w:r w:rsidRPr="002A1E82">
        <w:rPr>
          <w:rFonts w:ascii="Times New Roman" w:eastAsiaTheme="minorEastAsia" w:hAnsi="Times New Roman" w:cstheme="minorBidi"/>
          <w:b w:val="0"/>
          <w:bCs w:val="0"/>
          <w:color w:val="auto"/>
          <w:szCs w:val="22"/>
        </w:rPr>
        <w:t>nek</w:t>
      </w:r>
      <w:proofErr w:type="spellEnd"/>
      <w:r w:rsidRPr="002A1E82">
        <w:rPr>
          <w:rFonts w:ascii="Times New Roman" w:eastAsiaTheme="minorEastAsia" w:hAnsi="Times New Roman" w:cstheme="minorBidi"/>
          <w:b w:val="0"/>
          <w:bCs w:val="0"/>
          <w:color w:val="auto"/>
          <w:szCs w:val="22"/>
        </w:rPr>
        <w:t xml:space="preserve">, ha a felhasználó a fontos folyamatokban nem akad el. A kezdőlap, a terméklista, a kosár és a </w:t>
      </w:r>
      <w:proofErr w:type="spellStart"/>
      <w:r w:rsidRPr="002A1E82">
        <w:rPr>
          <w:rFonts w:ascii="Times New Roman" w:eastAsiaTheme="minorEastAsia" w:hAnsi="Times New Roman" w:cstheme="minorBidi"/>
          <w:b w:val="0"/>
          <w:bCs w:val="0"/>
          <w:color w:val="auto"/>
          <w:szCs w:val="22"/>
        </w:rPr>
        <w:t>checkout</w:t>
      </w:r>
      <w:proofErr w:type="spellEnd"/>
      <w:r w:rsidRPr="002A1E82">
        <w:rPr>
          <w:rFonts w:ascii="Times New Roman" w:eastAsiaTheme="minorEastAsia" w:hAnsi="Times New Roman" w:cstheme="minorBidi"/>
          <w:b w:val="0"/>
          <w:bCs w:val="0"/>
          <w:color w:val="auto"/>
          <w:szCs w:val="22"/>
        </w:rPr>
        <w:t xml:space="preserve"> önmagában még kevés lenne, ha nincs mellette adminisztráció, rendeléstörténet, jogosultságkezelés és készletlogika. A </w:t>
      </w:r>
      <w:proofErr w:type="spellStart"/>
      <w:r w:rsidRPr="002A1E82">
        <w:rPr>
          <w:rFonts w:ascii="Times New Roman" w:eastAsiaTheme="minorEastAsia" w:hAnsi="Times New Roman" w:cstheme="minorBidi"/>
          <w:b w:val="0"/>
          <w:bCs w:val="0"/>
          <w:color w:val="auto"/>
          <w:szCs w:val="22"/>
        </w:rPr>
        <w:t>TDLWebshop</w:t>
      </w:r>
      <w:proofErr w:type="spellEnd"/>
      <w:r w:rsidRPr="002A1E82">
        <w:rPr>
          <w:rFonts w:ascii="Times New Roman" w:eastAsiaTheme="minorEastAsia" w:hAnsi="Times New Roman" w:cstheme="minorBidi"/>
          <w:b w:val="0"/>
          <w:bCs w:val="0"/>
          <w:color w:val="auto"/>
          <w:szCs w:val="22"/>
        </w:rPr>
        <w:t xml:space="preserve"> ezek közül többet is összeköt, ezért közelebb áll egy valós üzleti alkalmazáshoz, mint egy egyszerű tanulóprojekthez.</w:t>
      </w:r>
    </w:p>
    <w:p w14:paraId="4F8EC9C9" w14:textId="77777777" w:rsidR="002A1E82" w:rsidRPr="002A1E82" w:rsidRDefault="002A1E82" w:rsidP="002A1E82">
      <w:pPr>
        <w:pStyle w:val="Cmsor2"/>
        <w:spacing w:before="120" w:after="120"/>
        <w:rPr>
          <w:rFonts w:ascii="Times New Roman" w:eastAsiaTheme="minorEastAsia" w:hAnsi="Times New Roman" w:cstheme="minorBidi"/>
          <w:b w:val="0"/>
          <w:bCs w:val="0"/>
          <w:color w:val="auto"/>
          <w:szCs w:val="22"/>
        </w:rPr>
      </w:pPr>
      <w:r w:rsidRPr="002A1E82">
        <w:rPr>
          <w:rFonts w:ascii="Times New Roman" w:eastAsiaTheme="minorEastAsia" w:hAnsi="Times New Roman" w:cstheme="minorBidi"/>
          <w:b w:val="0"/>
          <w:bCs w:val="0"/>
          <w:color w:val="auto"/>
          <w:szCs w:val="22"/>
        </w:rPr>
        <w:t xml:space="preserve">A probléma másik oldala az, hogy az épületgépészeti termékeknél a vásárló sokszor nem csak az árat nézi. Fontos lehet a kategória, a műszaki jellemző, a készlet, a szállítási lehetőség és az, hogy helyszíni vásárlásnál is gyorsan rögzíthetők legyenek a tételek. Emiatt a rendszer nem csak látványos felületet kapott, hanem olyan </w:t>
      </w:r>
      <w:proofErr w:type="spellStart"/>
      <w:r w:rsidRPr="002A1E82">
        <w:rPr>
          <w:rFonts w:ascii="Times New Roman" w:eastAsiaTheme="minorEastAsia" w:hAnsi="Times New Roman" w:cstheme="minorBidi"/>
          <w:b w:val="0"/>
          <w:bCs w:val="0"/>
          <w:color w:val="auto"/>
          <w:szCs w:val="22"/>
        </w:rPr>
        <w:t>admin</w:t>
      </w:r>
      <w:proofErr w:type="spellEnd"/>
      <w:r w:rsidRPr="002A1E82">
        <w:rPr>
          <w:rFonts w:ascii="Times New Roman" w:eastAsiaTheme="minorEastAsia" w:hAnsi="Times New Roman" w:cstheme="minorBidi"/>
          <w:b w:val="0"/>
          <w:bCs w:val="0"/>
          <w:color w:val="auto"/>
          <w:szCs w:val="22"/>
        </w:rPr>
        <w:t xml:space="preserve"> oldali funkciókat is, amelyekkel a bolt munkafolyamatai is bemutathatók.</w:t>
      </w:r>
    </w:p>
    <w:p w14:paraId="360C5951" w14:textId="77777777" w:rsidR="0086363B" w:rsidRPr="00D922B8" w:rsidRDefault="0086363B" w:rsidP="00D922B8">
      <w:pPr>
        <w:pStyle w:val="Cmsor2"/>
        <w:spacing w:before="120" w:after="120"/>
        <w:rPr>
          <w:rFonts w:ascii="Times New Roman" w:hAnsi="Times New Roman" w:cs="Times New Roman"/>
        </w:rPr>
      </w:pPr>
      <w:r w:rsidRPr="00D922B8">
        <w:rPr>
          <w:rFonts w:ascii="Times New Roman" w:hAnsi="Times New Roman" w:cs="Times New Roman"/>
        </w:rPr>
        <w:t>Az MVP-</w:t>
      </w:r>
      <w:proofErr w:type="spellStart"/>
      <w:r w:rsidRPr="00D922B8">
        <w:rPr>
          <w:rFonts w:ascii="Times New Roman" w:hAnsi="Times New Roman" w:cs="Times New Roman"/>
        </w:rPr>
        <w:t>határ</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indoklása</w:t>
      </w:r>
      <w:proofErr w:type="spellEnd"/>
    </w:p>
    <w:p w14:paraId="220D9081" w14:textId="77777777" w:rsidR="002A1E82" w:rsidRPr="002A1E82" w:rsidRDefault="002A1E82" w:rsidP="002A1E82">
      <w:r w:rsidRPr="002A1E82">
        <w:t>A szakdolgozati MVP-határ tudatosan úgy lett kijelölve, hogy a rendszer a vásárlói és az adminisztrációs oldalt is bemutassa. Nem cél, hogy a projekt teljes értékű vállalatirányítási rendszer, bankkártya-elfogadó rendszer vagy számlázó program legyen. A cél inkább az, hogy egy működő, bővíthető webshop-alap készüljön, amely megmutatja a legfontosabb folyamatokat.</w:t>
      </w:r>
    </w:p>
    <w:p w14:paraId="7D6D59FC" w14:textId="77777777" w:rsidR="002A1E82" w:rsidRPr="002A1E82" w:rsidRDefault="002A1E82" w:rsidP="002A1E82">
      <w:r w:rsidRPr="002A1E82">
        <w:t xml:space="preserve">Ez a határ azért is védhető, mert a szakdolgozat nem egy éles kereskedelmi szolgáltatás teljes jogi és pénzügyi megfelelőségét vállalja, hanem egy mérnökileg indokolt MVP-t. A bankkártyás fizetés például nem teljes online fizetési integráció, hanem a fizetési módok </w:t>
      </w:r>
      <w:r w:rsidRPr="002A1E82">
        <w:lastRenderedPageBreak/>
        <w:t>modellezése része. A PDF-bizonylat pedig nem hivatalos e-számla-szolgáltatás, hanem egy olyan dokumentum, amely a rendelési adatokat összefoglalja.</w:t>
      </w:r>
    </w:p>
    <w:p w14:paraId="32325DE5" w14:textId="77777777" w:rsidR="002A1E82" w:rsidRDefault="002A1E82" w:rsidP="002A1E82">
      <w:r w:rsidRPr="002A1E82">
        <w:t xml:space="preserve">Az MVP-határ része az is, hogy néhány kockázatot a dolgozat korlátként nevez meg. Ilyen a webes rendelés szerveroldali végösszeg-újraszámítása, az AI-asszisztens pontos ajánlási korlátja, valamint az éles fizetési szolgáltató hiánya. Ezeket nem elhallgatni kell, hanem világosan </w:t>
      </w:r>
      <w:proofErr w:type="spellStart"/>
      <w:r w:rsidRPr="002A1E82">
        <w:t>leírni</w:t>
      </w:r>
      <w:proofErr w:type="spellEnd"/>
      <w:r w:rsidRPr="002A1E82">
        <w:t xml:space="preserve">, mint </w:t>
      </w:r>
      <w:proofErr w:type="spellStart"/>
      <w:r w:rsidRPr="002A1E82">
        <w:t>továbbfejlesztési</w:t>
      </w:r>
      <w:proofErr w:type="spellEnd"/>
      <w:r w:rsidRPr="002A1E82">
        <w:t xml:space="preserve"> </w:t>
      </w:r>
      <w:proofErr w:type="spellStart"/>
      <w:r w:rsidRPr="002A1E82">
        <w:t>lehetőségeket</w:t>
      </w:r>
      <w:proofErr w:type="spellEnd"/>
      <w:r w:rsidRPr="002A1E82">
        <w:t>.</w:t>
      </w:r>
    </w:p>
    <w:p w14:paraId="1D2E3B6E" w14:textId="77777777" w:rsidR="002A1E82" w:rsidRPr="002A1E82" w:rsidRDefault="0086363B" w:rsidP="002A1E82">
      <w:pPr>
        <w:rPr>
          <w:rFonts w:eastAsiaTheme="majorEastAsia" w:cs="Times New Roman"/>
          <w:b/>
          <w:bCs/>
          <w:color w:val="4F81BD" w:themeColor="accent1"/>
          <w:szCs w:val="26"/>
        </w:rPr>
      </w:pPr>
      <w:proofErr w:type="spellStart"/>
      <w:r w:rsidRPr="002A1E82">
        <w:rPr>
          <w:rFonts w:eastAsiaTheme="majorEastAsia" w:cs="Times New Roman"/>
          <w:b/>
          <w:bCs/>
          <w:color w:val="4F81BD" w:themeColor="accent1"/>
          <w:szCs w:val="26"/>
        </w:rPr>
        <w:t>Piaci</w:t>
      </w:r>
      <w:proofErr w:type="spellEnd"/>
      <w:r w:rsidRPr="002A1E82">
        <w:rPr>
          <w:rFonts w:eastAsiaTheme="majorEastAsia" w:cs="Times New Roman"/>
          <w:b/>
          <w:bCs/>
          <w:color w:val="4F81BD" w:themeColor="accent1"/>
          <w:szCs w:val="26"/>
        </w:rPr>
        <w:t xml:space="preserve"> </w:t>
      </w:r>
      <w:proofErr w:type="spellStart"/>
      <w:r w:rsidRPr="002A1E82">
        <w:rPr>
          <w:rFonts w:eastAsiaTheme="majorEastAsia" w:cs="Times New Roman"/>
          <w:b/>
          <w:bCs/>
          <w:color w:val="4F81BD" w:themeColor="accent1"/>
          <w:szCs w:val="26"/>
        </w:rPr>
        <w:t>összehasonlítás</w:t>
      </w:r>
      <w:proofErr w:type="spellEnd"/>
      <w:r w:rsidRPr="002A1E82">
        <w:rPr>
          <w:rFonts w:eastAsiaTheme="majorEastAsia" w:cs="Times New Roman"/>
          <w:b/>
          <w:bCs/>
          <w:color w:val="4F81BD" w:themeColor="accent1"/>
          <w:szCs w:val="26"/>
        </w:rPr>
        <w:t xml:space="preserve"> </w:t>
      </w:r>
      <w:proofErr w:type="spellStart"/>
      <w:r w:rsidRPr="002A1E82">
        <w:rPr>
          <w:rFonts w:eastAsiaTheme="majorEastAsia" w:cs="Times New Roman"/>
          <w:b/>
          <w:bCs/>
          <w:color w:val="4F81BD" w:themeColor="accent1"/>
          <w:szCs w:val="26"/>
        </w:rPr>
        <w:t>szerepe</w:t>
      </w:r>
      <w:proofErr w:type="spellEnd"/>
    </w:p>
    <w:p w14:paraId="3C242512" w14:textId="77777777" w:rsidR="002A1E82" w:rsidRPr="002A1E82" w:rsidRDefault="002A1E82" w:rsidP="002A1E82">
      <w:r w:rsidRPr="002A1E82">
        <w:t xml:space="preserve">A </w:t>
      </w:r>
      <w:proofErr w:type="spellStart"/>
      <w:r w:rsidRPr="002A1E82">
        <w:t>piaci</w:t>
      </w:r>
      <w:proofErr w:type="spellEnd"/>
      <w:r w:rsidRPr="002A1E82">
        <w:t xml:space="preserve"> </w:t>
      </w:r>
      <w:proofErr w:type="spellStart"/>
      <w:r w:rsidRPr="002A1E82">
        <w:t>összehasonlítás</w:t>
      </w:r>
      <w:proofErr w:type="spellEnd"/>
      <w:r w:rsidRPr="002A1E82">
        <w:t xml:space="preserve"> </w:t>
      </w:r>
      <w:proofErr w:type="spellStart"/>
      <w:r w:rsidRPr="002A1E82">
        <w:t>célja</w:t>
      </w:r>
      <w:proofErr w:type="spellEnd"/>
      <w:r w:rsidRPr="002A1E82">
        <w:t xml:space="preserve"> </w:t>
      </w:r>
      <w:proofErr w:type="spellStart"/>
      <w:r w:rsidRPr="002A1E82">
        <w:t>nem</w:t>
      </w:r>
      <w:proofErr w:type="spellEnd"/>
      <w:r w:rsidRPr="002A1E82">
        <w:t xml:space="preserve"> az, hogy a </w:t>
      </w:r>
      <w:proofErr w:type="spellStart"/>
      <w:r w:rsidRPr="002A1E82">
        <w:t>TDLWebshop</w:t>
      </w:r>
      <w:proofErr w:type="spellEnd"/>
      <w:r w:rsidRPr="002A1E82">
        <w:t xml:space="preserve"> minden más webshopnál jobb legyen. Inkább azt kell megmutatni vele, hogy a hasonló webshopok milyen funkciókat használnak, és ehhez képest a saját rendszer milyen többletet ad. Ez azért fontos, mert így látszik, hogy a projekt nem egy elszigetelt kódgyakorlat, hanem </w:t>
      </w:r>
      <w:proofErr w:type="spellStart"/>
      <w:r w:rsidRPr="002A1E82">
        <w:t>valós</w:t>
      </w:r>
      <w:proofErr w:type="spellEnd"/>
      <w:r w:rsidRPr="002A1E82">
        <w:t xml:space="preserve"> </w:t>
      </w:r>
      <w:proofErr w:type="spellStart"/>
      <w:r w:rsidRPr="002A1E82">
        <w:t>piaci</w:t>
      </w:r>
      <w:proofErr w:type="spellEnd"/>
      <w:r w:rsidRPr="002A1E82">
        <w:t xml:space="preserve"> </w:t>
      </w:r>
      <w:proofErr w:type="spellStart"/>
      <w:r w:rsidRPr="002A1E82">
        <w:t>mintákra</w:t>
      </w:r>
      <w:proofErr w:type="spellEnd"/>
      <w:r w:rsidRPr="002A1E82">
        <w:t xml:space="preserve"> </w:t>
      </w:r>
      <w:proofErr w:type="spellStart"/>
      <w:r w:rsidRPr="002A1E82">
        <w:t>reagál</w:t>
      </w:r>
      <w:proofErr w:type="spellEnd"/>
      <w:r w:rsidRPr="002A1E82">
        <w:t>.</w:t>
      </w:r>
    </w:p>
    <w:p w14:paraId="1171F93F" w14:textId="77777777" w:rsidR="002A1E82" w:rsidRPr="002A1E82" w:rsidRDefault="002A1E82" w:rsidP="002A1E82">
      <w:r w:rsidRPr="002A1E82">
        <w:t xml:space="preserve">Az </w:t>
      </w:r>
      <w:proofErr w:type="spellStart"/>
      <w:r w:rsidRPr="002A1E82">
        <w:t>összehasonlításban</w:t>
      </w:r>
      <w:proofErr w:type="spellEnd"/>
      <w:r w:rsidRPr="002A1E82">
        <w:t xml:space="preserve"> </w:t>
      </w:r>
      <w:proofErr w:type="spellStart"/>
      <w:r w:rsidRPr="002A1E82">
        <w:t>érdemes</w:t>
      </w:r>
      <w:proofErr w:type="spellEnd"/>
      <w:r w:rsidRPr="002A1E82">
        <w:t xml:space="preserve"> 2–4 </w:t>
      </w:r>
      <w:proofErr w:type="spellStart"/>
      <w:r w:rsidRPr="002A1E82">
        <w:t>épületgépészeti</w:t>
      </w:r>
      <w:proofErr w:type="spellEnd"/>
      <w:r w:rsidRPr="002A1E82">
        <w:t xml:space="preserve"> vagy műszaki webshopot vizsgálni. Jó szempont lehet a termékkeresés, kategóriastruktúra, kosár, </w:t>
      </w:r>
      <w:proofErr w:type="spellStart"/>
      <w:r w:rsidRPr="002A1E82">
        <w:t>checkout</w:t>
      </w:r>
      <w:proofErr w:type="spellEnd"/>
      <w:r w:rsidRPr="002A1E82">
        <w:t xml:space="preserve">, profil, </w:t>
      </w:r>
      <w:proofErr w:type="spellStart"/>
      <w:r w:rsidRPr="002A1E82">
        <w:t>admin</w:t>
      </w:r>
      <w:proofErr w:type="spellEnd"/>
      <w:r w:rsidRPr="002A1E82">
        <w:t xml:space="preserve"> jellegű funkciók, készletinformáció, szakmai támogatás, akciós termékek és mobilos használhatóság. A saját rendszer értéke nem feltétlenül abban van, hogy több terméket tartalmaz, hanem abban, hogy a vásárlói és az </w:t>
      </w:r>
      <w:proofErr w:type="spellStart"/>
      <w:r w:rsidRPr="002A1E82">
        <w:t>admin</w:t>
      </w:r>
      <w:proofErr w:type="spellEnd"/>
      <w:r w:rsidRPr="002A1E82">
        <w:t xml:space="preserve"> oldali funkciókat </w:t>
      </w:r>
      <w:proofErr w:type="spellStart"/>
      <w:r w:rsidRPr="002A1E82">
        <w:t>egy</w:t>
      </w:r>
      <w:proofErr w:type="spellEnd"/>
      <w:r w:rsidRPr="002A1E82">
        <w:t xml:space="preserve"> </w:t>
      </w:r>
      <w:proofErr w:type="spellStart"/>
      <w:r w:rsidRPr="002A1E82">
        <w:t>szakdolgozati</w:t>
      </w:r>
      <w:proofErr w:type="spellEnd"/>
      <w:r w:rsidRPr="002A1E82">
        <w:t xml:space="preserve"> MVP-ben </w:t>
      </w:r>
      <w:proofErr w:type="spellStart"/>
      <w:r w:rsidRPr="002A1E82">
        <w:t>összehozza</w:t>
      </w:r>
      <w:proofErr w:type="spellEnd"/>
      <w:r w:rsidRPr="002A1E82">
        <w:t>.</w:t>
      </w:r>
    </w:p>
    <w:p w14:paraId="07AB11E0" w14:textId="77777777" w:rsidR="002A1E82" w:rsidRPr="002A1E82" w:rsidRDefault="002A1E82" w:rsidP="002A1E82">
      <w:r w:rsidRPr="002A1E82">
        <w:t xml:space="preserve">A </w:t>
      </w:r>
      <w:proofErr w:type="spellStart"/>
      <w:r w:rsidRPr="002A1E82">
        <w:t>TDLWebshop</w:t>
      </w:r>
      <w:proofErr w:type="spellEnd"/>
      <w:r w:rsidRPr="002A1E82">
        <w:t xml:space="preserve"> </w:t>
      </w:r>
      <w:proofErr w:type="spellStart"/>
      <w:r w:rsidRPr="002A1E82">
        <w:t>egyik</w:t>
      </w:r>
      <w:proofErr w:type="spellEnd"/>
      <w:r w:rsidRPr="002A1E82">
        <w:t xml:space="preserve"> </w:t>
      </w:r>
      <w:proofErr w:type="spellStart"/>
      <w:r w:rsidRPr="002A1E82">
        <w:t>erősebb</w:t>
      </w:r>
      <w:proofErr w:type="spellEnd"/>
      <w:r w:rsidRPr="002A1E82">
        <w:t xml:space="preserve"> </w:t>
      </w:r>
      <w:proofErr w:type="spellStart"/>
      <w:r w:rsidRPr="002A1E82">
        <w:t>része</w:t>
      </w:r>
      <w:proofErr w:type="spellEnd"/>
      <w:r w:rsidRPr="002A1E82">
        <w:t xml:space="preserve"> a helyszíni vásárlás rögzítése, a mentett vásárlók kezelése és a dolgozói szerepkör. Ezek olyan funkciók, amelyek sok publikus webshopon nem láthatók, mert inkább belső vállalati folyamatokhoz tartoznak. Szakdolgozati szempontból viszont pont ezek bizonyítják, hogy a rendszer nem csak kirakatoldal.</w:t>
      </w:r>
    </w:p>
    <w:p w14:paraId="02496FD7" w14:textId="77777777" w:rsidR="002A1E82" w:rsidRDefault="003F7B1C" w:rsidP="002A1E82">
      <w:pPr>
        <w:rPr>
          <w:rFonts w:eastAsiaTheme="majorEastAsia" w:cs="Times New Roman"/>
          <w:b/>
          <w:bCs/>
          <w:color w:val="4F81BD" w:themeColor="accent1"/>
          <w:szCs w:val="26"/>
        </w:rPr>
      </w:pPr>
      <w:r w:rsidRPr="003F7B1C">
        <w:rPr>
          <w:rFonts w:eastAsiaTheme="majorEastAsia" w:cs="Times New Roman"/>
          <w:b/>
          <w:bCs/>
          <w:color w:val="4F81BD" w:themeColor="accent1"/>
          <w:szCs w:val="26"/>
          <w:lang w:val="hu-HU"/>
        </w:rPr>
        <w:t> </w:t>
      </w:r>
      <w:proofErr w:type="spellStart"/>
      <w:r w:rsidRPr="003F7B1C">
        <w:rPr>
          <w:rFonts w:eastAsiaTheme="majorEastAsia" w:cs="Times New Roman"/>
          <w:b/>
          <w:bCs/>
          <w:color w:val="4F81BD" w:themeColor="accent1"/>
          <w:szCs w:val="26"/>
        </w:rPr>
        <w:t>Követelmények</w:t>
      </w:r>
      <w:proofErr w:type="spellEnd"/>
      <w:r w:rsidRPr="003F7B1C">
        <w:rPr>
          <w:rFonts w:eastAsiaTheme="majorEastAsia" w:cs="Times New Roman"/>
          <w:b/>
          <w:bCs/>
          <w:color w:val="4F81BD" w:themeColor="accent1"/>
          <w:szCs w:val="26"/>
        </w:rPr>
        <w:t xml:space="preserve"> </w:t>
      </w:r>
      <w:proofErr w:type="spellStart"/>
      <w:r w:rsidRPr="003F7B1C">
        <w:rPr>
          <w:rFonts w:eastAsiaTheme="majorEastAsia" w:cs="Times New Roman"/>
          <w:b/>
          <w:bCs/>
          <w:color w:val="4F81BD" w:themeColor="accent1"/>
          <w:szCs w:val="26"/>
        </w:rPr>
        <w:t>és</w:t>
      </w:r>
      <w:proofErr w:type="spellEnd"/>
      <w:r w:rsidRPr="003F7B1C">
        <w:rPr>
          <w:rFonts w:eastAsiaTheme="majorEastAsia" w:cs="Times New Roman"/>
          <w:b/>
          <w:bCs/>
          <w:color w:val="4F81BD" w:themeColor="accent1"/>
          <w:szCs w:val="26"/>
        </w:rPr>
        <w:t xml:space="preserve"> </w:t>
      </w:r>
      <w:proofErr w:type="spellStart"/>
      <w:r w:rsidRPr="003F7B1C">
        <w:rPr>
          <w:rFonts w:eastAsiaTheme="majorEastAsia" w:cs="Times New Roman"/>
          <w:b/>
          <w:bCs/>
          <w:color w:val="4F81BD" w:themeColor="accent1"/>
          <w:szCs w:val="26"/>
        </w:rPr>
        <w:t>nyomonkövethetőség</w:t>
      </w:r>
      <w:proofErr w:type="spellEnd"/>
    </w:p>
    <w:p w14:paraId="56D76ACC" w14:textId="77777777" w:rsidR="002A1E82" w:rsidRPr="002A1E82" w:rsidRDefault="002A1E82" w:rsidP="002A1E82">
      <w:r w:rsidRPr="002A1E82">
        <w:t xml:space="preserve">A </w:t>
      </w:r>
      <w:proofErr w:type="spellStart"/>
      <w:r w:rsidRPr="002A1E82">
        <w:t>követelmények</w:t>
      </w:r>
      <w:proofErr w:type="spellEnd"/>
      <w:r w:rsidRPr="002A1E82">
        <w:t xml:space="preserve"> </w:t>
      </w:r>
      <w:proofErr w:type="spellStart"/>
      <w:r w:rsidRPr="002A1E82">
        <w:t>fejezete</w:t>
      </w:r>
      <w:proofErr w:type="spellEnd"/>
      <w:r w:rsidRPr="002A1E82">
        <w:t xml:space="preserve"> </w:t>
      </w:r>
      <w:proofErr w:type="spellStart"/>
      <w:r w:rsidRPr="002A1E82">
        <w:t>azt</w:t>
      </w:r>
      <w:proofErr w:type="spellEnd"/>
      <w:r w:rsidRPr="002A1E82">
        <w:t xml:space="preserve"> </w:t>
      </w:r>
      <w:proofErr w:type="spellStart"/>
      <w:r w:rsidRPr="002A1E82">
        <w:t>kapcsolja</w:t>
      </w:r>
      <w:proofErr w:type="spellEnd"/>
      <w:r w:rsidRPr="002A1E82">
        <w:t xml:space="preserve"> össze, hogy mit kellett a rendszernek tudnia, és ebből mi valósult meg ténylegesen. Ha egy projektben sok funkció van, könnyen elveszik, hogy melyik rész mire szolgál, ezért hasznos a </w:t>
      </w:r>
      <w:proofErr w:type="spellStart"/>
      <w:r w:rsidRPr="002A1E82">
        <w:t>traceability</w:t>
      </w:r>
      <w:proofErr w:type="spellEnd"/>
      <w:r w:rsidRPr="002A1E82">
        <w:t xml:space="preserve">-táblázat. Ebben egy helyen látszik a követelmény, a </w:t>
      </w:r>
      <w:proofErr w:type="spellStart"/>
      <w:r w:rsidRPr="002A1E82">
        <w:t>use</w:t>
      </w:r>
      <w:proofErr w:type="spellEnd"/>
      <w:r w:rsidRPr="002A1E82">
        <w:t xml:space="preserve"> </w:t>
      </w:r>
      <w:proofErr w:type="spellStart"/>
      <w:r w:rsidRPr="002A1E82">
        <w:t>case</w:t>
      </w:r>
      <w:proofErr w:type="spellEnd"/>
      <w:r w:rsidRPr="002A1E82">
        <w:t xml:space="preserve">, a megvalósított modul </w:t>
      </w:r>
      <w:proofErr w:type="spellStart"/>
      <w:r w:rsidRPr="002A1E82">
        <w:t>és</w:t>
      </w:r>
      <w:proofErr w:type="spellEnd"/>
      <w:r w:rsidRPr="002A1E82">
        <w:t xml:space="preserve"> a </w:t>
      </w:r>
      <w:proofErr w:type="spellStart"/>
      <w:r w:rsidRPr="002A1E82">
        <w:t>tesztbizonyíték</w:t>
      </w:r>
      <w:proofErr w:type="spellEnd"/>
      <w:r w:rsidRPr="002A1E82">
        <w:t xml:space="preserve"> is.</w:t>
      </w:r>
    </w:p>
    <w:p w14:paraId="0EEED85E" w14:textId="77777777" w:rsidR="002A1E82" w:rsidRDefault="002A1E82" w:rsidP="002A1E82">
      <w:r w:rsidRPr="002A1E82">
        <w:t xml:space="preserve">A </w:t>
      </w:r>
      <w:proofErr w:type="spellStart"/>
      <w:r w:rsidRPr="002A1E82">
        <w:t>TDLWebshopnál</w:t>
      </w:r>
      <w:proofErr w:type="spellEnd"/>
      <w:r w:rsidRPr="002A1E82">
        <w:t xml:space="preserve"> </w:t>
      </w:r>
      <w:proofErr w:type="spellStart"/>
      <w:r w:rsidRPr="002A1E82">
        <w:t>külön</w:t>
      </w:r>
      <w:proofErr w:type="spellEnd"/>
      <w:r w:rsidRPr="002A1E82">
        <w:t xml:space="preserve"> </w:t>
      </w:r>
      <w:proofErr w:type="spellStart"/>
      <w:r w:rsidRPr="002A1E82">
        <w:t>kezeltem</w:t>
      </w:r>
      <w:proofErr w:type="spellEnd"/>
      <w:r w:rsidRPr="002A1E82">
        <w:t xml:space="preserve"> a vásárlói, az adminisztrációs és a biztonsági követelményeket. A vásárlói oldalhoz tartozik a termékkeresés, a kosár, a </w:t>
      </w:r>
      <w:proofErr w:type="spellStart"/>
      <w:r w:rsidRPr="002A1E82">
        <w:t>checkout</w:t>
      </w:r>
      <w:proofErr w:type="spellEnd"/>
      <w:r w:rsidRPr="002A1E82">
        <w:t>, a</w:t>
      </w:r>
      <w:r w:rsidRPr="002A1E82">
        <w:rPr>
          <w:b/>
          <w:bCs/>
        </w:rPr>
        <w:t xml:space="preserve"> </w:t>
      </w:r>
      <w:r w:rsidRPr="002A1E82">
        <w:t xml:space="preserve">profil és a rendeléstörténet. Az </w:t>
      </w:r>
      <w:proofErr w:type="spellStart"/>
      <w:r w:rsidRPr="002A1E82">
        <w:t>admin</w:t>
      </w:r>
      <w:proofErr w:type="spellEnd"/>
      <w:r w:rsidRPr="002A1E82">
        <w:t xml:space="preserve"> oldalon a termékfeltöltés, a CSV-import, a </w:t>
      </w:r>
      <w:r w:rsidRPr="002A1E82">
        <w:lastRenderedPageBreak/>
        <w:t xml:space="preserve">rendeléskezelés, a készletfigyelés, a helyszíni vásárlás, a mentett vásárlók kezelése </w:t>
      </w:r>
      <w:proofErr w:type="spellStart"/>
      <w:r w:rsidRPr="002A1E82">
        <w:t>és</w:t>
      </w:r>
      <w:proofErr w:type="spellEnd"/>
      <w:r w:rsidRPr="002A1E82">
        <w:t xml:space="preserve"> a </w:t>
      </w:r>
      <w:proofErr w:type="spellStart"/>
      <w:r w:rsidRPr="002A1E82">
        <w:t>jogosultságkezelés</w:t>
      </w:r>
      <w:proofErr w:type="spellEnd"/>
      <w:r w:rsidRPr="002A1E82">
        <w:t xml:space="preserve"> </w:t>
      </w:r>
      <w:proofErr w:type="spellStart"/>
      <w:r w:rsidRPr="002A1E82">
        <w:t>szerepel</w:t>
      </w:r>
      <w:proofErr w:type="spellEnd"/>
      <w:r w:rsidRPr="002A1E82">
        <w:t>.</w:t>
      </w:r>
    </w:p>
    <w:p w14:paraId="076BD1D9" w14:textId="77777777" w:rsidR="002A1E82" w:rsidRPr="002A1E82" w:rsidRDefault="002A1E82" w:rsidP="002A1E82">
      <w:r w:rsidRPr="002A1E82">
        <w:t xml:space="preserve">A </w:t>
      </w:r>
      <w:proofErr w:type="spellStart"/>
      <w:r w:rsidRPr="002A1E82">
        <w:t>biztonsági</w:t>
      </w:r>
      <w:proofErr w:type="spellEnd"/>
      <w:r w:rsidRPr="002A1E82">
        <w:t xml:space="preserve"> </w:t>
      </w:r>
      <w:proofErr w:type="spellStart"/>
      <w:r w:rsidRPr="002A1E82">
        <w:t>követelmények</w:t>
      </w:r>
      <w:proofErr w:type="spellEnd"/>
      <w:r w:rsidRPr="002A1E82">
        <w:t xml:space="preserve"> </w:t>
      </w:r>
      <w:proofErr w:type="spellStart"/>
      <w:r w:rsidRPr="002A1E82">
        <w:t>különösen</w:t>
      </w:r>
      <w:proofErr w:type="spellEnd"/>
      <w:r w:rsidRPr="002A1E82">
        <w:t xml:space="preserve"> </w:t>
      </w:r>
      <w:proofErr w:type="spellStart"/>
      <w:r w:rsidRPr="002A1E82">
        <w:t>fontosak</w:t>
      </w:r>
      <w:proofErr w:type="spellEnd"/>
      <w:r w:rsidRPr="002A1E82">
        <w:t xml:space="preserve"> voltak. Ide tartozik például az, hogy egy tiltott felhasználó ne tudjon tovább rendelni, egy normál vásárló ne érje el az </w:t>
      </w:r>
      <w:proofErr w:type="spellStart"/>
      <w:r w:rsidRPr="002A1E82">
        <w:t>admin</w:t>
      </w:r>
      <w:proofErr w:type="spellEnd"/>
      <w:r w:rsidRPr="002A1E82">
        <w:t xml:space="preserve"> funkciókat, a dolgozó csak a saját szerepkörének megfelelő felületet lássa, és az API-kulcs ne kerüljön bele a </w:t>
      </w:r>
      <w:proofErr w:type="spellStart"/>
      <w:r w:rsidRPr="002A1E82">
        <w:t>repóba</w:t>
      </w:r>
      <w:proofErr w:type="spellEnd"/>
      <w:r w:rsidRPr="002A1E82">
        <w:t xml:space="preserve">. Ezeket azért is érdemes külön kiemelni, mert a webes rendszereknél ez gyakran kritikus </w:t>
      </w:r>
      <w:proofErr w:type="spellStart"/>
      <w:r w:rsidRPr="002A1E82">
        <w:t>pont</w:t>
      </w:r>
      <w:proofErr w:type="spellEnd"/>
      <w:r w:rsidRPr="002A1E82">
        <w:t xml:space="preserve"> a </w:t>
      </w:r>
      <w:proofErr w:type="spellStart"/>
      <w:r w:rsidRPr="002A1E82">
        <w:t>bírálat</w:t>
      </w:r>
      <w:proofErr w:type="spellEnd"/>
      <w:r w:rsidRPr="002A1E82">
        <w:t xml:space="preserve"> </w:t>
      </w:r>
      <w:proofErr w:type="spellStart"/>
      <w:r w:rsidRPr="002A1E82">
        <w:t>során</w:t>
      </w:r>
      <w:proofErr w:type="spellEnd"/>
      <w:r w:rsidRPr="002A1E82">
        <w:t>.</w:t>
      </w:r>
    </w:p>
    <w:p w14:paraId="4DAB8474" w14:textId="77777777" w:rsidR="002A1E82" w:rsidRPr="002A1E82" w:rsidRDefault="002A1E82" w:rsidP="002A1E82">
      <w:r w:rsidRPr="002A1E82">
        <w:t>A traceability-</w:t>
      </w:r>
      <w:proofErr w:type="spellStart"/>
      <w:r w:rsidRPr="002A1E82">
        <w:t>táblázat</w:t>
      </w:r>
      <w:proofErr w:type="spellEnd"/>
      <w:r w:rsidRPr="002A1E82">
        <w:t xml:space="preserve"> </w:t>
      </w:r>
      <w:proofErr w:type="spellStart"/>
      <w:r w:rsidRPr="002A1E82">
        <w:t>azért</w:t>
      </w:r>
      <w:proofErr w:type="spellEnd"/>
      <w:r w:rsidRPr="002A1E82">
        <w:t xml:space="preserve"> is </w:t>
      </w:r>
      <w:proofErr w:type="spellStart"/>
      <w:r w:rsidRPr="002A1E82">
        <w:t>hasznos</w:t>
      </w:r>
      <w:proofErr w:type="spellEnd"/>
      <w:r w:rsidRPr="002A1E82">
        <w:t xml:space="preserve">, mert szépen összeköti a követelményeket a teszteléssel. Ha például a </w:t>
      </w:r>
      <w:proofErr w:type="spellStart"/>
      <w:r w:rsidRPr="002A1E82">
        <w:t>checkout</w:t>
      </w:r>
      <w:proofErr w:type="spellEnd"/>
      <w:r w:rsidRPr="002A1E82">
        <w:t xml:space="preserve">-validációhoz oda van írva, hogy melyik képernyőkép és melyik teszt tartozik hozzá, akkor rögtön látszik, hogy a működés nem csak le van írva, </w:t>
      </w:r>
      <w:proofErr w:type="spellStart"/>
      <w:r w:rsidRPr="002A1E82">
        <w:t>hanem</w:t>
      </w:r>
      <w:proofErr w:type="spellEnd"/>
      <w:r w:rsidRPr="002A1E82">
        <w:t xml:space="preserve"> </w:t>
      </w:r>
      <w:proofErr w:type="spellStart"/>
      <w:r w:rsidRPr="002A1E82">
        <w:t>bizonyítva</w:t>
      </w:r>
      <w:proofErr w:type="spellEnd"/>
      <w:r w:rsidRPr="002A1E82">
        <w:t xml:space="preserve"> is van.</w:t>
      </w:r>
    </w:p>
    <w:p w14:paraId="5B4F62A5" w14:textId="77777777" w:rsidR="002A1E82" w:rsidRPr="002A1E82" w:rsidRDefault="0086363B" w:rsidP="002A1E82">
      <w:pPr>
        <w:rPr>
          <w:rFonts w:eastAsiaTheme="majorEastAsia" w:cs="Times New Roman"/>
          <w:b/>
          <w:bCs/>
          <w:color w:val="4F81BD" w:themeColor="accent1"/>
          <w:szCs w:val="26"/>
          <w:lang w:val="hu-HU"/>
        </w:rPr>
      </w:pPr>
      <w:r w:rsidRPr="002A1E82">
        <w:rPr>
          <w:rFonts w:eastAsiaTheme="majorEastAsia" w:cs="Times New Roman"/>
          <w:b/>
          <w:bCs/>
          <w:color w:val="4F81BD" w:themeColor="accent1"/>
          <w:szCs w:val="26"/>
          <w:lang w:val="hu-HU"/>
        </w:rPr>
        <w:t>GUI/UX-</w:t>
      </w:r>
      <w:proofErr w:type="spellStart"/>
      <w:r w:rsidRPr="002A1E82">
        <w:rPr>
          <w:rFonts w:eastAsiaTheme="majorEastAsia" w:cs="Times New Roman"/>
          <w:b/>
          <w:bCs/>
          <w:color w:val="4F81BD" w:themeColor="accent1"/>
          <w:szCs w:val="26"/>
          <w:lang w:val="hu-HU"/>
        </w:rPr>
        <w:t>döntések</w:t>
      </w:r>
      <w:proofErr w:type="spellEnd"/>
      <w:r w:rsidRPr="002A1E82">
        <w:rPr>
          <w:rFonts w:eastAsiaTheme="majorEastAsia" w:cs="Times New Roman"/>
          <w:b/>
          <w:bCs/>
          <w:color w:val="4F81BD" w:themeColor="accent1"/>
          <w:szCs w:val="26"/>
          <w:lang w:val="hu-HU"/>
        </w:rPr>
        <w:t xml:space="preserve"> </w:t>
      </w:r>
      <w:proofErr w:type="spellStart"/>
      <w:r w:rsidRPr="002A1E82">
        <w:rPr>
          <w:rFonts w:eastAsiaTheme="majorEastAsia" w:cs="Times New Roman"/>
          <w:b/>
          <w:bCs/>
          <w:color w:val="4F81BD" w:themeColor="accent1"/>
          <w:szCs w:val="26"/>
          <w:lang w:val="hu-HU"/>
        </w:rPr>
        <w:t>indoklása</w:t>
      </w:r>
      <w:proofErr w:type="spellEnd"/>
    </w:p>
    <w:p w14:paraId="7C0DBF4C" w14:textId="77777777" w:rsidR="002A1E82" w:rsidRPr="002A1E82" w:rsidRDefault="002A1E82" w:rsidP="002A1E82">
      <w:r w:rsidRPr="002A1E82">
        <w:t xml:space="preserve">A </w:t>
      </w:r>
      <w:proofErr w:type="spellStart"/>
      <w:r w:rsidRPr="002A1E82">
        <w:t>felület</w:t>
      </w:r>
      <w:proofErr w:type="spellEnd"/>
      <w:r w:rsidRPr="002A1E82">
        <w:t xml:space="preserve"> </w:t>
      </w:r>
      <w:proofErr w:type="spellStart"/>
      <w:r w:rsidRPr="002A1E82">
        <w:t>tervezésénél</w:t>
      </w:r>
      <w:proofErr w:type="spellEnd"/>
      <w:r w:rsidRPr="002A1E82">
        <w:t xml:space="preserve"> </w:t>
      </w:r>
      <w:proofErr w:type="spellStart"/>
      <w:r w:rsidRPr="002A1E82">
        <w:t>az</w:t>
      </w:r>
      <w:proofErr w:type="spellEnd"/>
      <w:r w:rsidRPr="002A1E82">
        <w:t xml:space="preserve"> volt a cél, hogy modern, de mégis ipari hangulatú webshop jöjjön létre. A </w:t>
      </w:r>
      <w:proofErr w:type="spellStart"/>
      <w:r w:rsidRPr="002A1E82">
        <w:t>dark</w:t>
      </w:r>
      <w:proofErr w:type="spellEnd"/>
      <w:r w:rsidRPr="002A1E82">
        <w:t xml:space="preserve"> </w:t>
      </w:r>
      <w:proofErr w:type="spellStart"/>
      <w:r w:rsidRPr="002A1E82">
        <w:t>mode</w:t>
      </w:r>
      <w:proofErr w:type="spellEnd"/>
      <w:r w:rsidRPr="002A1E82">
        <w:t xml:space="preserve">, a kék-piros hangsúlyok és a </w:t>
      </w:r>
      <w:proofErr w:type="spellStart"/>
      <w:r w:rsidRPr="002A1E82">
        <w:t>TDLWebshop</w:t>
      </w:r>
      <w:proofErr w:type="spellEnd"/>
      <w:r w:rsidRPr="002A1E82">
        <w:t xml:space="preserve"> logó együtt adják azt a vizuális irányt, ami jól illik az épületgépészeti témához. Közben arra is figyelni kellett, hogy a látvány ne </w:t>
      </w:r>
      <w:proofErr w:type="spellStart"/>
      <w:r w:rsidRPr="002A1E82">
        <w:t>menjen</w:t>
      </w:r>
      <w:proofErr w:type="spellEnd"/>
      <w:r w:rsidRPr="002A1E82">
        <w:t xml:space="preserve"> </w:t>
      </w:r>
      <w:proofErr w:type="spellStart"/>
      <w:r w:rsidRPr="002A1E82">
        <w:t>az</w:t>
      </w:r>
      <w:proofErr w:type="spellEnd"/>
      <w:r w:rsidRPr="002A1E82">
        <w:t xml:space="preserve"> </w:t>
      </w:r>
      <w:proofErr w:type="spellStart"/>
      <w:r w:rsidRPr="002A1E82">
        <w:t>olvashatóság</w:t>
      </w:r>
      <w:proofErr w:type="spellEnd"/>
      <w:r w:rsidRPr="002A1E82">
        <w:t xml:space="preserve"> </w:t>
      </w:r>
      <w:proofErr w:type="spellStart"/>
      <w:r w:rsidRPr="002A1E82">
        <w:t>rovására</w:t>
      </w:r>
      <w:proofErr w:type="spellEnd"/>
      <w:r w:rsidRPr="002A1E82">
        <w:t>.</w:t>
      </w:r>
    </w:p>
    <w:p w14:paraId="0ADCFEC1" w14:textId="77777777" w:rsidR="002A1E82" w:rsidRPr="002A1E82" w:rsidRDefault="002A1E82" w:rsidP="002A1E82">
      <w:r w:rsidRPr="002A1E82">
        <w:t xml:space="preserve">A </w:t>
      </w:r>
      <w:proofErr w:type="spellStart"/>
      <w:r w:rsidRPr="002A1E82">
        <w:t>kezdőlap</w:t>
      </w:r>
      <w:proofErr w:type="spellEnd"/>
      <w:r w:rsidRPr="002A1E82">
        <w:t xml:space="preserve"> </w:t>
      </w:r>
      <w:proofErr w:type="spellStart"/>
      <w:r w:rsidRPr="002A1E82">
        <w:t>azért</w:t>
      </w:r>
      <w:proofErr w:type="spellEnd"/>
      <w:r w:rsidRPr="002A1E82">
        <w:t xml:space="preserve"> </w:t>
      </w:r>
      <w:proofErr w:type="spellStart"/>
      <w:r w:rsidRPr="002A1E82">
        <w:t>kapott</w:t>
      </w:r>
      <w:proofErr w:type="spellEnd"/>
      <w:r w:rsidRPr="002A1E82">
        <w:t xml:space="preserve"> </w:t>
      </w:r>
      <w:proofErr w:type="spellStart"/>
      <w:r w:rsidRPr="002A1E82">
        <w:t>nagyobb</w:t>
      </w:r>
      <w:proofErr w:type="spellEnd"/>
      <w:r w:rsidRPr="002A1E82">
        <w:t xml:space="preserve"> szerepet, mert ez adja az első benyomást. Itt a kategória-</w:t>
      </w:r>
      <w:proofErr w:type="spellStart"/>
      <w:r w:rsidRPr="002A1E82">
        <w:t>dropdown</w:t>
      </w:r>
      <w:proofErr w:type="spellEnd"/>
      <w:r w:rsidRPr="002A1E82">
        <w:t xml:space="preserve">, a keresősáv, a </w:t>
      </w:r>
      <w:proofErr w:type="spellStart"/>
      <w:r w:rsidRPr="002A1E82">
        <w:t>hero</w:t>
      </w:r>
      <w:proofErr w:type="spellEnd"/>
      <w:r w:rsidRPr="002A1E82">
        <w:t xml:space="preserve">-szekció és a kiemelt termékek vezetik a felhasználót. A terméklista és a termékkártyák már inkább a funkcionalitásra épülnek: terméknév, ár, készlet, kosárba helyezés és részletek gomb jelenik meg rajtuk. A dolgozatban jó, ha ezt képernyőképekkel is megmutatod, mert így látszik, hogy ugyanaz a vizuális logika </w:t>
      </w:r>
      <w:proofErr w:type="spellStart"/>
      <w:r w:rsidRPr="002A1E82">
        <w:t>több</w:t>
      </w:r>
      <w:proofErr w:type="spellEnd"/>
      <w:r w:rsidRPr="002A1E82">
        <w:t xml:space="preserve"> </w:t>
      </w:r>
      <w:proofErr w:type="spellStart"/>
      <w:r w:rsidRPr="002A1E82">
        <w:t>oldalon</w:t>
      </w:r>
      <w:proofErr w:type="spellEnd"/>
      <w:r w:rsidRPr="002A1E82">
        <w:t xml:space="preserve"> is </w:t>
      </w:r>
      <w:proofErr w:type="spellStart"/>
      <w:r w:rsidRPr="002A1E82">
        <w:t>visszatér</w:t>
      </w:r>
      <w:proofErr w:type="spellEnd"/>
      <w:r w:rsidRPr="002A1E82">
        <w:t>.</w:t>
      </w:r>
    </w:p>
    <w:p w14:paraId="25B231D7" w14:textId="77777777" w:rsidR="002A1E82" w:rsidRPr="002A1E82" w:rsidRDefault="002A1E82" w:rsidP="002A1E82">
      <w:r w:rsidRPr="002A1E82">
        <w:t xml:space="preserve">A light mode </w:t>
      </w:r>
      <w:proofErr w:type="spellStart"/>
      <w:r w:rsidRPr="002A1E82">
        <w:t>külön</w:t>
      </w:r>
      <w:proofErr w:type="spellEnd"/>
      <w:r w:rsidRPr="002A1E82">
        <w:t xml:space="preserve"> </w:t>
      </w:r>
      <w:proofErr w:type="spellStart"/>
      <w:r w:rsidRPr="002A1E82">
        <w:t>figyelmet</w:t>
      </w:r>
      <w:proofErr w:type="spellEnd"/>
      <w:r w:rsidRPr="002A1E82">
        <w:t xml:space="preserve"> </w:t>
      </w:r>
      <w:proofErr w:type="spellStart"/>
      <w:r w:rsidRPr="002A1E82">
        <w:t>igényelt</w:t>
      </w:r>
      <w:proofErr w:type="spellEnd"/>
      <w:r w:rsidRPr="002A1E82">
        <w:t xml:space="preserve">. Nem elég csak a hátteret fehérre, a szöveget pedig feketére állítani, mert a kontraszt, a gombok, a fejléc és a kártyák árnyékolása is számít. Ezt úgy érdemes leírni, mint egy tudatos UX-döntést: a </w:t>
      </w:r>
      <w:proofErr w:type="spellStart"/>
      <w:r w:rsidRPr="002A1E82">
        <w:t>layout</w:t>
      </w:r>
      <w:proofErr w:type="spellEnd"/>
      <w:r w:rsidRPr="002A1E82">
        <w:t xml:space="preserve"> marad ugyanaz, de a színek és az </w:t>
      </w:r>
      <w:proofErr w:type="spellStart"/>
      <w:r w:rsidRPr="002A1E82">
        <w:t>árnyékok</w:t>
      </w:r>
      <w:proofErr w:type="spellEnd"/>
      <w:r w:rsidRPr="002A1E82">
        <w:t xml:space="preserve"> </w:t>
      </w:r>
      <w:proofErr w:type="spellStart"/>
      <w:r w:rsidRPr="002A1E82">
        <w:t>alkalmazkodnak</w:t>
      </w:r>
      <w:proofErr w:type="spellEnd"/>
      <w:r w:rsidRPr="002A1E82">
        <w:t xml:space="preserve"> a </w:t>
      </w:r>
      <w:proofErr w:type="spellStart"/>
      <w:r w:rsidRPr="002A1E82">
        <w:t>témához</w:t>
      </w:r>
      <w:proofErr w:type="spellEnd"/>
      <w:r w:rsidRPr="002A1E82">
        <w:t>.</w:t>
      </w:r>
    </w:p>
    <w:p w14:paraId="0F85AC78" w14:textId="57A6665F" w:rsidR="002A1E82" w:rsidRPr="002A1E82" w:rsidRDefault="002A1E82" w:rsidP="002A1E82">
      <w:r w:rsidRPr="002A1E82">
        <w:t xml:space="preserve">Az admin </w:t>
      </w:r>
      <w:proofErr w:type="spellStart"/>
      <w:r w:rsidRPr="002A1E82">
        <w:t>felületnél</w:t>
      </w:r>
      <w:proofErr w:type="spellEnd"/>
      <w:r w:rsidRPr="002A1E82">
        <w:t xml:space="preserve"> </w:t>
      </w:r>
      <w:proofErr w:type="spellStart"/>
      <w:r w:rsidRPr="002A1E82">
        <w:t>más</w:t>
      </w:r>
      <w:proofErr w:type="spellEnd"/>
      <w:r w:rsidRPr="002A1E82">
        <w:t xml:space="preserve"> </w:t>
      </w:r>
      <w:proofErr w:type="spellStart"/>
      <w:r w:rsidRPr="002A1E82">
        <w:t>szempont</w:t>
      </w:r>
      <w:proofErr w:type="spellEnd"/>
      <w:r w:rsidRPr="002A1E82">
        <w:t xml:space="preserve"> volt fontos. Ott nem a látvány, hanem a gyors áttekinthetőség és a hatékony kezelés a lényeg. Emiatt sűrűbb az információ, több a táblázat, a szűrő és a gyors művelet. A dolgozatban külön képernyőkép is jól jön a vásárlói és az </w:t>
      </w:r>
      <w:proofErr w:type="spellStart"/>
      <w:r w:rsidRPr="002A1E82">
        <w:t>admin</w:t>
      </w:r>
      <w:proofErr w:type="spellEnd"/>
      <w:r w:rsidRPr="002A1E82">
        <w:t xml:space="preserve"> oldalról, mert így látszik, hogy két külön célcsoportnak két külön felületi logika készült.</w:t>
      </w:r>
    </w:p>
    <w:p w14:paraId="4B906A80" w14:textId="77777777" w:rsidR="0086363B" w:rsidRPr="00D922B8" w:rsidRDefault="0086363B" w:rsidP="00D922B8">
      <w:pPr>
        <w:pStyle w:val="Cmsor2"/>
        <w:spacing w:before="120" w:after="120"/>
        <w:rPr>
          <w:rFonts w:ascii="Times New Roman" w:hAnsi="Times New Roman" w:cs="Times New Roman"/>
        </w:rPr>
      </w:pPr>
      <w:r w:rsidRPr="00D922B8">
        <w:rPr>
          <w:rFonts w:ascii="Times New Roman" w:hAnsi="Times New Roman" w:cs="Times New Roman"/>
        </w:rPr>
        <w:lastRenderedPageBreak/>
        <w:t>Angular-</w:t>
      </w:r>
      <w:proofErr w:type="spellStart"/>
      <w:r w:rsidRPr="00D922B8">
        <w:rPr>
          <w:rFonts w:ascii="Times New Roman" w:hAnsi="Times New Roman" w:cs="Times New Roman"/>
        </w:rPr>
        <w:t>komponensalapú</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felépítés</w:t>
      </w:r>
      <w:proofErr w:type="spellEnd"/>
    </w:p>
    <w:p w14:paraId="398A139F" w14:textId="77777777" w:rsidR="002A1E82" w:rsidRPr="002A1E82" w:rsidRDefault="002A1E82" w:rsidP="002A1E82">
      <w:pPr>
        <w:rPr>
          <w:lang w:val="hu-HU"/>
        </w:rPr>
      </w:pPr>
      <w:r w:rsidRPr="002A1E82">
        <w:rPr>
          <w:lang w:val="hu-HU"/>
        </w:rPr>
        <w:t xml:space="preserve">Az </w:t>
      </w:r>
      <w:proofErr w:type="spellStart"/>
      <w:r w:rsidRPr="002A1E82">
        <w:rPr>
          <w:lang w:val="hu-HU"/>
        </w:rPr>
        <w:t>Angular</w:t>
      </w:r>
      <w:proofErr w:type="spellEnd"/>
      <w:r w:rsidRPr="002A1E82">
        <w:rPr>
          <w:lang w:val="hu-HU"/>
        </w:rPr>
        <w:t xml:space="preserve"> használata azért volt indokolt, mert a rendszer több oldalból, több szolgáltatásból és többféle állapotból áll. A komponensek és a service-ek elkülönítése segít abban, hogy a megjelenítés és az adatkezelés ne mosódjon össze. Egy webshopnál ez különösen fontos, mert ugyanazt a termékadatot több helyen is használni kell.</w:t>
      </w:r>
    </w:p>
    <w:p w14:paraId="011F9B46" w14:textId="77777777" w:rsidR="002A1E82" w:rsidRPr="002A1E82" w:rsidRDefault="002A1E82" w:rsidP="002A1E82">
      <w:pPr>
        <w:rPr>
          <w:lang w:val="hu-HU"/>
        </w:rPr>
      </w:pPr>
      <w:r w:rsidRPr="002A1E82">
        <w:rPr>
          <w:lang w:val="hu-HU"/>
        </w:rPr>
        <w:t xml:space="preserve">A terméklista, a kosár, a </w:t>
      </w:r>
      <w:proofErr w:type="spellStart"/>
      <w:r w:rsidRPr="002A1E82">
        <w:rPr>
          <w:lang w:val="hu-HU"/>
        </w:rPr>
        <w:t>checkout</w:t>
      </w:r>
      <w:proofErr w:type="spellEnd"/>
      <w:r w:rsidRPr="002A1E82">
        <w:rPr>
          <w:lang w:val="hu-HU"/>
        </w:rPr>
        <w:t xml:space="preserve">, a profil és az </w:t>
      </w:r>
      <w:proofErr w:type="spellStart"/>
      <w:r w:rsidRPr="002A1E82">
        <w:rPr>
          <w:lang w:val="hu-HU"/>
        </w:rPr>
        <w:t>admin</w:t>
      </w:r>
      <w:proofErr w:type="spellEnd"/>
      <w:r w:rsidRPr="002A1E82">
        <w:rPr>
          <w:lang w:val="hu-HU"/>
        </w:rPr>
        <w:t xml:space="preserve"> oldalak külön felelősséget kaptak. A service-rétegek, például a </w:t>
      </w:r>
      <w:proofErr w:type="spellStart"/>
      <w:r w:rsidRPr="002A1E82">
        <w:rPr>
          <w:lang w:val="hu-HU"/>
        </w:rPr>
        <w:t>product</w:t>
      </w:r>
      <w:proofErr w:type="spellEnd"/>
      <w:r w:rsidRPr="002A1E82">
        <w:rPr>
          <w:lang w:val="hu-HU"/>
        </w:rPr>
        <w:t xml:space="preserve">, </w:t>
      </w:r>
      <w:proofErr w:type="spellStart"/>
      <w:r w:rsidRPr="002A1E82">
        <w:rPr>
          <w:lang w:val="hu-HU"/>
        </w:rPr>
        <w:t>cart</w:t>
      </w:r>
      <w:proofErr w:type="spellEnd"/>
      <w:r w:rsidRPr="002A1E82">
        <w:rPr>
          <w:lang w:val="hu-HU"/>
        </w:rPr>
        <w:t xml:space="preserve">, </w:t>
      </w:r>
      <w:proofErr w:type="spellStart"/>
      <w:r w:rsidRPr="002A1E82">
        <w:rPr>
          <w:lang w:val="hu-HU"/>
        </w:rPr>
        <w:t>order</w:t>
      </w:r>
      <w:proofErr w:type="spellEnd"/>
      <w:r w:rsidRPr="002A1E82">
        <w:rPr>
          <w:lang w:val="hu-HU"/>
        </w:rPr>
        <w:t xml:space="preserve">, </w:t>
      </w:r>
      <w:proofErr w:type="spellStart"/>
      <w:r w:rsidRPr="002A1E82">
        <w:rPr>
          <w:lang w:val="hu-HU"/>
        </w:rPr>
        <w:t>auth</w:t>
      </w:r>
      <w:proofErr w:type="spellEnd"/>
      <w:r w:rsidRPr="002A1E82">
        <w:rPr>
          <w:lang w:val="hu-HU"/>
        </w:rPr>
        <w:t xml:space="preserve"> vagy chatbot service, az adatbetöltés és az üzleti logika közelebbi részeit kezelik. Ez a felépítés a dolgozat architektúra fejezetében jól bemutatható, mert látszik belőle, hogy az alkalmazás szerkezetében van rendszer.</w:t>
      </w:r>
    </w:p>
    <w:p w14:paraId="34947E1C" w14:textId="77777777" w:rsidR="002A1E82" w:rsidRPr="002A1E82" w:rsidRDefault="002A1E82" w:rsidP="002A1E82">
      <w:pPr>
        <w:rPr>
          <w:lang w:val="hu-HU"/>
        </w:rPr>
      </w:pPr>
      <w:r w:rsidRPr="002A1E82">
        <w:rPr>
          <w:lang w:val="hu-HU"/>
        </w:rPr>
        <w:t>A komponensalapú felosztás másik előnye, hogy jobban tesztelhető. Bizonyos részek külön is vizsgálhatók, például a kosár összegszámítása, a kuponlogika vagy a validáció. Nem kell minden egyes tesztet részletesen bemutatni, de a kritikus folyamatokhoz érdemes legalább egy-egy példát hozni.</w:t>
      </w:r>
    </w:p>
    <w:p w14:paraId="3FB6BC0F" w14:textId="77777777" w:rsidR="002A1E82" w:rsidRPr="002A1E82" w:rsidRDefault="002A1E82" w:rsidP="002A1E82">
      <w:pPr>
        <w:rPr>
          <w:lang w:val="hu-HU"/>
        </w:rPr>
      </w:pPr>
      <w:r w:rsidRPr="002A1E82">
        <w:rPr>
          <w:lang w:val="hu-HU"/>
        </w:rPr>
        <w:t xml:space="preserve">A dolgozatban röviden arra is ki lehet térni, hogy miért </w:t>
      </w:r>
      <w:proofErr w:type="spellStart"/>
      <w:r w:rsidRPr="002A1E82">
        <w:rPr>
          <w:lang w:val="hu-HU"/>
        </w:rPr>
        <w:t>Angular</w:t>
      </w:r>
      <w:proofErr w:type="spellEnd"/>
      <w:r w:rsidRPr="002A1E82">
        <w:rPr>
          <w:lang w:val="hu-HU"/>
        </w:rPr>
        <w:t xml:space="preserve"> lett a választás, és nem például </w:t>
      </w:r>
      <w:proofErr w:type="spellStart"/>
      <w:r w:rsidRPr="002A1E82">
        <w:rPr>
          <w:lang w:val="hu-HU"/>
        </w:rPr>
        <w:t>React</w:t>
      </w:r>
      <w:proofErr w:type="spellEnd"/>
      <w:r w:rsidRPr="002A1E82">
        <w:rPr>
          <w:lang w:val="hu-HU"/>
        </w:rPr>
        <w:t xml:space="preserve"> vagy </w:t>
      </w:r>
      <w:proofErr w:type="spellStart"/>
      <w:r w:rsidRPr="002A1E82">
        <w:rPr>
          <w:lang w:val="hu-HU"/>
        </w:rPr>
        <w:t>Vue</w:t>
      </w:r>
      <w:proofErr w:type="spellEnd"/>
      <w:r w:rsidRPr="002A1E82">
        <w:rPr>
          <w:lang w:val="hu-HU"/>
        </w:rPr>
        <w:t xml:space="preserve">. Mindkettő jó megoldás lett volna, de az </w:t>
      </w:r>
      <w:proofErr w:type="spellStart"/>
      <w:r w:rsidRPr="002A1E82">
        <w:rPr>
          <w:lang w:val="hu-HU"/>
        </w:rPr>
        <w:t>Angular</w:t>
      </w:r>
      <w:proofErr w:type="spellEnd"/>
      <w:r w:rsidRPr="002A1E82">
        <w:rPr>
          <w:lang w:val="hu-HU"/>
        </w:rPr>
        <w:t xml:space="preserve"> strukturáltsága és service-alapú felépítése jobban passzolt egy nagyobb alkalmazásjellegű projekthez.</w:t>
      </w:r>
    </w:p>
    <w:p w14:paraId="43ECA21C" w14:textId="77777777" w:rsidR="0086363B" w:rsidRPr="00D922B8" w:rsidRDefault="0086363B" w:rsidP="00D922B8">
      <w:pPr>
        <w:pStyle w:val="Cmsor2"/>
        <w:spacing w:before="120" w:after="120"/>
        <w:rPr>
          <w:rFonts w:ascii="Times New Roman" w:hAnsi="Times New Roman" w:cs="Times New Roman"/>
        </w:rPr>
      </w:pPr>
      <w:r w:rsidRPr="00D922B8">
        <w:rPr>
          <w:rFonts w:ascii="Times New Roman" w:hAnsi="Times New Roman" w:cs="Times New Roman"/>
        </w:rPr>
        <w:t xml:space="preserve">Firebase </w:t>
      </w:r>
      <w:proofErr w:type="spellStart"/>
      <w:r w:rsidRPr="00D922B8">
        <w:rPr>
          <w:rFonts w:ascii="Times New Roman" w:hAnsi="Times New Roman" w:cs="Times New Roman"/>
        </w:rPr>
        <w:t>és</w:t>
      </w:r>
      <w:proofErr w:type="spellEnd"/>
      <w:r w:rsidRPr="00D922B8">
        <w:rPr>
          <w:rFonts w:ascii="Times New Roman" w:hAnsi="Times New Roman" w:cs="Times New Roman"/>
        </w:rPr>
        <w:t xml:space="preserve"> Firestore </w:t>
      </w:r>
      <w:proofErr w:type="spellStart"/>
      <w:r w:rsidRPr="00D922B8">
        <w:rPr>
          <w:rFonts w:ascii="Times New Roman" w:hAnsi="Times New Roman" w:cs="Times New Roman"/>
        </w:rPr>
        <w:t>szerepe</w:t>
      </w:r>
      <w:proofErr w:type="spellEnd"/>
    </w:p>
    <w:p w14:paraId="64E9353F" w14:textId="77777777" w:rsidR="002A1E82" w:rsidRPr="002A1E82" w:rsidRDefault="002A1E82" w:rsidP="002A1E82">
      <w:pPr>
        <w:rPr>
          <w:lang w:val="hu-HU"/>
        </w:rPr>
      </w:pPr>
      <w:r w:rsidRPr="002A1E82">
        <w:rPr>
          <w:lang w:val="hu-HU"/>
        </w:rPr>
        <w:t xml:space="preserve">A </w:t>
      </w:r>
      <w:proofErr w:type="spellStart"/>
      <w:r w:rsidRPr="002A1E82">
        <w:rPr>
          <w:lang w:val="hu-HU"/>
        </w:rPr>
        <w:t>Firebase</w:t>
      </w:r>
      <w:proofErr w:type="spellEnd"/>
      <w:r w:rsidRPr="002A1E82">
        <w:rPr>
          <w:lang w:val="hu-HU"/>
        </w:rPr>
        <w:t xml:space="preserve"> azért volt jó választás, mert backend-szerű szolgáltatásokat adott külön saját szerver építése nélkül. Ide tartozik a hitelesítés, a Firestore adatbázis, a </w:t>
      </w:r>
      <w:proofErr w:type="spellStart"/>
      <w:r w:rsidRPr="002A1E82">
        <w:rPr>
          <w:lang w:val="hu-HU"/>
        </w:rPr>
        <w:t>hosting</w:t>
      </w:r>
      <w:proofErr w:type="spellEnd"/>
      <w:r w:rsidRPr="002A1E82">
        <w:rPr>
          <w:lang w:val="hu-HU"/>
        </w:rPr>
        <w:t xml:space="preserve"> és a biztonsági szabályok is. Így a szakdolgozat fókusza inkább a webshop működésére és az adatmodellre tudott kerülni.</w:t>
      </w:r>
    </w:p>
    <w:p w14:paraId="61AC9517" w14:textId="77777777" w:rsidR="002A1E82" w:rsidRPr="002A1E82" w:rsidRDefault="002A1E82" w:rsidP="002A1E82">
      <w:pPr>
        <w:rPr>
          <w:lang w:val="hu-HU"/>
        </w:rPr>
      </w:pPr>
      <w:r w:rsidRPr="002A1E82">
        <w:rPr>
          <w:lang w:val="hu-HU"/>
        </w:rPr>
        <w:t xml:space="preserve">A Firestore dokumentumalapú megoldása jól illeszkedett a termékekhez, rendelésekhez, felhasználói profilokhoz, kuponokhoz és mentett vásárlókhoz. Ugyanakkor ez másfajta gondolkodást igényel, mint egy relációs adatbázis. A dolgozatban ezért érdemes megmutatni, mely entitások kerültek külön </w:t>
      </w:r>
      <w:proofErr w:type="spellStart"/>
      <w:r w:rsidRPr="002A1E82">
        <w:rPr>
          <w:lang w:val="hu-HU"/>
        </w:rPr>
        <w:t>collectionbe</w:t>
      </w:r>
      <w:proofErr w:type="spellEnd"/>
      <w:r w:rsidRPr="002A1E82">
        <w:rPr>
          <w:lang w:val="hu-HU"/>
        </w:rPr>
        <w:t>, és hogyan kapcsolódnak egymáshoz.</w:t>
      </w:r>
    </w:p>
    <w:p w14:paraId="34E08014" w14:textId="77777777" w:rsidR="002A1E82" w:rsidRPr="002A1E82" w:rsidRDefault="002A1E82" w:rsidP="002A1E82">
      <w:pPr>
        <w:rPr>
          <w:lang w:val="hu-HU"/>
        </w:rPr>
      </w:pPr>
      <w:r w:rsidRPr="002A1E82">
        <w:rPr>
          <w:lang w:val="hu-HU"/>
        </w:rPr>
        <w:t xml:space="preserve">A biztonsági szabályok külön fejezetet is megérdemelnek. A kliensoldali kód önmagában nem elég, mert egy rosszindulatú felhasználó közvetlenül is próbálkozhat az adatbázissal. Emiatt a Firestore </w:t>
      </w:r>
      <w:proofErr w:type="spellStart"/>
      <w:r w:rsidRPr="002A1E82">
        <w:rPr>
          <w:lang w:val="hu-HU"/>
        </w:rPr>
        <w:t>rules</w:t>
      </w:r>
      <w:proofErr w:type="spellEnd"/>
      <w:r w:rsidRPr="002A1E82">
        <w:rPr>
          <w:lang w:val="hu-HU"/>
        </w:rPr>
        <w:t xml:space="preserve"> oldalon is kezelni kell, hogy ki mit olvashat és írhat. Ez a projekt egyik erősebb mérnöki pontja.</w:t>
      </w:r>
    </w:p>
    <w:p w14:paraId="3034E211" w14:textId="77777777" w:rsidR="002A1E82" w:rsidRDefault="002A1E82" w:rsidP="002A1E82">
      <w:pPr>
        <w:rPr>
          <w:lang w:val="hu-HU"/>
        </w:rPr>
      </w:pPr>
      <w:r w:rsidRPr="002A1E82">
        <w:rPr>
          <w:lang w:val="hu-HU"/>
        </w:rPr>
        <w:lastRenderedPageBreak/>
        <w:t xml:space="preserve">A </w:t>
      </w:r>
      <w:proofErr w:type="spellStart"/>
      <w:r w:rsidRPr="002A1E82">
        <w:rPr>
          <w:lang w:val="hu-HU"/>
        </w:rPr>
        <w:t>Firebase</w:t>
      </w:r>
      <w:proofErr w:type="spellEnd"/>
      <w:r w:rsidRPr="002A1E82">
        <w:rPr>
          <w:lang w:val="hu-HU"/>
        </w:rPr>
        <w:t xml:space="preserve">-konfiguráció és az API-kulcsok kezelése is fontos volt. A dolgozatban érdemes egyértelműen leírni, hogy a titkok, az </w:t>
      </w:r>
      <w:proofErr w:type="spellStart"/>
      <w:r w:rsidRPr="002A1E82">
        <w:rPr>
          <w:lang w:val="hu-HU"/>
        </w:rPr>
        <w:t>OpenRouter</w:t>
      </w:r>
      <w:proofErr w:type="spellEnd"/>
      <w:r w:rsidRPr="002A1E82">
        <w:rPr>
          <w:lang w:val="hu-HU"/>
        </w:rPr>
        <w:t xml:space="preserve">-kulcs és a jelszavak nem kerülhetnek be a </w:t>
      </w:r>
      <w:proofErr w:type="spellStart"/>
      <w:r w:rsidRPr="002A1E82">
        <w:rPr>
          <w:lang w:val="hu-HU"/>
        </w:rPr>
        <w:t>repóba</w:t>
      </w:r>
      <w:proofErr w:type="spellEnd"/>
      <w:r w:rsidRPr="002A1E82">
        <w:rPr>
          <w:lang w:val="hu-HU"/>
        </w:rPr>
        <w:t xml:space="preserve">. A valódi védelem nem a frontendben van, hanem a szabályokban és a megfelelő </w:t>
      </w:r>
      <w:proofErr w:type="spellStart"/>
      <w:r w:rsidRPr="002A1E82">
        <w:rPr>
          <w:lang w:val="hu-HU"/>
        </w:rPr>
        <w:t>secretkezelésben</w:t>
      </w:r>
      <w:proofErr w:type="spellEnd"/>
      <w:r w:rsidRPr="002A1E82">
        <w:rPr>
          <w:lang w:val="hu-HU"/>
        </w:rPr>
        <w:t>.</w:t>
      </w:r>
    </w:p>
    <w:p w14:paraId="08F96969" w14:textId="77777777" w:rsidR="002A1E82" w:rsidRPr="002A1E82" w:rsidRDefault="0086363B" w:rsidP="002A1E82">
      <w:pPr>
        <w:pStyle w:val="Cmsor2"/>
        <w:spacing w:before="120" w:after="120"/>
        <w:rPr>
          <w:rFonts w:ascii="Times New Roman" w:hAnsi="Times New Roman" w:cs="Times New Roman"/>
        </w:rPr>
      </w:pPr>
      <w:proofErr w:type="spellStart"/>
      <w:r w:rsidRPr="00BE41A0">
        <w:rPr>
          <w:rFonts w:ascii="Times New Roman" w:hAnsi="Times New Roman" w:cs="Times New Roman"/>
        </w:rPr>
        <w:t>Rendeléskezelés</w:t>
      </w:r>
      <w:proofErr w:type="spellEnd"/>
      <w:r w:rsidRPr="00BE41A0">
        <w:rPr>
          <w:rFonts w:ascii="Times New Roman" w:hAnsi="Times New Roman" w:cs="Times New Roman"/>
        </w:rPr>
        <w:t xml:space="preserve"> </w:t>
      </w:r>
      <w:proofErr w:type="spellStart"/>
      <w:r w:rsidRPr="00BE41A0">
        <w:rPr>
          <w:rFonts w:ascii="Times New Roman" w:hAnsi="Times New Roman" w:cs="Times New Roman"/>
        </w:rPr>
        <w:t>és</w:t>
      </w:r>
      <w:proofErr w:type="spellEnd"/>
      <w:r w:rsidRPr="00BE41A0">
        <w:rPr>
          <w:rFonts w:ascii="Times New Roman" w:hAnsi="Times New Roman" w:cs="Times New Roman"/>
        </w:rPr>
        <w:t xml:space="preserve"> </w:t>
      </w:r>
      <w:proofErr w:type="spellStart"/>
      <w:r w:rsidRPr="00BE41A0">
        <w:rPr>
          <w:rFonts w:ascii="Times New Roman" w:hAnsi="Times New Roman" w:cs="Times New Roman"/>
        </w:rPr>
        <w:t>készletlogika</w:t>
      </w:r>
      <w:proofErr w:type="spellEnd"/>
    </w:p>
    <w:p w14:paraId="55504E21" w14:textId="77777777" w:rsidR="002A1E82" w:rsidRDefault="002A1E82" w:rsidP="002A1E82">
      <w:pPr>
        <w:rPr>
          <w:lang w:val="hu-HU"/>
        </w:rPr>
      </w:pPr>
      <w:r w:rsidRPr="002A1E82">
        <w:rPr>
          <w:lang w:val="hu-HU"/>
        </w:rPr>
        <w:t xml:space="preserve">A rendeléskezelés a webshop egyik legfontosabb része. A vásárlói oldalon a </w:t>
      </w:r>
      <w:proofErr w:type="spellStart"/>
      <w:r w:rsidRPr="002A1E82">
        <w:rPr>
          <w:lang w:val="hu-HU"/>
        </w:rPr>
        <w:t>checkout</w:t>
      </w:r>
      <w:proofErr w:type="spellEnd"/>
      <w:r w:rsidRPr="002A1E82">
        <w:rPr>
          <w:lang w:val="hu-HU"/>
        </w:rPr>
        <w:t xml:space="preserve"> gyűjti össze a kosarat, a szállítási adatokat, a fizetési módot és a kedvezményt. Az </w:t>
      </w:r>
      <w:proofErr w:type="spellStart"/>
      <w:r w:rsidRPr="002A1E82">
        <w:rPr>
          <w:lang w:val="hu-HU"/>
        </w:rPr>
        <w:t>admin</w:t>
      </w:r>
      <w:proofErr w:type="spellEnd"/>
      <w:r w:rsidRPr="002A1E82">
        <w:rPr>
          <w:lang w:val="hu-HU"/>
        </w:rPr>
        <w:t xml:space="preserve"> oldalon a rendelés státusza követhető, módosítható, és ehhez a készletváltozás is kapcsolódik.</w:t>
      </w:r>
    </w:p>
    <w:p w14:paraId="48127665" w14:textId="77777777" w:rsidR="002A1E82" w:rsidRDefault="002A1E82" w:rsidP="002A1E82">
      <w:pPr>
        <w:rPr>
          <w:lang w:val="hu-HU"/>
        </w:rPr>
      </w:pPr>
      <w:r w:rsidRPr="002A1E82">
        <w:rPr>
          <w:lang w:val="hu-HU"/>
        </w:rPr>
        <w:t xml:space="preserve">A helyszíni vásárlás különösen fontos funkció volt, mert egy valódi épületgépészeti boltban nem minden rendelés weben érkezik. Az </w:t>
      </w:r>
      <w:proofErr w:type="spellStart"/>
      <w:r w:rsidRPr="002A1E82">
        <w:rPr>
          <w:lang w:val="hu-HU"/>
        </w:rPr>
        <w:t>adminnak</w:t>
      </w:r>
      <w:proofErr w:type="spellEnd"/>
      <w:r w:rsidRPr="002A1E82">
        <w:rPr>
          <w:lang w:val="hu-HU"/>
        </w:rPr>
        <w:t xml:space="preserve"> gyorsan ki kell tudnia választani egy mentett vásárlót, terméket kell keresnie, meg kell adnia a mennyiséget, majd bizonylatot kell generálnia. Ez azért értékes, mert nem csak egy szokásos webshopos folyamatot mutat, hanem egy belső bolti működést is.</w:t>
      </w:r>
    </w:p>
    <w:p w14:paraId="5857D2ED" w14:textId="77777777" w:rsidR="002A1E82" w:rsidRDefault="002A1E82" w:rsidP="002A1E82">
      <w:pPr>
        <w:rPr>
          <w:lang w:val="hu-HU"/>
        </w:rPr>
      </w:pPr>
      <w:r w:rsidRPr="002A1E82">
        <w:rPr>
          <w:lang w:val="hu-HU"/>
        </w:rPr>
        <w:t>A webes rendeléshez kapcsolódó korlátot is érdemes őszintén leírni. Ha bizonyos árak vagy kedvezmények kliensoldalról jönnek, akkor éles rendszerben szükség lenne szerveroldali ellenőrzésre is. Ez nem gyengíti a dolgozatot, ha világosan szerepel, hogy ez egy tudatos MVP-korlát.</w:t>
      </w:r>
    </w:p>
    <w:p w14:paraId="4CF42199" w14:textId="77777777" w:rsidR="002A1E82" w:rsidRDefault="002A1E82" w:rsidP="002A1E82">
      <w:pPr>
        <w:rPr>
          <w:lang w:val="hu-HU"/>
        </w:rPr>
      </w:pPr>
      <w:r w:rsidRPr="002A1E82">
        <w:rPr>
          <w:lang w:val="hu-HU"/>
        </w:rPr>
        <w:t>A státuszváltás és az auditnapló azért fontos, mert így követhető, mi történt egy rendeléssel. Ez jó példa arra, hogy egy üzleti folyamatot nem csak egyszeri műveletként, hanem jól nyomon követhető eseménysorként is lehet kezelni.</w:t>
      </w:r>
    </w:p>
    <w:p w14:paraId="79354473" w14:textId="77777777" w:rsidR="002A1E82" w:rsidRPr="002A1E82" w:rsidRDefault="0086363B" w:rsidP="002A1E82">
      <w:pPr>
        <w:pStyle w:val="Cmsor2"/>
        <w:spacing w:before="120" w:after="120"/>
        <w:rPr>
          <w:rFonts w:ascii="Times New Roman" w:hAnsi="Times New Roman" w:cs="Times New Roman"/>
        </w:rPr>
      </w:pPr>
      <w:r w:rsidRPr="00D922B8">
        <w:rPr>
          <w:rFonts w:ascii="Times New Roman" w:hAnsi="Times New Roman" w:cs="Times New Roman"/>
        </w:rPr>
        <w:t>PDF-</w:t>
      </w:r>
      <w:proofErr w:type="spellStart"/>
      <w:r w:rsidRPr="00D922B8">
        <w:rPr>
          <w:rFonts w:ascii="Times New Roman" w:hAnsi="Times New Roman" w:cs="Times New Roman"/>
        </w:rPr>
        <w:t>bizonylat</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és</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számlagerálás</w:t>
      </w:r>
      <w:proofErr w:type="spellEnd"/>
    </w:p>
    <w:p w14:paraId="007A8E4F" w14:textId="77777777" w:rsidR="002A1E82" w:rsidRPr="002A1E82" w:rsidRDefault="002A1E82" w:rsidP="002A1E82">
      <w:pPr>
        <w:rPr>
          <w:lang w:val="hu-HU"/>
        </w:rPr>
      </w:pPr>
      <w:r w:rsidRPr="002A1E82">
        <w:rPr>
          <w:lang w:val="hu-HU"/>
        </w:rPr>
        <w:t>A PDF-</w:t>
      </w:r>
      <w:proofErr w:type="spellStart"/>
      <w:r w:rsidRPr="002A1E82">
        <w:rPr>
          <w:lang w:val="hu-HU"/>
        </w:rPr>
        <w:t>generálás</w:t>
      </w:r>
      <w:proofErr w:type="spellEnd"/>
      <w:r w:rsidRPr="002A1E82">
        <w:rPr>
          <w:lang w:val="hu-HU"/>
        </w:rPr>
        <w:t xml:space="preserve"> a </w:t>
      </w:r>
      <w:proofErr w:type="spellStart"/>
      <w:r w:rsidRPr="002A1E82">
        <w:rPr>
          <w:lang w:val="hu-HU"/>
        </w:rPr>
        <w:t>rendszer</w:t>
      </w:r>
      <w:proofErr w:type="spellEnd"/>
      <w:r w:rsidRPr="002A1E82">
        <w:rPr>
          <w:lang w:val="hu-HU"/>
        </w:rPr>
        <w:t xml:space="preserve"> </w:t>
      </w:r>
      <w:proofErr w:type="spellStart"/>
      <w:r w:rsidRPr="002A1E82">
        <w:rPr>
          <w:lang w:val="hu-HU"/>
        </w:rPr>
        <w:t>egyik</w:t>
      </w:r>
      <w:proofErr w:type="spellEnd"/>
      <w:r w:rsidRPr="002A1E82">
        <w:rPr>
          <w:lang w:val="hu-HU"/>
        </w:rPr>
        <w:t xml:space="preserve"> kézzelfogható kimenete. A vásárló vagy az </w:t>
      </w:r>
      <w:proofErr w:type="spellStart"/>
      <w:r w:rsidRPr="002A1E82">
        <w:rPr>
          <w:lang w:val="hu-HU"/>
        </w:rPr>
        <w:t>admin</w:t>
      </w:r>
      <w:proofErr w:type="spellEnd"/>
      <w:r w:rsidRPr="002A1E82">
        <w:rPr>
          <w:lang w:val="hu-HU"/>
        </w:rPr>
        <w:t xml:space="preserve"> nem csak egy adatbázisba mentett rendelést kap, hanem egy letölthető dokumentumot is. Ez szakdolgozati szempontból jó példa arra, hogy a rendszer képes </w:t>
      </w:r>
      <w:proofErr w:type="spellStart"/>
      <w:r w:rsidRPr="002A1E82">
        <w:rPr>
          <w:lang w:val="hu-HU"/>
        </w:rPr>
        <w:t>strukturált</w:t>
      </w:r>
      <w:proofErr w:type="spellEnd"/>
      <w:r w:rsidRPr="002A1E82">
        <w:rPr>
          <w:lang w:val="hu-HU"/>
        </w:rPr>
        <w:t xml:space="preserve"> </w:t>
      </w:r>
      <w:proofErr w:type="spellStart"/>
      <w:r w:rsidRPr="002A1E82">
        <w:rPr>
          <w:lang w:val="hu-HU"/>
        </w:rPr>
        <w:t>adatból</w:t>
      </w:r>
      <w:proofErr w:type="spellEnd"/>
      <w:r w:rsidRPr="002A1E82">
        <w:rPr>
          <w:lang w:val="hu-HU"/>
        </w:rPr>
        <w:t xml:space="preserve"> </w:t>
      </w:r>
      <w:proofErr w:type="spellStart"/>
      <w:r w:rsidRPr="002A1E82">
        <w:rPr>
          <w:lang w:val="hu-HU"/>
        </w:rPr>
        <w:t>dokumentumot</w:t>
      </w:r>
      <w:proofErr w:type="spellEnd"/>
      <w:r w:rsidRPr="002A1E82">
        <w:rPr>
          <w:lang w:val="hu-HU"/>
        </w:rPr>
        <w:t xml:space="preserve"> </w:t>
      </w:r>
      <w:proofErr w:type="spellStart"/>
      <w:r w:rsidRPr="002A1E82">
        <w:rPr>
          <w:lang w:val="hu-HU"/>
        </w:rPr>
        <w:t>előállítani</w:t>
      </w:r>
      <w:proofErr w:type="spellEnd"/>
      <w:r w:rsidRPr="002A1E82">
        <w:rPr>
          <w:lang w:val="hu-HU"/>
        </w:rPr>
        <w:t>.</w:t>
      </w:r>
    </w:p>
    <w:p w14:paraId="17785838" w14:textId="77777777" w:rsidR="002A1E82" w:rsidRPr="002A1E82" w:rsidRDefault="002A1E82" w:rsidP="002A1E82">
      <w:pPr>
        <w:rPr>
          <w:lang w:val="hu-HU"/>
        </w:rPr>
      </w:pPr>
      <w:r w:rsidRPr="002A1E82">
        <w:rPr>
          <w:lang w:val="hu-HU"/>
        </w:rPr>
        <w:t xml:space="preserve">A </w:t>
      </w:r>
      <w:proofErr w:type="spellStart"/>
      <w:r w:rsidRPr="002A1E82">
        <w:rPr>
          <w:lang w:val="hu-HU"/>
        </w:rPr>
        <w:t>bizonylat</w:t>
      </w:r>
      <w:proofErr w:type="spellEnd"/>
      <w:r w:rsidRPr="002A1E82">
        <w:rPr>
          <w:lang w:val="hu-HU"/>
        </w:rPr>
        <w:t xml:space="preserve"> </w:t>
      </w:r>
      <w:proofErr w:type="spellStart"/>
      <w:r w:rsidRPr="002A1E82">
        <w:rPr>
          <w:lang w:val="hu-HU"/>
        </w:rPr>
        <w:t>tartalmazza</w:t>
      </w:r>
      <w:proofErr w:type="spellEnd"/>
      <w:r w:rsidRPr="002A1E82">
        <w:rPr>
          <w:lang w:val="hu-HU"/>
        </w:rPr>
        <w:t xml:space="preserve"> a </w:t>
      </w:r>
      <w:proofErr w:type="spellStart"/>
      <w:r w:rsidRPr="002A1E82">
        <w:rPr>
          <w:lang w:val="hu-HU"/>
        </w:rPr>
        <w:t>rendelés</w:t>
      </w:r>
      <w:proofErr w:type="spellEnd"/>
      <w:r w:rsidRPr="002A1E82">
        <w:rPr>
          <w:lang w:val="hu-HU"/>
        </w:rPr>
        <w:t xml:space="preserve"> azonosítóját, a vevő adatait, a termékeket, a fizetési és szállítási módot, valamint a végösszeget. A korábbi visszajelzések alapján az elrendezésen kellett még javítani, hogy az összeg ne csússzon bele más blokkokba. Ezt akár fejlesztési tapasztalatként is meg </w:t>
      </w:r>
      <w:proofErr w:type="spellStart"/>
      <w:r w:rsidRPr="002A1E82">
        <w:rPr>
          <w:lang w:val="hu-HU"/>
        </w:rPr>
        <w:t>lehet</w:t>
      </w:r>
      <w:proofErr w:type="spellEnd"/>
      <w:r w:rsidRPr="002A1E82">
        <w:rPr>
          <w:lang w:val="hu-HU"/>
        </w:rPr>
        <w:t xml:space="preserve"> </w:t>
      </w:r>
      <w:proofErr w:type="spellStart"/>
      <w:r w:rsidRPr="002A1E82">
        <w:rPr>
          <w:lang w:val="hu-HU"/>
        </w:rPr>
        <w:t>említeni</w:t>
      </w:r>
      <w:proofErr w:type="spellEnd"/>
      <w:r w:rsidRPr="002A1E82">
        <w:rPr>
          <w:lang w:val="hu-HU"/>
        </w:rPr>
        <w:t>.</w:t>
      </w:r>
    </w:p>
    <w:p w14:paraId="678176A5" w14:textId="77777777" w:rsidR="002A1E82" w:rsidRDefault="002A1E82" w:rsidP="002A1E82">
      <w:pPr>
        <w:rPr>
          <w:lang w:val="hu-HU"/>
        </w:rPr>
      </w:pPr>
      <w:proofErr w:type="spellStart"/>
      <w:r w:rsidRPr="002A1E82">
        <w:rPr>
          <w:lang w:val="hu-HU"/>
        </w:rPr>
        <w:lastRenderedPageBreak/>
        <w:t>Éles</w:t>
      </w:r>
      <w:proofErr w:type="spellEnd"/>
      <w:r w:rsidRPr="002A1E82">
        <w:rPr>
          <w:lang w:val="hu-HU"/>
        </w:rPr>
        <w:t xml:space="preserve"> </w:t>
      </w:r>
      <w:proofErr w:type="spellStart"/>
      <w:r w:rsidRPr="002A1E82">
        <w:rPr>
          <w:lang w:val="hu-HU"/>
        </w:rPr>
        <w:t>környezetben</w:t>
      </w:r>
      <w:proofErr w:type="spellEnd"/>
      <w:r w:rsidRPr="002A1E82">
        <w:rPr>
          <w:lang w:val="hu-HU"/>
        </w:rPr>
        <w:t xml:space="preserve"> </w:t>
      </w:r>
      <w:proofErr w:type="spellStart"/>
      <w:r w:rsidRPr="002A1E82">
        <w:rPr>
          <w:lang w:val="hu-HU"/>
        </w:rPr>
        <w:t>egy</w:t>
      </w:r>
      <w:proofErr w:type="spellEnd"/>
      <w:r w:rsidRPr="002A1E82">
        <w:rPr>
          <w:lang w:val="hu-HU"/>
        </w:rPr>
        <w:t xml:space="preserve"> </w:t>
      </w:r>
      <w:proofErr w:type="spellStart"/>
      <w:r w:rsidRPr="002A1E82">
        <w:rPr>
          <w:lang w:val="hu-HU"/>
        </w:rPr>
        <w:t>jogilag</w:t>
      </w:r>
      <w:proofErr w:type="spellEnd"/>
      <w:r w:rsidRPr="002A1E82">
        <w:rPr>
          <w:lang w:val="hu-HU"/>
        </w:rPr>
        <w:t xml:space="preserve"> </w:t>
      </w:r>
      <w:proofErr w:type="spellStart"/>
      <w:r w:rsidRPr="002A1E82">
        <w:rPr>
          <w:lang w:val="hu-HU"/>
        </w:rPr>
        <w:t>érvényes</w:t>
      </w:r>
      <w:proofErr w:type="spellEnd"/>
      <w:r w:rsidRPr="002A1E82">
        <w:rPr>
          <w:lang w:val="hu-HU"/>
        </w:rPr>
        <w:t xml:space="preserve"> e-számla ennél több követelményt jelentene. Ehhez külső számlázó szolgáltatás, jogszabályi megfelelés és adatszolgáltatási logika is kellene. A </w:t>
      </w:r>
      <w:proofErr w:type="spellStart"/>
      <w:r w:rsidRPr="002A1E82">
        <w:rPr>
          <w:lang w:val="hu-HU"/>
        </w:rPr>
        <w:t>TDLWebshop</w:t>
      </w:r>
      <w:proofErr w:type="spellEnd"/>
      <w:r w:rsidRPr="002A1E82">
        <w:rPr>
          <w:lang w:val="hu-HU"/>
        </w:rPr>
        <w:t xml:space="preserve"> jelenlegi formájában PDF-bizonylatot generál, ami MVP-szinten teljesen elég a dokumentumkészítés bemutatásához.</w:t>
      </w:r>
    </w:p>
    <w:p w14:paraId="07718D24" w14:textId="77777777" w:rsidR="002A1E82" w:rsidRPr="002A1E82" w:rsidRDefault="002A1E82" w:rsidP="002A1E82">
      <w:r w:rsidRPr="002A1E82">
        <w:t xml:space="preserve">A </w:t>
      </w:r>
      <w:proofErr w:type="spellStart"/>
      <w:r w:rsidRPr="002A1E82">
        <w:t>végleges</w:t>
      </w:r>
      <w:proofErr w:type="spellEnd"/>
      <w:r w:rsidRPr="002A1E82">
        <w:t xml:space="preserve"> </w:t>
      </w:r>
      <w:proofErr w:type="spellStart"/>
      <w:r w:rsidRPr="002A1E82">
        <w:t>dolgozatba</w:t>
      </w:r>
      <w:proofErr w:type="spellEnd"/>
      <w:r w:rsidRPr="002A1E82">
        <w:t xml:space="preserve"> ide </w:t>
      </w:r>
      <w:proofErr w:type="spellStart"/>
      <w:r w:rsidRPr="002A1E82">
        <w:t>mindenképpen</w:t>
      </w:r>
      <w:proofErr w:type="spellEnd"/>
      <w:r w:rsidRPr="002A1E82">
        <w:t xml:space="preserve"> </w:t>
      </w:r>
      <w:proofErr w:type="spellStart"/>
      <w:r w:rsidRPr="002A1E82">
        <w:t>érdemes</w:t>
      </w:r>
      <w:proofErr w:type="spellEnd"/>
      <w:r w:rsidRPr="002A1E82">
        <w:t xml:space="preserve"> képet is betenni a generált PDF-ről. A kép alatt röviden el lehet magyarázni, mely mezők jönnek a rendelésből, és melyek fix </w:t>
      </w:r>
      <w:proofErr w:type="spellStart"/>
      <w:r w:rsidRPr="002A1E82">
        <w:t>céges</w:t>
      </w:r>
      <w:proofErr w:type="spellEnd"/>
      <w:r w:rsidRPr="002A1E82">
        <w:t xml:space="preserve"> </w:t>
      </w:r>
      <w:proofErr w:type="spellStart"/>
      <w:r w:rsidRPr="002A1E82">
        <w:t>vagy</w:t>
      </w:r>
      <w:proofErr w:type="spellEnd"/>
      <w:r w:rsidRPr="002A1E82">
        <w:t xml:space="preserve"> </w:t>
      </w:r>
      <w:proofErr w:type="spellStart"/>
      <w:r w:rsidRPr="002A1E82">
        <w:t>formázási</w:t>
      </w:r>
      <w:proofErr w:type="spellEnd"/>
      <w:r w:rsidRPr="002A1E82">
        <w:t xml:space="preserve"> </w:t>
      </w:r>
      <w:proofErr w:type="spellStart"/>
      <w:r w:rsidRPr="002A1E82">
        <w:t>elemek</w:t>
      </w:r>
      <w:proofErr w:type="spellEnd"/>
      <w:r w:rsidRPr="002A1E82">
        <w:t>.</w:t>
      </w:r>
    </w:p>
    <w:p w14:paraId="61FF6B4F" w14:textId="77777777" w:rsidR="002A1E82" w:rsidRPr="002A1E82" w:rsidRDefault="0086363B" w:rsidP="002A1E82">
      <w:pPr>
        <w:pStyle w:val="Cmsor2"/>
        <w:spacing w:before="120" w:after="120"/>
        <w:rPr>
          <w:rFonts w:ascii="Times New Roman" w:hAnsi="Times New Roman" w:cs="Times New Roman"/>
        </w:rPr>
      </w:pPr>
      <w:r w:rsidRPr="00D922B8">
        <w:rPr>
          <w:rFonts w:ascii="Times New Roman" w:hAnsi="Times New Roman" w:cs="Times New Roman"/>
        </w:rPr>
        <w:t>AI-</w:t>
      </w:r>
      <w:proofErr w:type="spellStart"/>
      <w:r w:rsidRPr="00D922B8">
        <w:rPr>
          <w:rFonts w:ascii="Times New Roman" w:hAnsi="Times New Roman" w:cs="Times New Roman"/>
        </w:rPr>
        <w:t>asszisztens</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korlátai</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és</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szerepe</w:t>
      </w:r>
      <w:proofErr w:type="spellEnd"/>
    </w:p>
    <w:p w14:paraId="6EA3B52D" w14:textId="77777777" w:rsidR="002A1E82" w:rsidRPr="002A1E82" w:rsidRDefault="00BE41A0" w:rsidP="002A1E82">
      <w:r w:rsidRPr="00BE41A0">
        <w:t>Az AI-</w:t>
      </w:r>
      <w:proofErr w:type="spellStart"/>
      <w:r w:rsidRPr="00BE41A0">
        <w:t>asszisztens</w:t>
      </w:r>
      <w:proofErr w:type="spellEnd"/>
      <w:r w:rsidRPr="00BE41A0">
        <w:t xml:space="preserve"> </w:t>
      </w:r>
      <w:proofErr w:type="spellStart"/>
      <w:r w:rsidRPr="00BE41A0">
        <w:t>nem</w:t>
      </w:r>
      <w:proofErr w:type="spellEnd"/>
      <w:r w:rsidRPr="00BE41A0">
        <w:t xml:space="preserve"> </w:t>
      </w:r>
      <w:proofErr w:type="spellStart"/>
      <w:r w:rsidRPr="00BE41A0">
        <w:t>azért</w:t>
      </w:r>
      <w:proofErr w:type="spellEnd"/>
      <w:r w:rsidRPr="00BE41A0">
        <w:t xml:space="preserve"> </w:t>
      </w:r>
      <w:proofErr w:type="spellStart"/>
      <w:r w:rsidRPr="00BE41A0">
        <w:t>került</w:t>
      </w:r>
      <w:proofErr w:type="spellEnd"/>
      <w:r w:rsidRPr="00BE41A0">
        <w:t xml:space="preserve"> a rendszerbe, hogy teljesen kiváltsa a szakembert vagy az ügyfélszolgálatot. A cél az volt, hogy a termékkatalógushoz és az épületgépészeti témákhoz kapcsolódva segítsen a tájékozódásban. Ez fontos különbség, mert egy szakdolgozati prototípusnál az is érték, ha a </w:t>
      </w:r>
      <w:proofErr w:type="spellStart"/>
      <w:r w:rsidRPr="00BE41A0">
        <w:t>korlátok</w:t>
      </w:r>
      <w:proofErr w:type="spellEnd"/>
      <w:r w:rsidRPr="00BE41A0">
        <w:t xml:space="preserve"> is </w:t>
      </w:r>
      <w:proofErr w:type="spellStart"/>
      <w:r w:rsidRPr="00BE41A0">
        <w:t>világosan</w:t>
      </w:r>
      <w:proofErr w:type="spellEnd"/>
      <w:r w:rsidRPr="00BE41A0">
        <w:t xml:space="preserve"> </w:t>
      </w:r>
      <w:proofErr w:type="spellStart"/>
      <w:r w:rsidRPr="00BE41A0">
        <w:t>látszanak</w:t>
      </w:r>
      <w:proofErr w:type="spellEnd"/>
      <w:r w:rsidRPr="00BE41A0">
        <w:t>.</w:t>
      </w:r>
    </w:p>
    <w:p w14:paraId="22ACEA4C" w14:textId="77777777" w:rsidR="002A1E82" w:rsidRPr="002A1E82" w:rsidRDefault="00BE41A0" w:rsidP="002A1E82">
      <w:r w:rsidRPr="00BE41A0">
        <w:t xml:space="preserve">A </w:t>
      </w:r>
      <w:proofErr w:type="spellStart"/>
      <w:r w:rsidRPr="00BE41A0">
        <w:t>rendszerben</w:t>
      </w:r>
      <w:proofErr w:type="spellEnd"/>
      <w:r w:rsidRPr="00BE41A0">
        <w:t xml:space="preserve"> </w:t>
      </w:r>
      <w:proofErr w:type="spellStart"/>
      <w:r w:rsidRPr="00BE41A0">
        <w:t>az</w:t>
      </w:r>
      <w:proofErr w:type="spellEnd"/>
      <w:r w:rsidRPr="00BE41A0">
        <w:t xml:space="preserve"> </w:t>
      </w:r>
      <w:proofErr w:type="spellStart"/>
      <w:r w:rsidRPr="00BE41A0">
        <w:t>OpenRouter-hívás</w:t>
      </w:r>
      <w:proofErr w:type="spellEnd"/>
      <w:r w:rsidRPr="00BE41A0">
        <w:t xml:space="preserve"> </w:t>
      </w:r>
      <w:proofErr w:type="spellStart"/>
      <w:r w:rsidRPr="00BE41A0">
        <w:t>nem</w:t>
      </w:r>
      <w:proofErr w:type="spellEnd"/>
      <w:r w:rsidRPr="00BE41A0">
        <w:t xml:space="preserve"> közvetlenül a kliensből történik, hanem </w:t>
      </w:r>
      <w:proofErr w:type="spellStart"/>
      <w:r w:rsidRPr="00BE41A0">
        <w:t>Cloudflare</w:t>
      </w:r>
      <w:proofErr w:type="spellEnd"/>
      <w:r w:rsidRPr="00BE41A0">
        <w:t xml:space="preserve"> </w:t>
      </w:r>
      <w:proofErr w:type="spellStart"/>
      <w:r w:rsidRPr="00BE41A0">
        <w:t>Worker</w:t>
      </w:r>
      <w:proofErr w:type="spellEnd"/>
      <w:r w:rsidRPr="00BE41A0">
        <w:t xml:space="preserve">-proxyn keresztül. Erre azért van szükség, mert az API-kulcs nem kerülhet a böngészőbe vagy a </w:t>
      </w:r>
      <w:proofErr w:type="spellStart"/>
      <w:r w:rsidRPr="00BE41A0">
        <w:t>repóba</w:t>
      </w:r>
      <w:proofErr w:type="spellEnd"/>
      <w:r w:rsidRPr="00BE41A0">
        <w:t xml:space="preserve">. A dolgozatban ez jó példa lehet arra, hogyan lehet biztonságosan </w:t>
      </w:r>
      <w:proofErr w:type="spellStart"/>
      <w:r w:rsidRPr="00BE41A0">
        <w:t>bekötni</w:t>
      </w:r>
      <w:proofErr w:type="spellEnd"/>
      <w:r w:rsidRPr="00BE41A0">
        <w:t xml:space="preserve"> </w:t>
      </w:r>
      <w:proofErr w:type="spellStart"/>
      <w:r w:rsidRPr="00BE41A0">
        <w:t>egy</w:t>
      </w:r>
      <w:proofErr w:type="spellEnd"/>
      <w:r w:rsidRPr="00BE41A0">
        <w:t xml:space="preserve"> </w:t>
      </w:r>
      <w:proofErr w:type="spellStart"/>
      <w:r w:rsidRPr="00BE41A0">
        <w:t>külső</w:t>
      </w:r>
      <w:proofErr w:type="spellEnd"/>
      <w:r w:rsidRPr="00BE41A0">
        <w:t xml:space="preserve"> AI-</w:t>
      </w:r>
      <w:proofErr w:type="spellStart"/>
      <w:r w:rsidRPr="00BE41A0">
        <w:t>szolgáltatást</w:t>
      </w:r>
      <w:proofErr w:type="spellEnd"/>
      <w:r w:rsidRPr="00BE41A0">
        <w:t>.</w:t>
      </w:r>
    </w:p>
    <w:p w14:paraId="45B3A257" w14:textId="77777777" w:rsidR="002A1E82" w:rsidRPr="002A1E82" w:rsidRDefault="00BE41A0" w:rsidP="002A1E82">
      <w:r w:rsidRPr="00BE41A0">
        <w:t xml:space="preserve">Az is </w:t>
      </w:r>
      <w:proofErr w:type="spellStart"/>
      <w:r w:rsidRPr="00BE41A0">
        <w:t>fontos</w:t>
      </w:r>
      <w:proofErr w:type="spellEnd"/>
      <w:r w:rsidRPr="00BE41A0">
        <w:t xml:space="preserve"> </w:t>
      </w:r>
      <w:proofErr w:type="spellStart"/>
      <w:r w:rsidRPr="00BE41A0">
        <w:t>szabály</w:t>
      </w:r>
      <w:proofErr w:type="spellEnd"/>
      <w:r w:rsidRPr="00BE41A0">
        <w:t xml:space="preserve">, </w:t>
      </w:r>
      <w:proofErr w:type="spellStart"/>
      <w:r w:rsidRPr="00BE41A0">
        <w:t>hogy</w:t>
      </w:r>
      <w:proofErr w:type="spellEnd"/>
      <w:r w:rsidRPr="00BE41A0">
        <w:t xml:space="preserve"> </w:t>
      </w:r>
      <w:proofErr w:type="spellStart"/>
      <w:r w:rsidRPr="00BE41A0">
        <w:t>az</w:t>
      </w:r>
      <w:proofErr w:type="spellEnd"/>
      <w:r w:rsidRPr="00BE41A0">
        <w:t xml:space="preserve"> </w:t>
      </w:r>
      <w:proofErr w:type="spellStart"/>
      <w:r w:rsidRPr="00BE41A0">
        <w:t>asszisztens</w:t>
      </w:r>
      <w:proofErr w:type="spellEnd"/>
      <w:r w:rsidRPr="00BE41A0">
        <w:t xml:space="preserve"> ne találjon ki terméket, ha nincs megfelelő katalógus-találat. Ilyenkor adhat általános szakmai irányt, de jeleznie kell, hogy pontos ajánlathoz érdemes e-mailben vagy személyesen egyeztetni. Ez segít </w:t>
      </w:r>
      <w:proofErr w:type="spellStart"/>
      <w:r w:rsidRPr="00BE41A0">
        <w:t>elkerülni</w:t>
      </w:r>
      <w:proofErr w:type="spellEnd"/>
      <w:r w:rsidRPr="00BE41A0">
        <w:t xml:space="preserve"> a </w:t>
      </w:r>
      <w:proofErr w:type="spellStart"/>
      <w:r w:rsidRPr="00BE41A0">
        <w:t>pontatlan</w:t>
      </w:r>
      <w:proofErr w:type="spellEnd"/>
      <w:r w:rsidRPr="00BE41A0">
        <w:t xml:space="preserve"> </w:t>
      </w:r>
      <w:proofErr w:type="spellStart"/>
      <w:r w:rsidRPr="00BE41A0">
        <w:t>termékajánlásokat</w:t>
      </w:r>
      <w:proofErr w:type="spellEnd"/>
      <w:r w:rsidRPr="00BE41A0">
        <w:t>.</w:t>
      </w:r>
    </w:p>
    <w:p w14:paraId="0401167F" w14:textId="77777777" w:rsidR="002A1E82" w:rsidRPr="002A1E82" w:rsidRDefault="00BE41A0" w:rsidP="002A1E82">
      <w:r w:rsidRPr="00BE41A0">
        <w:t xml:space="preserve">A </w:t>
      </w:r>
      <w:proofErr w:type="spellStart"/>
      <w:r w:rsidRPr="00BE41A0">
        <w:t>dolgozatban</w:t>
      </w:r>
      <w:proofErr w:type="spellEnd"/>
      <w:r w:rsidRPr="00BE41A0">
        <w:t xml:space="preserve"> </w:t>
      </w:r>
      <w:proofErr w:type="spellStart"/>
      <w:r w:rsidRPr="00BE41A0">
        <w:t>külön</w:t>
      </w:r>
      <w:proofErr w:type="spellEnd"/>
      <w:r w:rsidRPr="00BE41A0">
        <w:t xml:space="preserve"> </w:t>
      </w:r>
      <w:proofErr w:type="spellStart"/>
      <w:r w:rsidRPr="00BE41A0">
        <w:t>érdemes</w:t>
      </w:r>
      <w:proofErr w:type="spellEnd"/>
      <w:r w:rsidRPr="00BE41A0">
        <w:t xml:space="preserve"> </w:t>
      </w:r>
      <w:proofErr w:type="spellStart"/>
      <w:r w:rsidRPr="00BE41A0">
        <w:t>elválasztani</w:t>
      </w:r>
      <w:proofErr w:type="spellEnd"/>
      <w:r w:rsidRPr="00BE41A0">
        <w:t xml:space="preserve"> a fejlesztés során használt AI-t és a webshopba beépített AI-asszisztenst. Az előbbi munkaeszköz volt, az utóbbi pedig a </w:t>
      </w:r>
      <w:proofErr w:type="spellStart"/>
      <w:r w:rsidRPr="00BE41A0">
        <w:t>kész</w:t>
      </w:r>
      <w:proofErr w:type="spellEnd"/>
      <w:r w:rsidRPr="00BE41A0">
        <w:t xml:space="preserve"> </w:t>
      </w:r>
      <w:proofErr w:type="spellStart"/>
      <w:r w:rsidRPr="00BE41A0">
        <w:t>rendszer</w:t>
      </w:r>
      <w:proofErr w:type="spellEnd"/>
      <w:r w:rsidRPr="00BE41A0">
        <w:t xml:space="preserve"> </w:t>
      </w:r>
      <w:proofErr w:type="spellStart"/>
      <w:r w:rsidRPr="00BE41A0">
        <w:t>egyik</w:t>
      </w:r>
      <w:proofErr w:type="spellEnd"/>
      <w:r w:rsidRPr="00BE41A0">
        <w:t xml:space="preserve"> </w:t>
      </w:r>
      <w:proofErr w:type="spellStart"/>
      <w:r w:rsidRPr="00BE41A0">
        <w:t>funkciója</w:t>
      </w:r>
      <w:proofErr w:type="spellEnd"/>
      <w:r w:rsidRPr="00BE41A0">
        <w:t>.</w:t>
      </w:r>
    </w:p>
    <w:p w14:paraId="783B37F1" w14:textId="77777777" w:rsidR="002A1E82" w:rsidRPr="002A1E82" w:rsidRDefault="0086363B" w:rsidP="002A1E82">
      <w:pPr>
        <w:pStyle w:val="Cmsor2"/>
        <w:spacing w:before="120" w:after="120"/>
        <w:rPr>
          <w:rFonts w:ascii="Times New Roman" w:hAnsi="Times New Roman" w:cs="Times New Roman"/>
        </w:rPr>
      </w:pPr>
      <w:proofErr w:type="spellStart"/>
      <w:r w:rsidRPr="00D922B8">
        <w:rPr>
          <w:rFonts w:ascii="Times New Roman" w:hAnsi="Times New Roman" w:cs="Times New Roman"/>
        </w:rPr>
        <w:t>Tesztelési</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bizonyítás</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és</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kézi</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ellenőrzés</w:t>
      </w:r>
      <w:proofErr w:type="spellEnd"/>
    </w:p>
    <w:p w14:paraId="132D9136" w14:textId="77777777" w:rsidR="002A1E82" w:rsidRPr="002A1E82" w:rsidRDefault="00BE41A0" w:rsidP="002A1E82">
      <w:r w:rsidRPr="00BE41A0">
        <w:t xml:space="preserve">A </w:t>
      </w:r>
      <w:proofErr w:type="spellStart"/>
      <w:r w:rsidRPr="00BE41A0">
        <w:t>tesztelés</w:t>
      </w:r>
      <w:proofErr w:type="spellEnd"/>
      <w:r w:rsidRPr="00BE41A0">
        <w:t xml:space="preserve"> </w:t>
      </w:r>
      <w:proofErr w:type="spellStart"/>
      <w:r w:rsidRPr="00BE41A0">
        <w:t>fejezet</w:t>
      </w:r>
      <w:proofErr w:type="spellEnd"/>
      <w:r w:rsidRPr="00BE41A0">
        <w:t xml:space="preserve"> </w:t>
      </w:r>
      <w:proofErr w:type="spellStart"/>
      <w:r w:rsidRPr="00BE41A0">
        <w:t>célja</w:t>
      </w:r>
      <w:proofErr w:type="spellEnd"/>
      <w:r w:rsidRPr="00BE41A0">
        <w:t xml:space="preserve">, </w:t>
      </w:r>
      <w:proofErr w:type="spellStart"/>
      <w:r w:rsidRPr="00BE41A0">
        <w:t>hogy</w:t>
      </w:r>
      <w:proofErr w:type="spellEnd"/>
      <w:r w:rsidRPr="00BE41A0">
        <w:t xml:space="preserve"> a rendszer működését ne csak leírja, hanem bizonyítsa is. A </w:t>
      </w:r>
      <w:proofErr w:type="spellStart"/>
      <w:r w:rsidRPr="00BE41A0">
        <w:t>build</w:t>
      </w:r>
      <w:proofErr w:type="spellEnd"/>
      <w:r w:rsidRPr="00BE41A0">
        <w:t xml:space="preserve">, az automatikus tesztek és a kézi tesztjegyzőkönyv együtt adják meg azt, hogy a projekt ellenőrizhetően működik. Ez különösen fontos, mert a szakdolgozatban több szerepkör és több </w:t>
      </w:r>
      <w:proofErr w:type="spellStart"/>
      <w:r w:rsidRPr="00BE41A0">
        <w:t>kritikus</w:t>
      </w:r>
      <w:proofErr w:type="spellEnd"/>
      <w:r w:rsidRPr="00BE41A0">
        <w:t xml:space="preserve"> </w:t>
      </w:r>
      <w:proofErr w:type="spellStart"/>
      <w:r w:rsidRPr="00BE41A0">
        <w:t>folyamat</w:t>
      </w:r>
      <w:proofErr w:type="spellEnd"/>
      <w:r w:rsidRPr="00BE41A0">
        <w:t xml:space="preserve"> is van.</w:t>
      </w:r>
    </w:p>
    <w:p w14:paraId="3551225F" w14:textId="77777777" w:rsidR="002A1E82" w:rsidRPr="002A1E82" w:rsidRDefault="00BE41A0" w:rsidP="002A1E82">
      <w:r w:rsidRPr="00BE41A0">
        <w:t xml:space="preserve">Az </w:t>
      </w:r>
      <w:proofErr w:type="spellStart"/>
      <w:r w:rsidRPr="00BE41A0">
        <w:t>automatikus</w:t>
      </w:r>
      <w:proofErr w:type="spellEnd"/>
      <w:r w:rsidRPr="00BE41A0">
        <w:t xml:space="preserve"> </w:t>
      </w:r>
      <w:proofErr w:type="spellStart"/>
      <w:r w:rsidRPr="00BE41A0">
        <w:t>tesztek</w:t>
      </w:r>
      <w:proofErr w:type="spellEnd"/>
      <w:r w:rsidRPr="00BE41A0">
        <w:t xml:space="preserve"> </w:t>
      </w:r>
      <w:proofErr w:type="spellStart"/>
      <w:r w:rsidRPr="00BE41A0">
        <w:t>közül</w:t>
      </w:r>
      <w:proofErr w:type="spellEnd"/>
      <w:r w:rsidRPr="00BE41A0">
        <w:t xml:space="preserve"> </w:t>
      </w:r>
      <w:proofErr w:type="spellStart"/>
      <w:r w:rsidRPr="00BE41A0">
        <w:t>érdemes</w:t>
      </w:r>
      <w:proofErr w:type="spellEnd"/>
      <w:r w:rsidRPr="00BE41A0">
        <w:t xml:space="preserve"> kiemelni a kosarat, a </w:t>
      </w:r>
      <w:proofErr w:type="spellStart"/>
      <w:r w:rsidRPr="00BE41A0">
        <w:t>checkout</w:t>
      </w:r>
      <w:proofErr w:type="spellEnd"/>
      <w:r w:rsidRPr="00BE41A0">
        <w:t xml:space="preserve">-ot, a kuponlogikát, az </w:t>
      </w:r>
      <w:proofErr w:type="spellStart"/>
      <w:r w:rsidRPr="00BE41A0">
        <w:t>admin</w:t>
      </w:r>
      <w:proofErr w:type="spellEnd"/>
      <w:r w:rsidRPr="00BE41A0">
        <w:t xml:space="preserve"> státuszváltást, a PDF-generálást, az AI-asszisztenst és a</w:t>
      </w:r>
      <w:r w:rsidRPr="00BE41A0">
        <w:rPr>
          <w:b/>
          <w:bCs/>
        </w:rPr>
        <w:t xml:space="preserve"> </w:t>
      </w:r>
      <w:r w:rsidRPr="00BE41A0">
        <w:t xml:space="preserve">validációt. Nem kell </w:t>
      </w:r>
      <w:r w:rsidRPr="00BE41A0">
        <w:lastRenderedPageBreak/>
        <w:t xml:space="preserve">minden részletet bemutatni, de jó, ha van egy táblázat arról, mit teszteltél, hogyan, és mi </w:t>
      </w:r>
      <w:proofErr w:type="spellStart"/>
      <w:r w:rsidRPr="00BE41A0">
        <w:t>lett</w:t>
      </w:r>
      <w:proofErr w:type="spellEnd"/>
      <w:r w:rsidRPr="00BE41A0">
        <w:t xml:space="preserve"> </w:t>
      </w:r>
      <w:proofErr w:type="spellStart"/>
      <w:r w:rsidRPr="00BE41A0">
        <w:t>az</w:t>
      </w:r>
      <w:proofErr w:type="spellEnd"/>
      <w:r w:rsidRPr="00BE41A0">
        <w:t xml:space="preserve"> </w:t>
      </w:r>
      <w:proofErr w:type="spellStart"/>
      <w:r w:rsidRPr="00BE41A0">
        <w:t>eredmény</w:t>
      </w:r>
      <w:proofErr w:type="spellEnd"/>
      <w:r w:rsidRPr="00BE41A0">
        <w:t>.</w:t>
      </w:r>
    </w:p>
    <w:p w14:paraId="2A8A429C" w14:textId="77777777" w:rsidR="002A1E82" w:rsidRPr="002A1E82" w:rsidRDefault="00BE41A0" w:rsidP="002A1E82">
      <w:r w:rsidRPr="00BE41A0">
        <w:t xml:space="preserve">A </w:t>
      </w:r>
      <w:proofErr w:type="spellStart"/>
      <w:r w:rsidRPr="00BE41A0">
        <w:t>kézi</w:t>
      </w:r>
      <w:proofErr w:type="spellEnd"/>
      <w:r w:rsidRPr="00BE41A0">
        <w:t xml:space="preserve"> </w:t>
      </w:r>
      <w:proofErr w:type="spellStart"/>
      <w:r w:rsidRPr="00BE41A0">
        <w:t>tesztek</w:t>
      </w:r>
      <w:proofErr w:type="spellEnd"/>
      <w:r w:rsidRPr="00BE41A0">
        <w:t xml:space="preserve"> </w:t>
      </w:r>
      <w:proofErr w:type="spellStart"/>
      <w:r w:rsidRPr="00BE41A0">
        <w:t>főleg</w:t>
      </w:r>
      <w:proofErr w:type="spellEnd"/>
      <w:r w:rsidRPr="00BE41A0">
        <w:t xml:space="preserve"> a </w:t>
      </w:r>
      <w:proofErr w:type="spellStart"/>
      <w:r w:rsidRPr="00BE41A0">
        <w:t>vizuális</w:t>
      </w:r>
      <w:proofErr w:type="spellEnd"/>
      <w:r w:rsidRPr="00BE41A0">
        <w:t xml:space="preserve"> és felhasználói részek miatt szükségesek. Ilyen például a mobilos megjelenés, az </w:t>
      </w:r>
      <w:proofErr w:type="spellStart"/>
      <w:r w:rsidRPr="00BE41A0">
        <w:t>admin</w:t>
      </w:r>
      <w:proofErr w:type="spellEnd"/>
      <w:r w:rsidRPr="00BE41A0">
        <w:t xml:space="preserve"> felület használhatósága, a hibás </w:t>
      </w:r>
      <w:proofErr w:type="spellStart"/>
      <w:r w:rsidRPr="00BE41A0">
        <w:t>checkout</w:t>
      </w:r>
      <w:proofErr w:type="spellEnd"/>
      <w:r w:rsidRPr="00BE41A0">
        <w:t xml:space="preserve">-adatok kezelése, a mentett vásárló kiválasztása vagy a PDF letöltése. Ezekhez </w:t>
      </w:r>
      <w:proofErr w:type="spellStart"/>
      <w:r w:rsidRPr="00BE41A0">
        <w:t>jól</w:t>
      </w:r>
      <w:proofErr w:type="spellEnd"/>
      <w:r w:rsidRPr="00BE41A0">
        <w:t xml:space="preserve"> </w:t>
      </w:r>
      <w:proofErr w:type="spellStart"/>
      <w:r w:rsidRPr="00BE41A0">
        <w:t>jönnek</w:t>
      </w:r>
      <w:proofErr w:type="spellEnd"/>
      <w:r w:rsidRPr="00BE41A0">
        <w:t xml:space="preserve"> a </w:t>
      </w:r>
      <w:proofErr w:type="spellStart"/>
      <w:r w:rsidRPr="00BE41A0">
        <w:t>képernyőképek.</w:t>
      </w:r>
      <w:proofErr w:type="spellEnd"/>
    </w:p>
    <w:p w14:paraId="64E4DE9A" w14:textId="77777777" w:rsidR="002A1E82" w:rsidRPr="002A1E82" w:rsidRDefault="00BE41A0" w:rsidP="002A1E82">
      <w:r w:rsidRPr="00BE41A0">
        <w:t xml:space="preserve">A GitHub Actions </w:t>
      </w:r>
      <w:proofErr w:type="spellStart"/>
      <w:r w:rsidRPr="00BE41A0">
        <w:t>zöld</w:t>
      </w:r>
      <w:proofErr w:type="spellEnd"/>
      <w:r w:rsidRPr="00BE41A0">
        <w:t xml:space="preserve"> </w:t>
      </w:r>
      <w:proofErr w:type="spellStart"/>
      <w:r w:rsidRPr="00BE41A0">
        <w:t>futása</w:t>
      </w:r>
      <w:proofErr w:type="spellEnd"/>
      <w:r w:rsidRPr="00BE41A0">
        <w:t xml:space="preserve"> különösen erős bizonyíték, mert megmutatja, hogy a projekt nem csak a saját gépen működik. A végleges dolgozatban ezt érdemes a </w:t>
      </w:r>
      <w:proofErr w:type="spellStart"/>
      <w:r w:rsidRPr="00BE41A0">
        <w:t>reprodukálhatóság</w:t>
      </w:r>
      <w:proofErr w:type="spellEnd"/>
      <w:r w:rsidRPr="00BE41A0">
        <w:t xml:space="preserve"> </w:t>
      </w:r>
      <w:proofErr w:type="spellStart"/>
      <w:r w:rsidRPr="00BE41A0">
        <w:t>fejezetéhez</w:t>
      </w:r>
      <w:proofErr w:type="spellEnd"/>
      <w:r w:rsidRPr="00BE41A0">
        <w:t xml:space="preserve"> </w:t>
      </w:r>
      <w:proofErr w:type="spellStart"/>
      <w:r w:rsidRPr="00BE41A0">
        <w:t>kapcsolni</w:t>
      </w:r>
      <w:proofErr w:type="spellEnd"/>
      <w:r w:rsidRPr="00BE41A0">
        <w:t>.</w:t>
      </w:r>
    </w:p>
    <w:p w14:paraId="6E8BB855" w14:textId="77777777" w:rsidR="002A1E82" w:rsidRPr="002A1E82" w:rsidRDefault="0086363B" w:rsidP="002A1E82">
      <w:pPr>
        <w:pStyle w:val="Cmsor2"/>
        <w:spacing w:before="120" w:after="120"/>
        <w:rPr>
          <w:rFonts w:ascii="Times New Roman" w:hAnsi="Times New Roman" w:cs="Times New Roman"/>
        </w:rPr>
      </w:pPr>
      <w:proofErr w:type="spellStart"/>
      <w:r w:rsidRPr="00D922B8">
        <w:rPr>
          <w:rFonts w:ascii="Times New Roman" w:hAnsi="Times New Roman" w:cs="Times New Roman"/>
        </w:rPr>
        <w:t>Repóhigiénia</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és</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beadáshoz</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tartozó</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tisztaság</w:t>
      </w:r>
      <w:proofErr w:type="spellEnd"/>
    </w:p>
    <w:p w14:paraId="21BCCA63" w14:textId="77777777" w:rsidR="002A1E82" w:rsidRPr="002A1E82" w:rsidRDefault="00BE41A0" w:rsidP="002A1E82">
      <w:r w:rsidRPr="00BE41A0">
        <w:t xml:space="preserve">A </w:t>
      </w:r>
      <w:proofErr w:type="spellStart"/>
      <w:r w:rsidRPr="00BE41A0">
        <w:t>konzulensi</w:t>
      </w:r>
      <w:proofErr w:type="spellEnd"/>
      <w:r w:rsidRPr="00BE41A0">
        <w:t xml:space="preserve"> </w:t>
      </w:r>
      <w:proofErr w:type="spellStart"/>
      <w:r w:rsidRPr="00BE41A0">
        <w:t>visszajelzés</w:t>
      </w:r>
      <w:proofErr w:type="spellEnd"/>
      <w:r w:rsidRPr="00BE41A0">
        <w:t xml:space="preserve"> </w:t>
      </w:r>
      <w:proofErr w:type="spellStart"/>
      <w:r w:rsidRPr="00BE41A0">
        <w:t>egyik</w:t>
      </w:r>
      <w:proofErr w:type="spellEnd"/>
      <w:r w:rsidRPr="00BE41A0">
        <w:t xml:space="preserve"> </w:t>
      </w:r>
      <w:proofErr w:type="spellStart"/>
      <w:r w:rsidRPr="00BE41A0">
        <w:t>fontos</w:t>
      </w:r>
      <w:proofErr w:type="spellEnd"/>
      <w:r w:rsidRPr="00BE41A0">
        <w:t xml:space="preserve"> pontja a </w:t>
      </w:r>
      <w:proofErr w:type="spellStart"/>
      <w:r w:rsidRPr="00BE41A0">
        <w:t>repó</w:t>
      </w:r>
      <w:proofErr w:type="spellEnd"/>
      <w:r w:rsidRPr="00BE41A0">
        <w:t xml:space="preserve"> rendezettsége volt. Ez nem csak adminisztrációs kérdés, hanem a szakdolgozat bírálhatóságának is része. Ha a </w:t>
      </w:r>
      <w:proofErr w:type="spellStart"/>
      <w:r w:rsidRPr="00BE41A0">
        <w:t>repóban</w:t>
      </w:r>
      <w:proofErr w:type="spellEnd"/>
      <w:r w:rsidRPr="00BE41A0">
        <w:t xml:space="preserve"> </w:t>
      </w:r>
      <w:proofErr w:type="spellStart"/>
      <w:r w:rsidRPr="00BE41A0">
        <w:t>node_modules</w:t>
      </w:r>
      <w:proofErr w:type="spellEnd"/>
      <w:r w:rsidRPr="00BE41A0">
        <w:t xml:space="preserve">, </w:t>
      </w:r>
      <w:proofErr w:type="spellStart"/>
      <w:r w:rsidRPr="00BE41A0">
        <w:t>build</w:t>
      </w:r>
      <w:proofErr w:type="spellEnd"/>
      <w:r w:rsidRPr="00BE41A0">
        <w:t xml:space="preserve"> mappák, jelszavak vagy lokális segédfájlok vannak, </w:t>
      </w:r>
      <w:proofErr w:type="spellStart"/>
      <w:r w:rsidRPr="00BE41A0">
        <w:t>az</w:t>
      </w:r>
      <w:proofErr w:type="spellEnd"/>
      <w:r w:rsidRPr="00BE41A0">
        <w:t xml:space="preserve"> </w:t>
      </w:r>
      <w:proofErr w:type="spellStart"/>
      <w:r w:rsidRPr="00BE41A0">
        <w:t>rontja</w:t>
      </w:r>
      <w:proofErr w:type="spellEnd"/>
      <w:r w:rsidRPr="00BE41A0">
        <w:t xml:space="preserve"> </w:t>
      </w:r>
      <w:proofErr w:type="spellStart"/>
      <w:r w:rsidRPr="00BE41A0">
        <w:t>az</w:t>
      </w:r>
      <w:proofErr w:type="spellEnd"/>
      <w:r w:rsidRPr="00BE41A0">
        <w:t xml:space="preserve"> </w:t>
      </w:r>
      <w:proofErr w:type="spellStart"/>
      <w:r w:rsidRPr="00BE41A0">
        <w:t>összképet</w:t>
      </w:r>
      <w:proofErr w:type="spellEnd"/>
      <w:r w:rsidRPr="00BE41A0">
        <w:t>.</w:t>
      </w:r>
    </w:p>
    <w:p w14:paraId="21B44786" w14:textId="77777777" w:rsidR="002A1E82" w:rsidRPr="002A1E82" w:rsidRDefault="00BE41A0" w:rsidP="002A1E82">
      <w:r w:rsidRPr="00BE41A0">
        <w:t xml:space="preserve">A </w:t>
      </w:r>
      <w:proofErr w:type="spellStart"/>
      <w:r w:rsidRPr="00BE41A0">
        <w:t>végleges</w:t>
      </w:r>
      <w:proofErr w:type="spellEnd"/>
      <w:r w:rsidRPr="00BE41A0">
        <w:t xml:space="preserve"> </w:t>
      </w:r>
      <w:proofErr w:type="spellStart"/>
      <w:r w:rsidRPr="00BE41A0">
        <w:t>repóban</w:t>
      </w:r>
      <w:proofErr w:type="spellEnd"/>
      <w:r w:rsidRPr="00BE41A0">
        <w:t xml:space="preserve"> </w:t>
      </w:r>
      <w:proofErr w:type="spellStart"/>
      <w:r w:rsidRPr="00BE41A0">
        <w:t>csak</w:t>
      </w:r>
      <w:proofErr w:type="spellEnd"/>
      <w:r w:rsidRPr="00BE41A0">
        <w:t xml:space="preserve"> a futtatható kódnak, a konfigurációs mintáknak, a dokumentációnak és a teszteknek kell szerepelnie. A személyes segédanyagok, az átírási alapok és a munkapéldányok maradhatnak lokálisan, nem szükséges őket GitHubra feltölteni. Ez azért is fontos, mert a dolgozat saját nyelvezetre </w:t>
      </w:r>
      <w:proofErr w:type="spellStart"/>
      <w:r w:rsidRPr="00BE41A0">
        <w:t>húzása</w:t>
      </w:r>
      <w:proofErr w:type="spellEnd"/>
      <w:r w:rsidRPr="00BE41A0">
        <w:t xml:space="preserve"> a </w:t>
      </w:r>
      <w:proofErr w:type="spellStart"/>
      <w:r w:rsidRPr="00BE41A0">
        <w:t>hallgató</w:t>
      </w:r>
      <w:proofErr w:type="spellEnd"/>
      <w:r w:rsidRPr="00BE41A0">
        <w:t xml:space="preserve"> </w:t>
      </w:r>
      <w:proofErr w:type="spellStart"/>
      <w:r w:rsidRPr="00BE41A0">
        <w:t>feladata</w:t>
      </w:r>
      <w:proofErr w:type="spellEnd"/>
      <w:r w:rsidRPr="00BE41A0">
        <w:t>.</w:t>
      </w:r>
    </w:p>
    <w:p w14:paraId="731A9BC4" w14:textId="77777777" w:rsidR="002A1E82" w:rsidRPr="002A1E82" w:rsidRDefault="00BE41A0" w:rsidP="002A1E82">
      <w:proofErr w:type="gramStart"/>
      <w:r w:rsidRPr="00BE41A0">
        <w:t>A .</w:t>
      </w:r>
      <w:proofErr w:type="spellStart"/>
      <w:r w:rsidRPr="00BE41A0">
        <w:t>env</w:t>
      </w:r>
      <w:proofErr w:type="gramEnd"/>
      <w:r w:rsidRPr="00BE41A0">
        <w:t>.example</w:t>
      </w:r>
      <w:proofErr w:type="spellEnd"/>
      <w:r w:rsidRPr="00BE41A0">
        <w:t xml:space="preserve"> </w:t>
      </w:r>
      <w:proofErr w:type="spellStart"/>
      <w:r w:rsidRPr="00BE41A0">
        <w:t>arra</w:t>
      </w:r>
      <w:proofErr w:type="spellEnd"/>
      <w:r w:rsidRPr="00BE41A0">
        <w:t xml:space="preserve"> </w:t>
      </w:r>
      <w:proofErr w:type="spellStart"/>
      <w:r w:rsidRPr="00BE41A0">
        <w:t>való</w:t>
      </w:r>
      <w:proofErr w:type="spellEnd"/>
      <w:r w:rsidRPr="00BE41A0">
        <w:t xml:space="preserve">, </w:t>
      </w:r>
      <w:proofErr w:type="spellStart"/>
      <w:r w:rsidRPr="00BE41A0">
        <w:t>hogy</w:t>
      </w:r>
      <w:proofErr w:type="spellEnd"/>
      <w:r w:rsidRPr="00BE41A0">
        <w:t xml:space="preserve"> megmutassa, milyen környezeti változókra van szükség, de valódi kulcsot ne tartalmazzon. Az </w:t>
      </w:r>
      <w:proofErr w:type="spellStart"/>
      <w:r w:rsidRPr="00BE41A0">
        <w:t>OpenRouter</w:t>
      </w:r>
      <w:proofErr w:type="spellEnd"/>
      <w:r w:rsidRPr="00BE41A0">
        <w:t xml:space="preserve"> API-kulcsot a </w:t>
      </w:r>
      <w:proofErr w:type="spellStart"/>
      <w:r w:rsidRPr="00BE41A0">
        <w:t>Worker</w:t>
      </w:r>
      <w:proofErr w:type="spellEnd"/>
      <w:r w:rsidRPr="00BE41A0">
        <w:t xml:space="preserve"> </w:t>
      </w:r>
      <w:proofErr w:type="spellStart"/>
      <w:r w:rsidRPr="00BE41A0">
        <w:t>secret</w:t>
      </w:r>
      <w:proofErr w:type="spellEnd"/>
      <w:r w:rsidRPr="00BE41A0">
        <w:t xml:space="preserve"> kezeli, nem a </w:t>
      </w:r>
      <w:proofErr w:type="spellStart"/>
      <w:r w:rsidRPr="00BE41A0">
        <w:t>repóban</w:t>
      </w:r>
      <w:proofErr w:type="spellEnd"/>
      <w:r w:rsidRPr="00BE41A0">
        <w:t xml:space="preserve"> tárolt fájl. Ez jó példa a </w:t>
      </w:r>
      <w:proofErr w:type="spellStart"/>
      <w:r w:rsidRPr="00BE41A0">
        <w:t>titkok</w:t>
      </w:r>
      <w:proofErr w:type="spellEnd"/>
      <w:r w:rsidRPr="00BE41A0">
        <w:t xml:space="preserve"> </w:t>
      </w:r>
      <w:proofErr w:type="spellStart"/>
      <w:r w:rsidRPr="00BE41A0">
        <w:t>helyes</w:t>
      </w:r>
      <w:proofErr w:type="spellEnd"/>
      <w:r w:rsidRPr="00BE41A0">
        <w:t xml:space="preserve"> </w:t>
      </w:r>
      <w:proofErr w:type="spellStart"/>
      <w:r w:rsidRPr="00BE41A0">
        <w:t>kezelésére</w:t>
      </w:r>
      <w:proofErr w:type="spellEnd"/>
      <w:r w:rsidRPr="00BE41A0">
        <w:t>.</w:t>
      </w:r>
    </w:p>
    <w:p w14:paraId="02F12DC5" w14:textId="77777777" w:rsidR="002A1E82" w:rsidRDefault="00BE41A0" w:rsidP="002A1E82">
      <w:pPr>
        <w:rPr>
          <w:b/>
          <w:bCs/>
        </w:rPr>
      </w:pPr>
      <w:r w:rsidRPr="00BE41A0">
        <w:t xml:space="preserve">A README-nek </w:t>
      </w:r>
      <w:proofErr w:type="spellStart"/>
      <w:r w:rsidRPr="00BE41A0">
        <w:t>olyan</w:t>
      </w:r>
      <w:proofErr w:type="spellEnd"/>
      <w:r w:rsidRPr="00BE41A0">
        <w:t xml:space="preserve"> ember </w:t>
      </w:r>
      <w:proofErr w:type="spellStart"/>
      <w:r w:rsidRPr="00BE41A0">
        <w:t>számára</w:t>
      </w:r>
      <w:proofErr w:type="spellEnd"/>
      <w:r w:rsidRPr="00BE41A0">
        <w:t xml:space="preserve"> is érthetőnek kell lennie, aki nem vett részt a fejlesztésben. Legyen benne telepítés, indítás, </w:t>
      </w:r>
      <w:proofErr w:type="spellStart"/>
      <w:r w:rsidRPr="00BE41A0">
        <w:t>build</w:t>
      </w:r>
      <w:proofErr w:type="spellEnd"/>
      <w:r w:rsidRPr="00BE41A0">
        <w:t xml:space="preserve">, teszt, </w:t>
      </w:r>
      <w:proofErr w:type="spellStart"/>
      <w:r w:rsidRPr="00BE41A0">
        <w:t>Firebase</w:t>
      </w:r>
      <w:proofErr w:type="spellEnd"/>
      <w:r w:rsidRPr="00BE41A0">
        <w:t xml:space="preserve">, </w:t>
      </w:r>
      <w:proofErr w:type="spellStart"/>
      <w:r w:rsidRPr="00BE41A0">
        <w:t>Worker</w:t>
      </w:r>
      <w:proofErr w:type="spellEnd"/>
      <w:r w:rsidRPr="00BE41A0">
        <w:t xml:space="preserve"> és </w:t>
      </w:r>
      <w:proofErr w:type="spellStart"/>
      <w:r w:rsidRPr="00BE41A0">
        <w:t>demo</w:t>
      </w:r>
      <w:proofErr w:type="spellEnd"/>
      <w:r w:rsidRPr="00BE41A0">
        <w:t xml:space="preserve">-szerepkörök. A dolgozat reprodukálhatósági </w:t>
      </w:r>
      <w:proofErr w:type="spellStart"/>
      <w:r w:rsidRPr="00BE41A0">
        <w:t>fejezete</w:t>
      </w:r>
      <w:proofErr w:type="spellEnd"/>
      <w:r w:rsidRPr="00BE41A0">
        <w:t xml:space="preserve"> </w:t>
      </w:r>
      <w:proofErr w:type="spellStart"/>
      <w:r w:rsidRPr="00BE41A0">
        <w:t>erre</w:t>
      </w:r>
      <w:proofErr w:type="spellEnd"/>
      <w:r w:rsidRPr="00BE41A0">
        <w:t xml:space="preserve"> </w:t>
      </w:r>
      <w:proofErr w:type="spellStart"/>
      <w:r w:rsidRPr="00BE41A0">
        <w:t>tud</w:t>
      </w:r>
      <w:proofErr w:type="spellEnd"/>
      <w:r w:rsidRPr="00BE41A0">
        <w:t xml:space="preserve"> </w:t>
      </w:r>
      <w:proofErr w:type="spellStart"/>
      <w:r w:rsidRPr="00BE41A0">
        <w:t>hivatkozni</w:t>
      </w:r>
      <w:proofErr w:type="spellEnd"/>
      <w:r w:rsidRPr="00BE41A0">
        <w:rPr>
          <w:b/>
          <w:bCs/>
        </w:rPr>
        <w:t>.</w:t>
      </w:r>
    </w:p>
    <w:p w14:paraId="2ED41771" w14:textId="77777777" w:rsidR="002A1E82" w:rsidRPr="002A1E82" w:rsidRDefault="0086363B" w:rsidP="002A1E82">
      <w:pPr>
        <w:pStyle w:val="Cmsor2"/>
        <w:spacing w:before="120" w:after="120"/>
        <w:rPr>
          <w:rFonts w:ascii="Times New Roman" w:hAnsi="Times New Roman" w:cs="Times New Roman"/>
        </w:rPr>
      </w:pPr>
      <w:proofErr w:type="spellStart"/>
      <w:r w:rsidRPr="00D922B8">
        <w:rPr>
          <w:rFonts w:ascii="Times New Roman" w:hAnsi="Times New Roman" w:cs="Times New Roman"/>
        </w:rPr>
        <w:t>Saját</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értékelés</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és</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tanulságok</w:t>
      </w:r>
      <w:proofErr w:type="spellEnd"/>
    </w:p>
    <w:p w14:paraId="0D1BF4A8" w14:textId="304DAC34" w:rsidR="00963516" w:rsidRPr="00963516" w:rsidRDefault="00963516" w:rsidP="002A1E82">
      <w:r w:rsidRPr="00963516">
        <w:t xml:space="preserve">A </w:t>
      </w:r>
      <w:proofErr w:type="spellStart"/>
      <w:r w:rsidRPr="00963516">
        <w:t>projekt</w:t>
      </w:r>
      <w:proofErr w:type="spellEnd"/>
      <w:r w:rsidRPr="00963516">
        <w:t xml:space="preserve"> </w:t>
      </w:r>
      <w:proofErr w:type="spellStart"/>
      <w:r w:rsidRPr="00963516">
        <w:t>végére</w:t>
      </w:r>
      <w:proofErr w:type="spellEnd"/>
      <w:r w:rsidRPr="00963516">
        <w:t xml:space="preserve"> </w:t>
      </w:r>
      <w:proofErr w:type="spellStart"/>
      <w:r w:rsidRPr="00963516">
        <w:t>számomra</w:t>
      </w:r>
      <w:proofErr w:type="spellEnd"/>
      <w:r w:rsidRPr="00963516">
        <w:t xml:space="preserve"> is egyértelművé vált, hogy egy webshop fejlesztésénél nem csak a látványos felület számít. Ugyanilyen fontos volt a háttérben futó logika, a jogosultságkezelés, az adatmodell átgondolása és az is, hogy a rendszer ellenőrizhetően </w:t>
      </w:r>
      <w:proofErr w:type="spellStart"/>
      <w:r w:rsidRPr="00963516">
        <w:t>működjön</w:t>
      </w:r>
      <w:proofErr w:type="spellEnd"/>
      <w:r w:rsidRPr="00963516">
        <w:t>. Ez a munka jól megmutatta, hogy egy szoftveres projektben a működőképesség mellett a bizonyíthatóság is fontos része a fejlesztésnek.</w:t>
      </w:r>
    </w:p>
    <w:p w14:paraId="04858A95" w14:textId="77777777" w:rsidR="00963516" w:rsidRPr="00963516" w:rsidRDefault="00963516" w:rsidP="00963516">
      <w:pPr>
        <w:pStyle w:val="Cmsor2"/>
        <w:spacing w:before="120" w:after="120"/>
        <w:rPr>
          <w:rFonts w:ascii="Times New Roman" w:eastAsiaTheme="minorEastAsia" w:hAnsi="Times New Roman" w:cstheme="minorBidi"/>
          <w:b w:val="0"/>
          <w:bCs w:val="0"/>
          <w:color w:val="auto"/>
          <w:szCs w:val="22"/>
        </w:rPr>
      </w:pPr>
      <w:r w:rsidRPr="00963516">
        <w:rPr>
          <w:rFonts w:ascii="Times New Roman" w:eastAsiaTheme="minorEastAsia" w:hAnsi="Times New Roman" w:cstheme="minorBidi"/>
          <w:b w:val="0"/>
          <w:bCs w:val="0"/>
          <w:color w:val="auto"/>
          <w:szCs w:val="22"/>
        </w:rPr>
        <w:lastRenderedPageBreak/>
        <w:t xml:space="preserve">A fejlesztés során több olyan pont is volt, ahol külön meg kellett állni és átgondolni a megoldást. Ilyen volt például a rendelési folyamat egyes részeinek kezelése, a dokumentumkészítés, az </w:t>
      </w:r>
      <w:proofErr w:type="spellStart"/>
      <w:r w:rsidRPr="00963516">
        <w:rPr>
          <w:rFonts w:ascii="Times New Roman" w:eastAsiaTheme="minorEastAsia" w:hAnsi="Times New Roman" w:cstheme="minorBidi"/>
          <w:b w:val="0"/>
          <w:bCs w:val="0"/>
          <w:color w:val="auto"/>
          <w:szCs w:val="22"/>
        </w:rPr>
        <w:t>admin</w:t>
      </w:r>
      <w:proofErr w:type="spellEnd"/>
      <w:r w:rsidRPr="00963516">
        <w:rPr>
          <w:rFonts w:ascii="Times New Roman" w:eastAsiaTheme="minorEastAsia" w:hAnsi="Times New Roman" w:cstheme="minorBidi"/>
          <w:b w:val="0"/>
          <w:bCs w:val="0"/>
          <w:color w:val="auto"/>
          <w:szCs w:val="22"/>
        </w:rPr>
        <w:t xml:space="preserve"> funkciók összekapcsolása és a külső szolgáltatások biztonságos használata. Ezek a részek nem mindig voltak látványosak, mégis ezek mutatták meg leginkább, mennyi összefüggő részletből áll össze egy működő rendszer.</w:t>
      </w:r>
    </w:p>
    <w:p w14:paraId="1222166D" w14:textId="77777777" w:rsidR="00963516" w:rsidRPr="00963516" w:rsidRDefault="00963516" w:rsidP="00963516">
      <w:pPr>
        <w:pStyle w:val="Cmsor2"/>
        <w:spacing w:before="120" w:after="120"/>
        <w:rPr>
          <w:rFonts w:ascii="Times New Roman" w:eastAsiaTheme="minorEastAsia" w:hAnsi="Times New Roman" w:cstheme="minorBidi"/>
          <w:b w:val="0"/>
          <w:bCs w:val="0"/>
          <w:color w:val="auto"/>
          <w:szCs w:val="22"/>
        </w:rPr>
      </w:pPr>
      <w:r w:rsidRPr="00963516">
        <w:rPr>
          <w:rFonts w:ascii="Times New Roman" w:eastAsiaTheme="minorEastAsia" w:hAnsi="Times New Roman" w:cstheme="minorBidi"/>
          <w:b w:val="0"/>
          <w:bCs w:val="0"/>
          <w:color w:val="auto"/>
          <w:szCs w:val="22"/>
        </w:rPr>
        <w:t xml:space="preserve">Utólag úgy látom, hogy a projekt legfontosabb tanulsága az volt, hogy egy jó rendszer nem attól jó, hogy sok funkció van benne, hanem attól, hogy ezek rendesen össze vannak rakva és később is kezelhetők maradnak. Emiatt reális továbbfejlesztési irány marad a rendelési logika további erősítése, a készletkezelés finomítása, az </w:t>
      </w:r>
      <w:proofErr w:type="spellStart"/>
      <w:r w:rsidRPr="00963516">
        <w:rPr>
          <w:rFonts w:ascii="Times New Roman" w:eastAsiaTheme="minorEastAsia" w:hAnsi="Times New Roman" w:cstheme="minorBidi"/>
          <w:b w:val="0"/>
          <w:bCs w:val="0"/>
          <w:color w:val="auto"/>
          <w:szCs w:val="22"/>
        </w:rPr>
        <w:t>admin</w:t>
      </w:r>
      <w:proofErr w:type="spellEnd"/>
      <w:r w:rsidRPr="00963516">
        <w:rPr>
          <w:rFonts w:ascii="Times New Roman" w:eastAsiaTheme="minorEastAsia" w:hAnsi="Times New Roman" w:cstheme="minorBidi"/>
          <w:b w:val="0"/>
          <w:bCs w:val="0"/>
          <w:color w:val="auto"/>
          <w:szCs w:val="22"/>
        </w:rPr>
        <w:t xml:space="preserve"> felület bővítése és az AI-rész pontosítása is.</w:t>
      </w:r>
    </w:p>
    <w:p w14:paraId="5FD955F7" w14:textId="6B18A21E" w:rsidR="00D922B8" w:rsidRPr="00D922B8" w:rsidRDefault="00D922B8" w:rsidP="00D922B8">
      <w:pPr>
        <w:pStyle w:val="Cmsor2"/>
        <w:spacing w:before="120" w:after="120"/>
        <w:rPr>
          <w:rFonts w:ascii="Times New Roman" w:hAnsi="Times New Roman" w:cs="Times New Roman"/>
        </w:rPr>
      </w:pPr>
      <w:proofErr w:type="spellStart"/>
      <w:r w:rsidRPr="00D922B8">
        <w:rPr>
          <w:rFonts w:ascii="Times New Roman" w:hAnsi="Times New Roman" w:cs="Times New Roman"/>
        </w:rPr>
        <w:t>Bizonyítékok</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összefoglaló</w:t>
      </w:r>
      <w:proofErr w:type="spellEnd"/>
      <w:r w:rsidRPr="00D922B8">
        <w:rPr>
          <w:rFonts w:ascii="Times New Roman" w:hAnsi="Times New Roman" w:cs="Times New Roman"/>
        </w:rPr>
        <w:t xml:space="preserve"> </w:t>
      </w:r>
      <w:proofErr w:type="spellStart"/>
      <w:r w:rsidRPr="00D922B8">
        <w:rPr>
          <w:rFonts w:ascii="Times New Roman" w:hAnsi="Times New Roman" w:cs="Times New Roman"/>
        </w:rPr>
        <w:t>táblázata</w:t>
      </w:r>
      <w:proofErr w:type="spellEnd"/>
    </w:p>
    <w:tbl>
      <w:tblPr>
        <w:tblStyle w:val="Rcsostblzat"/>
        <w:tblW w:w="0" w:type="auto"/>
        <w:tblLook w:val="04A0" w:firstRow="1" w:lastRow="0" w:firstColumn="1" w:lastColumn="0" w:noHBand="0" w:noVBand="1"/>
      </w:tblPr>
      <w:tblGrid>
        <w:gridCol w:w="2660"/>
        <w:gridCol w:w="3118"/>
        <w:gridCol w:w="3009"/>
      </w:tblGrid>
      <w:tr w:rsidR="00D922B8" w:rsidRPr="00020909" w14:paraId="42A0259A" w14:textId="77777777" w:rsidTr="00B14F1F">
        <w:tc>
          <w:tcPr>
            <w:tcW w:w="2660" w:type="dxa"/>
            <w:vAlign w:val="center"/>
          </w:tcPr>
          <w:p w14:paraId="16EF966A" w14:textId="56EE4477" w:rsidR="00D922B8" w:rsidRPr="00020909" w:rsidRDefault="00D922B8" w:rsidP="00D922B8">
            <w:pPr>
              <w:rPr>
                <w:rFonts w:cs="Times New Roman"/>
              </w:rPr>
            </w:pPr>
            <w:proofErr w:type="spellStart"/>
            <w:r>
              <w:t>Bizonyíték</w:t>
            </w:r>
            <w:proofErr w:type="spellEnd"/>
          </w:p>
        </w:tc>
        <w:tc>
          <w:tcPr>
            <w:tcW w:w="3118" w:type="dxa"/>
            <w:vAlign w:val="center"/>
          </w:tcPr>
          <w:p w14:paraId="006A25E5" w14:textId="6C984B9E" w:rsidR="00D922B8" w:rsidRPr="00020909" w:rsidRDefault="00D922B8" w:rsidP="00D922B8">
            <w:pPr>
              <w:rPr>
                <w:rFonts w:cs="Times New Roman"/>
              </w:rPr>
            </w:pPr>
            <w:proofErr w:type="spellStart"/>
            <w:r>
              <w:t>Hova</w:t>
            </w:r>
            <w:proofErr w:type="spellEnd"/>
            <w:r>
              <w:t xml:space="preserve"> </w:t>
            </w:r>
            <w:proofErr w:type="spellStart"/>
            <w:r>
              <w:t>kerüljön</w:t>
            </w:r>
            <w:proofErr w:type="spellEnd"/>
          </w:p>
        </w:tc>
        <w:tc>
          <w:tcPr>
            <w:tcW w:w="3009" w:type="dxa"/>
            <w:vAlign w:val="center"/>
          </w:tcPr>
          <w:p w14:paraId="033C7D50" w14:textId="0DF785A6" w:rsidR="00D922B8" w:rsidRPr="00020909" w:rsidRDefault="00D922B8" w:rsidP="00D922B8">
            <w:pPr>
              <w:rPr>
                <w:rFonts w:cs="Times New Roman"/>
              </w:rPr>
            </w:pPr>
            <w:proofErr w:type="spellStart"/>
            <w:r>
              <w:t>Mit</w:t>
            </w:r>
            <w:proofErr w:type="spellEnd"/>
            <w:r>
              <w:t xml:space="preserve"> </w:t>
            </w:r>
            <w:proofErr w:type="spellStart"/>
            <w:r>
              <w:t>igazol</w:t>
            </w:r>
            <w:proofErr w:type="spellEnd"/>
          </w:p>
        </w:tc>
      </w:tr>
      <w:tr w:rsidR="00D922B8" w:rsidRPr="00020909" w14:paraId="33AB708F" w14:textId="77777777" w:rsidTr="00B14F1F">
        <w:tc>
          <w:tcPr>
            <w:tcW w:w="2660" w:type="dxa"/>
            <w:vAlign w:val="center"/>
          </w:tcPr>
          <w:p w14:paraId="14CF6B7C" w14:textId="7B5C7C20" w:rsidR="00D922B8" w:rsidRPr="00020909" w:rsidRDefault="00D922B8" w:rsidP="00D922B8">
            <w:pPr>
              <w:rPr>
                <w:rFonts w:cs="Times New Roman"/>
              </w:rPr>
            </w:pPr>
            <w:r>
              <w:t xml:space="preserve">GitHub Actions </w:t>
            </w:r>
            <w:proofErr w:type="spellStart"/>
            <w:r>
              <w:t>zöld</w:t>
            </w:r>
            <w:proofErr w:type="spellEnd"/>
            <w:r>
              <w:t xml:space="preserve"> CI-</w:t>
            </w:r>
            <w:proofErr w:type="spellStart"/>
            <w:r>
              <w:t>képernyőkép</w:t>
            </w:r>
            <w:proofErr w:type="spellEnd"/>
          </w:p>
        </w:tc>
        <w:tc>
          <w:tcPr>
            <w:tcW w:w="3118" w:type="dxa"/>
            <w:vAlign w:val="center"/>
          </w:tcPr>
          <w:p w14:paraId="745B39CD" w14:textId="3CE026E6" w:rsidR="00D922B8" w:rsidRPr="00020909" w:rsidRDefault="00D922B8" w:rsidP="00D922B8">
            <w:pPr>
              <w:rPr>
                <w:rFonts w:cs="Times New Roman"/>
              </w:rPr>
            </w:pPr>
            <w:proofErr w:type="spellStart"/>
            <w:r>
              <w:t>Reprodukálhatóság</w:t>
            </w:r>
            <w:proofErr w:type="spellEnd"/>
            <w:r>
              <w:t xml:space="preserve"> </w:t>
            </w:r>
            <w:proofErr w:type="spellStart"/>
            <w:r>
              <w:t>és</w:t>
            </w:r>
            <w:proofErr w:type="spellEnd"/>
            <w:r>
              <w:t xml:space="preserve"> </w:t>
            </w:r>
            <w:proofErr w:type="spellStart"/>
            <w:r>
              <w:t>tesztelés</w:t>
            </w:r>
            <w:proofErr w:type="spellEnd"/>
            <w:r>
              <w:t xml:space="preserve"> </w:t>
            </w:r>
            <w:proofErr w:type="spellStart"/>
            <w:r>
              <w:t>fejezet</w:t>
            </w:r>
            <w:proofErr w:type="spellEnd"/>
          </w:p>
        </w:tc>
        <w:tc>
          <w:tcPr>
            <w:tcW w:w="3009" w:type="dxa"/>
            <w:vAlign w:val="center"/>
          </w:tcPr>
          <w:p w14:paraId="6AC571CB" w14:textId="2435CDAA" w:rsidR="00D922B8" w:rsidRPr="00020909" w:rsidRDefault="00D922B8" w:rsidP="00D922B8">
            <w:pPr>
              <w:rPr>
                <w:rFonts w:cs="Times New Roman"/>
              </w:rPr>
            </w:pPr>
            <w:r>
              <w:t xml:space="preserve">A </w:t>
            </w:r>
            <w:proofErr w:type="spellStart"/>
            <w:r>
              <w:t>projekt</w:t>
            </w:r>
            <w:proofErr w:type="spellEnd"/>
            <w:r>
              <w:t xml:space="preserve"> </w:t>
            </w:r>
            <w:proofErr w:type="spellStart"/>
            <w:r>
              <w:t>tiszta</w:t>
            </w:r>
            <w:proofErr w:type="spellEnd"/>
            <w:r>
              <w:t xml:space="preserve"> </w:t>
            </w:r>
            <w:proofErr w:type="spellStart"/>
            <w:r>
              <w:t>környezetben</w:t>
            </w:r>
            <w:proofErr w:type="spellEnd"/>
            <w:r>
              <w:t xml:space="preserve"> is </w:t>
            </w:r>
            <w:proofErr w:type="spellStart"/>
            <w:r>
              <w:t>buildelhető</w:t>
            </w:r>
            <w:proofErr w:type="spellEnd"/>
            <w:r>
              <w:t xml:space="preserve"> </w:t>
            </w:r>
            <w:proofErr w:type="spellStart"/>
            <w:r>
              <w:t>és</w:t>
            </w:r>
            <w:proofErr w:type="spellEnd"/>
            <w:r>
              <w:t xml:space="preserve"> </w:t>
            </w:r>
            <w:proofErr w:type="spellStart"/>
            <w:r>
              <w:t>tesztelhető</w:t>
            </w:r>
            <w:proofErr w:type="spellEnd"/>
            <w:r>
              <w:t>.</w:t>
            </w:r>
          </w:p>
        </w:tc>
      </w:tr>
      <w:tr w:rsidR="00D922B8" w:rsidRPr="00020909" w14:paraId="49C9E8F6" w14:textId="77777777" w:rsidTr="00B14F1F">
        <w:tc>
          <w:tcPr>
            <w:tcW w:w="2660" w:type="dxa"/>
            <w:vAlign w:val="center"/>
          </w:tcPr>
          <w:p w14:paraId="5309E282" w14:textId="41971FA7" w:rsidR="00D922B8" w:rsidRPr="00020909" w:rsidRDefault="00D922B8" w:rsidP="00D922B8">
            <w:pPr>
              <w:rPr>
                <w:rFonts w:cs="Times New Roman"/>
              </w:rPr>
            </w:pPr>
            <w:r>
              <w:t xml:space="preserve">Firestore-rules </w:t>
            </w:r>
            <w:proofErr w:type="spellStart"/>
            <w:r>
              <w:t>kódrészlet</w:t>
            </w:r>
            <w:proofErr w:type="spellEnd"/>
          </w:p>
        </w:tc>
        <w:tc>
          <w:tcPr>
            <w:tcW w:w="3118" w:type="dxa"/>
            <w:vAlign w:val="center"/>
          </w:tcPr>
          <w:p w14:paraId="3D4376C9" w14:textId="479C1BB2" w:rsidR="00D922B8" w:rsidRPr="00020909" w:rsidRDefault="00D922B8" w:rsidP="00D922B8">
            <w:pPr>
              <w:rPr>
                <w:rFonts w:cs="Times New Roman"/>
              </w:rPr>
            </w:pPr>
            <w:proofErr w:type="spellStart"/>
            <w:r>
              <w:t>Biztonsági</w:t>
            </w:r>
            <w:proofErr w:type="spellEnd"/>
            <w:r>
              <w:t xml:space="preserve"> </w:t>
            </w:r>
            <w:proofErr w:type="spellStart"/>
            <w:r>
              <w:t>fejezet</w:t>
            </w:r>
            <w:proofErr w:type="spellEnd"/>
          </w:p>
        </w:tc>
        <w:tc>
          <w:tcPr>
            <w:tcW w:w="3009" w:type="dxa"/>
            <w:vAlign w:val="center"/>
          </w:tcPr>
          <w:p w14:paraId="6030C387" w14:textId="7375D7D4" w:rsidR="00D922B8" w:rsidRPr="00020909" w:rsidRDefault="00D922B8" w:rsidP="00D922B8">
            <w:pPr>
              <w:rPr>
                <w:rFonts w:cs="Times New Roman"/>
              </w:rPr>
            </w:pPr>
            <w:r>
              <w:t xml:space="preserve">A </w:t>
            </w:r>
            <w:proofErr w:type="spellStart"/>
            <w:r>
              <w:t>jogosultságok</w:t>
            </w:r>
            <w:proofErr w:type="spellEnd"/>
            <w:r>
              <w:t xml:space="preserve"> </w:t>
            </w:r>
            <w:proofErr w:type="spellStart"/>
            <w:r>
              <w:t>nem</w:t>
            </w:r>
            <w:proofErr w:type="spellEnd"/>
            <w:r>
              <w:t xml:space="preserve"> </w:t>
            </w:r>
            <w:proofErr w:type="spellStart"/>
            <w:r>
              <w:t>csak</w:t>
            </w:r>
            <w:proofErr w:type="spellEnd"/>
            <w:r>
              <w:t xml:space="preserve"> </w:t>
            </w:r>
            <w:proofErr w:type="spellStart"/>
            <w:r>
              <w:t>kliensoldali</w:t>
            </w:r>
            <w:proofErr w:type="spellEnd"/>
            <w:r>
              <w:t xml:space="preserve">, </w:t>
            </w:r>
            <w:proofErr w:type="spellStart"/>
            <w:r>
              <w:t>hanem</w:t>
            </w:r>
            <w:proofErr w:type="spellEnd"/>
            <w:r>
              <w:t xml:space="preserve"> </w:t>
            </w:r>
            <w:proofErr w:type="spellStart"/>
            <w:r>
              <w:t>adatbázis</w:t>
            </w:r>
            <w:proofErr w:type="spellEnd"/>
            <w:r>
              <w:t xml:space="preserve"> </w:t>
            </w:r>
            <w:proofErr w:type="spellStart"/>
            <w:r>
              <w:t>szinten</w:t>
            </w:r>
            <w:proofErr w:type="spellEnd"/>
            <w:r>
              <w:t xml:space="preserve"> is </w:t>
            </w:r>
            <w:proofErr w:type="spellStart"/>
            <w:r>
              <w:t>kezeltek</w:t>
            </w:r>
            <w:proofErr w:type="spellEnd"/>
            <w:r>
              <w:t>.</w:t>
            </w:r>
          </w:p>
        </w:tc>
      </w:tr>
      <w:tr w:rsidR="00D922B8" w:rsidRPr="00020909" w14:paraId="36D500E4" w14:textId="77777777" w:rsidTr="00B14F1F">
        <w:tc>
          <w:tcPr>
            <w:tcW w:w="2660" w:type="dxa"/>
            <w:vAlign w:val="center"/>
          </w:tcPr>
          <w:p w14:paraId="61FAF3D1" w14:textId="2D1A35A6" w:rsidR="00D922B8" w:rsidRPr="00020909" w:rsidRDefault="00D922B8" w:rsidP="00D922B8">
            <w:pPr>
              <w:rPr>
                <w:rFonts w:cs="Times New Roman"/>
              </w:rPr>
            </w:pPr>
            <w:r>
              <w:t>Checkout-</w:t>
            </w:r>
            <w:proofErr w:type="spellStart"/>
            <w:r>
              <w:t>validáció</w:t>
            </w:r>
            <w:proofErr w:type="spellEnd"/>
            <w:r>
              <w:t xml:space="preserve"> </w:t>
            </w:r>
            <w:proofErr w:type="spellStart"/>
            <w:r>
              <w:t>képernyőkép</w:t>
            </w:r>
            <w:proofErr w:type="spellEnd"/>
          </w:p>
        </w:tc>
        <w:tc>
          <w:tcPr>
            <w:tcW w:w="3118" w:type="dxa"/>
            <w:vAlign w:val="center"/>
          </w:tcPr>
          <w:p w14:paraId="73687995" w14:textId="5B88551C" w:rsidR="00D922B8" w:rsidRPr="00020909" w:rsidRDefault="00D922B8" w:rsidP="00D922B8">
            <w:pPr>
              <w:rPr>
                <w:rFonts w:cs="Times New Roman"/>
              </w:rPr>
            </w:pPr>
            <w:r>
              <w:t xml:space="preserve">GUI/UX </w:t>
            </w:r>
            <w:proofErr w:type="spellStart"/>
            <w:r>
              <w:t>és</w:t>
            </w:r>
            <w:proofErr w:type="spellEnd"/>
            <w:r>
              <w:t xml:space="preserve"> </w:t>
            </w:r>
            <w:proofErr w:type="spellStart"/>
            <w:r>
              <w:t>tesztelés</w:t>
            </w:r>
            <w:proofErr w:type="spellEnd"/>
            <w:r>
              <w:t xml:space="preserve"> </w:t>
            </w:r>
            <w:proofErr w:type="spellStart"/>
            <w:r>
              <w:t>fejezet</w:t>
            </w:r>
            <w:proofErr w:type="spellEnd"/>
          </w:p>
        </w:tc>
        <w:tc>
          <w:tcPr>
            <w:tcW w:w="3009" w:type="dxa"/>
            <w:vAlign w:val="center"/>
          </w:tcPr>
          <w:p w14:paraId="0A0D2F1C" w14:textId="680EBB0B" w:rsidR="00D922B8" w:rsidRPr="00020909" w:rsidRDefault="00D922B8" w:rsidP="00D922B8">
            <w:pPr>
              <w:rPr>
                <w:rFonts w:cs="Times New Roman"/>
              </w:rPr>
            </w:pPr>
            <w:r>
              <w:t xml:space="preserve">A </w:t>
            </w:r>
            <w:proofErr w:type="spellStart"/>
            <w:r>
              <w:t>hibás</w:t>
            </w:r>
            <w:proofErr w:type="spellEnd"/>
            <w:r>
              <w:t xml:space="preserve"> </w:t>
            </w:r>
            <w:proofErr w:type="spellStart"/>
            <w:r>
              <w:t>bemeneteket</w:t>
            </w:r>
            <w:proofErr w:type="spellEnd"/>
            <w:r>
              <w:t xml:space="preserve"> a </w:t>
            </w:r>
            <w:proofErr w:type="spellStart"/>
            <w:r>
              <w:t>rendszer</w:t>
            </w:r>
            <w:proofErr w:type="spellEnd"/>
            <w:r>
              <w:t xml:space="preserve"> </w:t>
            </w:r>
            <w:proofErr w:type="spellStart"/>
            <w:r>
              <w:t>felhasználói</w:t>
            </w:r>
            <w:proofErr w:type="spellEnd"/>
            <w:r>
              <w:t xml:space="preserve"> </w:t>
            </w:r>
            <w:proofErr w:type="spellStart"/>
            <w:r>
              <w:t>szinten</w:t>
            </w:r>
            <w:proofErr w:type="spellEnd"/>
            <w:r>
              <w:t xml:space="preserve"> is </w:t>
            </w:r>
            <w:proofErr w:type="spellStart"/>
            <w:r>
              <w:t>kezeli</w:t>
            </w:r>
            <w:proofErr w:type="spellEnd"/>
            <w:r>
              <w:t>.</w:t>
            </w:r>
          </w:p>
        </w:tc>
      </w:tr>
      <w:tr w:rsidR="00D922B8" w:rsidRPr="00020909" w14:paraId="651AA2CF" w14:textId="77777777" w:rsidTr="00B14F1F">
        <w:tc>
          <w:tcPr>
            <w:tcW w:w="2660" w:type="dxa"/>
            <w:vAlign w:val="center"/>
          </w:tcPr>
          <w:p w14:paraId="248FFBC1" w14:textId="3320C8EB" w:rsidR="00D922B8" w:rsidRPr="00020909" w:rsidRDefault="00D922B8" w:rsidP="00D922B8">
            <w:pPr>
              <w:rPr>
                <w:rFonts w:cs="Times New Roman"/>
              </w:rPr>
            </w:pPr>
            <w:proofErr w:type="spellStart"/>
            <w:r>
              <w:t>Helyszíni</w:t>
            </w:r>
            <w:proofErr w:type="spellEnd"/>
            <w:r>
              <w:t xml:space="preserve"> </w:t>
            </w:r>
            <w:proofErr w:type="spellStart"/>
            <w:r>
              <w:t>vásárlás</w:t>
            </w:r>
            <w:proofErr w:type="spellEnd"/>
            <w:r>
              <w:t xml:space="preserve"> </w:t>
            </w:r>
            <w:proofErr w:type="spellStart"/>
            <w:r>
              <w:t>képernyőkép</w:t>
            </w:r>
            <w:proofErr w:type="spellEnd"/>
          </w:p>
        </w:tc>
        <w:tc>
          <w:tcPr>
            <w:tcW w:w="3118" w:type="dxa"/>
            <w:vAlign w:val="center"/>
          </w:tcPr>
          <w:p w14:paraId="42B9D52F" w14:textId="2CC411D2" w:rsidR="00D922B8" w:rsidRPr="00020909" w:rsidRDefault="00D922B8" w:rsidP="00D922B8">
            <w:pPr>
              <w:rPr>
                <w:rFonts w:cs="Times New Roman"/>
              </w:rPr>
            </w:pPr>
            <w:proofErr w:type="spellStart"/>
            <w:r>
              <w:t>Megvalósítás</w:t>
            </w:r>
            <w:proofErr w:type="spellEnd"/>
            <w:r>
              <w:t xml:space="preserve"> </w:t>
            </w:r>
            <w:proofErr w:type="spellStart"/>
            <w:r>
              <w:t>fejezet</w:t>
            </w:r>
            <w:proofErr w:type="spellEnd"/>
          </w:p>
        </w:tc>
        <w:tc>
          <w:tcPr>
            <w:tcW w:w="3009" w:type="dxa"/>
            <w:vAlign w:val="center"/>
          </w:tcPr>
          <w:p w14:paraId="6E343D25" w14:textId="1F49BB0A" w:rsidR="00D922B8" w:rsidRPr="00020909" w:rsidRDefault="00D922B8" w:rsidP="00D922B8">
            <w:pPr>
              <w:rPr>
                <w:rFonts w:cs="Times New Roman"/>
              </w:rPr>
            </w:pPr>
            <w:r>
              <w:t xml:space="preserve">Az admin </w:t>
            </w:r>
            <w:proofErr w:type="spellStart"/>
            <w:r>
              <w:t>oldali</w:t>
            </w:r>
            <w:proofErr w:type="spellEnd"/>
            <w:r>
              <w:t xml:space="preserve"> </w:t>
            </w:r>
            <w:proofErr w:type="spellStart"/>
            <w:r>
              <w:t>belső</w:t>
            </w:r>
            <w:proofErr w:type="spellEnd"/>
            <w:r>
              <w:t xml:space="preserve"> </w:t>
            </w:r>
            <w:proofErr w:type="spellStart"/>
            <w:r>
              <w:t>bolti</w:t>
            </w:r>
            <w:proofErr w:type="spellEnd"/>
            <w:r>
              <w:t xml:space="preserve"> </w:t>
            </w:r>
            <w:proofErr w:type="spellStart"/>
            <w:r>
              <w:t>folyamat</w:t>
            </w:r>
            <w:proofErr w:type="spellEnd"/>
            <w:r>
              <w:t xml:space="preserve"> is </w:t>
            </w:r>
            <w:proofErr w:type="spellStart"/>
            <w:r>
              <w:t>működik</w:t>
            </w:r>
            <w:proofErr w:type="spellEnd"/>
            <w:r>
              <w:t>.</w:t>
            </w:r>
          </w:p>
        </w:tc>
      </w:tr>
      <w:tr w:rsidR="00D922B8" w:rsidRPr="00020909" w14:paraId="22B442CA" w14:textId="77777777" w:rsidTr="00B14F1F">
        <w:tc>
          <w:tcPr>
            <w:tcW w:w="2660" w:type="dxa"/>
            <w:vAlign w:val="center"/>
          </w:tcPr>
          <w:p w14:paraId="49E4CE78" w14:textId="12987CFF" w:rsidR="00D922B8" w:rsidRPr="00020909" w:rsidRDefault="00D922B8" w:rsidP="00D922B8">
            <w:pPr>
              <w:rPr>
                <w:rFonts w:cs="Times New Roman"/>
              </w:rPr>
            </w:pPr>
            <w:r>
              <w:t>PDF-</w:t>
            </w:r>
            <w:proofErr w:type="spellStart"/>
            <w:r>
              <w:t>bizonylat</w:t>
            </w:r>
            <w:proofErr w:type="spellEnd"/>
            <w:r>
              <w:t xml:space="preserve"> </w:t>
            </w:r>
            <w:proofErr w:type="spellStart"/>
            <w:r>
              <w:t>képernyőkép</w:t>
            </w:r>
            <w:proofErr w:type="spellEnd"/>
          </w:p>
        </w:tc>
        <w:tc>
          <w:tcPr>
            <w:tcW w:w="3118" w:type="dxa"/>
            <w:vAlign w:val="center"/>
          </w:tcPr>
          <w:p w14:paraId="69D1A151" w14:textId="409C59A6" w:rsidR="00D922B8" w:rsidRPr="00020909" w:rsidRDefault="00D922B8" w:rsidP="00D922B8">
            <w:pPr>
              <w:rPr>
                <w:rFonts w:cs="Times New Roman"/>
              </w:rPr>
            </w:pPr>
            <w:proofErr w:type="spellStart"/>
            <w:r>
              <w:t>Megvalósítás</w:t>
            </w:r>
            <w:proofErr w:type="spellEnd"/>
            <w:r>
              <w:t xml:space="preserve"> </w:t>
            </w:r>
            <w:proofErr w:type="spellStart"/>
            <w:r>
              <w:t>és</w:t>
            </w:r>
            <w:proofErr w:type="spellEnd"/>
            <w:r>
              <w:t xml:space="preserve"> </w:t>
            </w:r>
            <w:proofErr w:type="spellStart"/>
            <w:r>
              <w:t>eredmények</w:t>
            </w:r>
            <w:proofErr w:type="spellEnd"/>
            <w:r>
              <w:t xml:space="preserve"> </w:t>
            </w:r>
            <w:proofErr w:type="spellStart"/>
            <w:r>
              <w:t>fejezet</w:t>
            </w:r>
            <w:proofErr w:type="spellEnd"/>
          </w:p>
        </w:tc>
        <w:tc>
          <w:tcPr>
            <w:tcW w:w="3009" w:type="dxa"/>
            <w:vAlign w:val="center"/>
          </w:tcPr>
          <w:p w14:paraId="2A268475" w14:textId="22B13AE8" w:rsidR="00D922B8" w:rsidRPr="00020909" w:rsidRDefault="00D922B8" w:rsidP="00D922B8">
            <w:pPr>
              <w:rPr>
                <w:rFonts w:cs="Times New Roman"/>
              </w:rPr>
            </w:pPr>
            <w:r>
              <w:t xml:space="preserve">A </w:t>
            </w:r>
            <w:proofErr w:type="spellStart"/>
            <w:r>
              <w:t>rendelési</w:t>
            </w:r>
            <w:proofErr w:type="spellEnd"/>
            <w:r>
              <w:t xml:space="preserve"> </w:t>
            </w:r>
            <w:proofErr w:type="spellStart"/>
            <w:r>
              <w:t>adatból</w:t>
            </w:r>
            <w:proofErr w:type="spellEnd"/>
            <w:r>
              <w:t xml:space="preserve"> </w:t>
            </w:r>
            <w:proofErr w:type="spellStart"/>
            <w:r>
              <w:t>strukturált</w:t>
            </w:r>
            <w:proofErr w:type="spellEnd"/>
            <w:r>
              <w:t xml:space="preserve"> </w:t>
            </w:r>
            <w:proofErr w:type="spellStart"/>
            <w:r>
              <w:t>dokumentum</w:t>
            </w:r>
            <w:proofErr w:type="spellEnd"/>
            <w:r>
              <w:t xml:space="preserve"> </w:t>
            </w:r>
            <w:proofErr w:type="spellStart"/>
            <w:r>
              <w:t>készül</w:t>
            </w:r>
            <w:proofErr w:type="spellEnd"/>
            <w:r>
              <w:t>.</w:t>
            </w:r>
          </w:p>
        </w:tc>
      </w:tr>
      <w:tr w:rsidR="00D922B8" w:rsidRPr="00020909" w14:paraId="7950A14E" w14:textId="77777777" w:rsidTr="00B14F1F">
        <w:tc>
          <w:tcPr>
            <w:tcW w:w="2660" w:type="dxa"/>
            <w:vAlign w:val="center"/>
          </w:tcPr>
          <w:p w14:paraId="78730164" w14:textId="642CD093" w:rsidR="00D922B8" w:rsidRPr="00020909" w:rsidRDefault="00D922B8" w:rsidP="00D922B8">
            <w:pPr>
              <w:rPr>
                <w:rFonts w:cs="Times New Roman"/>
              </w:rPr>
            </w:pPr>
            <w:r>
              <w:t>AI-</w:t>
            </w:r>
            <w:proofErr w:type="spellStart"/>
            <w:r>
              <w:t>asszisztens</w:t>
            </w:r>
            <w:proofErr w:type="spellEnd"/>
            <w:r>
              <w:t xml:space="preserve"> </w:t>
            </w:r>
            <w:proofErr w:type="spellStart"/>
            <w:r>
              <w:t>képernyőkép</w:t>
            </w:r>
            <w:proofErr w:type="spellEnd"/>
          </w:p>
        </w:tc>
        <w:tc>
          <w:tcPr>
            <w:tcW w:w="3118" w:type="dxa"/>
            <w:vAlign w:val="center"/>
          </w:tcPr>
          <w:p w14:paraId="6F095A80" w14:textId="143A02EB" w:rsidR="00D922B8" w:rsidRPr="00020909" w:rsidRDefault="00D922B8" w:rsidP="00D922B8">
            <w:pPr>
              <w:rPr>
                <w:rFonts w:cs="Times New Roman"/>
              </w:rPr>
            </w:pPr>
            <w:r>
              <w:t>MI-</w:t>
            </w:r>
            <w:proofErr w:type="spellStart"/>
            <w:r>
              <w:t>használat</w:t>
            </w:r>
            <w:proofErr w:type="spellEnd"/>
            <w:r>
              <w:t xml:space="preserve"> </w:t>
            </w:r>
            <w:proofErr w:type="spellStart"/>
            <w:r>
              <w:t>és</w:t>
            </w:r>
            <w:proofErr w:type="spellEnd"/>
            <w:r>
              <w:t xml:space="preserve"> </w:t>
            </w:r>
            <w:proofErr w:type="spellStart"/>
            <w:r>
              <w:t>megvalósítás</w:t>
            </w:r>
            <w:proofErr w:type="spellEnd"/>
            <w:r>
              <w:t xml:space="preserve"> </w:t>
            </w:r>
            <w:proofErr w:type="spellStart"/>
            <w:r>
              <w:t>fejezet</w:t>
            </w:r>
            <w:proofErr w:type="spellEnd"/>
          </w:p>
        </w:tc>
        <w:tc>
          <w:tcPr>
            <w:tcW w:w="3009" w:type="dxa"/>
            <w:vAlign w:val="center"/>
          </w:tcPr>
          <w:p w14:paraId="54E1E665" w14:textId="4C709DD4" w:rsidR="00D922B8" w:rsidRPr="00020909" w:rsidRDefault="00D922B8" w:rsidP="00D922B8">
            <w:pPr>
              <w:rPr>
                <w:rFonts w:cs="Times New Roman"/>
              </w:rPr>
            </w:pPr>
            <w:r>
              <w:t xml:space="preserve">A </w:t>
            </w:r>
            <w:proofErr w:type="spellStart"/>
            <w:r>
              <w:t>rendszerben</w:t>
            </w:r>
            <w:proofErr w:type="spellEnd"/>
            <w:r>
              <w:t xml:space="preserve"> </w:t>
            </w:r>
            <w:proofErr w:type="spellStart"/>
            <w:r>
              <w:t>működő</w:t>
            </w:r>
            <w:proofErr w:type="spellEnd"/>
            <w:r>
              <w:t xml:space="preserve"> AI-</w:t>
            </w:r>
            <w:proofErr w:type="spellStart"/>
            <w:r>
              <w:t>funkció</w:t>
            </w:r>
            <w:proofErr w:type="spellEnd"/>
            <w:r>
              <w:t xml:space="preserve"> </w:t>
            </w:r>
            <w:proofErr w:type="spellStart"/>
            <w:r>
              <w:t>elkülönül</w:t>
            </w:r>
            <w:proofErr w:type="spellEnd"/>
            <w:r>
              <w:t xml:space="preserve"> a </w:t>
            </w:r>
            <w:proofErr w:type="spellStart"/>
            <w:r>
              <w:t>fejlesztést</w:t>
            </w:r>
            <w:proofErr w:type="spellEnd"/>
            <w:r>
              <w:t xml:space="preserve"> </w:t>
            </w:r>
            <w:proofErr w:type="spellStart"/>
            <w:r>
              <w:t>segítő</w:t>
            </w:r>
            <w:proofErr w:type="spellEnd"/>
            <w:r>
              <w:t xml:space="preserve"> AI-</w:t>
            </w:r>
            <w:proofErr w:type="spellStart"/>
            <w:r>
              <w:t>használattól</w:t>
            </w:r>
            <w:proofErr w:type="spellEnd"/>
            <w:r>
              <w:t>.</w:t>
            </w:r>
          </w:p>
        </w:tc>
      </w:tr>
    </w:tbl>
    <w:p w14:paraId="1CD88116" w14:textId="1BDE35F3" w:rsidR="00D922B8" w:rsidRPr="00D922B8" w:rsidRDefault="00963516" w:rsidP="00D922B8">
      <w:pPr>
        <w:pStyle w:val="Cmsor1"/>
        <w:spacing w:before="240" w:after="120"/>
        <w:rPr>
          <w:rFonts w:ascii="Times New Roman" w:hAnsi="Times New Roman" w:cs="Times New Roman"/>
        </w:rPr>
      </w:pPr>
      <w:r>
        <w:rPr>
          <w:rFonts w:ascii="Times New Roman" w:hAnsi="Times New Roman" w:cs="Times New Roman"/>
        </w:rPr>
        <w:br w:type="page"/>
      </w:r>
      <w:r w:rsidR="00D922B8" w:rsidRPr="00D922B8">
        <w:rPr>
          <w:rFonts w:ascii="Times New Roman" w:hAnsi="Times New Roman" w:cs="Times New Roman"/>
        </w:rPr>
        <w:lastRenderedPageBreak/>
        <w:t xml:space="preserve">12. </w:t>
      </w:r>
      <w:proofErr w:type="spellStart"/>
      <w:r w:rsidR="00D922B8" w:rsidRPr="00D922B8">
        <w:rPr>
          <w:rFonts w:ascii="Times New Roman" w:hAnsi="Times New Roman" w:cs="Times New Roman"/>
        </w:rPr>
        <w:t>Reprodukálhatóság</w:t>
      </w:r>
      <w:proofErr w:type="spellEnd"/>
      <w:r w:rsidR="00D922B8" w:rsidRPr="00D922B8">
        <w:rPr>
          <w:rFonts w:ascii="Times New Roman" w:hAnsi="Times New Roman" w:cs="Times New Roman"/>
        </w:rPr>
        <w:t xml:space="preserve">, CI </w:t>
      </w:r>
      <w:proofErr w:type="spellStart"/>
      <w:r w:rsidR="00D922B8" w:rsidRPr="00D922B8">
        <w:rPr>
          <w:rFonts w:ascii="Times New Roman" w:hAnsi="Times New Roman" w:cs="Times New Roman"/>
        </w:rPr>
        <w:t>és</w:t>
      </w:r>
      <w:proofErr w:type="spellEnd"/>
      <w:r w:rsidR="00D922B8" w:rsidRPr="00D922B8">
        <w:rPr>
          <w:rFonts w:ascii="Times New Roman" w:hAnsi="Times New Roman" w:cs="Times New Roman"/>
        </w:rPr>
        <w:t xml:space="preserve"> deploy</w:t>
      </w:r>
    </w:p>
    <w:p w14:paraId="6592F6BA" w14:textId="77777777" w:rsidR="00BE41A0" w:rsidRPr="00BE41A0" w:rsidRDefault="00BE41A0" w:rsidP="00BE41A0">
      <w:pPr>
        <w:rPr>
          <w:lang w:val="hu-HU"/>
        </w:rPr>
      </w:pPr>
      <w:r w:rsidRPr="00BE41A0">
        <w:rPr>
          <w:lang w:val="hu-HU"/>
        </w:rPr>
        <w:t xml:space="preserve">A konzulensi visszajelzés alapján külön fontos lett az, hogy a projekt ne csak </w:t>
      </w:r>
      <w:proofErr w:type="spellStart"/>
      <w:r w:rsidRPr="00BE41A0">
        <w:rPr>
          <w:lang w:val="hu-HU"/>
        </w:rPr>
        <w:t>működjön</w:t>
      </w:r>
      <w:proofErr w:type="spellEnd"/>
      <w:r w:rsidRPr="00BE41A0">
        <w:rPr>
          <w:lang w:val="hu-HU"/>
        </w:rPr>
        <w:t xml:space="preserve">, hanem később is könnyen újraindítható legyen. Egy szakdolgozati </w:t>
      </w:r>
      <w:proofErr w:type="spellStart"/>
      <w:r w:rsidRPr="00BE41A0">
        <w:rPr>
          <w:lang w:val="hu-HU"/>
        </w:rPr>
        <w:t>repó</w:t>
      </w:r>
      <w:proofErr w:type="spellEnd"/>
      <w:r w:rsidRPr="00BE41A0">
        <w:rPr>
          <w:lang w:val="hu-HU"/>
        </w:rPr>
        <w:t xml:space="preserve"> akkor igazán jó, ha nem csak annak a gépén fut, aki fejlesztette, hanem más környezetben is elindítható. Emiatt a README, a minta környezeti változók, a telepítési leírás és a CI futása is fontos része lett a projektnek.</w:t>
      </w:r>
    </w:p>
    <w:p w14:paraId="52102A5E" w14:textId="77777777" w:rsidR="00BE41A0" w:rsidRPr="00BE41A0" w:rsidRDefault="00BE41A0" w:rsidP="00BE41A0">
      <w:pPr>
        <w:rPr>
          <w:lang w:val="hu-HU"/>
        </w:rPr>
      </w:pPr>
      <w:r w:rsidRPr="00BE41A0">
        <w:rPr>
          <w:lang w:val="hu-HU"/>
        </w:rPr>
        <w:t xml:space="preserve">A </w:t>
      </w:r>
      <w:proofErr w:type="spellStart"/>
      <w:r w:rsidRPr="00BE41A0">
        <w:rPr>
          <w:lang w:val="hu-HU"/>
        </w:rPr>
        <w:t>repóban</w:t>
      </w:r>
      <w:proofErr w:type="spellEnd"/>
      <w:r w:rsidRPr="00BE41A0">
        <w:rPr>
          <w:lang w:val="hu-HU"/>
        </w:rPr>
        <w:t xml:space="preserve"> nem maradhatnak benne érzékeny adatok, </w:t>
      </w:r>
      <w:proofErr w:type="spellStart"/>
      <w:r w:rsidRPr="00BE41A0">
        <w:rPr>
          <w:lang w:val="hu-HU"/>
        </w:rPr>
        <w:t>node_modules</w:t>
      </w:r>
      <w:proofErr w:type="spellEnd"/>
      <w:r w:rsidRPr="00BE41A0">
        <w:rPr>
          <w:lang w:val="hu-HU"/>
        </w:rPr>
        <w:t xml:space="preserve">, </w:t>
      </w:r>
      <w:proofErr w:type="spellStart"/>
      <w:r w:rsidRPr="00BE41A0">
        <w:rPr>
          <w:lang w:val="hu-HU"/>
        </w:rPr>
        <w:t>build</w:t>
      </w:r>
      <w:proofErr w:type="spellEnd"/>
      <w:r w:rsidRPr="00BE41A0">
        <w:rPr>
          <w:lang w:val="hu-HU"/>
        </w:rPr>
        <w:t xml:space="preserve"> mappák vagy géphez kötött fájlok. A kódban csak az maradt, ami valóban kell a futtatáshoz és a megértéshez. A titkokat külön környezeti változókban vagy szolgáltatói </w:t>
      </w:r>
      <w:proofErr w:type="spellStart"/>
      <w:r w:rsidRPr="00BE41A0">
        <w:rPr>
          <w:lang w:val="hu-HU"/>
        </w:rPr>
        <w:t>secretként</w:t>
      </w:r>
      <w:proofErr w:type="spellEnd"/>
      <w:r w:rsidRPr="00BE41A0">
        <w:rPr>
          <w:lang w:val="hu-HU"/>
        </w:rPr>
        <w:t xml:space="preserve"> kell kezelni, és nem a forráskódban. Az </w:t>
      </w:r>
      <w:proofErr w:type="spellStart"/>
      <w:r w:rsidRPr="00BE41A0">
        <w:rPr>
          <w:lang w:val="hu-HU"/>
        </w:rPr>
        <w:t>OpenRouter</w:t>
      </w:r>
      <w:proofErr w:type="spellEnd"/>
      <w:r w:rsidRPr="00BE41A0">
        <w:rPr>
          <w:lang w:val="hu-HU"/>
        </w:rPr>
        <w:t xml:space="preserve"> kulcs például nem került bele a </w:t>
      </w:r>
      <w:proofErr w:type="spellStart"/>
      <w:r w:rsidRPr="00BE41A0">
        <w:rPr>
          <w:lang w:val="hu-HU"/>
        </w:rPr>
        <w:t>repóba</w:t>
      </w:r>
      <w:proofErr w:type="spellEnd"/>
      <w:r w:rsidRPr="00BE41A0">
        <w:rPr>
          <w:lang w:val="hu-HU"/>
        </w:rPr>
        <w:t>, hanem a proxy oldalon van kezelve.</w:t>
      </w:r>
    </w:p>
    <w:p w14:paraId="51362819" w14:textId="77777777" w:rsidR="00BE41A0" w:rsidRPr="00BE41A0" w:rsidRDefault="00BE41A0" w:rsidP="00BE41A0">
      <w:pPr>
        <w:rPr>
          <w:lang w:val="hu-HU"/>
        </w:rPr>
      </w:pPr>
      <w:r w:rsidRPr="00BE41A0">
        <w:rPr>
          <w:lang w:val="hu-HU"/>
        </w:rPr>
        <w:t xml:space="preserve">A </w:t>
      </w:r>
      <w:proofErr w:type="spellStart"/>
      <w:r w:rsidRPr="00BE41A0">
        <w:rPr>
          <w:lang w:val="hu-HU"/>
        </w:rPr>
        <w:t>deploy</w:t>
      </w:r>
      <w:proofErr w:type="spellEnd"/>
      <w:r w:rsidRPr="00BE41A0">
        <w:rPr>
          <w:lang w:val="hu-HU"/>
        </w:rPr>
        <w:t xml:space="preserve"> két részből állt. A frontend </w:t>
      </w:r>
      <w:proofErr w:type="spellStart"/>
      <w:r w:rsidRPr="00BE41A0">
        <w:rPr>
          <w:lang w:val="hu-HU"/>
        </w:rPr>
        <w:t>Firebase</w:t>
      </w:r>
      <w:proofErr w:type="spellEnd"/>
      <w:r w:rsidRPr="00BE41A0">
        <w:rPr>
          <w:lang w:val="hu-HU"/>
        </w:rPr>
        <w:t xml:space="preserve"> </w:t>
      </w:r>
      <w:proofErr w:type="spellStart"/>
      <w:r w:rsidRPr="00BE41A0">
        <w:rPr>
          <w:lang w:val="hu-HU"/>
        </w:rPr>
        <w:t>Hostingra</w:t>
      </w:r>
      <w:proofErr w:type="spellEnd"/>
      <w:r w:rsidRPr="00BE41A0">
        <w:rPr>
          <w:lang w:val="hu-HU"/>
        </w:rPr>
        <w:t xml:space="preserve"> kerül, az AI-asszisztenshez tartozó proxy pedig </w:t>
      </w:r>
      <w:proofErr w:type="spellStart"/>
      <w:r w:rsidRPr="00BE41A0">
        <w:rPr>
          <w:lang w:val="hu-HU"/>
        </w:rPr>
        <w:t>Cloudflare</w:t>
      </w:r>
      <w:proofErr w:type="spellEnd"/>
      <w:r w:rsidRPr="00BE41A0">
        <w:rPr>
          <w:lang w:val="hu-HU"/>
        </w:rPr>
        <w:t xml:space="preserve"> </w:t>
      </w:r>
      <w:proofErr w:type="spellStart"/>
      <w:r w:rsidRPr="00BE41A0">
        <w:rPr>
          <w:lang w:val="hu-HU"/>
        </w:rPr>
        <w:t>Workerrel</w:t>
      </w:r>
      <w:proofErr w:type="spellEnd"/>
      <w:r w:rsidRPr="00BE41A0">
        <w:rPr>
          <w:lang w:val="hu-HU"/>
        </w:rPr>
        <w:t xml:space="preserve"> működik. Ezt a megoldást azért választottam, mert így a kliensoldal nem kap közvetlenül kulcsot, és a külső AI-hívások is biztonságosabban kezelhetők. A dolgozatban ezt érdemes külön megemlíteni, mert jól mutatja, hogy a rendszer fel van bontva a megfelelő felelősségi körökre.</w:t>
      </w:r>
    </w:p>
    <w:p w14:paraId="6736121C" w14:textId="77777777" w:rsidR="00D922B8" w:rsidRPr="00D922B8" w:rsidRDefault="00D922B8" w:rsidP="00D922B8">
      <w:pPr>
        <w:rPr>
          <w:rFonts w:cs="Times New Roman"/>
          <w:b/>
        </w:rPr>
      </w:pPr>
      <w:r w:rsidRPr="00D922B8">
        <w:rPr>
          <w:rFonts w:cs="Times New Roman"/>
          <w:b/>
        </w:rPr>
        <w:t xml:space="preserve">11. </w:t>
      </w:r>
      <w:proofErr w:type="spellStart"/>
      <w:r w:rsidRPr="00D922B8">
        <w:rPr>
          <w:rFonts w:cs="Times New Roman"/>
          <w:b/>
        </w:rPr>
        <w:t>táblázat</w:t>
      </w:r>
      <w:proofErr w:type="spellEnd"/>
      <w:r w:rsidRPr="00D922B8">
        <w:rPr>
          <w:rFonts w:cs="Times New Roman"/>
          <w:b/>
        </w:rPr>
        <w:t xml:space="preserve"> – </w:t>
      </w:r>
      <w:proofErr w:type="spellStart"/>
      <w:r w:rsidRPr="00D922B8">
        <w:rPr>
          <w:rFonts w:cs="Times New Roman"/>
          <w:b/>
        </w:rPr>
        <w:t>Reprodukciós</w:t>
      </w:r>
      <w:proofErr w:type="spellEnd"/>
      <w:r w:rsidRPr="00D922B8">
        <w:rPr>
          <w:rFonts w:cs="Times New Roman"/>
          <w:b/>
        </w:rPr>
        <w:t xml:space="preserve"> </w:t>
      </w:r>
      <w:proofErr w:type="spellStart"/>
      <w:r w:rsidRPr="00D922B8">
        <w:rPr>
          <w:rFonts w:cs="Times New Roman"/>
          <w:b/>
        </w:rPr>
        <w:t>és</w:t>
      </w:r>
      <w:proofErr w:type="spellEnd"/>
      <w:r w:rsidRPr="00D922B8">
        <w:rPr>
          <w:rFonts w:cs="Times New Roman"/>
          <w:b/>
        </w:rPr>
        <w:t xml:space="preserve"> deploy-</w:t>
      </w:r>
      <w:proofErr w:type="spellStart"/>
      <w:r w:rsidRPr="00D922B8">
        <w:rPr>
          <w:rFonts w:cs="Times New Roman"/>
          <w:b/>
        </w:rPr>
        <w:t>lépések</w:t>
      </w:r>
      <w:proofErr w:type="spellEnd"/>
    </w:p>
    <w:tbl>
      <w:tblPr>
        <w:tblStyle w:val="Rcsostblzat"/>
        <w:tblW w:w="0" w:type="auto"/>
        <w:tblLook w:val="04A0" w:firstRow="1" w:lastRow="0" w:firstColumn="1" w:lastColumn="0" w:noHBand="0" w:noVBand="1"/>
      </w:tblPr>
      <w:tblGrid>
        <w:gridCol w:w="2929"/>
        <w:gridCol w:w="2708"/>
        <w:gridCol w:w="3150"/>
      </w:tblGrid>
      <w:tr w:rsidR="00D922B8" w:rsidRPr="00020909" w14:paraId="0D1EFFBE" w14:textId="77777777" w:rsidTr="00BE41A0">
        <w:tc>
          <w:tcPr>
            <w:tcW w:w="2929" w:type="dxa"/>
            <w:vAlign w:val="center"/>
          </w:tcPr>
          <w:p w14:paraId="03CCED39" w14:textId="0A173612" w:rsidR="00D922B8" w:rsidRPr="00020909" w:rsidRDefault="00D922B8" w:rsidP="00D922B8">
            <w:pPr>
              <w:rPr>
                <w:rFonts w:cs="Times New Roman"/>
              </w:rPr>
            </w:pPr>
            <w:proofErr w:type="spellStart"/>
            <w:r>
              <w:t>Lépés</w:t>
            </w:r>
            <w:proofErr w:type="spellEnd"/>
          </w:p>
        </w:tc>
        <w:tc>
          <w:tcPr>
            <w:tcW w:w="2708" w:type="dxa"/>
            <w:vAlign w:val="center"/>
          </w:tcPr>
          <w:p w14:paraId="67B56100" w14:textId="13289063" w:rsidR="00D922B8" w:rsidRPr="00020909" w:rsidRDefault="00D922B8" w:rsidP="00D922B8">
            <w:pPr>
              <w:rPr>
                <w:rFonts w:cs="Times New Roman"/>
              </w:rPr>
            </w:pPr>
            <w:proofErr w:type="spellStart"/>
            <w:r>
              <w:t>Parancs</w:t>
            </w:r>
            <w:proofErr w:type="spellEnd"/>
            <w:r>
              <w:t xml:space="preserve"> / </w:t>
            </w:r>
            <w:proofErr w:type="spellStart"/>
            <w:r>
              <w:t>ellenőrzés</w:t>
            </w:r>
            <w:proofErr w:type="spellEnd"/>
          </w:p>
        </w:tc>
        <w:tc>
          <w:tcPr>
            <w:tcW w:w="3150" w:type="dxa"/>
            <w:vAlign w:val="center"/>
          </w:tcPr>
          <w:p w14:paraId="34571DCD" w14:textId="762226CA" w:rsidR="00D922B8" w:rsidRPr="00020909" w:rsidRDefault="00D922B8" w:rsidP="00D922B8">
            <w:pPr>
              <w:rPr>
                <w:rFonts w:cs="Times New Roman"/>
              </w:rPr>
            </w:pPr>
            <w:proofErr w:type="spellStart"/>
            <w:r>
              <w:t>Cél</w:t>
            </w:r>
            <w:proofErr w:type="spellEnd"/>
          </w:p>
        </w:tc>
      </w:tr>
      <w:tr w:rsidR="00D922B8" w:rsidRPr="00020909" w14:paraId="65841317" w14:textId="77777777" w:rsidTr="00BE41A0">
        <w:tc>
          <w:tcPr>
            <w:tcW w:w="2929" w:type="dxa"/>
            <w:vAlign w:val="center"/>
          </w:tcPr>
          <w:p w14:paraId="7945CD53" w14:textId="37EE681E" w:rsidR="00D922B8" w:rsidRPr="00020909" w:rsidRDefault="00D922B8" w:rsidP="00D922B8">
            <w:pPr>
              <w:rPr>
                <w:rFonts w:cs="Times New Roman"/>
              </w:rPr>
            </w:pPr>
            <w:proofErr w:type="spellStart"/>
            <w:r>
              <w:t>Függőségek</w:t>
            </w:r>
            <w:proofErr w:type="spellEnd"/>
            <w:r>
              <w:t xml:space="preserve"> </w:t>
            </w:r>
            <w:proofErr w:type="spellStart"/>
            <w:r>
              <w:t>telepítése</w:t>
            </w:r>
            <w:proofErr w:type="spellEnd"/>
          </w:p>
        </w:tc>
        <w:tc>
          <w:tcPr>
            <w:tcW w:w="2708" w:type="dxa"/>
            <w:vAlign w:val="center"/>
          </w:tcPr>
          <w:p w14:paraId="05E2D6ED" w14:textId="081928DD" w:rsidR="00D922B8" w:rsidRPr="00020909" w:rsidRDefault="00D922B8" w:rsidP="00D922B8">
            <w:pPr>
              <w:rPr>
                <w:rFonts w:cs="Times New Roman"/>
              </w:rPr>
            </w:pPr>
            <w:proofErr w:type="spellStart"/>
            <w:r>
              <w:t>npm</w:t>
            </w:r>
            <w:proofErr w:type="spellEnd"/>
            <w:r>
              <w:t xml:space="preserve"> install</w:t>
            </w:r>
          </w:p>
        </w:tc>
        <w:tc>
          <w:tcPr>
            <w:tcW w:w="3150" w:type="dxa"/>
            <w:vAlign w:val="center"/>
          </w:tcPr>
          <w:p w14:paraId="6A5BF99E" w14:textId="0CAA9033" w:rsidR="00D922B8" w:rsidRPr="00020909" w:rsidRDefault="00D922B8" w:rsidP="00D922B8">
            <w:pPr>
              <w:rPr>
                <w:rFonts w:cs="Times New Roman"/>
              </w:rPr>
            </w:pPr>
            <w:r>
              <w:t>Angular-</w:t>
            </w:r>
            <w:proofErr w:type="spellStart"/>
            <w:r>
              <w:t>projekt</w:t>
            </w:r>
            <w:proofErr w:type="spellEnd"/>
            <w:r>
              <w:t xml:space="preserve"> </w:t>
            </w:r>
            <w:proofErr w:type="spellStart"/>
            <w:r>
              <w:t>függőségeinek</w:t>
            </w:r>
            <w:proofErr w:type="spellEnd"/>
            <w:r>
              <w:t xml:space="preserve"> </w:t>
            </w:r>
            <w:proofErr w:type="spellStart"/>
            <w:r>
              <w:t>telepítése</w:t>
            </w:r>
            <w:proofErr w:type="spellEnd"/>
            <w:r>
              <w:t>.</w:t>
            </w:r>
          </w:p>
        </w:tc>
      </w:tr>
      <w:tr w:rsidR="00D922B8" w:rsidRPr="00020909" w14:paraId="5F525F0A" w14:textId="77777777" w:rsidTr="00BE41A0">
        <w:tc>
          <w:tcPr>
            <w:tcW w:w="2929" w:type="dxa"/>
            <w:vAlign w:val="center"/>
          </w:tcPr>
          <w:p w14:paraId="16DD3A64" w14:textId="43D8EA41" w:rsidR="00D922B8" w:rsidRPr="00020909" w:rsidRDefault="00D922B8" w:rsidP="00D922B8">
            <w:pPr>
              <w:rPr>
                <w:rFonts w:cs="Times New Roman"/>
              </w:rPr>
            </w:pPr>
            <w:r>
              <w:t>Build</w:t>
            </w:r>
          </w:p>
        </w:tc>
        <w:tc>
          <w:tcPr>
            <w:tcW w:w="2708" w:type="dxa"/>
            <w:vAlign w:val="center"/>
          </w:tcPr>
          <w:p w14:paraId="4015CA6C" w14:textId="49C98B9A" w:rsidR="00D922B8" w:rsidRPr="00020909" w:rsidRDefault="00D922B8" w:rsidP="00D922B8">
            <w:pPr>
              <w:rPr>
                <w:rFonts w:cs="Times New Roman"/>
              </w:rPr>
            </w:pPr>
            <w:proofErr w:type="spellStart"/>
            <w:r>
              <w:t>npm</w:t>
            </w:r>
            <w:proofErr w:type="spellEnd"/>
            <w:r>
              <w:t xml:space="preserve"> run build</w:t>
            </w:r>
          </w:p>
        </w:tc>
        <w:tc>
          <w:tcPr>
            <w:tcW w:w="3150" w:type="dxa"/>
            <w:vAlign w:val="center"/>
          </w:tcPr>
          <w:p w14:paraId="1F035EA3" w14:textId="3B9C7431" w:rsidR="00D922B8" w:rsidRPr="00020909" w:rsidRDefault="00D922B8" w:rsidP="00D922B8">
            <w:pPr>
              <w:rPr>
                <w:rFonts w:cs="Times New Roman"/>
              </w:rPr>
            </w:pPr>
            <w:r>
              <w:t xml:space="preserve">Frontend </w:t>
            </w:r>
            <w:proofErr w:type="spellStart"/>
            <w:r>
              <w:t>fordíthatóságának</w:t>
            </w:r>
            <w:proofErr w:type="spellEnd"/>
            <w:r>
              <w:t xml:space="preserve"> </w:t>
            </w:r>
            <w:proofErr w:type="spellStart"/>
            <w:r>
              <w:t>ellenőrzése</w:t>
            </w:r>
            <w:proofErr w:type="spellEnd"/>
            <w:r>
              <w:t>.</w:t>
            </w:r>
          </w:p>
        </w:tc>
      </w:tr>
      <w:tr w:rsidR="00D922B8" w:rsidRPr="00020909" w14:paraId="3DC866DE" w14:textId="77777777" w:rsidTr="00BE41A0">
        <w:tc>
          <w:tcPr>
            <w:tcW w:w="2929" w:type="dxa"/>
            <w:vAlign w:val="center"/>
          </w:tcPr>
          <w:p w14:paraId="7614FBF0" w14:textId="4D7E37C4" w:rsidR="00D922B8" w:rsidRPr="00020909" w:rsidRDefault="00D922B8" w:rsidP="00D922B8">
            <w:pPr>
              <w:rPr>
                <w:rFonts w:cs="Times New Roman"/>
              </w:rPr>
            </w:pPr>
            <w:proofErr w:type="spellStart"/>
            <w:r>
              <w:t>Teszt</w:t>
            </w:r>
            <w:proofErr w:type="spellEnd"/>
          </w:p>
        </w:tc>
        <w:tc>
          <w:tcPr>
            <w:tcW w:w="2708" w:type="dxa"/>
            <w:vAlign w:val="center"/>
          </w:tcPr>
          <w:p w14:paraId="1E122950" w14:textId="4D55DE41" w:rsidR="00D922B8" w:rsidRPr="00020909" w:rsidRDefault="00D922B8" w:rsidP="00D922B8">
            <w:pPr>
              <w:rPr>
                <w:rFonts w:cs="Times New Roman"/>
              </w:rPr>
            </w:pPr>
            <w:proofErr w:type="spellStart"/>
            <w:r>
              <w:t>npm</w:t>
            </w:r>
            <w:proofErr w:type="spellEnd"/>
            <w:r>
              <w:t xml:space="preserve"> test -- --watch=false</w:t>
            </w:r>
          </w:p>
        </w:tc>
        <w:tc>
          <w:tcPr>
            <w:tcW w:w="3150" w:type="dxa"/>
            <w:vAlign w:val="center"/>
          </w:tcPr>
          <w:p w14:paraId="39C7B71B" w14:textId="0CDD5381" w:rsidR="00D922B8" w:rsidRPr="00020909" w:rsidRDefault="00D922B8" w:rsidP="00D922B8">
            <w:pPr>
              <w:rPr>
                <w:rFonts w:cs="Times New Roman"/>
              </w:rPr>
            </w:pPr>
            <w:proofErr w:type="spellStart"/>
            <w:r>
              <w:t>Automatikus</w:t>
            </w:r>
            <w:proofErr w:type="spellEnd"/>
            <w:r>
              <w:t xml:space="preserve"> </w:t>
            </w:r>
            <w:proofErr w:type="spellStart"/>
            <w:r>
              <w:t>tesztek</w:t>
            </w:r>
            <w:proofErr w:type="spellEnd"/>
            <w:r>
              <w:t xml:space="preserve"> </w:t>
            </w:r>
            <w:proofErr w:type="spellStart"/>
            <w:r>
              <w:t>futtatása</w:t>
            </w:r>
            <w:proofErr w:type="spellEnd"/>
            <w:r>
              <w:t>.</w:t>
            </w:r>
          </w:p>
        </w:tc>
      </w:tr>
      <w:tr w:rsidR="00D922B8" w:rsidRPr="00020909" w14:paraId="4DB3D3D9" w14:textId="77777777" w:rsidTr="00BE41A0">
        <w:tc>
          <w:tcPr>
            <w:tcW w:w="2929" w:type="dxa"/>
            <w:vAlign w:val="center"/>
          </w:tcPr>
          <w:p w14:paraId="4C1F273E" w14:textId="25755D35" w:rsidR="00D922B8" w:rsidRPr="00020909" w:rsidRDefault="00D922B8" w:rsidP="00D922B8">
            <w:pPr>
              <w:rPr>
                <w:rFonts w:cs="Times New Roman"/>
              </w:rPr>
            </w:pPr>
            <w:r>
              <w:t xml:space="preserve">Hosting </w:t>
            </w:r>
            <w:proofErr w:type="gramStart"/>
            <w:r>
              <w:t>deploy</w:t>
            </w:r>
            <w:proofErr w:type="gramEnd"/>
          </w:p>
        </w:tc>
        <w:tc>
          <w:tcPr>
            <w:tcW w:w="2708" w:type="dxa"/>
            <w:vAlign w:val="center"/>
          </w:tcPr>
          <w:p w14:paraId="62315222" w14:textId="78757B10" w:rsidR="00D922B8" w:rsidRPr="00020909" w:rsidRDefault="00D922B8" w:rsidP="00D922B8">
            <w:pPr>
              <w:rPr>
                <w:rFonts w:cs="Times New Roman"/>
              </w:rPr>
            </w:pPr>
            <w:r>
              <w:t>firebase deploy --only hosting</w:t>
            </w:r>
          </w:p>
        </w:tc>
        <w:tc>
          <w:tcPr>
            <w:tcW w:w="3150" w:type="dxa"/>
            <w:vAlign w:val="center"/>
          </w:tcPr>
          <w:p w14:paraId="1928CFAD" w14:textId="4B0D2C46" w:rsidR="00D922B8" w:rsidRPr="00020909" w:rsidRDefault="00D922B8" w:rsidP="00D922B8">
            <w:pPr>
              <w:rPr>
                <w:rFonts w:cs="Times New Roman"/>
              </w:rPr>
            </w:pPr>
            <w:r>
              <w:t xml:space="preserve">Frontend </w:t>
            </w:r>
            <w:proofErr w:type="spellStart"/>
            <w:r>
              <w:t>publikálása</w:t>
            </w:r>
            <w:proofErr w:type="spellEnd"/>
            <w:r>
              <w:t>.</w:t>
            </w:r>
          </w:p>
        </w:tc>
      </w:tr>
      <w:tr w:rsidR="00D922B8" w:rsidRPr="00020909" w14:paraId="74701E0A" w14:textId="77777777" w:rsidTr="00BE41A0">
        <w:tc>
          <w:tcPr>
            <w:tcW w:w="2929" w:type="dxa"/>
            <w:vAlign w:val="center"/>
          </w:tcPr>
          <w:p w14:paraId="06D307EC" w14:textId="63387C48" w:rsidR="00D922B8" w:rsidRPr="00020909" w:rsidRDefault="00D922B8" w:rsidP="00D922B8">
            <w:pPr>
              <w:rPr>
                <w:rFonts w:cs="Times New Roman"/>
              </w:rPr>
            </w:pPr>
            <w:r>
              <w:t>Firestore-rules deploy</w:t>
            </w:r>
          </w:p>
        </w:tc>
        <w:tc>
          <w:tcPr>
            <w:tcW w:w="2708" w:type="dxa"/>
            <w:vAlign w:val="center"/>
          </w:tcPr>
          <w:p w14:paraId="68E3A546" w14:textId="16396048" w:rsidR="00D922B8" w:rsidRPr="00020909" w:rsidRDefault="00D922B8" w:rsidP="00D922B8">
            <w:pPr>
              <w:rPr>
                <w:rFonts w:cs="Times New Roman"/>
              </w:rPr>
            </w:pPr>
            <w:r>
              <w:t xml:space="preserve">firebase deploy --only </w:t>
            </w:r>
            <w:proofErr w:type="spellStart"/>
            <w:r>
              <w:t>firestore:rules</w:t>
            </w:r>
            <w:proofErr w:type="spellEnd"/>
          </w:p>
        </w:tc>
        <w:tc>
          <w:tcPr>
            <w:tcW w:w="3150" w:type="dxa"/>
            <w:vAlign w:val="center"/>
          </w:tcPr>
          <w:p w14:paraId="004865A5" w14:textId="613E5DF5" w:rsidR="00D922B8" w:rsidRPr="00020909" w:rsidRDefault="00D922B8" w:rsidP="00D922B8">
            <w:pPr>
              <w:rPr>
                <w:rFonts w:cs="Times New Roman"/>
              </w:rPr>
            </w:pPr>
            <w:proofErr w:type="spellStart"/>
            <w:r>
              <w:t>Biztonsági</w:t>
            </w:r>
            <w:proofErr w:type="spellEnd"/>
            <w:r>
              <w:t xml:space="preserve"> </w:t>
            </w:r>
            <w:proofErr w:type="spellStart"/>
            <w:r>
              <w:t>szabályok</w:t>
            </w:r>
            <w:proofErr w:type="spellEnd"/>
            <w:r>
              <w:t xml:space="preserve"> </w:t>
            </w:r>
            <w:proofErr w:type="spellStart"/>
            <w:r>
              <w:t>élesítése</w:t>
            </w:r>
            <w:proofErr w:type="spellEnd"/>
            <w:r>
              <w:t>.</w:t>
            </w:r>
          </w:p>
        </w:tc>
      </w:tr>
      <w:tr w:rsidR="00D922B8" w:rsidRPr="00020909" w14:paraId="58EBD11B" w14:textId="77777777" w:rsidTr="00BE41A0">
        <w:tc>
          <w:tcPr>
            <w:tcW w:w="2929" w:type="dxa"/>
            <w:vAlign w:val="center"/>
          </w:tcPr>
          <w:p w14:paraId="0C3D6132" w14:textId="21C0C787" w:rsidR="00D922B8" w:rsidRPr="00020909" w:rsidRDefault="00D922B8" w:rsidP="00D922B8">
            <w:pPr>
              <w:rPr>
                <w:rFonts w:cs="Times New Roman"/>
              </w:rPr>
            </w:pPr>
            <w:r>
              <w:t xml:space="preserve">Worker </w:t>
            </w:r>
            <w:proofErr w:type="gramStart"/>
            <w:r>
              <w:t>deploy</w:t>
            </w:r>
            <w:proofErr w:type="gramEnd"/>
          </w:p>
        </w:tc>
        <w:tc>
          <w:tcPr>
            <w:tcW w:w="2708" w:type="dxa"/>
            <w:vAlign w:val="center"/>
          </w:tcPr>
          <w:p w14:paraId="29C66AE5" w14:textId="27EE7B41" w:rsidR="00D922B8" w:rsidRPr="00020909" w:rsidRDefault="00D922B8" w:rsidP="00D922B8">
            <w:pPr>
              <w:rPr>
                <w:rFonts w:cs="Times New Roman"/>
              </w:rPr>
            </w:pPr>
            <w:proofErr w:type="spellStart"/>
            <w:r>
              <w:t>npx</w:t>
            </w:r>
            <w:proofErr w:type="spellEnd"/>
            <w:r>
              <w:t xml:space="preserve"> wrangler deploy</w:t>
            </w:r>
          </w:p>
        </w:tc>
        <w:tc>
          <w:tcPr>
            <w:tcW w:w="3150" w:type="dxa"/>
            <w:vAlign w:val="center"/>
          </w:tcPr>
          <w:p w14:paraId="3BFFA1B8" w14:textId="7A917B6A" w:rsidR="00D922B8" w:rsidRPr="00020909" w:rsidRDefault="00D922B8" w:rsidP="00D922B8">
            <w:pPr>
              <w:rPr>
                <w:rFonts w:cs="Times New Roman"/>
              </w:rPr>
            </w:pPr>
            <w:proofErr w:type="spellStart"/>
            <w:r>
              <w:t>OpenRouter</w:t>
            </w:r>
            <w:proofErr w:type="spellEnd"/>
            <w:r>
              <w:t xml:space="preserve">-proxy </w:t>
            </w:r>
            <w:proofErr w:type="spellStart"/>
            <w:r>
              <w:t>publikálása</w:t>
            </w:r>
            <w:proofErr w:type="spellEnd"/>
            <w:r>
              <w:t>.</w:t>
            </w:r>
          </w:p>
        </w:tc>
      </w:tr>
    </w:tbl>
    <w:p w14:paraId="5EBA36A2" w14:textId="77777777" w:rsidR="00BE41A0" w:rsidRDefault="00BE41A0" w:rsidP="00957556">
      <w:pPr>
        <w:rPr>
          <w:rFonts w:eastAsiaTheme="majorEastAsia" w:cs="Times New Roman"/>
          <w:b/>
          <w:bCs/>
          <w:color w:val="365F91" w:themeColor="accent1" w:themeShade="BF"/>
          <w:szCs w:val="28"/>
          <w:lang w:val="hu-HU"/>
        </w:rPr>
      </w:pPr>
    </w:p>
    <w:p w14:paraId="0FA9C915" w14:textId="21C6B27D" w:rsidR="00957556" w:rsidRPr="00957556" w:rsidRDefault="00957556" w:rsidP="00957556">
      <w:pPr>
        <w:rPr>
          <w:rFonts w:eastAsiaTheme="majorEastAsia" w:cs="Times New Roman"/>
          <w:b/>
          <w:bCs/>
          <w:color w:val="365F91" w:themeColor="accent1" w:themeShade="BF"/>
          <w:sz w:val="28"/>
          <w:szCs w:val="28"/>
          <w:lang w:val="hu-HU"/>
        </w:rPr>
      </w:pPr>
      <w:r w:rsidRPr="00957556">
        <w:rPr>
          <w:rFonts w:eastAsiaTheme="majorEastAsia" w:cs="Times New Roman"/>
          <w:b/>
          <w:bCs/>
          <w:color w:val="365F91" w:themeColor="accent1" w:themeShade="BF"/>
          <w:sz w:val="28"/>
          <w:szCs w:val="28"/>
          <w:lang w:val="hu-HU"/>
        </w:rPr>
        <w:t>13. Mesterséges intelligencia használata a fejlesztés során</w:t>
      </w:r>
    </w:p>
    <w:p w14:paraId="7F93E119" w14:textId="77777777" w:rsidR="00957556" w:rsidRPr="00957556" w:rsidRDefault="00957556" w:rsidP="00957556">
      <w:r w:rsidRPr="00957556">
        <w:t xml:space="preserve">A szakdolgozat készítése során több mesterségesintelligencia-eszközt is használtam, köztük a </w:t>
      </w:r>
      <w:proofErr w:type="spellStart"/>
      <w:r w:rsidRPr="00957556">
        <w:t>ChatGPT</w:t>
      </w:r>
      <w:proofErr w:type="spellEnd"/>
      <w:r w:rsidRPr="00957556">
        <w:t xml:space="preserve">-t, a </w:t>
      </w:r>
      <w:proofErr w:type="spellStart"/>
      <w:r w:rsidRPr="00957556">
        <w:t>Codexet</w:t>
      </w:r>
      <w:proofErr w:type="spellEnd"/>
      <w:r w:rsidRPr="00957556">
        <w:t xml:space="preserve"> és a Claude.ai-t. Ezeket főként ötletelésre, kódrészletek átgondolására, hibakeresésre, dokumentációs vázlat készítésére, valamint a szövegek nyelvi finomítására alkalmaztam. Az AI-eszközök használata több ponton is gyorsította a munkát, ugyanakkor fontos volt, hogy a kapott javaslatokat minden esetben saját ellenőrzés után használjam fel. A fejlesztés során használt AI-eszközök és a rendszerben működő AI-asszisztens nem ugyanazt a szerepet töltik be: előbbiek a munkát segítették, utóbbi pedig a </w:t>
      </w:r>
      <w:proofErr w:type="spellStart"/>
      <w:r w:rsidRPr="00957556">
        <w:t>TDLWebshop</w:t>
      </w:r>
      <w:proofErr w:type="spellEnd"/>
      <w:r w:rsidRPr="00957556">
        <w:t xml:space="preserve"> egyik funkciója.</w:t>
      </w:r>
    </w:p>
    <w:p w14:paraId="672F7E4E" w14:textId="77777777" w:rsidR="00957556" w:rsidRPr="00957556" w:rsidRDefault="00957556" w:rsidP="00957556">
      <w:r w:rsidRPr="00957556">
        <w:t>Az AI különösen akkor volt hasznos, amikor egy-egy megoldást több szempontból kellett átgondolni, vagy gyorsan kellett alternatívát keresni egy hibás vagy nem megfelelő részlet helyett. Ez főleg a funkciók tervezésénél, a kódlogika átnézésénél és a dokumentáció szerkezetének kialakításánál segített. A táblázatok és diagramok elkészítésében is támogatást adott, elsősorban abban, hogy az információk áttekinthetőbb formában jelenjenek meg, és könnyebb legyen a megfelelő szerkezet kialakítása. A javaslatokat viszont nem lehetett változtatás nélkül átvenni, mert előfordult, hogy túl általánosak voltak, vagy nem illeszkedtek pontosan a projekt felépítéséhez.</w:t>
      </w:r>
    </w:p>
    <w:p w14:paraId="240D6ADA" w14:textId="77777777" w:rsidR="00957556" w:rsidRPr="00957556" w:rsidRDefault="00957556" w:rsidP="00957556">
      <w:r w:rsidRPr="00957556">
        <w:t xml:space="preserve">A fejlesztés során az érzékeny adatok kezelése is fontos szempont volt. API-kulcsot, jelszót vagy más titkos információt nem szabad közvetlenül a kódba vagy nyilvános </w:t>
      </w:r>
      <w:proofErr w:type="spellStart"/>
      <w:r w:rsidRPr="00957556">
        <w:t>repóba</w:t>
      </w:r>
      <w:proofErr w:type="spellEnd"/>
      <w:r w:rsidRPr="00957556">
        <w:t xml:space="preserve"> tenni, és ez az AI-eszközökkel való munka során is fokozott figyelmet igényel. A projekt egyik korábbi szakaszában egy kulcsot vissza kellett vonni, ezért a véglegesebb megoldásban az </w:t>
      </w:r>
      <w:proofErr w:type="spellStart"/>
      <w:r w:rsidRPr="00957556">
        <w:t>OpenRouter</w:t>
      </w:r>
      <w:proofErr w:type="spellEnd"/>
      <w:r w:rsidRPr="00957556">
        <w:t xml:space="preserve">-kulcs már </w:t>
      </w:r>
      <w:proofErr w:type="spellStart"/>
      <w:r w:rsidRPr="00957556">
        <w:t>Cloudflare</w:t>
      </w:r>
      <w:proofErr w:type="spellEnd"/>
      <w:r w:rsidRPr="00957556">
        <w:t xml:space="preserve"> </w:t>
      </w:r>
      <w:proofErr w:type="spellStart"/>
      <w:r w:rsidRPr="00957556">
        <w:t>Worker</w:t>
      </w:r>
      <w:proofErr w:type="spellEnd"/>
      <w:r w:rsidRPr="00957556">
        <w:t xml:space="preserve"> </w:t>
      </w:r>
      <w:proofErr w:type="spellStart"/>
      <w:r w:rsidRPr="00957556">
        <w:t>secretként</w:t>
      </w:r>
      <w:proofErr w:type="spellEnd"/>
      <w:r w:rsidRPr="00957556">
        <w:t xml:space="preserve"> került kezelésre. Ez biztonságosabb megoldást jelentett, és jobban illeszkedett a rendszer védelmi szempontjaihoz is.</w:t>
      </w:r>
    </w:p>
    <w:p w14:paraId="31C8F1FB" w14:textId="77777777" w:rsidR="00957556" w:rsidRPr="00957556" w:rsidRDefault="00957556" w:rsidP="00957556">
      <w:r w:rsidRPr="00957556">
        <w:t>A mesterséges intelligencia használata ugyanakkor nem jelentette azt, hogy a fejlesztői döntéseket maga az AI hozta volna meg. A kapott válaszok között előfordultak túl általános, pontatlan vagy a projekt szerkezetéhez nehezen illeszthető javaslatok is. Emiatt minden ilyen eredményt külön ellenőrizni kellett a kódban, futtatással, illetve a teljes rendszer működése alapján. Ugyanez igaz volt a dokumentációra is: a generált szövegek csak kiindulási alapot jelentettek, a végleges változat minden esetben saját megfogalmazásban készült el.</w:t>
      </w:r>
    </w:p>
    <w:p w14:paraId="04F7FA49" w14:textId="77777777" w:rsidR="00957556" w:rsidRPr="00957556" w:rsidRDefault="00957556" w:rsidP="00957556">
      <w:r w:rsidRPr="00957556">
        <w:lastRenderedPageBreak/>
        <w:t>A rendszerben működő AI-asszisztens ettől eltérő célt szolgál. Nem teljes műszaki tanácsadást ad, és nem helyettesíti a szakértői döntést, hanem inkább abban segít, hogy a felhasználó a termékkatalógus alapján gyorsabban eligazodjon. A célja az, hogy az alapvető kérdésekre irányt mutató választ adjon, és segítse a termékek közötti tájékozódást. Ha nincs pontos találat, vagy a rendelkezésre álló adat nem elég biztos válaszhoz, akkor inkább további egyeztetést javasol. Ezzel az asszisztens egyszerre marad hasznos és korlátozott, ami egy szakmai webshop esetében kifejezetten fontos.</w:t>
      </w:r>
    </w:p>
    <w:p w14:paraId="38497CAA" w14:textId="77777777" w:rsidR="00957556" w:rsidRPr="00957556" w:rsidRDefault="00957556" w:rsidP="00957556">
      <w:r w:rsidRPr="00957556">
        <w:t>Összességében a mesterséges intelligencia a fejlesztés során támogató szerepet töltött be. Segített az ötletelésben, a hibák felismerésében, a dokumentáció és a vizuális elemek előkészítésében, valamint a szövegek és szerkezeti megoldások finomításában. Ugyanakkor a végső döntések, a működő implementáció kialakítása és a szakdolgozat szövegének véglegesítése minden esetben saját munkán alapult. Az AI tehát nem helyettesítette a fejlesztést, hanem egy hasznos segédeszközként támogatta azt</w:t>
      </w:r>
    </w:p>
    <w:p w14:paraId="6153D03E" w14:textId="77777777" w:rsidR="00D922B8" w:rsidRPr="00D922B8" w:rsidRDefault="00D922B8" w:rsidP="00D922B8">
      <w:pPr>
        <w:rPr>
          <w:rFonts w:cs="Times New Roman"/>
          <w:b/>
        </w:rPr>
      </w:pPr>
      <w:r w:rsidRPr="00D922B8">
        <w:rPr>
          <w:rFonts w:cs="Times New Roman"/>
          <w:b/>
        </w:rPr>
        <w:t xml:space="preserve">12. </w:t>
      </w:r>
      <w:proofErr w:type="spellStart"/>
      <w:r w:rsidRPr="00D922B8">
        <w:rPr>
          <w:rFonts w:cs="Times New Roman"/>
          <w:b/>
        </w:rPr>
        <w:t>táblázat</w:t>
      </w:r>
      <w:proofErr w:type="spellEnd"/>
      <w:r w:rsidRPr="00D922B8">
        <w:rPr>
          <w:rFonts w:cs="Times New Roman"/>
          <w:b/>
        </w:rPr>
        <w:t xml:space="preserve"> – AI-</w:t>
      </w:r>
      <w:proofErr w:type="spellStart"/>
      <w:r w:rsidRPr="00D922B8">
        <w:rPr>
          <w:rFonts w:cs="Times New Roman"/>
          <w:b/>
        </w:rPr>
        <w:t>használat</w:t>
      </w:r>
      <w:proofErr w:type="spellEnd"/>
      <w:r w:rsidRPr="00D922B8">
        <w:rPr>
          <w:rFonts w:cs="Times New Roman"/>
          <w:b/>
        </w:rPr>
        <w:t xml:space="preserve"> </w:t>
      </w:r>
      <w:proofErr w:type="spellStart"/>
      <w:r w:rsidRPr="00D922B8">
        <w:rPr>
          <w:rFonts w:cs="Times New Roman"/>
          <w:b/>
        </w:rPr>
        <w:t>és</w:t>
      </w:r>
      <w:proofErr w:type="spellEnd"/>
      <w:r w:rsidRPr="00D922B8">
        <w:rPr>
          <w:rFonts w:cs="Times New Roman"/>
          <w:b/>
        </w:rPr>
        <w:t xml:space="preserve"> </w:t>
      </w:r>
      <w:proofErr w:type="spellStart"/>
      <w:r w:rsidRPr="00D922B8">
        <w:rPr>
          <w:rFonts w:cs="Times New Roman"/>
          <w:b/>
        </w:rPr>
        <w:t>ellenőrzés</w:t>
      </w:r>
      <w:proofErr w:type="spellEnd"/>
    </w:p>
    <w:tbl>
      <w:tblPr>
        <w:tblStyle w:val="Rcsostblzat"/>
        <w:tblW w:w="0" w:type="auto"/>
        <w:tblLook w:val="04A0" w:firstRow="1" w:lastRow="0" w:firstColumn="1" w:lastColumn="0" w:noHBand="0" w:noVBand="1"/>
      </w:tblPr>
      <w:tblGrid>
        <w:gridCol w:w="2376"/>
        <w:gridCol w:w="3686"/>
        <w:gridCol w:w="2725"/>
      </w:tblGrid>
      <w:tr w:rsidR="00957556" w:rsidRPr="00020909" w14:paraId="55DA2707" w14:textId="77777777" w:rsidTr="00864099">
        <w:tc>
          <w:tcPr>
            <w:tcW w:w="2376" w:type="dxa"/>
            <w:vAlign w:val="bottom"/>
          </w:tcPr>
          <w:p w14:paraId="62640657" w14:textId="60DF4716" w:rsidR="00957556" w:rsidRPr="00957556" w:rsidRDefault="00957556" w:rsidP="00957556">
            <w:r w:rsidRPr="00957556">
              <w:t>AI-</w:t>
            </w:r>
            <w:proofErr w:type="spellStart"/>
            <w:r w:rsidRPr="00957556">
              <w:t>használat</w:t>
            </w:r>
            <w:proofErr w:type="spellEnd"/>
            <w:r w:rsidRPr="00957556">
              <w:t xml:space="preserve"> </w:t>
            </w:r>
            <w:proofErr w:type="spellStart"/>
            <w:r w:rsidRPr="00957556">
              <w:t>területe</w:t>
            </w:r>
            <w:proofErr w:type="spellEnd"/>
          </w:p>
        </w:tc>
        <w:tc>
          <w:tcPr>
            <w:tcW w:w="3686" w:type="dxa"/>
            <w:vAlign w:val="bottom"/>
          </w:tcPr>
          <w:p w14:paraId="325419EA" w14:textId="39CB38CE" w:rsidR="00957556" w:rsidRPr="00957556" w:rsidRDefault="00957556" w:rsidP="00957556">
            <w:proofErr w:type="spellStart"/>
            <w:r w:rsidRPr="00957556">
              <w:t>Használat</w:t>
            </w:r>
            <w:proofErr w:type="spellEnd"/>
            <w:r w:rsidRPr="00957556">
              <w:t xml:space="preserve"> </w:t>
            </w:r>
            <w:proofErr w:type="spellStart"/>
            <w:r w:rsidRPr="00957556">
              <w:t>célja</w:t>
            </w:r>
            <w:proofErr w:type="spellEnd"/>
          </w:p>
        </w:tc>
        <w:tc>
          <w:tcPr>
            <w:tcW w:w="2725" w:type="dxa"/>
            <w:vAlign w:val="bottom"/>
          </w:tcPr>
          <w:p w14:paraId="5F72E578" w14:textId="25E9A96C" w:rsidR="00957556" w:rsidRPr="00957556" w:rsidRDefault="00957556" w:rsidP="00957556">
            <w:proofErr w:type="spellStart"/>
            <w:r w:rsidRPr="00957556">
              <w:t>Ellenőrzés</w:t>
            </w:r>
            <w:proofErr w:type="spellEnd"/>
          </w:p>
        </w:tc>
      </w:tr>
      <w:tr w:rsidR="00957556" w:rsidRPr="00020909" w14:paraId="20982DD6" w14:textId="77777777" w:rsidTr="00864099">
        <w:tc>
          <w:tcPr>
            <w:tcW w:w="2376" w:type="dxa"/>
            <w:vAlign w:val="bottom"/>
          </w:tcPr>
          <w:p w14:paraId="2D1809BE" w14:textId="1D558CCE" w:rsidR="00957556" w:rsidRPr="00957556" w:rsidRDefault="00957556" w:rsidP="00957556">
            <w:proofErr w:type="spellStart"/>
            <w:r w:rsidRPr="00957556">
              <w:t>Ötletelés</w:t>
            </w:r>
            <w:proofErr w:type="spellEnd"/>
          </w:p>
        </w:tc>
        <w:tc>
          <w:tcPr>
            <w:tcW w:w="3686" w:type="dxa"/>
            <w:vAlign w:val="bottom"/>
          </w:tcPr>
          <w:p w14:paraId="0E3A7B78" w14:textId="1A4D14A1" w:rsidR="00957556" w:rsidRPr="00957556" w:rsidRDefault="00957556" w:rsidP="00957556">
            <w:proofErr w:type="spellStart"/>
            <w:r w:rsidRPr="00957556">
              <w:t>Funkciók</w:t>
            </w:r>
            <w:proofErr w:type="spellEnd"/>
            <w:r w:rsidRPr="00957556">
              <w:t>, MVP-</w:t>
            </w:r>
            <w:proofErr w:type="spellStart"/>
            <w:r w:rsidRPr="00957556">
              <w:t>határ</w:t>
            </w:r>
            <w:proofErr w:type="spellEnd"/>
            <w:r w:rsidRPr="00957556">
              <w:t xml:space="preserve"> </w:t>
            </w:r>
            <w:proofErr w:type="spellStart"/>
            <w:r w:rsidRPr="00957556">
              <w:t>és</w:t>
            </w:r>
            <w:proofErr w:type="spellEnd"/>
            <w:r w:rsidRPr="00957556">
              <w:t xml:space="preserve"> </w:t>
            </w:r>
            <w:proofErr w:type="spellStart"/>
            <w:r w:rsidRPr="00957556">
              <w:t>dokumentáció</w:t>
            </w:r>
            <w:proofErr w:type="spellEnd"/>
            <w:r w:rsidRPr="00957556">
              <w:t xml:space="preserve"> </w:t>
            </w:r>
            <w:proofErr w:type="spellStart"/>
            <w:r w:rsidRPr="00957556">
              <w:t>átgondolása</w:t>
            </w:r>
            <w:proofErr w:type="spellEnd"/>
            <w:r w:rsidRPr="00957556">
              <w:t>.</w:t>
            </w:r>
          </w:p>
        </w:tc>
        <w:tc>
          <w:tcPr>
            <w:tcW w:w="2725" w:type="dxa"/>
            <w:vAlign w:val="bottom"/>
          </w:tcPr>
          <w:p w14:paraId="749F5BF8" w14:textId="695B2E55" w:rsidR="00957556" w:rsidRPr="00957556" w:rsidRDefault="00957556" w:rsidP="00957556">
            <w:proofErr w:type="spellStart"/>
            <w:r w:rsidRPr="00957556">
              <w:t>Konzulensi</w:t>
            </w:r>
            <w:proofErr w:type="spellEnd"/>
            <w:r w:rsidRPr="00957556">
              <w:t xml:space="preserve"> </w:t>
            </w:r>
            <w:proofErr w:type="spellStart"/>
            <w:r w:rsidRPr="00957556">
              <w:t>elvárásokkal</w:t>
            </w:r>
            <w:proofErr w:type="spellEnd"/>
            <w:r w:rsidRPr="00957556">
              <w:t xml:space="preserve"> </w:t>
            </w:r>
            <w:proofErr w:type="spellStart"/>
            <w:r w:rsidRPr="00957556">
              <w:t>való</w:t>
            </w:r>
            <w:proofErr w:type="spellEnd"/>
            <w:r w:rsidRPr="00957556">
              <w:t xml:space="preserve"> </w:t>
            </w:r>
            <w:proofErr w:type="spellStart"/>
            <w:r w:rsidRPr="00957556">
              <w:t>összevetés</w:t>
            </w:r>
            <w:proofErr w:type="spellEnd"/>
            <w:r w:rsidRPr="00957556">
              <w:t>.</w:t>
            </w:r>
          </w:p>
        </w:tc>
      </w:tr>
      <w:tr w:rsidR="00957556" w:rsidRPr="00020909" w14:paraId="7BA092B1" w14:textId="77777777" w:rsidTr="00864099">
        <w:tc>
          <w:tcPr>
            <w:tcW w:w="2376" w:type="dxa"/>
            <w:vAlign w:val="bottom"/>
          </w:tcPr>
          <w:p w14:paraId="09231E39" w14:textId="1CD1AEAC" w:rsidR="00957556" w:rsidRPr="00957556" w:rsidRDefault="00957556" w:rsidP="00957556">
            <w:proofErr w:type="spellStart"/>
            <w:r w:rsidRPr="00957556">
              <w:t>Kódreview</w:t>
            </w:r>
            <w:proofErr w:type="spellEnd"/>
          </w:p>
        </w:tc>
        <w:tc>
          <w:tcPr>
            <w:tcW w:w="3686" w:type="dxa"/>
            <w:vAlign w:val="bottom"/>
          </w:tcPr>
          <w:p w14:paraId="234B1C05" w14:textId="6F2AB72C" w:rsidR="00957556" w:rsidRPr="00957556" w:rsidRDefault="00957556" w:rsidP="00957556">
            <w:proofErr w:type="spellStart"/>
            <w:r w:rsidRPr="00957556">
              <w:t>Hibák</w:t>
            </w:r>
            <w:proofErr w:type="spellEnd"/>
            <w:r w:rsidRPr="00957556">
              <w:t xml:space="preserve">, </w:t>
            </w:r>
            <w:proofErr w:type="spellStart"/>
            <w:r w:rsidRPr="00957556">
              <w:t>jogosultságok</w:t>
            </w:r>
            <w:proofErr w:type="spellEnd"/>
            <w:r w:rsidRPr="00957556">
              <w:t xml:space="preserve">, </w:t>
            </w:r>
            <w:proofErr w:type="spellStart"/>
            <w:r w:rsidRPr="00957556">
              <w:t>validáció</w:t>
            </w:r>
            <w:proofErr w:type="spellEnd"/>
            <w:r w:rsidRPr="00957556">
              <w:t xml:space="preserve"> </w:t>
            </w:r>
            <w:proofErr w:type="spellStart"/>
            <w:r w:rsidRPr="00957556">
              <w:t>és</w:t>
            </w:r>
            <w:proofErr w:type="spellEnd"/>
            <w:r w:rsidRPr="00957556">
              <w:t xml:space="preserve"> </w:t>
            </w:r>
            <w:proofErr w:type="spellStart"/>
            <w:r w:rsidRPr="00957556">
              <w:t>tranzakciók</w:t>
            </w:r>
            <w:proofErr w:type="spellEnd"/>
            <w:r w:rsidRPr="00957556">
              <w:t xml:space="preserve"> </w:t>
            </w:r>
            <w:proofErr w:type="spellStart"/>
            <w:r w:rsidRPr="00957556">
              <w:t>átnézése</w:t>
            </w:r>
            <w:proofErr w:type="spellEnd"/>
            <w:r w:rsidRPr="00957556">
              <w:t>.</w:t>
            </w:r>
          </w:p>
        </w:tc>
        <w:tc>
          <w:tcPr>
            <w:tcW w:w="2725" w:type="dxa"/>
            <w:vAlign w:val="bottom"/>
          </w:tcPr>
          <w:p w14:paraId="137E9ED8" w14:textId="34332C83" w:rsidR="00957556" w:rsidRPr="00957556" w:rsidRDefault="00957556" w:rsidP="00957556">
            <w:proofErr w:type="spellStart"/>
            <w:r w:rsidRPr="00957556">
              <w:t>Kódolvasás</w:t>
            </w:r>
            <w:proofErr w:type="spellEnd"/>
            <w:r w:rsidRPr="00957556">
              <w:t xml:space="preserve">, build </w:t>
            </w:r>
            <w:proofErr w:type="spellStart"/>
            <w:r w:rsidRPr="00957556">
              <w:t>és</w:t>
            </w:r>
            <w:proofErr w:type="spellEnd"/>
            <w:r w:rsidRPr="00957556">
              <w:t xml:space="preserve"> </w:t>
            </w:r>
            <w:proofErr w:type="spellStart"/>
            <w:r w:rsidRPr="00957556">
              <w:t>teszt</w:t>
            </w:r>
            <w:proofErr w:type="spellEnd"/>
            <w:r w:rsidRPr="00957556">
              <w:t>.</w:t>
            </w:r>
          </w:p>
        </w:tc>
      </w:tr>
      <w:tr w:rsidR="00957556" w:rsidRPr="00020909" w14:paraId="726B59E3" w14:textId="77777777" w:rsidTr="00864099">
        <w:tc>
          <w:tcPr>
            <w:tcW w:w="2376" w:type="dxa"/>
            <w:vAlign w:val="bottom"/>
          </w:tcPr>
          <w:p w14:paraId="5A28826A" w14:textId="606DE1C7" w:rsidR="00957556" w:rsidRPr="00957556" w:rsidRDefault="00957556" w:rsidP="00957556">
            <w:proofErr w:type="spellStart"/>
            <w:r w:rsidRPr="00957556">
              <w:t>Dokumentáció</w:t>
            </w:r>
            <w:proofErr w:type="spellEnd"/>
          </w:p>
        </w:tc>
        <w:tc>
          <w:tcPr>
            <w:tcW w:w="3686" w:type="dxa"/>
            <w:vAlign w:val="bottom"/>
          </w:tcPr>
          <w:p w14:paraId="5F200EEC" w14:textId="052F1B80" w:rsidR="00957556" w:rsidRPr="00957556" w:rsidRDefault="00957556" w:rsidP="00957556">
            <w:proofErr w:type="spellStart"/>
            <w:r w:rsidRPr="00957556">
              <w:t>Fejezetvázlat</w:t>
            </w:r>
            <w:proofErr w:type="spellEnd"/>
            <w:r w:rsidRPr="00957556">
              <w:t xml:space="preserve"> </w:t>
            </w:r>
            <w:proofErr w:type="spellStart"/>
            <w:r w:rsidRPr="00957556">
              <w:t>és</w:t>
            </w:r>
            <w:proofErr w:type="spellEnd"/>
            <w:r w:rsidRPr="00957556">
              <w:t xml:space="preserve"> </w:t>
            </w:r>
            <w:proofErr w:type="spellStart"/>
            <w:r w:rsidRPr="00957556">
              <w:t>biztonsági</w:t>
            </w:r>
            <w:proofErr w:type="spellEnd"/>
            <w:r w:rsidRPr="00957556">
              <w:t xml:space="preserve"> </w:t>
            </w:r>
            <w:proofErr w:type="spellStart"/>
            <w:r w:rsidRPr="00957556">
              <w:t>alapok</w:t>
            </w:r>
            <w:proofErr w:type="spellEnd"/>
            <w:r w:rsidRPr="00957556">
              <w:t xml:space="preserve"> </w:t>
            </w:r>
            <w:proofErr w:type="spellStart"/>
            <w:r w:rsidRPr="00957556">
              <w:t>előkészítése</w:t>
            </w:r>
            <w:proofErr w:type="spellEnd"/>
            <w:r w:rsidRPr="00957556">
              <w:t>.</w:t>
            </w:r>
          </w:p>
        </w:tc>
        <w:tc>
          <w:tcPr>
            <w:tcW w:w="2725" w:type="dxa"/>
            <w:vAlign w:val="bottom"/>
          </w:tcPr>
          <w:p w14:paraId="6BE95B95" w14:textId="2DC507C1" w:rsidR="00957556" w:rsidRPr="00957556" w:rsidRDefault="00957556" w:rsidP="00957556">
            <w:proofErr w:type="spellStart"/>
            <w:r w:rsidRPr="00957556">
              <w:t>Saját</w:t>
            </w:r>
            <w:proofErr w:type="spellEnd"/>
            <w:r w:rsidRPr="00957556">
              <w:t xml:space="preserve"> </w:t>
            </w:r>
            <w:proofErr w:type="spellStart"/>
            <w:r w:rsidRPr="00957556">
              <w:t>átírás</w:t>
            </w:r>
            <w:proofErr w:type="spellEnd"/>
            <w:r w:rsidRPr="00957556">
              <w:t xml:space="preserve"> </w:t>
            </w:r>
            <w:proofErr w:type="spellStart"/>
            <w:r w:rsidRPr="00957556">
              <w:t>és</w:t>
            </w:r>
            <w:proofErr w:type="spellEnd"/>
            <w:r w:rsidRPr="00957556">
              <w:t xml:space="preserve"> </w:t>
            </w:r>
            <w:proofErr w:type="spellStart"/>
            <w:r w:rsidRPr="00957556">
              <w:t>szakmai</w:t>
            </w:r>
            <w:proofErr w:type="spellEnd"/>
            <w:r w:rsidRPr="00957556">
              <w:t xml:space="preserve"> </w:t>
            </w:r>
            <w:proofErr w:type="spellStart"/>
            <w:r w:rsidRPr="00957556">
              <w:t>ellenőrzés</w:t>
            </w:r>
            <w:proofErr w:type="spellEnd"/>
            <w:r w:rsidRPr="00957556">
              <w:t>.</w:t>
            </w:r>
          </w:p>
        </w:tc>
      </w:tr>
      <w:tr w:rsidR="00957556" w:rsidRPr="00020909" w14:paraId="7A8053B0" w14:textId="77777777" w:rsidTr="00864099">
        <w:tc>
          <w:tcPr>
            <w:tcW w:w="2376" w:type="dxa"/>
            <w:vAlign w:val="bottom"/>
          </w:tcPr>
          <w:p w14:paraId="1B6455EC" w14:textId="498B088E" w:rsidR="00957556" w:rsidRPr="00957556" w:rsidRDefault="00957556" w:rsidP="00957556">
            <w:r w:rsidRPr="00957556">
              <w:t>AI-</w:t>
            </w:r>
            <w:proofErr w:type="spellStart"/>
            <w:r w:rsidRPr="00957556">
              <w:t>asszisztens</w:t>
            </w:r>
            <w:proofErr w:type="spellEnd"/>
            <w:r w:rsidRPr="00957556">
              <w:t xml:space="preserve"> </w:t>
            </w:r>
            <w:proofErr w:type="spellStart"/>
            <w:r w:rsidRPr="00957556">
              <w:t>funkció</w:t>
            </w:r>
            <w:proofErr w:type="spellEnd"/>
          </w:p>
        </w:tc>
        <w:tc>
          <w:tcPr>
            <w:tcW w:w="3686" w:type="dxa"/>
            <w:vAlign w:val="bottom"/>
          </w:tcPr>
          <w:p w14:paraId="73410D55" w14:textId="652C4D3B" w:rsidR="00957556" w:rsidRPr="00957556" w:rsidRDefault="00957556" w:rsidP="00957556">
            <w:proofErr w:type="spellStart"/>
            <w:r w:rsidRPr="00957556">
              <w:t>Katalógushoz</w:t>
            </w:r>
            <w:proofErr w:type="spellEnd"/>
            <w:r w:rsidRPr="00957556">
              <w:t xml:space="preserve"> </w:t>
            </w:r>
            <w:proofErr w:type="spellStart"/>
            <w:r w:rsidRPr="00957556">
              <w:t>kötött</w:t>
            </w:r>
            <w:proofErr w:type="spellEnd"/>
            <w:r w:rsidRPr="00957556">
              <w:t xml:space="preserve"> </w:t>
            </w:r>
            <w:proofErr w:type="spellStart"/>
            <w:r w:rsidRPr="00957556">
              <w:t>válaszadás</w:t>
            </w:r>
            <w:proofErr w:type="spellEnd"/>
            <w:r w:rsidRPr="00957556">
              <w:t>.</w:t>
            </w:r>
          </w:p>
        </w:tc>
        <w:tc>
          <w:tcPr>
            <w:tcW w:w="2725" w:type="dxa"/>
            <w:vAlign w:val="bottom"/>
          </w:tcPr>
          <w:p w14:paraId="21A9647A" w14:textId="43168322" w:rsidR="00957556" w:rsidRPr="00957556" w:rsidRDefault="00957556" w:rsidP="00957556">
            <w:proofErr w:type="spellStart"/>
            <w:r w:rsidRPr="00957556">
              <w:t>Tesztkérdések</w:t>
            </w:r>
            <w:proofErr w:type="spellEnd"/>
            <w:r w:rsidRPr="00957556">
              <w:t xml:space="preserve"> </w:t>
            </w:r>
            <w:proofErr w:type="spellStart"/>
            <w:r w:rsidRPr="00957556">
              <w:t>kipróbálása</w:t>
            </w:r>
            <w:proofErr w:type="spellEnd"/>
            <w:r w:rsidRPr="00957556">
              <w:t>.</w:t>
            </w:r>
          </w:p>
        </w:tc>
      </w:tr>
    </w:tbl>
    <w:p w14:paraId="2817900F" w14:textId="77777777" w:rsidR="00F05C12" w:rsidRPr="00020909" w:rsidRDefault="00F05C12">
      <w:pPr>
        <w:rPr>
          <w:rFonts w:cs="Times New Roman"/>
        </w:rPr>
      </w:pPr>
    </w:p>
    <w:p w14:paraId="577059A8" w14:textId="77777777" w:rsidR="00C33711" w:rsidRPr="00020909" w:rsidRDefault="00C33711">
      <w:pPr>
        <w:pStyle w:val="Cmsor1"/>
        <w:spacing w:before="240" w:after="120"/>
        <w:rPr>
          <w:rFonts w:ascii="Times New Roman" w:hAnsi="Times New Roman" w:cs="Times New Roman"/>
        </w:rPr>
      </w:pPr>
      <w:r w:rsidRPr="00020909">
        <w:rPr>
          <w:rFonts w:ascii="Times New Roman" w:hAnsi="Times New Roman" w:cs="Times New Roman"/>
        </w:rPr>
        <w:br w:type="page"/>
      </w:r>
    </w:p>
    <w:p w14:paraId="5B863467" w14:textId="77777777" w:rsidR="00664136" w:rsidRPr="00664136" w:rsidRDefault="00664136" w:rsidP="00664136">
      <w:pPr>
        <w:pStyle w:val="Cmsor1"/>
        <w:spacing w:before="240" w:after="120"/>
        <w:rPr>
          <w:rFonts w:cs="Times New Roman"/>
          <w:lang w:val="hu-HU"/>
        </w:rPr>
      </w:pPr>
      <w:r w:rsidRPr="00664136">
        <w:rPr>
          <w:rFonts w:cs="Times New Roman"/>
          <w:lang w:val="hu-HU"/>
        </w:rPr>
        <w:lastRenderedPageBreak/>
        <w:t>14. Összefoglalás, korlátok és továbbfejlesztés</w:t>
      </w:r>
    </w:p>
    <w:p w14:paraId="46954A7B" w14:textId="77777777" w:rsidR="00664136" w:rsidRPr="00664136" w:rsidRDefault="00664136" w:rsidP="00664136">
      <w:pPr>
        <w:pStyle w:val="Cmsor1"/>
        <w:spacing w:before="240" w:after="120"/>
        <w:rPr>
          <w:rFonts w:ascii="Times New Roman" w:eastAsiaTheme="minorEastAsia" w:hAnsi="Times New Roman" w:cstheme="minorBidi"/>
          <w:b w:val="0"/>
          <w:bCs w:val="0"/>
          <w:color w:val="auto"/>
          <w:sz w:val="24"/>
          <w:szCs w:val="22"/>
        </w:rPr>
      </w:pPr>
      <w:r w:rsidRPr="00664136">
        <w:rPr>
          <w:rFonts w:ascii="Times New Roman" w:eastAsiaTheme="minorEastAsia" w:hAnsi="Times New Roman" w:cstheme="minorBidi"/>
          <w:b w:val="0"/>
          <w:bCs w:val="0"/>
          <w:color w:val="auto"/>
          <w:sz w:val="24"/>
          <w:szCs w:val="22"/>
        </w:rPr>
        <w:t xml:space="preserve">A </w:t>
      </w:r>
      <w:proofErr w:type="spellStart"/>
      <w:r w:rsidRPr="00664136">
        <w:rPr>
          <w:rFonts w:ascii="Times New Roman" w:eastAsiaTheme="minorEastAsia" w:hAnsi="Times New Roman" w:cstheme="minorBidi"/>
          <w:b w:val="0"/>
          <w:bCs w:val="0"/>
          <w:color w:val="auto"/>
          <w:sz w:val="24"/>
          <w:szCs w:val="22"/>
        </w:rPr>
        <w:t>TDLWebshop</w:t>
      </w:r>
      <w:proofErr w:type="spellEnd"/>
      <w:r w:rsidRPr="00664136">
        <w:rPr>
          <w:rFonts w:ascii="Times New Roman" w:eastAsiaTheme="minorEastAsia" w:hAnsi="Times New Roman" w:cstheme="minorBidi"/>
          <w:b w:val="0"/>
          <w:bCs w:val="0"/>
          <w:color w:val="auto"/>
          <w:sz w:val="24"/>
          <w:szCs w:val="22"/>
        </w:rPr>
        <w:t xml:space="preserve"> egy épületgépészeti témájú webshop és adminisztrációs rendszer MVP-je. A projekt bemutatja, hogyan épülhet fel egy vásárlói oldalból, </w:t>
      </w:r>
      <w:proofErr w:type="spellStart"/>
      <w:r w:rsidRPr="00664136">
        <w:rPr>
          <w:rFonts w:ascii="Times New Roman" w:eastAsiaTheme="minorEastAsia" w:hAnsi="Times New Roman" w:cstheme="minorBidi"/>
          <w:b w:val="0"/>
          <w:bCs w:val="0"/>
          <w:color w:val="auto"/>
          <w:sz w:val="24"/>
          <w:szCs w:val="22"/>
        </w:rPr>
        <w:t>admin</w:t>
      </w:r>
      <w:proofErr w:type="spellEnd"/>
      <w:r w:rsidRPr="00664136">
        <w:rPr>
          <w:rFonts w:ascii="Times New Roman" w:eastAsiaTheme="minorEastAsia" w:hAnsi="Times New Roman" w:cstheme="minorBidi"/>
          <w:b w:val="0"/>
          <w:bCs w:val="0"/>
          <w:color w:val="auto"/>
          <w:sz w:val="24"/>
          <w:szCs w:val="22"/>
        </w:rPr>
        <w:t xml:space="preserve"> felületből, Firestore adatmodellből, jogosultsági szabályokból, PDF bizonylatból, CSV importból, készletkezelésből és AI asszisztensből álló webes rendszer. A munka legerősebb része szerintem az volt, hogy ezeket a funkciókat sikerült összekapcsolni egymással. A vásárlói rendelés nem csak úgy önmagában jelenik meg, hanem az </w:t>
      </w:r>
      <w:proofErr w:type="spellStart"/>
      <w:r w:rsidRPr="00664136">
        <w:rPr>
          <w:rFonts w:ascii="Times New Roman" w:eastAsiaTheme="minorEastAsia" w:hAnsi="Times New Roman" w:cstheme="minorBidi"/>
          <w:b w:val="0"/>
          <w:bCs w:val="0"/>
          <w:color w:val="auto"/>
          <w:sz w:val="24"/>
          <w:szCs w:val="22"/>
        </w:rPr>
        <w:t>admin</w:t>
      </w:r>
      <w:proofErr w:type="spellEnd"/>
      <w:r w:rsidRPr="00664136">
        <w:rPr>
          <w:rFonts w:ascii="Times New Roman" w:eastAsiaTheme="minorEastAsia" w:hAnsi="Times New Roman" w:cstheme="minorBidi"/>
          <w:b w:val="0"/>
          <w:bCs w:val="0"/>
          <w:color w:val="auto"/>
          <w:sz w:val="24"/>
          <w:szCs w:val="22"/>
        </w:rPr>
        <w:t xml:space="preserve"> felületen is látszik, státuszt kap, kapcsolódik a PDF bizonylathoz és a készletlogikához is. A helyszíni vásárlás és a mentett vásárló kezelése pedig külön </w:t>
      </w:r>
      <w:proofErr w:type="spellStart"/>
      <w:r w:rsidRPr="00664136">
        <w:rPr>
          <w:rFonts w:ascii="Times New Roman" w:eastAsiaTheme="minorEastAsia" w:hAnsi="Times New Roman" w:cstheme="minorBidi"/>
          <w:b w:val="0"/>
          <w:bCs w:val="0"/>
          <w:color w:val="auto"/>
          <w:sz w:val="24"/>
          <w:szCs w:val="22"/>
        </w:rPr>
        <w:t>domainerteket</w:t>
      </w:r>
      <w:proofErr w:type="spellEnd"/>
      <w:r w:rsidRPr="00664136">
        <w:rPr>
          <w:rFonts w:ascii="Times New Roman" w:eastAsiaTheme="minorEastAsia" w:hAnsi="Times New Roman" w:cstheme="minorBidi"/>
          <w:b w:val="0"/>
          <w:bCs w:val="0"/>
          <w:color w:val="auto"/>
          <w:sz w:val="24"/>
          <w:szCs w:val="22"/>
        </w:rPr>
        <w:t xml:space="preserve"> adott a rendszernek.</w:t>
      </w:r>
    </w:p>
    <w:p w14:paraId="68571C36" w14:textId="77777777" w:rsidR="00664136" w:rsidRPr="00664136" w:rsidRDefault="00664136" w:rsidP="00664136">
      <w:pPr>
        <w:pStyle w:val="Cmsor1"/>
        <w:spacing w:before="240" w:after="120"/>
        <w:rPr>
          <w:rFonts w:ascii="Times New Roman" w:eastAsiaTheme="minorEastAsia" w:hAnsi="Times New Roman" w:cstheme="minorBidi"/>
          <w:b w:val="0"/>
          <w:bCs w:val="0"/>
          <w:color w:val="auto"/>
          <w:sz w:val="24"/>
          <w:szCs w:val="22"/>
        </w:rPr>
      </w:pPr>
      <w:r w:rsidRPr="00664136">
        <w:rPr>
          <w:rFonts w:ascii="Times New Roman" w:eastAsiaTheme="minorEastAsia" w:hAnsi="Times New Roman" w:cstheme="minorBidi"/>
          <w:b w:val="0"/>
          <w:bCs w:val="0"/>
          <w:color w:val="auto"/>
          <w:sz w:val="24"/>
          <w:szCs w:val="22"/>
        </w:rPr>
        <w:t>A témát azért választottam, mert az ismeretségi körömben volt olyan ismerősöm, akiknek ilyen jellegű boltjuk van, és mondhatni nekik is szerettem volna megmutatni, hogy hogyan lehet létrehozni egy olyan webshopot, amivel a helyszíni vásárlást is össze lehet kötni. Szerintem ez azért fontos, mert így egy kisebb cég is tud versenyképes maradni, és akár a nagyobb szereplőkkel is fel tudja venni a versenyt egy jól felépített rendszerrel.</w:t>
      </w:r>
    </w:p>
    <w:p w14:paraId="70E2210D" w14:textId="77777777" w:rsidR="00664136" w:rsidRPr="00664136" w:rsidRDefault="00664136" w:rsidP="00664136">
      <w:pPr>
        <w:pStyle w:val="Cmsor1"/>
        <w:spacing w:before="240" w:after="120"/>
        <w:rPr>
          <w:rFonts w:ascii="Times New Roman" w:eastAsiaTheme="minorEastAsia" w:hAnsi="Times New Roman" w:cstheme="minorBidi"/>
          <w:b w:val="0"/>
          <w:bCs w:val="0"/>
          <w:color w:val="auto"/>
          <w:sz w:val="24"/>
          <w:szCs w:val="22"/>
        </w:rPr>
      </w:pPr>
      <w:r w:rsidRPr="00664136">
        <w:rPr>
          <w:rFonts w:ascii="Times New Roman" w:eastAsiaTheme="minorEastAsia" w:hAnsi="Times New Roman" w:cstheme="minorBidi"/>
          <w:b w:val="0"/>
          <w:bCs w:val="0"/>
          <w:color w:val="auto"/>
          <w:sz w:val="24"/>
          <w:szCs w:val="22"/>
        </w:rPr>
        <w:t xml:space="preserve">A fejlesztés során voltak nehezítő tényezők is. Az egyik ilyen az volt, hogy nem fizettem elő a </w:t>
      </w:r>
      <w:proofErr w:type="spellStart"/>
      <w:r w:rsidRPr="00664136">
        <w:rPr>
          <w:rFonts w:ascii="Times New Roman" w:eastAsiaTheme="minorEastAsia" w:hAnsi="Times New Roman" w:cstheme="minorBidi"/>
          <w:b w:val="0"/>
          <w:bCs w:val="0"/>
          <w:color w:val="auto"/>
          <w:sz w:val="24"/>
          <w:szCs w:val="22"/>
        </w:rPr>
        <w:t>Firebase</w:t>
      </w:r>
      <w:proofErr w:type="spellEnd"/>
      <w:r w:rsidRPr="00664136">
        <w:rPr>
          <w:rFonts w:ascii="Times New Roman" w:eastAsiaTheme="minorEastAsia" w:hAnsi="Times New Roman" w:cstheme="minorBidi"/>
          <w:b w:val="0"/>
          <w:bCs w:val="0"/>
          <w:color w:val="auto"/>
          <w:sz w:val="24"/>
          <w:szCs w:val="22"/>
        </w:rPr>
        <w:t xml:space="preserve">-re, hanem az ingyenes verziót használtam, ezért sok mindent sokkal körültekintőbben kellett megoldani. Emellett a PDF generálással is elment sok idő, mert azt is úgy kellett összerakni, hogy </w:t>
      </w:r>
      <w:proofErr w:type="spellStart"/>
      <w:r w:rsidRPr="00664136">
        <w:rPr>
          <w:rFonts w:ascii="Times New Roman" w:eastAsiaTheme="minorEastAsia" w:hAnsi="Times New Roman" w:cstheme="minorBidi"/>
          <w:b w:val="0"/>
          <w:bCs w:val="0"/>
          <w:color w:val="auto"/>
          <w:sz w:val="24"/>
          <w:szCs w:val="22"/>
        </w:rPr>
        <w:t>működjön</w:t>
      </w:r>
      <w:proofErr w:type="spellEnd"/>
      <w:r w:rsidRPr="00664136">
        <w:rPr>
          <w:rFonts w:ascii="Times New Roman" w:eastAsiaTheme="minorEastAsia" w:hAnsi="Times New Roman" w:cstheme="minorBidi"/>
          <w:b w:val="0"/>
          <w:bCs w:val="0"/>
          <w:color w:val="auto"/>
          <w:sz w:val="24"/>
          <w:szCs w:val="22"/>
        </w:rPr>
        <w:t xml:space="preserve"> is, meg közben jól is nézzen ki. A rendszernek vannak tudatos </w:t>
      </w:r>
      <w:proofErr w:type="spellStart"/>
      <w:r w:rsidRPr="00664136">
        <w:rPr>
          <w:rFonts w:ascii="Times New Roman" w:eastAsiaTheme="minorEastAsia" w:hAnsi="Times New Roman" w:cstheme="minorBidi"/>
          <w:b w:val="0"/>
          <w:bCs w:val="0"/>
          <w:color w:val="auto"/>
          <w:sz w:val="24"/>
          <w:szCs w:val="22"/>
        </w:rPr>
        <w:t>korlátai</w:t>
      </w:r>
      <w:proofErr w:type="spellEnd"/>
      <w:r w:rsidRPr="00664136">
        <w:rPr>
          <w:rFonts w:ascii="Times New Roman" w:eastAsiaTheme="minorEastAsia" w:hAnsi="Times New Roman" w:cstheme="minorBidi"/>
          <w:b w:val="0"/>
          <w:bCs w:val="0"/>
          <w:color w:val="auto"/>
          <w:sz w:val="24"/>
          <w:szCs w:val="22"/>
        </w:rPr>
        <w:t xml:space="preserve"> is, például nincs benne teljes pénzügyi integráció, a szerveroldali áru-</w:t>
      </w:r>
      <w:proofErr w:type="spellStart"/>
      <w:r w:rsidRPr="00664136">
        <w:rPr>
          <w:rFonts w:ascii="Times New Roman" w:eastAsiaTheme="minorEastAsia" w:hAnsi="Times New Roman" w:cstheme="minorBidi"/>
          <w:b w:val="0"/>
          <w:bCs w:val="0"/>
          <w:color w:val="auto"/>
          <w:sz w:val="24"/>
          <w:szCs w:val="22"/>
        </w:rPr>
        <w:t>újraszámolás</w:t>
      </w:r>
      <w:proofErr w:type="spellEnd"/>
      <w:r w:rsidRPr="00664136">
        <w:rPr>
          <w:rFonts w:ascii="Times New Roman" w:eastAsiaTheme="minorEastAsia" w:hAnsi="Times New Roman" w:cstheme="minorBidi"/>
          <w:b w:val="0"/>
          <w:bCs w:val="0"/>
          <w:color w:val="auto"/>
          <w:sz w:val="24"/>
          <w:szCs w:val="22"/>
        </w:rPr>
        <w:t xml:space="preserve"> még továbbfejleszthető, a készletfoglalás kezelése is lehetne fejlettebb, és az AI asszisztensnél is szükség lehetne a </w:t>
      </w:r>
      <w:proofErr w:type="spellStart"/>
      <w:r w:rsidRPr="00664136">
        <w:rPr>
          <w:rFonts w:ascii="Times New Roman" w:eastAsiaTheme="minorEastAsia" w:hAnsi="Times New Roman" w:cstheme="minorBidi"/>
          <w:b w:val="0"/>
          <w:bCs w:val="0"/>
          <w:color w:val="auto"/>
          <w:sz w:val="24"/>
          <w:szCs w:val="22"/>
        </w:rPr>
        <w:t>rate</w:t>
      </w:r>
      <w:proofErr w:type="spellEnd"/>
      <w:r w:rsidRPr="00664136">
        <w:rPr>
          <w:rFonts w:ascii="Times New Roman" w:eastAsiaTheme="minorEastAsia" w:hAnsi="Times New Roman" w:cstheme="minorBidi"/>
          <w:b w:val="0"/>
          <w:bCs w:val="0"/>
          <w:color w:val="auto"/>
          <w:sz w:val="24"/>
          <w:szCs w:val="22"/>
        </w:rPr>
        <w:t xml:space="preserve"> limit és kvóta oldal további erősítésére. Ezeket inkább továbbfejlesztési iránynak tartom, nem hibának.</w:t>
      </w:r>
    </w:p>
    <w:p w14:paraId="2E1ADCF8" w14:textId="77777777" w:rsidR="00664136" w:rsidRPr="00664136" w:rsidRDefault="00664136" w:rsidP="00664136">
      <w:pPr>
        <w:pStyle w:val="Cmsor1"/>
        <w:spacing w:before="240" w:after="120"/>
        <w:rPr>
          <w:rFonts w:ascii="Times New Roman" w:eastAsiaTheme="minorEastAsia" w:hAnsi="Times New Roman" w:cstheme="minorBidi"/>
          <w:b w:val="0"/>
          <w:bCs w:val="0"/>
          <w:color w:val="auto"/>
          <w:sz w:val="24"/>
          <w:szCs w:val="22"/>
        </w:rPr>
      </w:pPr>
      <w:r w:rsidRPr="00664136">
        <w:rPr>
          <w:rFonts w:ascii="Times New Roman" w:eastAsiaTheme="minorEastAsia" w:hAnsi="Times New Roman" w:cstheme="minorBidi"/>
          <w:b w:val="0"/>
          <w:bCs w:val="0"/>
          <w:color w:val="auto"/>
          <w:sz w:val="24"/>
          <w:szCs w:val="22"/>
        </w:rPr>
        <w:t xml:space="preserve">Amire a legbüszkébb vagyok, az a kinézete és az, hogy mennyire összetett </w:t>
      </w:r>
      <w:proofErr w:type="spellStart"/>
      <w:r w:rsidRPr="00664136">
        <w:rPr>
          <w:rFonts w:ascii="Times New Roman" w:eastAsiaTheme="minorEastAsia" w:hAnsi="Times New Roman" w:cstheme="minorBidi"/>
          <w:b w:val="0"/>
          <w:bCs w:val="0"/>
          <w:color w:val="auto"/>
          <w:sz w:val="24"/>
          <w:szCs w:val="22"/>
        </w:rPr>
        <w:t>admin</w:t>
      </w:r>
      <w:proofErr w:type="spellEnd"/>
      <w:r w:rsidRPr="00664136">
        <w:rPr>
          <w:rFonts w:ascii="Times New Roman" w:eastAsiaTheme="minorEastAsia" w:hAnsi="Times New Roman" w:cstheme="minorBidi"/>
          <w:b w:val="0"/>
          <w:bCs w:val="0"/>
          <w:color w:val="auto"/>
          <w:sz w:val="24"/>
          <w:szCs w:val="22"/>
        </w:rPr>
        <w:t xml:space="preserve"> oldalt és jogosultságkezelést sikerült létrehozni. Ezek szerintem nagyon sokat hozzáadnak ahhoz, hogy a rendszer ne csak egy egyszerű bemutató legyen, hanem tényleg egy összerakott, használható projektnek hasson. Ha újra kellene </w:t>
      </w:r>
      <w:proofErr w:type="spellStart"/>
      <w:r w:rsidRPr="00664136">
        <w:rPr>
          <w:rFonts w:ascii="Times New Roman" w:eastAsiaTheme="minorEastAsia" w:hAnsi="Times New Roman" w:cstheme="minorBidi"/>
          <w:b w:val="0"/>
          <w:bCs w:val="0"/>
          <w:color w:val="auto"/>
          <w:sz w:val="24"/>
          <w:szCs w:val="22"/>
        </w:rPr>
        <w:t>kezdenem</w:t>
      </w:r>
      <w:proofErr w:type="spellEnd"/>
      <w:r w:rsidRPr="00664136">
        <w:rPr>
          <w:rFonts w:ascii="Times New Roman" w:eastAsiaTheme="minorEastAsia" w:hAnsi="Times New Roman" w:cstheme="minorBidi"/>
          <w:b w:val="0"/>
          <w:bCs w:val="0"/>
          <w:color w:val="auto"/>
          <w:sz w:val="24"/>
          <w:szCs w:val="22"/>
        </w:rPr>
        <w:t>, akkor valószínűleg több időt hagynék a tervezésre, és az elején jobban átgondolnám, milyen újdonságokat lehetne még beépíteni. Ötletem még most is van arra, hogy merre lehetne továbbfejleszteni az egészet, mert szerintem még bőven van benne fejlesztési lehetőség.</w:t>
      </w:r>
    </w:p>
    <w:p w14:paraId="579BE9A3" w14:textId="77777777" w:rsidR="00664136" w:rsidRPr="00664136" w:rsidRDefault="00664136" w:rsidP="00664136">
      <w:pPr>
        <w:pStyle w:val="Cmsor1"/>
        <w:spacing w:before="240" w:after="120"/>
        <w:rPr>
          <w:rFonts w:ascii="Times New Roman" w:eastAsiaTheme="minorEastAsia" w:hAnsi="Times New Roman" w:cstheme="minorBidi"/>
          <w:b w:val="0"/>
          <w:bCs w:val="0"/>
          <w:color w:val="auto"/>
          <w:sz w:val="24"/>
          <w:szCs w:val="22"/>
        </w:rPr>
      </w:pPr>
      <w:r w:rsidRPr="00664136">
        <w:rPr>
          <w:rFonts w:ascii="Times New Roman" w:eastAsiaTheme="minorEastAsia" w:hAnsi="Times New Roman" w:cstheme="minorBidi"/>
          <w:b w:val="0"/>
          <w:bCs w:val="0"/>
          <w:color w:val="auto"/>
          <w:sz w:val="24"/>
          <w:szCs w:val="22"/>
        </w:rPr>
        <w:lastRenderedPageBreak/>
        <w:t>Összességében úgy érzem, hogy a szakdolgozat egy jól működő alapot adott, amire később még lehet építeni. Számomra ez a projekt nemcsak egy fejlesztés volt, hanem egy olyan munka is, amiből sokat tanultam arról, hogyan kell egy összetettebb rendszert átgondolni, összerakni és működővé tenni.</w:t>
      </w:r>
    </w:p>
    <w:p w14:paraId="0CE58F84" w14:textId="77777777" w:rsidR="00963516" w:rsidRDefault="00963516">
      <w:pPr>
        <w:pStyle w:val="Cmsor1"/>
        <w:spacing w:before="240" w:after="120"/>
        <w:rPr>
          <w:rFonts w:ascii="Times New Roman" w:hAnsi="Times New Roman" w:cs="Times New Roman"/>
        </w:rPr>
      </w:pPr>
      <w:r>
        <w:rPr>
          <w:rFonts w:ascii="Times New Roman" w:hAnsi="Times New Roman" w:cs="Times New Roman"/>
        </w:rPr>
        <w:br w:type="page"/>
      </w:r>
    </w:p>
    <w:p w14:paraId="4F5B9CB7" w14:textId="6F46DEFD" w:rsidR="00F05C12" w:rsidRPr="00020909" w:rsidRDefault="00000000">
      <w:pPr>
        <w:pStyle w:val="Cmsor1"/>
        <w:spacing w:before="240" w:after="120"/>
        <w:rPr>
          <w:rFonts w:ascii="Times New Roman" w:hAnsi="Times New Roman" w:cs="Times New Roman"/>
        </w:rPr>
      </w:pPr>
      <w:proofErr w:type="spellStart"/>
      <w:r w:rsidRPr="00020909">
        <w:rPr>
          <w:rFonts w:ascii="Times New Roman" w:hAnsi="Times New Roman" w:cs="Times New Roman"/>
        </w:rPr>
        <w:lastRenderedPageBreak/>
        <w:t>Irodalomjegyz</w:t>
      </w:r>
      <w:r w:rsidR="00664136">
        <w:rPr>
          <w:rFonts w:ascii="Times New Roman" w:hAnsi="Times New Roman" w:cs="Times New Roman"/>
        </w:rPr>
        <w:t>é</w:t>
      </w:r>
      <w:r w:rsidRPr="00020909">
        <w:rPr>
          <w:rFonts w:ascii="Times New Roman" w:hAnsi="Times New Roman" w:cs="Times New Roman"/>
        </w:rPr>
        <w:t>k</w:t>
      </w:r>
      <w:proofErr w:type="spellEnd"/>
    </w:p>
    <w:p w14:paraId="0897FB9D" w14:textId="77777777" w:rsidR="00F05C12" w:rsidRPr="00020909" w:rsidRDefault="00000000">
      <w:pPr>
        <w:rPr>
          <w:rFonts w:cs="Times New Roman"/>
        </w:rPr>
      </w:pPr>
      <w:r w:rsidRPr="00020909">
        <w:rPr>
          <w:rFonts w:cs="Times New Roman"/>
        </w:rPr>
        <w:t>Angular dokumentacio - https://angular.dev/</w:t>
      </w:r>
    </w:p>
    <w:p w14:paraId="499C756D" w14:textId="77777777" w:rsidR="00F05C12" w:rsidRPr="00020909" w:rsidRDefault="00000000">
      <w:pPr>
        <w:rPr>
          <w:rFonts w:cs="Times New Roman"/>
        </w:rPr>
      </w:pPr>
      <w:r w:rsidRPr="00020909">
        <w:rPr>
          <w:rFonts w:cs="Times New Roman"/>
        </w:rPr>
        <w:t>Firebase dokumentacio - https://firebase.google.com/docs</w:t>
      </w:r>
    </w:p>
    <w:p w14:paraId="1251A3B4" w14:textId="77777777" w:rsidR="00F05C12" w:rsidRPr="00020909" w:rsidRDefault="00000000">
      <w:pPr>
        <w:rPr>
          <w:rFonts w:cs="Times New Roman"/>
        </w:rPr>
      </w:pPr>
      <w:r w:rsidRPr="00020909">
        <w:rPr>
          <w:rFonts w:cs="Times New Roman"/>
        </w:rPr>
        <w:t>Cloud Firestore Security Rules dokumentacio - https://firebase.google.com/docs/firestore/security/get-started</w:t>
      </w:r>
    </w:p>
    <w:p w14:paraId="6101E058" w14:textId="77777777" w:rsidR="00F05C12" w:rsidRPr="00020909" w:rsidRDefault="00000000">
      <w:pPr>
        <w:rPr>
          <w:rFonts w:cs="Times New Roman"/>
        </w:rPr>
      </w:pPr>
      <w:r w:rsidRPr="00020909">
        <w:rPr>
          <w:rFonts w:cs="Times New Roman"/>
        </w:rPr>
        <w:t>Cloudflare Workers dokumentacio - https://developers.cloudflare.com/workers/</w:t>
      </w:r>
    </w:p>
    <w:p w14:paraId="20087367" w14:textId="77777777" w:rsidR="00F05C12" w:rsidRPr="00020909" w:rsidRDefault="00000000">
      <w:pPr>
        <w:rPr>
          <w:rFonts w:cs="Times New Roman"/>
        </w:rPr>
      </w:pPr>
      <w:r w:rsidRPr="00020909">
        <w:rPr>
          <w:rFonts w:cs="Times New Roman"/>
        </w:rPr>
        <w:t>OpenRouter dokumentacio - https://openrouter.ai/docs</w:t>
      </w:r>
    </w:p>
    <w:p w14:paraId="7F3FEB50" w14:textId="77777777" w:rsidR="00F05C12" w:rsidRPr="00020909" w:rsidRDefault="00000000">
      <w:pPr>
        <w:rPr>
          <w:rFonts w:cs="Times New Roman"/>
        </w:rPr>
      </w:pPr>
      <w:r w:rsidRPr="00020909">
        <w:rPr>
          <w:rFonts w:cs="Times New Roman"/>
        </w:rPr>
        <w:t>GitHub Actions dokumentacio - https://docs.github.com/actions</w:t>
      </w:r>
    </w:p>
    <w:p w14:paraId="52336568" w14:textId="77777777" w:rsidR="00F05C12" w:rsidRPr="00020909" w:rsidRDefault="00000000">
      <w:pPr>
        <w:rPr>
          <w:rFonts w:cs="Times New Roman"/>
        </w:rPr>
      </w:pPr>
      <w:r w:rsidRPr="00020909">
        <w:rPr>
          <w:rFonts w:cs="Times New Roman"/>
        </w:rPr>
        <w:t>[Tovabbi piaci osszehasonlitasban hasznalt webshopok forrasai]</w:t>
      </w:r>
    </w:p>
    <w:p w14:paraId="18C61EAD" w14:textId="77777777" w:rsidR="00F05C12" w:rsidRPr="00020909" w:rsidRDefault="00000000">
      <w:pPr>
        <w:rPr>
          <w:rFonts w:cs="Times New Roman"/>
        </w:rPr>
      </w:pPr>
      <w:r w:rsidRPr="00020909">
        <w:rPr>
          <w:rFonts w:cs="Times New Roman"/>
        </w:rPr>
        <w:t>[Intézményi szakdolgozati formai és tartalmi útmutató]</w:t>
      </w:r>
    </w:p>
    <w:p w14:paraId="039388CD" w14:textId="75D6BB80" w:rsidR="00F05C12" w:rsidRPr="00020909" w:rsidRDefault="00000000">
      <w:pPr>
        <w:pStyle w:val="Cmsor1"/>
        <w:spacing w:before="240" w:after="120"/>
        <w:rPr>
          <w:rFonts w:ascii="Times New Roman" w:hAnsi="Times New Roman" w:cs="Times New Roman"/>
        </w:rPr>
      </w:pPr>
      <w:proofErr w:type="spellStart"/>
      <w:r w:rsidRPr="00020909">
        <w:rPr>
          <w:rFonts w:ascii="Times New Roman" w:hAnsi="Times New Roman" w:cs="Times New Roman"/>
        </w:rPr>
        <w:t>Mell</w:t>
      </w:r>
      <w:r w:rsidR="00664136">
        <w:rPr>
          <w:rFonts w:ascii="Times New Roman" w:hAnsi="Times New Roman" w:cs="Times New Roman"/>
        </w:rPr>
        <w:t>é</w:t>
      </w:r>
      <w:r w:rsidRPr="00020909">
        <w:rPr>
          <w:rFonts w:ascii="Times New Roman" w:hAnsi="Times New Roman" w:cs="Times New Roman"/>
        </w:rPr>
        <w:t>kletek</w:t>
      </w:r>
      <w:proofErr w:type="spellEnd"/>
    </w:p>
    <w:p w14:paraId="4DF3CB8E" w14:textId="77777777" w:rsidR="00F05C12" w:rsidRPr="00020909" w:rsidRDefault="00000000">
      <w:pPr>
        <w:rPr>
          <w:rFonts w:cs="Times New Roman"/>
        </w:rPr>
      </w:pPr>
      <w:r w:rsidRPr="00020909">
        <w:rPr>
          <w:rFonts w:cs="Times New Roman"/>
        </w:rPr>
        <w:t>M1. Kezi tesztjegyzokonyv kitoltott allapotban.</w:t>
      </w:r>
    </w:p>
    <w:p w14:paraId="1CD4F170" w14:textId="77777777" w:rsidR="00F05C12" w:rsidRPr="00020909" w:rsidRDefault="00000000">
      <w:pPr>
        <w:rPr>
          <w:rFonts w:cs="Times New Roman"/>
        </w:rPr>
      </w:pPr>
      <w:r w:rsidRPr="00020909">
        <w:rPr>
          <w:rFonts w:cs="Times New Roman"/>
        </w:rPr>
        <w:t>M2. Kiemelt kódrészletek: checkout, OrderService, Firestore rules, InvoiceService, AI proxy.</w:t>
      </w:r>
    </w:p>
    <w:p w14:paraId="303F09EA" w14:textId="77777777" w:rsidR="00F05C12" w:rsidRPr="00020909" w:rsidRDefault="00000000">
      <w:pPr>
        <w:rPr>
          <w:rFonts w:cs="Times New Roman"/>
        </w:rPr>
      </w:pPr>
      <w:r w:rsidRPr="00020909">
        <w:rPr>
          <w:rFonts w:cs="Times New Roman"/>
        </w:rPr>
        <w:t>M3. Kepernyokepek gyujtemenye: vasarloi oldal, admin oldal, AI asszisztens, CI.</w:t>
      </w:r>
    </w:p>
    <w:p w14:paraId="7D6C20A2" w14:textId="77777777" w:rsidR="00F05C12" w:rsidRPr="00020909" w:rsidRDefault="00000000">
      <w:pPr>
        <w:rPr>
          <w:rFonts w:cs="Times New Roman"/>
        </w:rPr>
      </w:pPr>
      <w:r w:rsidRPr="00020909">
        <w:rPr>
          <w:rFonts w:cs="Times New Roman"/>
        </w:rPr>
        <w:t>M4. Reprodukcios lepesek es kornyezeti valtozok mintaja.</w:t>
      </w:r>
    </w:p>
    <w:sectPr w:rsidR="00F05C12" w:rsidRPr="00020909" w:rsidSect="002839AE">
      <w:footerReference w:type="default" r:id="rId38"/>
      <w:pgSz w:w="11906" w:h="16838"/>
      <w:pgMar w:top="1417" w:right="1417" w:bottom="1417"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07030" w14:textId="77777777" w:rsidR="009D2CEA" w:rsidRDefault="009D2CEA" w:rsidP="00935E94">
      <w:pPr>
        <w:spacing w:after="0" w:line="240" w:lineRule="auto"/>
      </w:pPr>
      <w:r>
        <w:separator/>
      </w:r>
    </w:p>
  </w:endnote>
  <w:endnote w:type="continuationSeparator" w:id="0">
    <w:p w14:paraId="53655C5F" w14:textId="77777777" w:rsidR="009D2CEA" w:rsidRDefault="009D2CEA" w:rsidP="00935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115123"/>
      <w:docPartObj>
        <w:docPartGallery w:val="Page Numbers (Bottom of Page)"/>
        <w:docPartUnique/>
      </w:docPartObj>
    </w:sdtPr>
    <w:sdtContent>
      <w:p w14:paraId="2AE45711" w14:textId="1FB84168" w:rsidR="002839AE" w:rsidRDefault="002839AE">
        <w:pPr>
          <w:pStyle w:val="llb"/>
          <w:jc w:val="right"/>
        </w:pPr>
        <w:r>
          <w:fldChar w:fldCharType="begin"/>
        </w:r>
        <w:r>
          <w:instrText>PAGE   \* MERGEFORMAT</w:instrText>
        </w:r>
        <w:r>
          <w:fldChar w:fldCharType="separate"/>
        </w:r>
        <w:r>
          <w:rPr>
            <w:lang w:val="hu-HU"/>
          </w:rPr>
          <w:t>2</w:t>
        </w:r>
        <w:r>
          <w:fldChar w:fldCharType="end"/>
        </w:r>
      </w:p>
    </w:sdtContent>
  </w:sdt>
  <w:p w14:paraId="7F95AA1D" w14:textId="3D6D3BE6" w:rsidR="002839AE" w:rsidRDefault="002839A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C1D27" w14:textId="77777777" w:rsidR="009D2CEA" w:rsidRDefault="009D2CEA" w:rsidP="00935E94">
      <w:pPr>
        <w:spacing w:after="0" w:line="240" w:lineRule="auto"/>
      </w:pPr>
      <w:r>
        <w:separator/>
      </w:r>
    </w:p>
  </w:footnote>
  <w:footnote w:type="continuationSeparator" w:id="0">
    <w:p w14:paraId="3E69F92B" w14:textId="77777777" w:rsidR="009D2CEA" w:rsidRDefault="009D2CEA" w:rsidP="00935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2E7F69D2"/>
    <w:multiLevelType w:val="multilevel"/>
    <w:tmpl w:val="B080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587296">
    <w:abstractNumId w:val="8"/>
  </w:num>
  <w:num w:numId="2" w16cid:durableId="865482696">
    <w:abstractNumId w:val="6"/>
  </w:num>
  <w:num w:numId="3" w16cid:durableId="1210216753">
    <w:abstractNumId w:val="5"/>
  </w:num>
  <w:num w:numId="4" w16cid:durableId="614098743">
    <w:abstractNumId w:val="4"/>
  </w:num>
  <w:num w:numId="5" w16cid:durableId="1215117601">
    <w:abstractNumId w:val="7"/>
  </w:num>
  <w:num w:numId="6" w16cid:durableId="75906677">
    <w:abstractNumId w:val="3"/>
  </w:num>
  <w:num w:numId="7" w16cid:durableId="716391459">
    <w:abstractNumId w:val="2"/>
  </w:num>
  <w:num w:numId="8" w16cid:durableId="912275952">
    <w:abstractNumId w:val="1"/>
  </w:num>
  <w:num w:numId="9" w16cid:durableId="1711611860">
    <w:abstractNumId w:val="0"/>
  </w:num>
  <w:num w:numId="10" w16cid:durableId="208952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909"/>
    <w:rsid w:val="00034616"/>
    <w:rsid w:val="0006063C"/>
    <w:rsid w:val="0015074B"/>
    <w:rsid w:val="002839AE"/>
    <w:rsid w:val="0029639D"/>
    <w:rsid w:val="002A1E82"/>
    <w:rsid w:val="002F2940"/>
    <w:rsid w:val="00326F90"/>
    <w:rsid w:val="003F7B1C"/>
    <w:rsid w:val="00443D62"/>
    <w:rsid w:val="004A0DD2"/>
    <w:rsid w:val="004A6C04"/>
    <w:rsid w:val="00664136"/>
    <w:rsid w:val="006E3C3D"/>
    <w:rsid w:val="007E14D9"/>
    <w:rsid w:val="00821493"/>
    <w:rsid w:val="0086363B"/>
    <w:rsid w:val="008F05D2"/>
    <w:rsid w:val="00911EE2"/>
    <w:rsid w:val="00935E94"/>
    <w:rsid w:val="00957556"/>
    <w:rsid w:val="00963516"/>
    <w:rsid w:val="009D2CEA"/>
    <w:rsid w:val="00AA1D8D"/>
    <w:rsid w:val="00B14F1F"/>
    <w:rsid w:val="00B321AE"/>
    <w:rsid w:val="00B47730"/>
    <w:rsid w:val="00BE41A0"/>
    <w:rsid w:val="00C019ED"/>
    <w:rsid w:val="00C33711"/>
    <w:rsid w:val="00CB0664"/>
    <w:rsid w:val="00D922B8"/>
    <w:rsid w:val="00DB4E3C"/>
    <w:rsid w:val="00E549F1"/>
    <w:rsid w:val="00F05C12"/>
    <w:rsid w:val="00F1485F"/>
    <w:rsid w:val="00F601E0"/>
    <w:rsid w:val="00FC693F"/>
    <w:rsid w:val="00FE5D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05F98C"/>
  <w14:defaultImageDpi w14:val="330"/>
  <w15:docId w15:val="{4E6BFF6E-8C60-4916-BB19-6DB406B99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20" w:line="360" w:lineRule="auto"/>
    </w:pPr>
    <w:rPr>
      <w:rFonts w:ascii="Times New Roman" w:hAnsi="Times New Roman"/>
      <w:sz w:val="24"/>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ind w:left="360"/>
      <w:contextualSpacing/>
    </w:pPr>
  </w:style>
  <w:style w:type="paragraph" w:styleId="Listafolytatsa2">
    <w:name w:val="List Continue 2"/>
    <w:basedOn w:val="Norml"/>
    <w:uiPriority w:val="99"/>
    <w:unhideWhenUsed/>
    <w:rsid w:val="0029639D"/>
    <w:pPr>
      <w:ind w:left="720"/>
      <w:contextualSpacing/>
    </w:pPr>
  </w:style>
  <w:style w:type="paragraph" w:styleId="Listafolytatsa3">
    <w:name w:val="List Continue 3"/>
    <w:basedOn w:val="Norml"/>
    <w:uiPriority w:val="99"/>
    <w:unhideWhenUsed/>
    <w:rsid w:val="0029639D"/>
    <w:pPr>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kd">
    <w:name w:val="HTML Code"/>
    <w:basedOn w:val="Bekezdsalapbettpusa"/>
    <w:uiPriority w:val="99"/>
    <w:semiHidden/>
    <w:unhideWhenUsed/>
    <w:rsid w:val="007E14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240">
      <w:bodyDiv w:val="1"/>
      <w:marLeft w:val="0"/>
      <w:marRight w:val="0"/>
      <w:marTop w:val="0"/>
      <w:marBottom w:val="0"/>
      <w:divBdr>
        <w:top w:val="none" w:sz="0" w:space="0" w:color="auto"/>
        <w:left w:val="none" w:sz="0" w:space="0" w:color="auto"/>
        <w:bottom w:val="none" w:sz="0" w:space="0" w:color="auto"/>
        <w:right w:val="none" w:sz="0" w:space="0" w:color="auto"/>
      </w:divBdr>
    </w:div>
    <w:div w:id="32704092">
      <w:bodyDiv w:val="1"/>
      <w:marLeft w:val="0"/>
      <w:marRight w:val="0"/>
      <w:marTop w:val="0"/>
      <w:marBottom w:val="0"/>
      <w:divBdr>
        <w:top w:val="none" w:sz="0" w:space="0" w:color="auto"/>
        <w:left w:val="none" w:sz="0" w:space="0" w:color="auto"/>
        <w:bottom w:val="none" w:sz="0" w:space="0" w:color="auto"/>
        <w:right w:val="none" w:sz="0" w:space="0" w:color="auto"/>
      </w:divBdr>
    </w:div>
    <w:div w:id="56517288">
      <w:bodyDiv w:val="1"/>
      <w:marLeft w:val="0"/>
      <w:marRight w:val="0"/>
      <w:marTop w:val="0"/>
      <w:marBottom w:val="0"/>
      <w:divBdr>
        <w:top w:val="none" w:sz="0" w:space="0" w:color="auto"/>
        <w:left w:val="none" w:sz="0" w:space="0" w:color="auto"/>
        <w:bottom w:val="none" w:sz="0" w:space="0" w:color="auto"/>
        <w:right w:val="none" w:sz="0" w:space="0" w:color="auto"/>
      </w:divBdr>
    </w:div>
    <w:div w:id="59597567">
      <w:bodyDiv w:val="1"/>
      <w:marLeft w:val="0"/>
      <w:marRight w:val="0"/>
      <w:marTop w:val="0"/>
      <w:marBottom w:val="0"/>
      <w:divBdr>
        <w:top w:val="none" w:sz="0" w:space="0" w:color="auto"/>
        <w:left w:val="none" w:sz="0" w:space="0" w:color="auto"/>
        <w:bottom w:val="none" w:sz="0" w:space="0" w:color="auto"/>
        <w:right w:val="none" w:sz="0" w:space="0" w:color="auto"/>
      </w:divBdr>
    </w:div>
    <w:div w:id="68356861">
      <w:bodyDiv w:val="1"/>
      <w:marLeft w:val="0"/>
      <w:marRight w:val="0"/>
      <w:marTop w:val="0"/>
      <w:marBottom w:val="0"/>
      <w:divBdr>
        <w:top w:val="none" w:sz="0" w:space="0" w:color="auto"/>
        <w:left w:val="none" w:sz="0" w:space="0" w:color="auto"/>
        <w:bottom w:val="none" w:sz="0" w:space="0" w:color="auto"/>
        <w:right w:val="none" w:sz="0" w:space="0" w:color="auto"/>
      </w:divBdr>
    </w:div>
    <w:div w:id="103307974">
      <w:bodyDiv w:val="1"/>
      <w:marLeft w:val="0"/>
      <w:marRight w:val="0"/>
      <w:marTop w:val="0"/>
      <w:marBottom w:val="0"/>
      <w:divBdr>
        <w:top w:val="none" w:sz="0" w:space="0" w:color="auto"/>
        <w:left w:val="none" w:sz="0" w:space="0" w:color="auto"/>
        <w:bottom w:val="none" w:sz="0" w:space="0" w:color="auto"/>
        <w:right w:val="none" w:sz="0" w:space="0" w:color="auto"/>
      </w:divBdr>
    </w:div>
    <w:div w:id="114376004">
      <w:bodyDiv w:val="1"/>
      <w:marLeft w:val="0"/>
      <w:marRight w:val="0"/>
      <w:marTop w:val="0"/>
      <w:marBottom w:val="0"/>
      <w:divBdr>
        <w:top w:val="none" w:sz="0" w:space="0" w:color="auto"/>
        <w:left w:val="none" w:sz="0" w:space="0" w:color="auto"/>
        <w:bottom w:val="none" w:sz="0" w:space="0" w:color="auto"/>
        <w:right w:val="none" w:sz="0" w:space="0" w:color="auto"/>
      </w:divBdr>
    </w:div>
    <w:div w:id="117072117">
      <w:bodyDiv w:val="1"/>
      <w:marLeft w:val="0"/>
      <w:marRight w:val="0"/>
      <w:marTop w:val="0"/>
      <w:marBottom w:val="0"/>
      <w:divBdr>
        <w:top w:val="none" w:sz="0" w:space="0" w:color="auto"/>
        <w:left w:val="none" w:sz="0" w:space="0" w:color="auto"/>
        <w:bottom w:val="none" w:sz="0" w:space="0" w:color="auto"/>
        <w:right w:val="none" w:sz="0" w:space="0" w:color="auto"/>
      </w:divBdr>
    </w:div>
    <w:div w:id="128792563">
      <w:bodyDiv w:val="1"/>
      <w:marLeft w:val="0"/>
      <w:marRight w:val="0"/>
      <w:marTop w:val="0"/>
      <w:marBottom w:val="0"/>
      <w:divBdr>
        <w:top w:val="none" w:sz="0" w:space="0" w:color="auto"/>
        <w:left w:val="none" w:sz="0" w:space="0" w:color="auto"/>
        <w:bottom w:val="none" w:sz="0" w:space="0" w:color="auto"/>
        <w:right w:val="none" w:sz="0" w:space="0" w:color="auto"/>
      </w:divBdr>
    </w:div>
    <w:div w:id="133910744">
      <w:bodyDiv w:val="1"/>
      <w:marLeft w:val="0"/>
      <w:marRight w:val="0"/>
      <w:marTop w:val="0"/>
      <w:marBottom w:val="0"/>
      <w:divBdr>
        <w:top w:val="none" w:sz="0" w:space="0" w:color="auto"/>
        <w:left w:val="none" w:sz="0" w:space="0" w:color="auto"/>
        <w:bottom w:val="none" w:sz="0" w:space="0" w:color="auto"/>
        <w:right w:val="none" w:sz="0" w:space="0" w:color="auto"/>
      </w:divBdr>
    </w:div>
    <w:div w:id="144127136">
      <w:bodyDiv w:val="1"/>
      <w:marLeft w:val="0"/>
      <w:marRight w:val="0"/>
      <w:marTop w:val="0"/>
      <w:marBottom w:val="0"/>
      <w:divBdr>
        <w:top w:val="none" w:sz="0" w:space="0" w:color="auto"/>
        <w:left w:val="none" w:sz="0" w:space="0" w:color="auto"/>
        <w:bottom w:val="none" w:sz="0" w:space="0" w:color="auto"/>
        <w:right w:val="none" w:sz="0" w:space="0" w:color="auto"/>
      </w:divBdr>
    </w:div>
    <w:div w:id="144324633">
      <w:bodyDiv w:val="1"/>
      <w:marLeft w:val="0"/>
      <w:marRight w:val="0"/>
      <w:marTop w:val="0"/>
      <w:marBottom w:val="0"/>
      <w:divBdr>
        <w:top w:val="none" w:sz="0" w:space="0" w:color="auto"/>
        <w:left w:val="none" w:sz="0" w:space="0" w:color="auto"/>
        <w:bottom w:val="none" w:sz="0" w:space="0" w:color="auto"/>
        <w:right w:val="none" w:sz="0" w:space="0" w:color="auto"/>
      </w:divBdr>
    </w:div>
    <w:div w:id="184947892">
      <w:bodyDiv w:val="1"/>
      <w:marLeft w:val="0"/>
      <w:marRight w:val="0"/>
      <w:marTop w:val="0"/>
      <w:marBottom w:val="0"/>
      <w:divBdr>
        <w:top w:val="none" w:sz="0" w:space="0" w:color="auto"/>
        <w:left w:val="none" w:sz="0" w:space="0" w:color="auto"/>
        <w:bottom w:val="none" w:sz="0" w:space="0" w:color="auto"/>
        <w:right w:val="none" w:sz="0" w:space="0" w:color="auto"/>
      </w:divBdr>
    </w:div>
    <w:div w:id="208341835">
      <w:bodyDiv w:val="1"/>
      <w:marLeft w:val="0"/>
      <w:marRight w:val="0"/>
      <w:marTop w:val="0"/>
      <w:marBottom w:val="0"/>
      <w:divBdr>
        <w:top w:val="none" w:sz="0" w:space="0" w:color="auto"/>
        <w:left w:val="none" w:sz="0" w:space="0" w:color="auto"/>
        <w:bottom w:val="none" w:sz="0" w:space="0" w:color="auto"/>
        <w:right w:val="none" w:sz="0" w:space="0" w:color="auto"/>
      </w:divBdr>
    </w:div>
    <w:div w:id="213277325">
      <w:bodyDiv w:val="1"/>
      <w:marLeft w:val="0"/>
      <w:marRight w:val="0"/>
      <w:marTop w:val="0"/>
      <w:marBottom w:val="0"/>
      <w:divBdr>
        <w:top w:val="none" w:sz="0" w:space="0" w:color="auto"/>
        <w:left w:val="none" w:sz="0" w:space="0" w:color="auto"/>
        <w:bottom w:val="none" w:sz="0" w:space="0" w:color="auto"/>
        <w:right w:val="none" w:sz="0" w:space="0" w:color="auto"/>
      </w:divBdr>
    </w:div>
    <w:div w:id="217716420">
      <w:bodyDiv w:val="1"/>
      <w:marLeft w:val="0"/>
      <w:marRight w:val="0"/>
      <w:marTop w:val="0"/>
      <w:marBottom w:val="0"/>
      <w:divBdr>
        <w:top w:val="none" w:sz="0" w:space="0" w:color="auto"/>
        <w:left w:val="none" w:sz="0" w:space="0" w:color="auto"/>
        <w:bottom w:val="none" w:sz="0" w:space="0" w:color="auto"/>
        <w:right w:val="none" w:sz="0" w:space="0" w:color="auto"/>
      </w:divBdr>
    </w:div>
    <w:div w:id="239102347">
      <w:bodyDiv w:val="1"/>
      <w:marLeft w:val="0"/>
      <w:marRight w:val="0"/>
      <w:marTop w:val="0"/>
      <w:marBottom w:val="0"/>
      <w:divBdr>
        <w:top w:val="none" w:sz="0" w:space="0" w:color="auto"/>
        <w:left w:val="none" w:sz="0" w:space="0" w:color="auto"/>
        <w:bottom w:val="none" w:sz="0" w:space="0" w:color="auto"/>
        <w:right w:val="none" w:sz="0" w:space="0" w:color="auto"/>
      </w:divBdr>
    </w:div>
    <w:div w:id="250822157">
      <w:bodyDiv w:val="1"/>
      <w:marLeft w:val="0"/>
      <w:marRight w:val="0"/>
      <w:marTop w:val="0"/>
      <w:marBottom w:val="0"/>
      <w:divBdr>
        <w:top w:val="none" w:sz="0" w:space="0" w:color="auto"/>
        <w:left w:val="none" w:sz="0" w:space="0" w:color="auto"/>
        <w:bottom w:val="none" w:sz="0" w:space="0" w:color="auto"/>
        <w:right w:val="none" w:sz="0" w:space="0" w:color="auto"/>
      </w:divBdr>
    </w:div>
    <w:div w:id="261036750">
      <w:bodyDiv w:val="1"/>
      <w:marLeft w:val="0"/>
      <w:marRight w:val="0"/>
      <w:marTop w:val="0"/>
      <w:marBottom w:val="0"/>
      <w:divBdr>
        <w:top w:val="none" w:sz="0" w:space="0" w:color="auto"/>
        <w:left w:val="none" w:sz="0" w:space="0" w:color="auto"/>
        <w:bottom w:val="none" w:sz="0" w:space="0" w:color="auto"/>
        <w:right w:val="none" w:sz="0" w:space="0" w:color="auto"/>
      </w:divBdr>
    </w:div>
    <w:div w:id="280838866">
      <w:bodyDiv w:val="1"/>
      <w:marLeft w:val="0"/>
      <w:marRight w:val="0"/>
      <w:marTop w:val="0"/>
      <w:marBottom w:val="0"/>
      <w:divBdr>
        <w:top w:val="none" w:sz="0" w:space="0" w:color="auto"/>
        <w:left w:val="none" w:sz="0" w:space="0" w:color="auto"/>
        <w:bottom w:val="none" w:sz="0" w:space="0" w:color="auto"/>
        <w:right w:val="none" w:sz="0" w:space="0" w:color="auto"/>
      </w:divBdr>
    </w:div>
    <w:div w:id="311445692">
      <w:bodyDiv w:val="1"/>
      <w:marLeft w:val="0"/>
      <w:marRight w:val="0"/>
      <w:marTop w:val="0"/>
      <w:marBottom w:val="0"/>
      <w:divBdr>
        <w:top w:val="none" w:sz="0" w:space="0" w:color="auto"/>
        <w:left w:val="none" w:sz="0" w:space="0" w:color="auto"/>
        <w:bottom w:val="none" w:sz="0" w:space="0" w:color="auto"/>
        <w:right w:val="none" w:sz="0" w:space="0" w:color="auto"/>
      </w:divBdr>
    </w:div>
    <w:div w:id="352607708">
      <w:bodyDiv w:val="1"/>
      <w:marLeft w:val="0"/>
      <w:marRight w:val="0"/>
      <w:marTop w:val="0"/>
      <w:marBottom w:val="0"/>
      <w:divBdr>
        <w:top w:val="none" w:sz="0" w:space="0" w:color="auto"/>
        <w:left w:val="none" w:sz="0" w:space="0" w:color="auto"/>
        <w:bottom w:val="none" w:sz="0" w:space="0" w:color="auto"/>
        <w:right w:val="none" w:sz="0" w:space="0" w:color="auto"/>
      </w:divBdr>
    </w:div>
    <w:div w:id="352728626">
      <w:bodyDiv w:val="1"/>
      <w:marLeft w:val="0"/>
      <w:marRight w:val="0"/>
      <w:marTop w:val="0"/>
      <w:marBottom w:val="0"/>
      <w:divBdr>
        <w:top w:val="none" w:sz="0" w:space="0" w:color="auto"/>
        <w:left w:val="none" w:sz="0" w:space="0" w:color="auto"/>
        <w:bottom w:val="none" w:sz="0" w:space="0" w:color="auto"/>
        <w:right w:val="none" w:sz="0" w:space="0" w:color="auto"/>
      </w:divBdr>
    </w:div>
    <w:div w:id="376705944">
      <w:bodyDiv w:val="1"/>
      <w:marLeft w:val="0"/>
      <w:marRight w:val="0"/>
      <w:marTop w:val="0"/>
      <w:marBottom w:val="0"/>
      <w:divBdr>
        <w:top w:val="none" w:sz="0" w:space="0" w:color="auto"/>
        <w:left w:val="none" w:sz="0" w:space="0" w:color="auto"/>
        <w:bottom w:val="none" w:sz="0" w:space="0" w:color="auto"/>
        <w:right w:val="none" w:sz="0" w:space="0" w:color="auto"/>
      </w:divBdr>
    </w:div>
    <w:div w:id="402410557">
      <w:bodyDiv w:val="1"/>
      <w:marLeft w:val="0"/>
      <w:marRight w:val="0"/>
      <w:marTop w:val="0"/>
      <w:marBottom w:val="0"/>
      <w:divBdr>
        <w:top w:val="none" w:sz="0" w:space="0" w:color="auto"/>
        <w:left w:val="none" w:sz="0" w:space="0" w:color="auto"/>
        <w:bottom w:val="none" w:sz="0" w:space="0" w:color="auto"/>
        <w:right w:val="none" w:sz="0" w:space="0" w:color="auto"/>
      </w:divBdr>
    </w:div>
    <w:div w:id="416709534">
      <w:bodyDiv w:val="1"/>
      <w:marLeft w:val="0"/>
      <w:marRight w:val="0"/>
      <w:marTop w:val="0"/>
      <w:marBottom w:val="0"/>
      <w:divBdr>
        <w:top w:val="none" w:sz="0" w:space="0" w:color="auto"/>
        <w:left w:val="none" w:sz="0" w:space="0" w:color="auto"/>
        <w:bottom w:val="none" w:sz="0" w:space="0" w:color="auto"/>
        <w:right w:val="none" w:sz="0" w:space="0" w:color="auto"/>
      </w:divBdr>
    </w:div>
    <w:div w:id="418335481">
      <w:bodyDiv w:val="1"/>
      <w:marLeft w:val="0"/>
      <w:marRight w:val="0"/>
      <w:marTop w:val="0"/>
      <w:marBottom w:val="0"/>
      <w:divBdr>
        <w:top w:val="none" w:sz="0" w:space="0" w:color="auto"/>
        <w:left w:val="none" w:sz="0" w:space="0" w:color="auto"/>
        <w:bottom w:val="none" w:sz="0" w:space="0" w:color="auto"/>
        <w:right w:val="none" w:sz="0" w:space="0" w:color="auto"/>
      </w:divBdr>
    </w:div>
    <w:div w:id="422461591">
      <w:bodyDiv w:val="1"/>
      <w:marLeft w:val="0"/>
      <w:marRight w:val="0"/>
      <w:marTop w:val="0"/>
      <w:marBottom w:val="0"/>
      <w:divBdr>
        <w:top w:val="none" w:sz="0" w:space="0" w:color="auto"/>
        <w:left w:val="none" w:sz="0" w:space="0" w:color="auto"/>
        <w:bottom w:val="none" w:sz="0" w:space="0" w:color="auto"/>
        <w:right w:val="none" w:sz="0" w:space="0" w:color="auto"/>
      </w:divBdr>
    </w:div>
    <w:div w:id="425542452">
      <w:bodyDiv w:val="1"/>
      <w:marLeft w:val="0"/>
      <w:marRight w:val="0"/>
      <w:marTop w:val="0"/>
      <w:marBottom w:val="0"/>
      <w:divBdr>
        <w:top w:val="none" w:sz="0" w:space="0" w:color="auto"/>
        <w:left w:val="none" w:sz="0" w:space="0" w:color="auto"/>
        <w:bottom w:val="none" w:sz="0" w:space="0" w:color="auto"/>
        <w:right w:val="none" w:sz="0" w:space="0" w:color="auto"/>
      </w:divBdr>
    </w:div>
    <w:div w:id="481846714">
      <w:bodyDiv w:val="1"/>
      <w:marLeft w:val="0"/>
      <w:marRight w:val="0"/>
      <w:marTop w:val="0"/>
      <w:marBottom w:val="0"/>
      <w:divBdr>
        <w:top w:val="none" w:sz="0" w:space="0" w:color="auto"/>
        <w:left w:val="none" w:sz="0" w:space="0" w:color="auto"/>
        <w:bottom w:val="none" w:sz="0" w:space="0" w:color="auto"/>
        <w:right w:val="none" w:sz="0" w:space="0" w:color="auto"/>
      </w:divBdr>
    </w:div>
    <w:div w:id="491331102">
      <w:bodyDiv w:val="1"/>
      <w:marLeft w:val="0"/>
      <w:marRight w:val="0"/>
      <w:marTop w:val="0"/>
      <w:marBottom w:val="0"/>
      <w:divBdr>
        <w:top w:val="none" w:sz="0" w:space="0" w:color="auto"/>
        <w:left w:val="none" w:sz="0" w:space="0" w:color="auto"/>
        <w:bottom w:val="none" w:sz="0" w:space="0" w:color="auto"/>
        <w:right w:val="none" w:sz="0" w:space="0" w:color="auto"/>
      </w:divBdr>
    </w:div>
    <w:div w:id="495849726">
      <w:bodyDiv w:val="1"/>
      <w:marLeft w:val="0"/>
      <w:marRight w:val="0"/>
      <w:marTop w:val="0"/>
      <w:marBottom w:val="0"/>
      <w:divBdr>
        <w:top w:val="none" w:sz="0" w:space="0" w:color="auto"/>
        <w:left w:val="none" w:sz="0" w:space="0" w:color="auto"/>
        <w:bottom w:val="none" w:sz="0" w:space="0" w:color="auto"/>
        <w:right w:val="none" w:sz="0" w:space="0" w:color="auto"/>
      </w:divBdr>
    </w:div>
    <w:div w:id="512768128">
      <w:bodyDiv w:val="1"/>
      <w:marLeft w:val="0"/>
      <w:marRight w:val="0"/>
      <w:marTop w:val="0"/>
      <w:marBottom w:val="0"/>
      <w:divBdr>
        <w:top w:val="none" w:sz="0" w:space="0" w:color="auto"/>
        <w:left w:val="none" w:sz="0" w:space="0" w:color="auto"/>
        <w:bottom w:val="none" w:sz="0" w:space="0" w:color="auto"/>
        <w:right w:val="none" w:sz="0" w:space="0" w:color="auto"/>
      </w:divBdr>
    </w:div>
    <w:div w:id="525756948">
      <w:bodyDiv w:val="1"/>
      <w:marLeft w:val="0"/>
      <w:marRight w:val="0"/>
      <w:marTop w:val="0"/>
      <w:marBottom w:val="0"/>
      <w:divBdr>
        <w:top w:val="none" w:sz="0" w:space="0" w:color="auto"/>
        <w:left w:val="none" w:sz="0" w:space="0" w:color="auto"/>
        <w:bottom w:val="none" w:sz="0" w:space="0" w:color="auto"/>
        <w:right w:val="none" w:sz="0" w:space="0" w:color="auto"/>
      </w:divBdr>
    </w:div>
    <w:div w:id="566260000">
      <w:bodyDiv w:val="1"/>
      <w:marLeft w:val="0"/>
      <w:marRight w:val="0"/>
      <w:marTop w:val="0"/>
      <w:marBottom w:val="0"/>
      <w:divBdr>
        <w:top w:val="none" w:sz="0" w:space="0" w:color="auto"/>
        <w:left w:val="none" w:sz="0" w:space="0" w:color="auto"/>
        <w:bottom w:val="none" w:sz="0" w:space="0" w:color="auto"/>
        <w:right w:val="none" w:sz="0" w:space="0" w:color="auto"/>
      </w:divBdr>
    </w:div>
    <w:div w:id="566260987">
      <w:bodyDiv w:val="1"/>
      <w:marLeft w:val="0"/>
      <w:marRight w:val="0"/>
      <w:marTop w:val="0"/>
      <w:marBottom w:val="0"/>
      <w:divBdr>
        <w:top w:val="none" w:sz="0" w:space="0" w:color="auto"/>
        <w:left w:val="none" w:sz="0" w:space="0" w:color="auto"/>
        <w:bottom w:val="none" w:sz="0" w:space="0" w:color="auto"/>
        <w:right w:val="none" w:sz="0" w:space="0" w:color="auto"/>
      </w:divBdr>
    </w:div>
    <w:div w:id="571278385">
      <w:bodyDiv w:val="1"/>
      <w:marLeft w:val="0"/>
      <w:marRight w:val="0"/>
      <w:marTop w:val="0"/>
      <w:marBottom w:val="0"/>
      <w:divBdr>
        <w:top w:val="none" w:sz="0" w:space="0" w:color="auto"/>
        <w:left w:val="none" w:sz="0" w:space="0" w:color="auto"/>
        <w:bottom w:val="none" w:sz="0" w:space="0" w:color="auto"/>
        <w:right w:val="none" w:sz="0" w:space="0" w:color="auto"/>
      </w:divBdr>
    </w:div>
    <w:div w:id="573781770">
      <w:bodyDiv w:val="1"/>
      <w:marLeft w:val="0"/>
      <w:marRight w:val="0"/>
      <w:marTop w:val="0"/>
      <w:marBottom w:val="0"/>
      <w:divBdr>
        <w:top w:val="none" w:sz="0" w:space="0" w:color="auto"/>
        <w:left w:val="none" w:sz="0" w:space="0" w:color="auto"/>
        <w:bottom w:val="none" w:sz="0" w:space="0" w:color="auto"/>
        <w:right w:val="none" w:sz="0" w:space="0" w:color="auto"/>
      </w:divBdr>
    </w:div>
    <w:div w:id="602152546">
      <w:bodyDiv w:val="1"/>
      <w:marLeft w:val="0"/>
      <w:marRight w:val="0"/>
      <w:marTop w:val="0"/>
      <w:marBottom w:val="0"/>
      <w:divBdr>
        <w:top w:val="none" w:sz="0" w:space="0" w:color="auto"/>
        <w:left w:val="none" w:sz="0" w:space="0" w:color="auto"/>
        <w:bottom w:val="none" w:sz="0" w:space="0" w:color="auto"/>
        <w:right w:val="none" w:sz="0" w:space="0" w:color="auto"/>
      </w:divBdr>
    </w:div>
    <w:div w:id="671029825">
      <w:bodyDiv w:val="1"/>
      <w:marLeft w:val="0"/>
      <w:marRight w:val="0"/>
      <w:marTop w:val="0"/>
      <w:marBottom w:val="0"/>
      <w:divBdr>
        <w:top w:val="none" w:sz="0" w:space="0" w:color="auto"/>
        <w:left w:val="none" w:sz="0" w:space="0" w:color="auto"/>
        <w:bottom w:val="none" w:sz="0" w:space="0" w:color="auto"/>
        <w:right w:val="none" w:sz="0" w:space="0" w:color="auto"/>
      </w:divBdr>
    </w:div>
    <w:div w:id="685060557">
      <w:bodyDiv w:val="1"/>
      <w:marLeft w:val="0"/>
      <w:marRight w:val="0"/>
      <w:marTop w:val="0"/>
      <w:marBottom w:val="0"/>
      <w:divBdr>
        <w:top w:val="none" w:sz="0" w:space="0" w:color="auto"/>
        <w:left w:val="none" w:sz="0" w:space="0" w:color="auto"/>
        <w:bottom w:val="none" w:sz="0" w:space="0" w:color="auto"/>
        <w:right w:val="none" w:sz="0" w:space="0" w:color="auto"/>
      </w:divBdr>
    </w:div>
    <w:div w:id="719596391">
      <w:bodyDiv w:val="1"/>
      <w:marLeft w:val="0"/>
      <w:marRight w:val="0"/>
      <w:marTop w:val="0"/>
      <w:marBottom w:val="0"/>
      <w:divBdr>
        <w:top w:val="none" w:sz="0" w:space="0" w:color="auto"/>
        <w:left w:val="none" w:sz="0" w:space="0" w:color="auto"/>
        <w:bottom w:val="none" w:sz="0" w:space="0" w:color="auto"/>
        <w:right w:val="none" w:sz="0" w:space="0" w:color="auto"/>
      </w:divBdr>
    </w:div>
    <w:div w:id="721708487">
      <w:bodyDiv w:val="1"/>
      <w:marLeft w:val="0"/>
      <w:marRight w:val="0"/>
      <w:marTop w:val="0"/>
      <w:marBottom w:val="0"/>
      <w:divBdr>
        <w:top w:val="none" w:sz="0" w:space="0" w:color="auto"/>
        <w:left w:val="none" w:sz="0" w:space="0" w:color="auto"/>
        <w:bottom w:val="none" w:sz="0" w:space="0" w:color="auto"/>
        <w:right w:val="none" w:sz="0" w:space="0" w:color="auto"/>
      </w:divBdr>
    </w:div>
    <w:div w:id="762185208">
      <w:bodyDiv w:val="1"/>
      <w:marLeft w:val="0"/>
      <w:marRight w:val="0"/>
      <w:marTop w:val="0"/>
      <w:marBottom w:val="0"/>
      <w:divBdr>
        <w:top w:val="none" w:sz="0" w:space="0" w:color="auto"/>
        <w:left w:val="none" w:sz="0" w:space="0" w:color="auto"/>
        <w:bottom w:val="none" w:sz="0" w:space="0" w:color="auto"/>
        <w:right w:val="none" w:sz="0" w:space="0" w:color="auto"/>
      </w:divBdr>
    </w:div>
    <w:div w:id="773014981">
      <w:bodyDiv w:val="1"/>
      <w:marLeft w:val="0"/>
      <w:marRight w:val="0"/>
      <w:marTop w:val="0"/>
      <w:marBottom w:val="0"/>
      <w:divBdr>
        <w:top w:val="none" w:sz="0" w:space="0" w:color="auto"/>
        <w:left w:val="none" w:sz="0" w:space="0" w:color="auto"/>
        <w:bottom w:val="none" w:sz="0" w:space="0" w:color="auto"/>
        <w:right w:val="none" w:sz="0" w:space="0" w:color="auto"/>
      </w:divBdr>
    </w:div>
    <w:div w:id="825165087">
      <w:bodyDiv w:val="1"/>
      <w:marLeft w:val="0"/>
      <w:marRight w:val="0"/>
      <w:marTop w:val="0"/>
      <w:marBottom w:val="0"/>
      <w:divBdr>
        <w:top w:val="none" w:sz="0" w:space="0" w:color="auto"/>
        <w:left w:val="none" w:sz="0" w:space="0" w:color="auto"/>
        <w:bottom w:val="none" w:sz="0" w:space="0" w:color="auto"/>
        <w:right w:val="none" w:sz="0" w:space="0" w:color="auto"/>
      </w:divBdr>
    </w:div>
    <w:div w:id="851605158">
      <w:bodyDiv w:val="1"/>
      <w:marLeft w:val="0"/>
      <w:marRight w:val="0"/>
      <w:marTop w:val="0"/>
      <w:marBottom w:val="0"/>
      <w:divBdr>
        <w:top w:val="none" w:sz="0" w:space="0" w:color="auto"/>
        <w:left w:val="none" w:sz="0" w:space="0" w:color="auto"/>
        <w:bottom w:val="none" w:sz="0" w:space="0" w:color="auto"/>
        <w:right w:val="none" w:sz="0" w:space="0" w:color="auto"/>
      </w:divBdr>
    </w:div>
    <w:div w:id="856888590">
      <w:bodyDiv w:val="1"/>
      <w:marLeft w:val="0"/>
      <w:marRight w:val="0"/>
      <w:marTop w:val="0"/>
      <w:marBottom w:val="0"/>
      <w:divBdr>
        <w:top w:val="none" w:sz="0" w:space="0" w:color="auto"/>
        <w:left w:val="none" w:sz="0" w:space="0" w:color="auto"/>
        <w:bottom w:val="none" w:sz="0" w:space="0" w:color="auto"/>
        <w:right w:val="none" w:sz="0" w:space="0" w:color="auto"/>
      </w:divBdr>
    </w:div>
    <w:div w:id="870655208">
      <w:bodyDiv w:val="1"/>
      <w:marLeft w:val="0"/>
      <w:marRight w:val="0"/>
      <w:marTop w:val="0"/>
      <w:marBottom w:val="0"/>
      <w:divBdr>
        <w:top w:val="none" w:sz="0" w:space="0" w:color="auto"/>
        <w:left w:val="none" w:sz="0" w:space="0" w:color="auto"/>
        <w:bottom w:val="none" w:sz="0" w:space="0" w:color="auto"/>
        <w:right w:val="none" w:sz="0" w:space="0" w:color="auto"/>
      </w:divBdr>
    </w:div>
    <w:div w:id="901913557">
      <w:bodyDiv w:val="1"/>
      <w:marLeft w:val="0"/>
      <w:marRight w:val="0"/>
      <w:marTop w:val="0"/>
      <w:marBottom w:val="0"/>
      <w:divBdr>
        <w:top w:val="none" w:sz="0" w:space="0" w:color="auto"/>
        <w:left w:val="none" w:sz="0" w:space="0" w:color="auto"/>
        <w:bottom w:val="none" w:sz="0" w:space="0" w:color="auto"/>
        <w:right w:val="none" w:sz="0" w:space="0" w:color="auto"/>
      </w:divBdr>
    </w:div>
    <w:div w:id="928854372">
      <w:bodyDiv w:val="1"/>
      <w:marLeft w:val="0"/>
      <w:marRight w:val="0"/>
      <w:marTop w:val="0"/>
      <w:marBottom w:val="0"/>
      <w:divBdr>
        <w:top w:val="none" w:sz="0" w:space="0" w:color="auto"/>
        <w:left w:val="none" w:sz="0" w:space="0" w:color="auto"/>
        <w:bottom w:val="none" w:sz="0" w:space="0" w:color="auto"/>
        <w:right w:val="none" w:sz="0" w:space="0" w:color="auto"/>
      </w:divBdr>
    </w:div>
    <w:div w:id="929196369">
      <w:bodyDiv w:val="1"/>
      <w:marLeft w:val="0"/>
      <w:marRight w:val="0"/>
      <w:marTop w:val="0"/>
      <w:marBottom w:val="0"/>
      <w:divBdr>
        <w:top w:val="none" w:sz="0" w:space="0" w:color="auto"/>
        <w:left w:val="none" w:sz="0" w:space="0" w:color="auto"/>
        <w:bottom w:val="none" w:sz="0" w:space="0" w:color="auto"/>
        <w:right w:val="none" w:sz="0" w:space="0" w:color="auto"/>
      </w:divBdr>
    </w:div>
    <w:div w:id="940920333">
      <w:bodyDiv w:val="1"/>
      <w:marLeft w:val="0"/>
      <w:marRight w:val="0"/>
      <w:marTop w:val="0"/>
      <w:marBottom w:val="0"/>
      <w:divBdr>
        <w:top w:val="none" w:sz="0" w:space="0" w:color="auto"/>
        <w:left w:val="none" w:sz="0" w:space="0" w:color="auto"/>
        <w:bottom w:val="none" w:sz="0" w:space="0" w:color="auto"/>
        <w:right w:val="none" w:sz="0" w:space="0" w:color="auto"/>
      </w:divBdr>
    </w:div>
    <w:div w:id="942803582">
      <w:bodyDiv w:val="1"/>
      <w:marLeft w:val="0"/>
      <w:marRight w:val="0"/>
      <w:marTop w:val="0"/>
      <w:marBottom w:val="0"/>
      <w:divBdr>
        <w:top w:val="none" w:sz="0" w:space="0" w:color="auto"/>
        <w:left w:val="none" w:sz="0" w:space="0" w:color="auto"/>
        <w:bottom w:val="none" w:sz="0" w:space="0" w:color="auto"/>
        <w:right w:val="none" w:sz="0" w:space="0" w:color="auto"/>
      </w:divBdr>
    </w:div>
    <w:div w:id="964122036">
      <w:bodyDiv w:val="1"/>
      <w:marLeft w:val="0"/>
      <w:marRight w:val="0"/>
      <w:marTop w:val="0"/>
      <w:marBottom w:val="0"/>
      <w:divBdr>
        <w:top w:val="none" w:sz="0" w:space="0" w:color="auto"/>
        <w:left w:val="none" w:sz="0" w:space="0" w:color="auto"/>
        <w:bottom w:val="none" w:sz="0" w:space="0" w:color="auto"/>
        <w:right w:val="none" w:sz="0" w:space="0" w:color="auto"/>
      </w:divBdr>
    </w:div>
    <w:div w:id="990255857">
      <w:bodyDiv w:val="1"/>
      <w:marLeft w:val="0"/>
      <w:marRight w:val="0"/>
      <w:marTop w:val="0"/>
      <w:marBottom w:val="0"/>
      <w:divBdr>
        <w:top w:val="none" w:sz="0" w:space="0" w:color="auto"/>
        <w:left w:val="none" w:sz="0" w:space="0" w:color="auto"/>
        <w:bottom w:val="none" w:sz="0" w:space="0" w:color="auto"/>
        <w:right w:val="none" w:sz="0" w:space="0" w:color="auto"/>
      </w:divBdr>
    </w:div>
    <w:div w:id="1014457990">
      <w:bodyDiv w:val="1"/>
      <w:marLeft w:val="0"/>
      <w:marRight w:val="0"/>
      <w:marTop w:val="0"/>
      <w:marBottom w:val="0"/>
      <w:divBdr>
        <w:top w:val="none" w:sz="0" w:space="0" w:color="auto"/>
        <w:left w:val="none" w:sz="0" w:space="0" w:color="auto"/>
        <w:bottom w:val="none" w:sz="0" w:space="0" w:color="auto"/>
        <w:right w:val="none" w:sz="0" w:space="0" w:color="auto"/>
      </w:divBdr>
    </w:div>
    <w:div w:id="1029987345">
      <w:bodyDiv w:val="1"/>
      <w:marLeft w:val="0"/>
      <w:marRight w:val="0"/>
      <w:marTop w:val="0"/>
      <w:marBottom w:val="0"/>
      <w:divBdr>
        <w:top w:val="none" w:sz="0" w:space="0" w:color="auto"/>
        <w:left w:val="none" w:sz="0" w:space="0" w:color="auto"/>
        <w:bottom w:val="none" w:sz="0" w:space="0" w:color="auto"/>
        <w:right w:val="none" w:sz="0" w:space="0" w:color="auto"/>
      </w:divBdr>
    </w:div>
    <w:div w:id="1046754220">
      <w:bodyDiv w:val="1"/>
      <w:marLeft w:val="0"/>
      <w:marRight w:val="0"/>
      <w:marTop w:val="0"/>
      <w:marBottom w:val="0"/>
      <w:divBdr>
        <w:top w:val="none" w:sz="0" w:space="0" w:color="auto"/>
        <w:left w:val="none" w:sz="0" w:space="0" w:color="auto"/>
        <w:bottom w:val="none" w:sz="0" w:space="0" w:color="auto"/>
        <w:right w:val="none" w:sz="0" w:space="0" w:color="auto"/>
      </w:divBdr>
    </w:div>
    <w:div w:id="1051921136">
      <w:bodyDiv w:val="1"/>
      <w:marLeft w:val="0"/>
      <w:marRight w:val="0"/>
      <w:marTop w:val="0"/>
      <w:marBottom w:val="0"/>
      <w:divBdr>
        <w:top w:val="none" w:sz="0" w:space="0" w:color="auto"/>
        <w:left w:val="none" w:sz="0" w:space="0" w:color="auto"/>
        <w:bottom w:val="none" w:sz="0" w:space="0" w:color="auto"/>
        <w:right w:val="none" w:sz="0" w:space="0" w:color="auto"/>
      </w:divBdr>
    </w:div>
    <w:div w:id="1081877626">
      <w:bodyDiv w:val="1"/>
      <w:marLeft w:val="0"/>
      <w:marRight w:val="0"/>
      <w:marTop w:val="0"/>
      <w:marBottom w:val="0"/>
      <w:divBdr>
        <w:top w:val="none" w:sz="0" w:space="0" w:color="auto"/>
        <w:left w:val="none" w:sz="0" w:space="0" w:color="auto"/>
        <w:bottom w:val="none" w:sz="0" w:space="0" w:color="auto"/>
        <w:right w:val="none" w:sz="0" w:space="0" w:color="auto"/>
      </w:divBdr>
    </w:div>
    <w:div w:id="1097025297">
      <w:bodyDiv w:val="1"/>
      <w:marLeft w:val="0"/>
      <w:marRight w:val="0"/>
      <w:marTop w:val="0"/>
      <w:marBottom w:val="0"/>
      <w:divBdr>
        <w:top w:val="none" w:sz="0" w:space="0" w:color="auto"/>
        <w:left w:val="none" w:sz="0" w:space="0" w:color="auto"/>
        <w:bottom w:val="none" w:sz="0" w:space="0" w:color="auto"/>
        <w:right w:val="none" w:sz="0" w:space="0" w:color="auto"/>
      </w:divBdr>
    </w:div>
    <w:div w:id="1103261700">
      <w:bodyDiv w:val="1"/>
      <w:marLeft w:val="0"/>
      <w:marRight w:val="0"/>
      <w:marTop w:val="0"/>
      <w:marBottom w:val="0"/>
      <w:divBdr>
        <w:top w:val="none" w:sz="0" w:space="0" w:color="auto"/>
        <w:left w:val="none" w:sz="0" w:space="0" w:color="auto"/>
        <w:bottom w:val="none" w:sz="0" w:space="0" w:color="auto"/>
        <w:right w:val="none" w:sz="0" w:space="0" w:color="auto"/>
      </w:divBdr>
    </w:div>
    <w:div w:id="1103652920">
      <w:bodyDiv w:val="1"/>
      <w:marLeft w:val="0"/>
      <w:marRight w:val="0"/>
      <w:marTop w:val="0"/>
      <w:marBottom w:val="0"/>
      <w:divBdr>
        <w:top w:val="none" w:sz="0" w:space="0" w:color="auto"/>
        <w:left w:val="none" w:sz="0" w:space="0" w:color="auto"/>
        <w:bottom w:val="none" w:sz="0" w:space="0" w:color="auto"/>
        <w:right w:val="none" w:sz="0" w:space="0" w:color="auto"/>
      </w:divBdr>
    </w:div>
    <w:div w:id="1122379849">
      <w:bodyDiv w:val="1"/>
      <w:marLeft w:val="0"/>
      <w:marRight w:val="0"/>
      <w:marTop w:val="0"/>
      <w:marBottom w:val="0"/>
      <w:divBdr>
        <w:top w:val="none" w:sz="0" w:space="0" w:color="auto"/>
        <w:left w:val="none" w:sz="0" w:space="0" w:color="auto"/>
        <w:bottom w:val="none" w:sz="0" w:space="0" w:color="auto"/>
        <w:right w:val="none" w:sz="0" w:space="0" w:color="auto"/>
      </w:divBdr>
    </w:div>
    <w:div w:id="1137528173">
      <w:bodyDiv w:val="1"/>
      <w:marLeft w:val="0"/>
      <w:marRight w:val="0"/>
      <w:marTop w:val="0"/>
      <w:marBottom w:val="0"/>
      <w:divBdr>
        <w:top w:val="none" w:sz="0" w:space="0" w:color="auto"/>
        <w:left w:val="none" w:sz="0" w:space="0" w:color="auto"/>
        <w:bottom w:val="none" w:sz="0" w:space="0" w:color="auto"/>
        <w:right w:val="none" w:sz="0" w:space="0" w:color="auto"/>
      </w:divBdr>
    </w:div>
    <w:div w:id="1159149771">
      <w:bodyDiv w:val="1"/>
      <w:marLeft w:val="0"/>
      <w:marRight w:val="0"/>
      <w:marTop w:val="0"/>
      <w:marBottom w:val="0"/>
      <w:divBdr>
        <w:top w:val="none" w:sz="0" w:space="0" w:color="auto"/>
        <w:left w:val="none" w:sz="0" w:space="0" w:color="auto"/>
        <w:bottom w:val="none" w:sz="0" w:space="0" w:color="auto"/>
        <w:right w:val="none" w:sz="0" w:space="0" w:color="auto"/>
      </w:divBdr>
    </w:div>
    <w:div w:id="1164391294">
      <w:bodyDiv w:val="1"/>
      <w:marLeft w:val="0"/>
      <w:marRight w:val="0"/>
      <w:marTop w:val="0"/>
      <w:marBottom w:val="0"/>
      <w:divBdr>
        <w:top w:val="none" w:sz="0" w:space="0" w:color="auto"/>
        <w:left w:val="none" w:sz="0" w:space="0" w:color="auto"/>
        <w:bottom w:val="none" w:sz="0" w:space="0" w:color="auto"/>
        <w:right w:val="none" w:sz="0" w:space="0" w:color="auto"/>
      </w:divBdr>
    </w:div>
    <w:div w:id="1167862159">
      <w:bodyDiv w:val="1"/>
      <w:marLeft w:val="0"/>
      <w:marRight w:val="0"/>
      <w:marTop w:val="0"/>
      <w:marBottom w:val="0"/>
      <w:divBdr>
        <w:top w:val="none" w:sz="0" w:space="0" w:color="auto"/>
        <w:left w:val="none" w:sz="0" w:space="0" w:color="auto"/>
        <w:bottom w:val="none" w:sz="0" w:space="0" w:color="auto"/>
        <w:right w:val="none" w:sz="0" w:space="0" w:color="auto"/>
      </w:divBdr>
    </w:div>
    <w:div w:id="1171405934">
      <w:bodyDiv w:val="1"/>
      <w:marLeft w:val="0"/>
      <w:marRight w:val="0"/>
      <w:marTop w:val="0"/>
      <w:marBottom w:val="0"/>
      <w:divBdr>
        <w:top w:val="none" w:sz="0" w:space="0" w:color="auto"/>
        <w:left w:val="none" w:sz="0" w:space="0" w:color="auto"/>
        <w:bottom w:val="none" w:sz="0" w:space="0" w:color="auto"/>
        <w:right w:val="none" w:sz="0" w:space="0" w:color="auto"/>
      </w:divBdr>
    </w:div>
    <w:div w:id="1187018898">
      <w:bodyDiv w:val="1"/>
      <w:marLeft w:val="0"/>
      <w:marRight w:val="0"/>
      <w:marTop w:val="0"/>
      <w:marBottom w:val="0"/>
      <w:divBdr>
        <w:top w:val="none" w:sz="0" w:space="0" w:color="auto"/>
        <w:left w:val="none" w:sz="0" w:space="0" w:color="auto"/>
        <w:bottom w:val="none" w:sz="0" w:space="0" w:color="auto"/>
        <w:right w:val="none" w:sz="0" w:space="0" w:color="auto"/>
      </w:divBdr>
    </w:div>
    <w:div w:id="1192451834">
      <w:bodyDiv w:val="1"/>
      <w:marLeft w:val="0"/>
      <w:marRight w:val="0"/>
      <w:marTop w:val="0"/>
      <w:marBottom w:val="0"/>
      <w:divBdr>
        <w:top w:val="none" w:sz="0" w:space="0" w:color="auto"/>
        <w:left w:val="none" w:sz="0" w:space="0" w:color="auto"/>
        <w:bottom w:val="none" w:sz="0" w:space="0" w:color="auto"/>
        <w:right w:val="none" w:sz="0" w:space="0" w:color="auto"/>
      </w:divBdr>
    </w:div>
    <w:div w:id="1213880849">
      <w:bodyDiv w:val="1"/>
      <w:marLeft w:val="0"/>
      <w:marRight w:val="0"/>
      <w:marTop w:val="0"/>
      <w:marBottom w:val="0"/>
      <w:divBdr>
        <w:top w:val="none" w:sz="0" w:space="0" w:color="auto"/>
        <w:left w:val="none" w:sz="0" w:space="0" w:color="auto"/>
        <w:bottom w:val="none" w:sz="0" w:space="0" w:color="auto"/>
        <w:right w:val="none" w:sz="0" w:space="0" w:color="auto"/>
      </w:divBdr>
    </w:div>
    <w:div w:id="1266886679">
      <w:bodyDiv w:val="1"/>
      <w:marLeft w:val="0"/>
      <w:marRight w:val="0"/>
      <w:marTop w:val="0"/>
      <w:marBottom w:val="0"/>
      <w:divBdr>
        <w:top w:val="none" w:sz="0" w:space="0" w:color="auto"/>
        <w:left w:val="none" w:sz="0" w:space="0" w:color="auto"/>
        <w:bottom w:val="none" w:sz="0" w:space="0" w:color="auto"/>
        <w:right w:val="none" w:sz="0" w:space="0" w:color="auto"/>
      </w:divBdr>
    </w:div>
    <w:div w:id="1267882354">
      <w:bodyDiv w:val="1"/>
      <w:marLeft w:val="0"/>
      <w:marRight w:val="0"/>
      <w:marTop w:val="0"/>
      <w:marBottom w:val="0"/>
      <w:divBdr>
        <w:top w:val="none" w:sz="0" w:space="0" w:color="auto"/>
        <w:left w:val="none" w:sz="0" w:space="0" w:color="auto"/>
        <w:bottom w:val="none" w:sz="0" w:space="0" w:color="auto"/>
        <w:right w:val="none" w:sz="0" w:space="0" w:color="auto"/>
      </w:divBdr>
    </w:div>
    <w:div w:id="1268003161">
      <w:bodyDiv w:val="1"/>
      <w:marLeft w:val="0"/>
      <w:marRight w:val="0"/>
      <w:marTop w:val="0"/>
      <w:marBottom w:val="0"/>
      <w:divBdr>
        <w:top w:val="none" w:sz="0" w:space="0" w:color="auto"/>
        <w:left w:val="none" w:sz="0" w:space="0" w:color="auto"/>
        <w:bottom w:val="none" w:sz="0" w:space="0" w:color="auto"/>
        <w:right w:val="none" w:sz="0" w:space="0" w:color="auto"/>
      </w:divBdr>
    </w:div>
    <w:div w:id="1280065840">
      <w:bodyDiv w:val="1"/>
      <w:marLeft w:val="0"/>
      <w:marRight w:val="0"/>
      <w:marTop w:val="0"/>
      <w:marBottom w:val="0"/>
      <w:divBdr>
        <w:top w:val="none" w:sz="0" w:space="0" w:color="auto"/>
        <w:left w:val="none" w:sz="0" w:space="0" w:color="auto"/>
        <w:bottom w:val="none" w:sz="0" w:space="0" w:color="auto"/>
        <w:right w:val="none" w:sz="0" w:space="0" w:color="auto"/>
      </w:divBdr>
    </w:div>
    <w:div w:id="1307584079">
      <w:bodyDiv w:val="1"/>
      <w:marLeft w:val="0"/>
      <w:marRight w:val="0"/>
      <w:marTop w:val="0"/>
      <w:marBottom w:val="0"/>
      <w:divBdr>
        <w:top w:val="none" w:sz="0" w:space="0" w:color="auto"/>
        <w:left w:val="none" w:sz="0" w:space="0" w:color="auto"/>
        <w:bottom w:val="none" w:sz="0" w:space="0" w:color="auto"/>
        <w:right w:val="none" w:sz="0" w:space="0" w:color="auto"/>
      </w:divBdr>
    </w:div>
    <w:div w:id="1317029567">
      <w:bodyDiv w:val="1"/>
      <w:marLeft w:val="0"/>
      <w:marRight w:val="0"/>
      <w:marTop w:val="0"/>
      <w:marBottom w:val="0"/>
      <w:divBdr>
        <w:top w:val="none" w:sz="0" w:space="0" w:color="auto"/>
        <w:left w:val="none" w:sz="0" w:space="0" w:color="auto"/>
        <w:bottom w:val="none" w:sz="0" w:space="0" w:color="auto"/>
        <w:right w:val="none" w:sz="0" w:space="0" w:color="auto"/>
      </w:divBdr>
    </w:div>
    <w:div w:id="1347558936">
      <w:bodyDiv w:val="1"/>
      <w:marLeft w:val="0"/>
      <w:marRight w:val="0"/>
      <w:marTop w:val="0"/>
      <w:marBottom w:val="0"/>
      <w:divBdr>
        <w:top w:val="none" w:sz="0" w:space="0" w:color="auto"/>
        <w:left w:val="none" w:sz="0" w:space="0" w:color="auto"/>
        <w:bottom w:val="none" w:sz="0" w:space="0" w:color="auto"/>
        <w:right w:val="none" w:sz="0" w:space="0" w:color="auto"/>
      </w:divBdr>
    </w:div>
    <w:div w:id="1373118748">
      <w:bodyDiv w:val="1"/>
      <w:marLeft w:val="0"/>
      <w:marRight w:val="0"/>
      <w:marTop w:val="0"/>
      <w:marBottom w:val="0"/>
      <w:divBdr>
        <w:top w:val="none" w:sz="0" w:space="0" w:color="auto"/>
        <w:left w:val="none" w:sz="0" w:space="0" w:color="auto"/>
        <w:bottom w:val="none" w:sz="0" w:space="0" w:color="auto"/>
        <w:right w:val="none" w:sz="0" w:space="0" w:color="auto"/>
      </w:divBdr>
    </w:div>
    <w:div w:id="1378552946">
      <w:bodyDiv w:val="1"/>
      <w:marLeft w:val="0"/>
      <w:marRight w:val="0"/>
      <w:marTop w:val="0"/>
      <w:marBottom w:val="0"/>
      <w:divBdr>
        <w:top w:val="none" w:sz="0" w:space="0" w:color="auto"/>
        <w:left w:val="none" w:sz="0" w:space="0" w:color="auto"/>
        <w:bottom w:val="none" w:sz="0" w:space="0" w:color="auto"/>
        <w:right w:val="none" w:sz="0" w:space="0" w:color="auto"/>
      </w:divBdr>
    </w:div>
    <w:div w:id="1390349537">
      <w:bodyDiv w:val="1"/>
      <w:marLeft w:val="0"/>
      <w:marRight w:val="0"/>
      <w:marTop w:val="0"/>
      <w:marBottom w:val="0"/>
      <w:divBdr>
        <w:top w:val="none" w:sz="0" w:space="0" w:color="auto"/>
        <w:left w:val="none" w:sz="0" w:space="0" w:color="auto"/>
        <w:bottom w:val="none" w:sz="0" w:space="0" w:color="auto"/>
        <w:right w:val="none" w:sz="0" w:space="0" w:color="auto"/>
      </w:divBdr>
    </w:div>
    <w:div w:id="1393307439">
      <w:bodyDiv w:val="1"/>
      <w:marLeft w:val="0"/>
      <w:marRight w:val="0"/>
      <w:marTop w:val="0"/>
      <w:marBottom w:val="0"/>
      <w:divBdr>
        <w:top w:val="none" w:sz="0" w:space="0" w:color="auto"/>
        <w:left w:val="none" w:sz="0" w:space="0" w:color="auto"/>
        <w:bottom w:val="none" w:sz="0" w:space="0" w:color="auto"/>
        <w:right w:val="none" w:sz="0" w:space="0" w:color="auto"/>
      </w:divBdr>
    </w:div>
    <w:div w:id="1397899286">
      <w:bodyDiv w:val="1"/>
      <w:marLeft w:val="0"/>
      <w:marRight w:val="0"/>
      <w:marTop w:val="0"/>
      <w:marBottom w:val="0"/>
      <w:divBdr>
        <w:top w:val="none" w:sz="0" w:space="0" w:color="auto"/>
        <w:left w:val="none" w:sz="0" w:space="0" w:color="auto"/>
        <w:bottom w:val="none" w:sz="0" w:space="0" w:color="auto"/>
        <w:right w:val="none" w:sz="0" w:space="0" w:color="auto"/>
      </w:divBdr>
    </w:div>
    <w:div w:id="1400834247">
      <w:bodyDiv w:val="1"/>
      <w:marLeft w:val="0"/>
      <w:marRight w:val="0"/>
      <w:marTop w:val="0"/>
      <w:marBottom w:val="0"/>
      <w:divBdr>
        <w:top w:val="none" w:sz="0" w:space="0" w:color="auto"/>
        <w:left w:val="none" w:sz="0" w:space="0" w:color="auto"/>
        <w:bottom w:val="none" w:sz="0" w:space="0" w:color="auto"/>
        <w:right w:val="none" w:sz="0" w:space="0" w:color="auto"/>
      </w:divBdr>
    </w:div>
    <w:div w:id="1407532188">
      <w:bodyDiv w:val="1"/>
      <w:marLeft w:val="0"/>
      <w:marRight w:val="0"/>
      <w:marTop w:val="0"/>
      <w:marBottom w:val="0"/>
      <w:divBdr>
        <w:top w:val="none" w:sz="0" w:space="0" w:color="auto"/>
        <w:left w:val="none" w:sz="0" w:space="0" w:color="auto"/>
        <w:bottom w:val="none" w:sz="0" w:space="0" w:color="auto"/>
        <w:right w:val="none" w:sz="0" w:space="0" w:color="auto"/>
      </w:divBdr>
    </w:div>
    <w:div w:id="1411151419">
      <w:bodyDiv w:val="1"/>
      <w:marLeft w:val="0"/>
      <w:marRight w:val="0"/>
      <w:marTop w:val="0"/>
      <w:marBottom w:val="0"/>
      <w:divBdr>
        <w:top w:val="none" w:sz="0" w:space="0" w:color="auto"/>
        <w:left w:val="none" w:sz="0" w:space="0" w:color="auto"/>
        <w:bottom w:val="none" w:sz="0" w:space="0" w:color="auto"/>
        <w:right w:val="none" w:sz="0" w:space="0" w:color="auto"/>
      </w:divBdr>
    </w:div>
    <w:div w:id="1469471447">
      <w:bodyDiv w:val="1"/>
      <w:marLeft w:val="0"/>
      <w:marRight w:val="0"/>
      <w:marTop w:val="0"/>
      <w:marBottom w:val="0"/>
      <w:divBdr>
        <w:top w:val="none" w:sz="0" w:space="0" w:color="auto"/>
        <w:left w:val="none" w:sz="0" w:space="0" w:color="auto"/>
        <w:bottom w:val="none" w:sz="0" w:space="0" w:color="auto"/>
        <w:right w:val="none" w:sz="0" w:space="0" w:color="auto"/>
      </w:divBdr>
    </w:div>
    <w:div w:id="1477990875">
      <w:bodyDiv w:val="1"/>
      <w:marLeft w:val="0"/>
      <w:marRight w:val="0"/>
      <w:marTop w:val="0"/>
      <w:marBottom w:val="0"/>
      <w:divBdr>
        <w:top w:val="none" w:sz="0" w:space="0" w:color="auto"/>
        <w:left w:val="none" w:sz="0" w:space="0" w:color="auto"/>
        <w:bottom w:val="none" w:sz="0" w:space="0" w:color="auto"/>
        <w:right w:val="none" w:sz="0" w:space="0" w:color="auto"/>
      </w:divBdr>
    </w:div>
    <w:div w:id="1488087962">
      <w:bodyDiv w:val="1"/>
      <w:marLeft w:val="0"/>
      <w:marRight w:val="0"/>
      <w:marTop w:val="0"/>
      <w:marBottom w:val="0"/>
      <w:divBdr>
        <w:top w:val="none" w:sz="0" w:space="0" w:color="auto"/>
        <w:left w:val="none" w:sz="0" w:space="0" w:color="auto"/>
        <w:bottom w:val="none" w:sz="0" w:space="0" w:color="auto"/>
        <w:right w:val="none" w:sz="0" w:space="0" w:color="auto"/>
      </w:divBdr>
    </w:div>
    <w:div w:id="1488520055">
      <w:bodyDiv w:val="1"/>
      <w:marLeft w:val="0"/>
      <w:marRight w:val="0"/>
      <w:marTop w:val="0"/>
      <w:marBottom w:val="0"/>
      <w:divBdr>
        <w:top w:val="none" w:sz="0" w:space="0" w:color="auto"/>
        <w:left w:val="none" w:sz="0" w:space="0" w:color="auto"/>
        <w:bottom w:val="none" w:sz="0" w:space="0" w:color="auto"/>
        <w:right w:val="none" w:sz="0" w:space="0" w:color="auto"/>
      </w:divBdr>
    </w:div>
    <w:div w:id="1506166281">
      <w:bodyDiv w:val="1"/>
      <w:marLeft w:val="0"/>
      <w:marRight w:val="0"/>
      <w:marTop w:val="0"/>
      <w:marBottom w:val="0"/>
      <w:divBdr>
        <w:top w:val="none" w:sz="0" w:space="0" w:color="auto"/>
        <w:left w:val="none" w:sz="0" w:space="0" w:color="auto"/>
        <w:bottom w:val="none" w:sz="0" w:space="0" w:color="auto"/>
        <w:right w:val="none" w:sz="0" w:space="0" w:color="auto"/>
      </w:divBdr>
    </w:div>
    <w:div w:id="1508905005">
      <w:bodyDiv w:val="1"/>
      <w:marLeft w:val="0"/>
      <w:marRight w:val="0"/>
      <w:marTop w:val="0"/>
      <w:marBottom w:val="0"/>
      <w:divBdr>
        <w:top w:val="none" w:sz="0" w:space="0" w:color="auto"/>
        <w:left w:val="none" w:sz="0" w:space="0" w:color="auto"/>
        <w:bottom w:val="none" w:sz="0" w:space="0" w:color="auto"/>
        <w:right w:val="none" w:sz="0" w:space="0" w:color="auto"/>
      </w:divBdr>
    </w:div>
    <w:div w:id="1536309102">
      <w:bodyDiv w:val="1"/>
      <w:marLeft w:val="0"/>
      <w:marRight w:val="0"/>
      <w:marTop w:val="0"/>
      <w:marBottom w:val="0"/>
      <w:divBdr>
        <w:top w:val="none" w:sz="0" w:space="0" w:color="auto"/>
        <w:left w:val="none" w:sz="0" w:space="0" w:color="auto"/>
        <w:bottom w:val="none" w:sz="0" w:space="0" w:color="auto"/>
        <w:right w:val="none" w:sz="0" w:space="0" w:color="auto"/>
      </w:divBdr>
    </w:div>
    <w:div w:id="1538740793">
      <w:bodyDiv w:val="1"/>
      <w:marLeft w:val="0"/>
      <w:marRight w:val="0"/>
      <w:marTop w:val="0"/>
      <w:marBottom w:val="0"/>
      <w:divBdr>
        <w:top w:val="none" w:sz="0" w:space="0" w:color="auto"/>
        <w:left w:val="none" w:sz="0" w:space="0" w:color="auto"/>
        <w:bottom w:val="none" w:sz="0" w:space="0" w:color="auto"/>
        <w:right w:val="none" w:sz="0" w:space="0" w:color="auto"/>
      </w:divBdr>
    </w:div>
    <w:div w:id="1542934595">
      <w:bodyDiv w:val="1"/>
      <w:marLeft w:val="0"/>
      <w:marRight w:val="0"/>
      <w:marTop w:val="0"/>
      <w:marBottom w:val="0"/>
      <w:divBdr>
        <w:top w:val="none" w:sz="0" w:space="0" w:color="auto"/>
        <w:left w:val="none" w:sz="0" w:space="0" w:color="auto"/>
        <w:bottom w:val="none" w:sz="0" w:space="0" w:color="auto"/>
        <w:right w:val="none" w:sz="0" w:space="0" w:color="auto"/>
      </w:divBdr>
    </w:div>
    <w:div w:id="1590770830">
      <w:bodyDiv w:val="1"/>
      <w:marLeft w:val="0"/>
      <w:marRight w:val="0"/>
      <w:marTop w:val="0"/>
      <w:marBottom w:val="0"/>
      <w:divBdr>
        <w:top w:val="none" w:sz="0" w:space="0" w:color="auto"/>
        <w:left w:val="none" w:sz="0" w:space="0" w:color="auto"/>
        <w:bottom w:val="none" w:sz="0" w:space="0" w:color="auto"/>
        <w:right w:val="none" w:sz="0" w:space="0" w:color="auto"/>
      </w:divBdr>
    </w:div>
    <w:div w:id="1600210783">
      <w:bodyDiv w:val="1"/>
      <w:marLeft w:val="0"/>
      <w:marRight w:val="0"/>
      <w:marTop w:val="0"/>
      <w:marBottom w:val="0"/>
      <w:divBdr>
        <w:top w:val="none" w:sz="0" w:space="0" w:color="auto"/>
        <w:left w:val="none" w:sz="0" w:space="0" w:color="auto"/>
        <w:bottom w:val="none" w:sz="0" w:space="0" w:color="auto"/>
        <w:right w:val="none" w:sz="0" w:space="0" w:color="auto"/>
      </w:divBdr>
    </w:div>
    <w:div w:id="1606771494">
      <w:bodyDiv w:val="1"/>
      <w:marLeft w:val="0"/>
      <w:marRight w:val="0"/>
      <w:marTop w:val="0"/>
      <w:marBottom w:val="0"/>
      <w:divBdr>
        <w:top w:val="none" w:sz="0" w:space="0" w:color="auto"/>
        <w:left w:val="none" w:sz="0" w:space="0" w:color="auto"/>
        <w:bottom w:val="none" w:sz="0" w:space="0" w:color="auto"/>
        <w:right w:val="none" w:sz="0" w:space="0" w:color="auto"/>
      </w:divBdr>
    </w:div>
    <w:div w:id="1620336121">
      <w:bodyDiv w:val="1"/>
      <w:marLeft w:val="0"/>
      <w:marRight w:val="0"/>
      <w:marTop w:val="0"/>
      <w:marBottom w:val="0"/>
      <w:divBdr>
        <w:top w:val="none" w:sz="0" w:space="0" w:color="auto"/>
        <w:left w:val="none" w:sz="0" w:space="0" w:color="auto"/>
        <w:bottom w:val="none" w:sz="0" w:space="0" w:color="auto"/>
        <w:right w:val="none" w:sz="0" w:space="0" w:color="auto"/>
      </w:divBdr>
    </w:div>
    <w:div w:id="1640646767">
      <w:bodyDiv w:val="1"/>
      <w:marLeft w:val="0"/>
      <w:marRight w:val="0"/>
      <w:marTop w:val="0"/>
      <w:marBottom w:val="0"/>
      <w:divBdr>
        <w:top w:val="none" w:sz="0" w:space="0" w:color="auto"/>
        <w:left w:val="none" w:sz="0" w:space="0" w:color="auto"/>
        <w:bottom w:val="none" w:sz="0" w:space="0" w:color="auto"/>
        <w:right w:val="none" w:sz="0" w:space="0" w:color="auto"/>
      </w:divBdr>
    </w:div>
    <w:div w:id="1652369170">
      <w:bodyDiv w:val="1"/>
      <w:marLeft w:val="0"/>
      <w:marRight w:val="0"/>
      <w:marTop w:val="0"/>
      <w:marBottom w:val="0"/>
      <w:divBdr>
        <w:top w:val="none" w:sz="0" w:space="0" w:color="auto"/>
        <w:left w:val="none" w:sz="0" w:space="0" w:color="auto"/>
        <w:bottom w:val="none" w:sz="0" w:space="0" w:color="auto"/>
        <w:right w:val="none" w:sz="0" w:space="0" w:color="auto"/>
      </w:divBdr>
    </w:div>
    <w:div w:id="1659185109">
      <w:bodyDiv w:val="1"/>
      <w:marLeft w:val="0"/>
      <w:marRight w:val="0"/>
      <w:marTop w:val="0"/>
      <w:marBottom w:val="0"/>
      <w:divBdr>
        <w:top w:val="none" w:sz="0" w:space="0" w:color="auto"/>
        <w:left w:val="none" w:sz="0" w:space="0" w:color="auto"/>
        <w:bottom w:val="none" w:sz="0" w:space="0" w:color="auto"/>
        <w:right w:val="none" w:sz="0" w:space="0" w:color="auto"/>
      </w:divBdr>
    </w:div>
    <w:div w:id="1663771477">
      <w:bodyDiv w:val="1"/>
      <w:marLeft w:val="0"/>
      <w:marRight w:val="0"/>
      <w:marTop w:val="0"/>
      <w:marBottom w:val="0"/>
      <w:divBdr>
        <w:top w:val="none" w:sz="0" w:space="0" w:color="auto"/>
        <w:left w:val="none" w:sz="0" w:space="0" w:color="auto"/>
        <w:bottom w:val="none" w:sz="0" w:space="0" w:color="auto"/>
        <w:right w:val="none" w:sz="0" w:space="0" w:color="auto"/>
      </w:divBdr>
    </w:div>
    <w:div w:id="1696879492">
      <w:bodyDiv w:val="1"/>
      <w:marLeft w:val="0"/>
      <w:marRight w:val="0"/>
      <w:marTop w:val="0"/>
      <w:marBottom w:val="0"/>
      <w:divBdr>
        <w:top w:val="none" w:sz="0" w:space="0" w:color="auto"/>
        <w:left w:val="none" w:sz="0" w:space="0" w:color="auto"/>
        <w:bottom w:val="none" w:sz="0" w:space="0" w:color="auto"/>
        <w:right w:val="none" w:sz="0" w:space="0" w:color="auto"/>
      </w:divBdr>
    </w:div>
    <w:div w:id="1708019291">
      <w:bodyDiv w:val="1"/>
      <w:marLeft w:val="0"/>
      <w:marRight w:val="0"/>
      <w:marTop w:val="0"/>
      <w:marBottom w:val="0"/>
      <w:divBdr>
        <w:top w:val="none" w:sz="0" w:space="0" w:color="auto"/>
        <w:left w:val="none" w:sz="0" w:space="0" w:color="auto"/>
        <w:bottom w:val="none" w:sz="0" w:space="0" w:color="auto"/>
        <w:right w:val="none" w:sz="0" w:space="0" w:color="auto"/>
      </w:divBdr>
    </w:div>
    <w:div w:id="1708721779">
      <w:bodyDiv w:val="1"/>
      <w:marLeft w:val="0"/>
      <w:marRight w:val="0"/>
      <w:marTop w:val="0"/>
      <w:marBottom w:val="0"/>
      <w:divBdr>
        <w:top w:val="none" w:sz="0" w:space="0" w:color="auto"/>
        <w:left w:val="none" w:sz="0" w:space="0" w:color="auto"/>
        <w:bottom w:val="none" w:sz="0" w:space="0" w:color="auto"/>
        <w:right w:val="none" w:sz="0" w:space="0" w:color="auto"/>
      </w:divBdr>
    </w:div>
    <w:div w:id="1713117083">
      <w:bodyDiv w:val="1"/>
      <w:marLeft w:val="0"/>
      <w:marRight w:val="0"/>
      <w:marTop w:val="0"/>
      <w:marBottom w:val="0"/>
      <w:divBdr>
        <w:top w:val="none" w:sz="0" w:space="0" w:color="auto"/>
        <w:left w:val="none" w:sz="0" w:space="0" w:color="auto"/>
        <w:bottom w:val="none" w:sz="0" w:space="0" w:color="auto"/>
        <w:right w:val="none" w:sz="0" w:space="0" w:color="auto"/>
      </w:divBdr>
    </w:div>
    <w:div w:id="1714891194">
      <w:bodyDiv w:val="1"/>
      <w:marLeft w:val="0"/>
      <w:marRight w:val="0"/>
      <w:marTop w:val="0"/>
      <w:marBottom w:val="0"/>
      <w:divBdr>
        <w:top w:val="none" w:sz="0" w:space="0" w:color="auto"/>
        <w:left w:val="none" w:sz="0" w:space="0" w:color="auto"/>
        <w:bottom w:val="none" w:sz="0" w:space="0" w:color="auto"/>
        <w:right w:val="none" w:sz="0" w:space="0" w:color="auto"/>
      </w:divBdr>
    </w:div>
    <w:div w:id="1719426461">
      <w:bodyDiv w:val="1"/>
      <w:marLeft w:val="0"/>
      <w:marRight w:val="0"/>
      <w:marTop w:val="0"/>
      <w:marBottom w:val="0"/>
      <w:divBdr>
        <w:top w:val="none" w:sz="0" w:space="0" w:color="auto"/>
        <w:left w:val="none" w:sz="0" w:space="0" w:color="auto"/>
        <w:bottom w:val="none" w:sz="0" w:space="0" w:color="auto"/>
        <w:right w:val="none" w:sz="0" w:space="0" w:color="auto"/>
      </w:divBdr>
    </w:div>
    <w:div w:id="1721400694">
      <w:bodyDiv w:val="1"/>
      <w:marLeft w:val="0"/>
      <w:marRight w:val="0"/>
      <w:marTop w:val="0"/>
      <w:marBottom w:val="0"/>
      <w:divBdr>
        <w:top w:val="none" w:sz="0" w:space="0" w:color="auto"/>
        <w:left w:val="none" w:sz="0" w:space="0" w:color="auto"/>
        <w:bottom w:val="none" w:sz="0" w:space="0" w:color="auto"/>
        <w:right w:val="none" w:sz="0" w:space="0" w:color="auto"/>
      </w:divBdr>
    </w:div>
    <w:div w:id="1729299477">
      <w:bodyDiv w:val="1"/>
      <w:marLeft w:val="0"/>
      <w:marRight w:val="0"/>
      <w:marTop w:val="0"/>
      <w:marBottom w:val="0"/>
      <w:divBdr>
        <w:top w:val="none" w:sz="0" w:space="0" w:color="auto"/>
        <w:left w:val="none" w:sz="0" w:space="0" w:color="auto"/>
        <w:bottom w:val="none" w:sz="0" w:space="0" w:color="auto"/>
        <w:right w:val="none" w:sz="0" w:space="0" w:color="auto"/>
      </w:divBdr>
    </w:div>
    <w:div w:id="1769961836">
      <w:bodyDiv w:val="1"/>
      <w:marLeft w:val="0"/>
      <w:marRight w:val="0"/>
      <w:marTop w:val="0"/>
      <w:marBottom w:val="0"/>
      <w:divBdr>
        <w:top w:val="none" w:sz="0" w:space="0" w:color="auto"/>
        <w:left w:val="none" w:sz="0" w:space="0" w:color="auto"/>
        <w:bottom w:val="none" w:sz="0" w:space="0" w:color="auto"/>
        <w:right w:val="none" w:sz="0" w:space="0" w:color="auto"/>
      </w:divBdr>
    </w:div>
    <w:div w:id="1781879542">
      <w:bodyDiv w:val="1"/>
      <w:marLeft w:val="0"/>
      <w:marRight w:val="0"/>
      <w:marTop w:val="0"/>
      <w:marBottom w:val="0"/>
      <w:divBdr>
        <w:top w:val="none" w:sz="0" w:space="0" w:color="auto"/>
        <w:left w:val="none" w:sz="0" w:space="0" w:color="auto"/>
        <w:bottom w:val="none" w:sz="0" w:space="0" w:color="auto"/>
        <w:right w:val="none" w:sz="0" w:space="0" w:color="auto"/>
      </w:divBdr>
    </w:div>
    <w:div w:id="1784492333">
      <w:bodyDiv w:val="1"/>
      <w:marLeft w:val="0"/>
      <w:marRight w:val="0"/>
      <w:marTop w:val="0"/>
      <w:marBottom w:val="0"/>
      <w:divBdr>
        <w:top w:val="none" w:sz="0" w:space="0" w:color="auto"/>
        <w:left w:val="none" w:sz="0" w:space="0" w:color="auto"/>
        <w:bottom w:val="none" w:sz="0" w:space="0" w:color="auto"/>
        <w:right w:val="none" w:sz="0" w:space="0" w:color="auto"/>
      </w:divBdr>
    </w:div>
    <w:div w:id="1792704304">
      <w:bodyDiv w:val="1"/>
      <w:marLeft w:val="0"/>
      <w:marRight w:val="0"/>
      <w:marTop w:val="0"/>
      <w:marBottom w:val="0"/>
      <w:divBdr>
        <w:top w:val="none" w:sz="0" w:space="0" w:color="auto"/>
        <w:left w:val="none" w:sz="0" w:space="0" w:color="auto"/>
        <w:bottom w:val="none" w:sz="0" w:space="0" w:color="auto"/>
        <w:right w:val="none" w:sz="0" w:space="0" w:color="auto"/>
      </w:divBdr>
    </w:div>
    <w:div w:id="1806659971">
      <w:bodyDiv w:val="1"/>
      <w:marLeft w:val="0"/>
      <w:marRight w:val="0"/>
      <w:marTop w:val="0"/>
      <w:marBottom w:val="0"/>
      <w:divBdr>
        <w:top w:val="none" w:sz="0" w:space="0" w:color="auto"/>
        <w:left w:val="none" w:sz="0" w:space="0" w:color="auto"/>
        <w:bottom w:val="none" w:sz="0" w:space="0" w:color="auto"/>
        <w:right w:val="none" w:sz="0" w:space="0" w:color="auto"/>
      </w:divBdr>
    </w:div>
    <w:div w:id="1810854243">
      <w:bodyDiv w:val="1"/>
      <w:marLeft w:val="0"/>
      <w:marRight w:val="0"/>
      <w:marTop w:val="0"/>
      <w:marBottom w:val="0"/>
      <w:divBdr>
        <w:top w:val="none" w:sz="0" w:space="0" w:color="auto"/>
        <w:left w:val="none" w:sz="0" w:space="0" w:color="auto"/>
        <w:bottom w:val="none" w:sz="0" w:space="0" w:color="auto"/>
        <w:right w:val="none" w:sz="0" w:space="0" w:color="auto"/>
      </w:divBdr>
    </w:div>
    <w:div w:id="1845244789">
      <w:bodyDiv w:val="1"/>
      <w:marLeft w:val="0"/>
      <w:marRight w:val="0"/>
      <w:marTop w:val="0"/>
      <w:marBottom w:val="0"/>
      <w:divBdr>
        <w:top w:val="none" w:sz="0" w:space="0" w:color="auto"/>
        <w:left w:val="none" w:sz="0" w:space="0" w:color="auto"/>
        <w:bottom w:val="none" w:sz="0" w:space="0" w:color="auto"/>
        <w:right w:val="none" w:sz="0" w:space="0" w:color="auto"/>
      </w:divBdr>
    </w:div>
    <w:div w:id="1871608641">
      <w:bodyDiv w:val="1"/>
      <w:marLeft w:val="0"/>
      <w:marRight w:val="0"/>
      <w:marTop w:val="0"/>
      <w:marBottom w:val="0"/>
      <w:divBdr>
        <w:top w:val="none" w:sz="0" w:space="0" w:color="auto"/>
        <w:left w:val="none" w:sz="0" w:space="0" w:color="auto"/>
        <w:bottom w:val="none" w:sz="0" w:space="0" w:color="auto"/>
        <w:right w:val="none" w:sz="0" w:space="0" w:color="auto"/>
      </w:divBdr>
    </w:div>
    <w:div w:id="1876233622">
      <w:bodyDiv w:val="1"/>
      <w:marLeft w:val="0"/>
      <w:marRight w:val="0"/>
      <w:marTop w:val="0"/>
      <w:marBottom w:val="0"/>
      <w:divBdr>
        <w:top w:val="none" w:sz="0" w:space="0" w:color="auto"/>
        <w:left w:val="none" w:sz="0" w:space="0" w:color="auto"/>
        <w:bottom w:val="none" w:sz="0" w:space="0" w:color="auto"/>
        <w:right w:val="none" w:sz="0" w:space="0" w:color="auto"/>
      </w:divBdr>
    </w:div>
    <w:div w:id="1878152761">
      <w:bodyDiv w:val="1"/>
      <w:marLeft w:val="0"/>
      <w:marRight w:val="0"/>
      <w:marTop w:val="0"/>
      <w:marBottom w:val="0"/>
      <w:divBdr>
        <w:top w:val="none" w:sz="0" w:space="0" w:color="auto"/>
        <w:left w:val="none" w:sz="0" w:space="0" w:color="auto"/>
        <w:bottom w:val="none" w:sz="0" w:space="0" w:color="auto"/>
        <w:right w:val="none" w:sz="0" w:space="0" w:color="auto"/>
      </w:divBdr>
    </w:div>
    <w:div w:id="1879076601">
      <w:bodyDiv w:val="1"/>
      <w:marLeft w:val="0"/>
      <w:marRight w:val="0"/>
      <w:marTop w:val="0"/>
      <w:marBottom w:val="0"/>
      <w:divBdr>
        <w:top w:val="none" w:sz="0" w:space="0" w:color="auto"/>
        <w:left w:val="none" w:sz="0" w:space="0" w:color="auto"/>
        <w:bottom w:val="none" w:sz="0" w:space="0" w:color="auto"/>
        <w:right w:val="none" w:sz="0" w:space="0" w:color="auto"/>
      </w:divBdr>
    </w:div>
    <w:div w:id="1891183144">
      <w:bodyDiv w:val="1"/>
      <w:marLeft w:val="0"/>
      <w:marRight w:val="0"/>
      <w:marTop w:val="0"/>
      <w:marBottom w:val="0"/>
      <w:divBdr>
        <w:top w:val="none" w:sz="0" w:space="0" w:color="auto"/>
        <w:left w:val="none" w:sz="0" w:space="0" w:color="auto"/>
        <w:bottom w:val="none" w:sz="0" w:space="0" w:color="auto"/>
        <w:right w:val="none" w:sz="0" w:space="0" w:color="auto"/>
      </w:divBdr>
    </w:div>
    <w:div w:id="1893885942">
      <w:bodyDiv w:val="1"/>
      <w:marLeft w:val="0"/>
      <w:marRight w:val="0"/>
      <w:marTop w:val="0"/>
      <w:marBottom w:val="0"/>
      <w:divBdr>
        <w:top w:val="none" w:sz="0" w:space="0" w:color="auto"/>
        <w:left w:val="none" w:sz="0" w:space="0" w:color="auto"/>
        <w:bottom w:val="none" w:sz="0" w:space="0" w:color="auto"/>
        <w:right w:val="none" w:sz="0" w:space="0" w:color="auto"/>
      </w:divBdr>
    </w:div>
    <w:div w:id="1898516058">
      <w:bodyDiv w:val="1"/>
      <w:marLeft w:val="0"/>
      <w:marRight w:val="0"/>
      <w:marTop w:val="0"/>
      <w:marBottom w:val="0"/>
      <w:divBdr>
        <w:top w:val="none" w:sz="0" w:space="0" w:color="auto"/>
        <w:left w:val="none" w:sz="0" w:space="0" w:color="auto"/>
        <w:bottom w:val="none" w:sz="0" w:space="0" w:color="auto"/>
        <w:right w:val="none" w:sz="0" w:space="0" w:color="auto"/>
      </w:divBdr>
    </w:div>
    <w:div w:id="1908956548">
      <w:bodyDiv w:val="1"/>
      <w:marLeft w:val="0"/>
      <w:marRight w:val="0"/>
      <w:marTop w:val="0"/>
      <w:marBottom w:val="0"/>
      <w:divBdr>
        <w:top w:val="none" w:sz="0" w:space="0" w:color="auto"/>
        <w:left w:val="none" w:sz="0" w:space="0" w:color="auto"/>
        <w:bottom w:val="none" w:sz="0" w:space="0" w:color="auto"/>
        <w:right w:val="none" w:sz="0" w:space="0" w:color="auto"/>
      </w:divBdr>
    </w:div>
    <w:div w:id="1924291601">
      <w:bodyDiv w:val="1"/>
      <w:marLeft w:val="0"/>
      <w:marRight w:val="0"/>
      <w:marTop w:val="0"/>
      <w:marBottom w:val="0"/>
      <w:divBdr>
        <w:top w:val="none" w:sz="0" w:space="0" w:color="auto"/>
        <w:left w:val="none" w:sz="0" w:space="0" w:color="auto"/>
        <w:bottom w:val="none" w:sz="0" w:space="0" w:color="auto"/>
        <w:right w:val="none" w:sz="0" w:space="0" w:color="auto"/>
      </w:divBdr>
    </w:div>
    <w:div w:id="1927878934">
      <w:bodyDiv w:val="1"/>
      <w:marLeft w:val="0"/>
      <w:marRight w:val="0"/>
      <w:marTop w:val="0"/>
      <w:marBottom w:val="0"/>
      <w:divBdr>
        <w:top w:val="none" w:sz="0" w:space="0" w:color="auto"/>
        <w:left w:val="none" w:sz="0" w:space="0" w:color="auto"/>
        <w:bottom w:val="none" w:sz="0" w:space="0" w:color="auto"/>
        <w:right w:val="none" w:sz="0" w:space="0" w:color="auto"/>
      </w:divBdr>
    </w:div>
    <w:div w:id="1975746169">
      <w:bodyDiv w:val="1"/>
      <w:marLeft w:val="0"/>
      <w:marRight w:val="0"/>
      <w:marTop w:val="0"/>
      <w:marBottom w:val="0"/>
      <w:divBdr>
        <w:top w:val="none" w:sz="0" w:space="0" w:color="auto"/>
        <w:left w:val="none" w:sz="0" w:space="0" w:color="auto"/>
        <w:bottom w:val="none" w:sz="0" w:space="0" w:color="auto"/>
        <w:right w:val="none" w:sz="0" w:space="0" w:color="auto"/>
      </w:divBdr>
    </w:div>
    <w:div w:id="2004123039">
      <w:bodyDiv w:val="1"/>
      <w:marLeft w:val="0"/>
      <w:marRight w:val="0"/>
      <w:marTop w:val="0"/>
      <w:marBottom w:val="0"/>
      <w:divBdr>
        <w:top w:val="none" w:sz="0" w:space="0" w:color="auto"/>
        <w:left w:val="none" w:sz="0" w:space="0" w:color="auto"/>
        <w:bottom w:val="none" w:sz="0" w:space="0" w:color="auto"/>
        <w:right w:val="none" w:sz="0" w:space="0" w:color="auto"/>
      </w:divBdr>
    </w:div>
    <w:div w:id="2005667156">
      <w:bodyDiv w:val="1"/>
      <w:marLeft w:val="0"/>
      <w:marRight w:val="0"/>
      <w:marTop w:val="0"/>
      <w:marBottom w:val="0"/>
      <w:divBdr>
        <w:top w:val="none" w:sz="0" w:space="0" w:color="auto"/>
        <w:left w:val="none" w:sz="0" w:space="0" w:color="auto"/>
        <w:bottom w:val="none" w:sz="0" w:space="0" w:color="auto"/>
        <w:right w:val="none" w:sz="0" w:space="0" w:color="auto"/>
      </w:divBdr>
    </w:div>
    <w:div w:id="20648614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66</Pages>
  <Words>8452</Words>
  <Characters>58319</Characters>
  <Application>Microsoft Office Word</Application>
  <DocSecurity>0</DocSecurity>
  <Lines>485</Lines>
  <Paragraphs>133</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Dávid Tóth</cp:lastModifiedBy>
  <cp:revision>7</cp:revision>
  <dcterms:created xsi:type="dcterms:W3CDTF">2013-12-23T23:15:00Z</dcterms:created>
  <dcterms:modified xsi:type="dcterms:W3CDTF">2026-05-18T12:59:00Z</dcterms:modified>
  <cp:category/>
</cp:coreProperties>
</file>