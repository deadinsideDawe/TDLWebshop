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3.png" ContentType="image/jpeg"/>
  <Override PartName="/word/media/image5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0E287" w14:textId="77777777" w:rsidR="00F05C12" w:rsidRPr="00020909" w:rsidRDefault="00000000">
      <w:pPr>
        <w:jc w:val="center"/>
        <w:rPr>
          <w:rFonts w:cs="Times New Roman"/>
        </w:rPr>
      </w:pPr>
      <w:bookmarkStart w:id="0" w:name="_Hlk230011155"/>
      <w:r>
        <w:rPr>
          <w:rFonts w:cs="Times New Roman"/>
          <w:b/>
        </w:rPr>
        <w:t>SZEGEDI TUDOMÁNYEGYETEM</w:t>
      </w:r>
    </w:p>
    <w:p w14:paraId="5F6F14A8" w14:textId="77777777" w:rsidR="00F05C12" w:rsidRDefault="00000000">
      <w:pPr>
        <w:jc w:val="center"/>
        <w:rPr>
          <w:rFonts w:cs="Times New Roman"/>
          <w:b/>
        </w:rPr>
      </w:pPr>
      <w:proofErr w:type="spellStart"/>
      <w:r>
        <w:rPr>
          <w:rFonts w:cs="Times New Roman"/>
          <w:b/>
        </w:rPr>
        <w:t>Informatikai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Intézet</w:t>
      </w:r>
      <w:proofErr w:type="spellEnd"/>
    </w:p>
    <w:p w14:paraId="4378530A" w14:textId="77777777" w:rsidR="00935E94" w:rsidRDefault="00935E94">
      <w:pPr>
        <w:jc w:val="center"/>
        <w:rPr>
          <w:rFonts w:cs="Times New Roman"/>
          <w:b/>
        </w:rPr>
      </w:pPr>
    </w:p>
    <w:p w14:paraId="7A167095" w14:textId="77777777" w:rsidR="00935E94" w:rsidRDefault="00935E94">
      <w:pPr>
        <w:jc w:val="center"/>
        <w:rPr>
          <w:rFonts w:cs="Times New Roman"/>
          <w:b/>
        </w:rPr>
      </w:pPr>
    </w:p>
    <w:p w14:paraId="49EA0F0C" w14:textId="77777777" w:rsidR="00935E94" w:rsidRDefault="00935E94">
      <w:pPr>
        <w:jc w:val="center"/>
        <w:rPr>
          <w:rFonts w:cs="Times New Roman"/>
          <w:b/>
        </w:rPr>
      </w:pPr>
    </w:p>
    <w:p w14:paraId="33501035" w14:textId="77777777" w:rsidR="00935E94" w:rsidRDefault="00935E94">
      <w:pPr>
        <w:jc w:val="center"/>
        <w:rPr>
          <w:rFonts w:cs="Times New Roman"/>
          <w:b/>
        </w:rPr>
      </w:pPr>
    </w:p>
    <w:p w14:paraId="218A9AB8" w14:textId="77777777" w:rsidR="00935E94" w:rsidRPr="00020909" w:rsidRDefault="00935E94">
      <w:pPr>
        <w:jc w:val="center"/>
        <w:rPr>
          <w:rFonts w:cs="Times New Roman"/>
        </w:rPr>
      </w:pPr>
    </w:p>
    <w:p w14:paraId="5D5E5A09" w14:textId="77777777" w:rsidR="00F05C12" w:rsidRPr="00020909" w:rsidRDefault="00F05C12">
      <w:pPr>
        <w:rPr>
          <w:rFonts w:cs="Times New Roman"/>
        </w:rPr>
      </w:pPr>
    </w:p>
    <w:p w14:paraId="07B0F945" w14:textId="77777777" w:rsidR="00F05C12" w:rsidRPr="00020909" w:rsidRDefault="00F05C12">
      <w:pPr>
        <w:rPr>
          <w:rFonts w:cs="Times New Roman"/>
        </w:rPr>
      </w:pPr>
    </w:p>
    <w:p w14:paraId="2B57720F" w14:textId="77777777" w:rsidR="00F05C12" w:rsidRPr="00020909" w:rsidRDefault="00000000">
      <w:pPr>
        <w:jc w:val="center"/>
        <w:rPr>
          <w:rFonts w:cs="Times New Roman"/>
        </w:rPr>
      </w:pPr>
      <w:r>
        <w:rPr>
          <w:rFonts w:cs="Times New Roman"/>
          <w:b/>
          <w:sz w:val="40"/>
        </w:rPr>
        <w:t>SZAKDOLGOZAT</w:t>
      </w:r>
    </w:p>
    <w:p w14:paraId="54BF6072" w14:textId="77777777" w:rsidR="00F05C12" w:rsidRPr="00020909" w:rsidRDefault="00F05C12">
      <w:pPr>
        <w:rPr>
          <w:rFonts w:cs="Times New Roman"/>
        </w:rPr>
      </w:pPr>
    </w:p>
    <w:p w14:paraId="4CE3DBB1" w14:textId="77777777" w:rsidR="00F05C12" w:rsidRPr="00020909" w:rsidRDefault="00F05C12">
      <w:pPr>
        <w:rPr>
          <w:rFonts w:cs="Times New Roman"/>
        </w:rPr>
      </w:pPr>
    </w:p>
    <w:p w14:paraId="5C6FECD1" w14:textId="77777777" w:rsidR="00F05C12" w:rsidRPr="00020909" w:rsidRDefault="00935E94" w:rsidP="00935E94">
      <w:pPr>
        <w:jc w:val="center"/>
        <w:rPr>
          <w:rFonts w:cs="Times New Roman"/>
        </w:rPr>
      </w:pPr>
      <w:proofErr w:type="spellStart"/>
      <w:r>
        <w:rPr>
          <w:rFonts w:cs="Times New Roman"/>
          <w:b/>
        </w:rPr>
        <w:t>Épületgépészeti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webshop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kisebb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cégek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számára</w:t>
      </w:r>
      <w:proofErr w:type="spellEnd"/>
    </w:p>
    <w:p w14:paraId="4CDCEDC2" w14:textId="77777777" w:rsidR="00F05C12" w:rsidRPr="00020909" w:rsidRDefault="00F05C12">
      <w:pPr>
        <w:rPr>
          <w:rFonts w:cs="Times New Roman"/>
        </w:rPr>
      </w:pPr>
    </w:p>
    <w:p w14:paraId="529A1187" w14:textId="77777777" w:rsidR="00F05C12" w:rsidRDefault="00020909">
      <w:pPr>
        <w:jc w:val="center"/>
        <w:rPr>
          <w:rFonts w:cs="Times New Roman"/>
          <w:b/>
        </w:rPr>
      </w:pPr>
      <w:r>
        <w:rPr>
          <w:rFonts w:cs="Times New Roman"/>
          <w:b/>
        </w:rPr>
        <w:t>Tóth Dávid László</w:t>
      </w:r>
    </w:p>
    <w:p w14:paraId="7B9F5104" w14:textId="77777777" w:rsidR="00935E94" w:rsidRDefault="00935E94">
      <w:pPr>
        <w:jc w:val="center"/>
        <w:rPr>
          <w:rFonts w:cs="Times New Roman"/>
          <w:b/>
        </w:rPr>
      </w:pPr>
      <w:r>
        <w:rPr>
          <w:rFonts w:cs="Times New Roman"/>
          <w:b/>
        </w:rPr>
        <w:t>PTNRYG</w:t>
      </w:r>
    </w:p>
    <w:p w14:paraId="29F3F2A7" w14:textId="77777777" w:rsidR="00935E94" w:rsidRDefault="00935E94">
      <w:pPr>
        <w:jc w:val="center"/>
        <w:rPr>
          <w:rFonts w:cs="Times New Roman"/>
          <w:b/>
        </w:rPr>
      </w:pPr>
      <w:proofErr w:type="spellStart"/>
      <w:r>
        <w:rPr>
          <w:rFonts w:cs="Times New Roman"/>
          <w:b/>
        </w:rPr>
        <w:t>Gazdaságinformatika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szakos</w:t>
      </w:r>
      <w:proofErr w:type="spellEnd"/>
    </w:p>
    <w:p w14:paraId="0EB0AF3D" w14:textId="77777777" w:rsidR="00935E94" w:rsidRDefault="00935E94">
      <w:pPr>
        <w:jc w:val="center"/>
        <w:rPr>
          <w:rFonts w:cs="Times New Roman"/>
          <w:b/>
        </w:rPr>
      </w:pPr>
      <w:proofErr w:type="spellStart"/>
      <w:r>
        <w:rPr>
          <w:rFonts w:cs="Times New Roman"/>
          <w:b/>
        </w:rPr>
        <w:t>hallgató</w:t>
      </w:r>
      <w:proofErr w:type="spellEnd"/>
    </w:p>
    <w:p w14:paraId="2B3F5DFA" w14:textId="77777777" w:rsidR="00935E94" w:rsidRPr="00020909" w:rsidRDefault="00935E94">
      <w:pPr>
        <w:jc w:val="center"/>
        <w:rPr>
          <w:rFonts w:cs="Times New Roman"/>
        </w:rPr>
      </w:pPr>
      <w:r>
        <w:rPr>
          <w:rFonts w:cs="Times New Roman"/>
          <w:b/>
        </w:rPr>
        <w:t xml:space="preserve">Dr. </w:t>
      </w:r>
      <w:proofErr w:type="spellStart"/>
      <w:r>
        <w:rPr>
          <w:rFonts w:cs="Times New Roman"/>
          <w:b/>
        </w:rPr>
        <w:t>Bilicki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Vilmos</w:t>
      </w:r>
      <w:proofErr w:type="spellEnd"/>
      <w:r>
        <w:rPr>
          <w:rFonts w:cs="Times New Roman"/>
          <w:b/>
        </w:rPr>
        <w:t xml:space="preserve">, </w:t>
      </w:r>
      <w:proofErr w:type="spellStart"/>
      <w:r>
        <w:rPr>
          <w:rFonts w:cs="Times New Roman"/>
          <w:b/>
        </w:rPr>
        <w:t>egyetemi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docens</w:t>
      </w:r>
      <w:proofErr w:type="spellEnd"/>
    </w:p>
    <w:p w14:paraId="3904F6BE" w14:textId="77777777" w:rsidR="00020909" w:rsidRDefault="00020909">
      <w:pPr>
        <w:rPr>
          <w:rFonts w:cs="Times New Roman"/>
        </w:rPr>
      </w:pPr>
    </w:p>
    <w:p w14:paraId="0E7AB656" w14:textId="77777777" w:rsidR="00935E94" w:rsidRPr="00020909" w:rsidRDefault="00935E94">
      <w:pPr>
        <w:rPr>
          <w:rFonts w:cs="Times New Roman"/>
        </w:rPr>
      </w:pPr>
    </w:p>
    <w:p w14:paraId="14B1B685" w14:textId="77777777" w:rsidR="00020909" w:rsidRPr="00020909" w:rsidRDefault="00020909">
      <w:pPr>
        <w:rPr>
          <w:rFonts w:cs="Times New Roman"/>
        </w:rPr>
      </w:pPr>
    </w:p>
    <w:p w14:paraId="00B3C56A" w14:textId="77777777" w:rsidR="00020909" w:rsidRPr="00020909" w:rsidRDefault="00020909">
      <w:pPr>
        <w:rPr>
          <w:rFonts w:cs="Times New Roman"/>
        </w:rPr>
      </w:pPr>
    </w:p>
    <w:p w14:paraId="0BA936B9" w14:textId="77777777" w:rsidR="00020909" w:rsidRPr="00020909" w:rsidRDefault="00020909">
      <w:pPr>
        <w:rPr>
          <w:rFonts w:cs="Times New Roman"/>
        </w:rPr>
      </w:pPr>
    </w:p>
    <w:p w14:paraId="75A5080F" w14:textId="77777777" w:rsidR="00020909" w:rsidRPr="00020909" w:rsidRDefault="00020909">
      <w:pPr>
        <w:rPr>
          <w:rFonts w:cs="Times New Roman"/>
        </w:rPr>
      </w:pPr>
    </w:p>
    <w:p w14:paraId="57331D46" w14:textId="77777777" w:rsidR="00F05C12" w:rsidRPr="00020909" w:rsidRDefault="00000000" w:rsidP="00935E94">
      <w:pPr>
        <w:jc w:val="center"/>
        <w:rPr>
          <w:rFonts w:cs="Times New Roman"/>
        </w:rPr>
      </w:pPr>
      <w:r>
        <w:rPr>
          <w:rFonts w:cs="Times New Roman"/>
        </w:rPr>
        <w:t>Szeged, 2026</w:t>
      </w:r>
      <w:r>
        <w:rPr>
          <w:rFonts w:cs="Times New Roman"/>
        </w:rPr>
        <w:br w:type="page"/>
      </w:r>
    </w:p>
    <w:p w14:paraId="5EF6E55D" w14:textId="77777777" w:rsidR="00F05C12" w:rsidRDefault="00935E94" w:rsidP="00935E94">
      <w:pPr>
        <w:jc w:val="center"/>
        <w:rPr>
          <w:rFonts w:cs="Times New Roman"/>
          <w:b/>
        </w:rPr>
      </w:pPr>
      <w:proofErr w:type="spellStart"/>
      <w:r>
        <w:rPr>
          <w:rFonts w:cs="Times New Roman"/>
          <w:b/>
        </w:rPr>
        <w:lastRenderedPageBreak/>
        <w:t>Épületgépészeti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webshop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kisebb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cégek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számára</w:t>
      </w:r>
      <w:proofErr w:type="spellEnd"/>
    </w:p>
    <w:p w14:paraId="40C9FFF2" w14:textId="77777777" w:rsidR="00935E94" w:rsidRPr="00020909" w:rsidRDefault="00935E94" w:rsidP="00935E94">
      <w:pPr>
        <w:jc w:val="center"/>
        <w:rPr>
          <w:rFonts w:cs="Times New Roman"/>
        </w:rPr>
      </w:pPr>
      <w:r>
        <w:rPr>
          <w:rFonts w:cs="Times New Roman"/>
          <w:b/>
        </w:rPr>
        <w:t>(</w:t>
      </w:r>
      <w:proofErr w:type="spellStart"/>
      <w:r>
        <w:rPr>
          <w:rFonts w:cs="Times New Roman"/>
          <w:b/>
        </w:rPr>
        <w:t>TDLwebshop</w:t>
      </w:r>
      <w:proofErr w:type="spellEnd"/>
      <w:r>
        <w:rPr>
          <w:rFonts w:cs="Times New Roman"/>
          <w:b/>
        </w:rPr>
        <w:t>)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388"/>
        <w:gridCol w:w="4390"/>
      </w:tblGrid>
      <w:tr w:rsidR="00F05C12" w:rsidRPr="00020909" w14:paraId="61F65F1F" w14:textId="77777777">
        <w:tc>
          <w:tcPr>
            <w:tcW w:w="4394" w:type="dxa"/>
          </w:tcPr>
          <w:p w14:paraId="206CB49E" w14:textId="77777777" w:rsidR="00F05C12" w:rsidRPr="00020909" w:rsidRDefault="00020909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Mező</w:t>
            </w:r>
            <w:proofErr w:type="spellEnd"/>
          </w:p>
        </w:tc>
        <w:tc>
          <w:tcPr>
            <w:tcW w:w="4394" w:type="dxa"/>
          </w:tcPr>
          <w:p w14:paraId="0559D2BD" w14:textId="77777777" w:rsidR="00F05C12" w:rsidRPr="00020909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  <w:b/>
              </w:rPr>
              <w:t>Tartalom</w:t>
            </w:r>
            <w:proofErr w:type="spellEnd"/>
          </w:p>
        </w:tc>
      </w:tr>
      <w:tr w:rsidR="00F05C12" w:rsidRPr="00020909" w14:paraId="730FCCD6" w14:textId="77777777">
        <w:tc>
          <w:tcPr>
            <w:tcW w:w="4394" w:type="dxa"/>
          </w:tcPr>
          <w:p w14:paraId="43AC0686" w14:textId="77777777" w:rsidR="00F05C12" w:rsidRPr="00020909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Készítette</w:t>
            </w:r>
            <w:proofErr w:type="spellEnd"/>
          </w:p>
        </w:tc>
        <w:tc>
          <w:tcPr>
            <w:tcW w:w="4394" w:type="dxa"/>
          </w:tcPr>
          <w:p w14:paraId="3983097D" w14:textId="77777777" w:rsidR="00F05C12" w:rsidRPr="00020909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Tóth Dávid László</w:t>
            </w:r>
          </w:p>
        </w:tc>
      </w:tr>
      <w:tr w:rsidR="00F05C12" w:rsidRPr="00020909" w14:paraId="0C654A6E" w14:textId="77777777">
        <w:tc>
          <w:tcPr>
            <w:tcW w:w="4394" w:type="dxa"/>
          </w:tcPr>
          <w:p w14:paraId="40321212" w14:textId="77777777" w:rsidR="00F05C12" w:rsidRPr="00020909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Szak</w:t>
            </w:r>
            <w:proofErr w:type="spellEnd"/>
          </w:p>
        </w:tc>
        <w:tc>
          <w:tcPr>
            <w:tcW w:w="4394" w:type="dxa"/>
          </w:tcPr>
          <w:p w14:paraId="5BEC1EC5" w14:textId="77777777" w:rsidR="00F05C12" w:rsidRPr="00020909" w:rsidRDefault="00020909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Gazdaságinformatika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szakos</w:t>
            </w:r>
            <w:proofErr w:type="spellEnd"/>
            <w:r>
              <w:rPr>
                <w:rFonts w:cs="Times New Roman"/>
              </w:rPr>
              <w:t xml:space="preserve"> </w:t>
            </w:r>
            <w:proofErr w:type="spellStart"/>
            <w:r>
              <w:rPr>
                <w:rFonts w:cs="Times New Roman"/>
              </w:rPr>
              <w:t>hallgató</w:t>
            </w:r>
            <w:proofErr w:type="spellEnd"/>
          </w:p>
        </w:tc>
      </w:tr>
      <w:tr w:rsidR="00F05C12" w:rsidRPr="00020909" w14:paraId="2411D438" w14:textId="77777777">
        <w:tc>
          <w:tcPr>
            <w:tcW w:w="4394" w:type="dxa"/>
          </w:tcPr>
          <w:p w14:paraId="24E50FCA" w14:textId="77777777" w:rsidR="00F05C12" w:rsidRPr="00020909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Intézet</w:t>
            </w:r>
            <w:proofErr w:type="spellEnd"/>
            <w:r>
              <w:rPr>
                <w:rFonts w:cs="Times New Roman"/>
                <w:sz w:val="20"/>
              </w:rPr>
              <w:t xml:space="preserve"> / </w:t>
            </w:r>
            <w:proofErr w:type="spellStart"/>
            <w:r>
              <w:rPr>
                <w:rFonts w:cs="Times New Roman"/>
                <w:sz w:val="20"/>
              </w:rPr>
              <w:t>tanszék</w:t>
            </w:r>
            <w:proofErr w:type="spellEnd"/>
          </w:p>
        </w:tc>
        <w:tc>
          <w:tcPr>
            <w:tcW w:w="4394" w:type="dxa"/>
          </w:tcPr>
          <w:p w14:paraId="029B8A35" w14:textId="77777777" w:rsidR="00F05C12" w:rsidRPr="00020909" w:rsidRDefault="00020909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Szegedi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Tudományegyetem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Informatikai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Intézet</w:t>
            </w:r>
            <w:proofErr w:type="spellEnd"/>
          </w:p>
        </w:tc>
      </w:tr>
      <w:tr w:rsidR="00F05C12" w:rsidRPr="00020909" w14:paraId="5304120C" w14:textId="77777777">
        <w:tc>
          <w:tcPr>
            <w:tcW w:w="4394" w:type="dxa"/>
          </w:tcPr>
          <w:p w14:paraId="5B072E54" w14:textId="77777777" w:rsidR="00F05C12" w:rsidRPr="00020909" w:rsidRDefault="00000000">
            <w:pPr>
              <w:rPr>
                <w:rFonts w:cs="Times New Roman"/>
              </w:rPr>
            </w:pPr>
            <w:proofErr w:type="spellStart"/>
            <w:r>
              <w:rPr>
                <w:rFonts w:cs="Times New Roman"/>
                <w:sz w:val="20"/>
              </w:rPr>
              <w:t>Témavezető</w:t>
            </w:r>
            <w:proofErr w:type="spellEnd"/>
          </w:p>
        </w:tc>
        <w:tc>
          <w:tcPr>
            <w:tcW w:w="4394" w:type="dxa"/>
          </w:tcPr>
          <w:p w14:paraId="3D893005" w14:textId="77777777" w:rsidR="00F05C12" w:rsidRPr="00020909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 xml:space="preserve">Dr. </w:t>
            </w:r>
            <w:proofErr w:type="spellStart"/>
            <w:r>
              <w:rPr>
                <w:rFonts w:cs="Times New Roman"/>
                <w:sz w:val="20"/>
              </w:rPr>
              <w:t>Bilicki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Vilmos</w:t>
            </w:r>
            <w:proofErr w:type="spellEnd"/>
            <w:r>
              <w:rPr>
                <w:rFonts w:cs="Times New Roman"/>
                <w:sz w:val="20"/>
              </w:rPr>
              <w:t xml:space="preserve">, </w:t>
            </w:r>
            <w:proofErr w:type="spellStart"/>
            <w:r>
              <w:rPr>
                <w:rFonts w:cs="Times New Roman"/>
                <w:sz w:val="20"/>
              </w:rPr>
              <w:t>egyetemi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docens</w:t>
            </w:r>
            <w:proofErr w:type="spellEnd"/>
          </w:p>
        </w:tc>
      </w:tr>
      <w:tr w:rsidR="00F05C12" w:rsidRPr="00020909" w14:paraId="63A7C297" w14:textId="77777777">
        <w:tc>
          <w:tcPr>
            <w:tcW w:w="4394" w:type="dxa"/>
          </w:tcPr>
          <w:p w14:paraId="5E353538" w14:textId="77777777" w:rsidR="00F05C12" w:rsidRPr="00020909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 xml:space="preserve">Hely </w:t>
            </w:r>
            <w:proofErr w:type="spellStart"/>
            <w:r>
              <w:rPr>
                <w:rFonts w:cs="Times New Roman"/>
                <w:sz w:val="20"/>
              </w:rPr>
              <w:t>és</w:t>
            </w:r>
            <w:proofErr w:type="spellEnd"/>
            <w:r>
              <w:rPr>
                <w:rFonts w:cs="Times New Roman"/>
                <w:sz w:val="20"/>
              </w:rPr>
              <w:t xml:space="preserve"> </w:t>
            </w:r>
            <w:proofErr w:type="spellStart"/>
            <w:r>
              <w:rPr>
                <w:rFonts w:cs="Times New Roman"/>
                <w:sz w:val="20"/>
              </w:rPr>
              <w:t>év</w:t>
            </w:r>
            <w:proofErr w:type="spellEnd"/>
          </w:p>
        </w:tc>
        <w:tc>
          <w:tcPr>
            <w:tcW w:w="4394" w:type="dxa"/>
          </w:tcPr>
          <w:p w14:paraId="3A477D89" w14:textId="77777777" w:rsidR="00F05C12" w:rsidRPr="00020909" w:rsidRDefault="00000000">
            <w:pPr>
              <w:rPr>
                <w:rFonts w:cs="Times New Roman"/>
              </w:rPr>
            </w:pPr>
            <w:r>
              <w:rPr>
                <w:rFonts w:cs="Times New Roman"/>
                <w:sz w:val="20"/>
              </w:rPr>
              <w:t>Szeged, 2026</w:t>
            </w:r>
          </w:p>
        </w:tc>
      </w:tr>
    </w:tbl>
    <w:p w14:paraId="35E1022F" w14:textId="77777777" w:rsidR="00F05C12" w:rsidRPr="00020909" w:rsidRDefault="00F05C12">
      <w:pPr>
        <w:rPr>
          <w:rFonts w:cs="Times New Roman"/>
        </w:rPr>
      </w:pPr>
    </w:p>
    <w:p w14:paraId="141D8B0F" w14:textId="77777777" w:rsidR="00F05C12" w:rsidRPr="00020909" w:rsidRDefault="00F05C12">
      <w:pPr>
        <w:rPr>
          <w:rFonts w:cs="Times New Roman"/>
        </w:rPr>
        <w:sectPr w:rsidR="00F05C12" w:rsidRPr="00020909">
          <w:pgSz w:w="11906" w:h="16838"/>
          <w:pgMar w:top="1417" w:right="1417" w:bottom="1417" w:left="1701" w:header="720" w:footer="720" w:gutter="0"/>
          <w:cols w:space="720"/>
          <w:docGrid w:linePitch="360"/>
        </w:sectPr>
      </w:pPr>
    </w:p>
    <w:p w14:paraId="4C6C8AF3" w14:textId="77777777" w:rsidR="00020909" w:rsidRPr="00020909" w:rsidRDefault="00020909" w:rsidP="006E3C3D">
      <w:pPr>
        <w:pStyle w:val="Cmsor1"/>
        <w:spacing w:before="240" w:after="120"/>
        <w:rPr>
          <w:rFonts w:ascii="Times New Roman" w:hAnsi="Times New Roman" w:cs="Times New Roman"/>
        </w:rPr>
      </w:pPr>
      <w:bookmarkStart w:id="1" w:name="_Toc230010268"/>
      <w:bookmarkStart w:id="2" w:name="_Toc230334780"/>
      <w:proofErr w:type="spellStart"/>
      <w:r>
        <w:rPr>
          <w:rFonts w:ascii="Times New Roman" w:hAnsi="Times New Roman" w:cs="Times New Roman"/>
        </w:rPr>
        <w:lastRenderedPageBreak/>
        <w:t>Feladatkiírás</w:t>
      </w:r>
      <w:bookmarkEnd w:id="1"/>
      <w:bookmarkEnd w:id="2"/>
      <w:proofErr w:type="spellEnd"/>
    </w:p>
    <w:p w14:paraId="7B1B7792" w14:textId="77777777" w:rsidR="00C019ED" w:rsidRPr="00C019ED" w:rsidRDefault="00C019ED" w:rsidP="00C019ED">
      <w:pPr>
        <w:rPr>
          <w:rFonts w:cs="Times New Roman"/>
          <w:lang w:val="hu-HU"/>
        </w:rPr>
      </w:pPr>
      <w:r>
        <w:rPr>
          <w:rFonts w:cs="Times New Roman"/>
          <w:lang w:val="hu-HU"/>
        </w:rPr>
        <w:t>A szakdolgozat célja egy épületgépészeti termékeket kezelő webshop és a hozzá kapcsolódó adminisztrációs felület megtervezése és megvalósítása. A rendszer kisebb vállalkozások számára nyújt digitális támogatást a termékek kezelésében, a készlet nyomon követésében és a vásárlói rendelések feldolgozásában. A vásárlói oldalon a felhasználók böngészhetnek és kereshetnek a termékek között, kosárba helyezhetik őket, majd rendelést adhatnak le számlázási adatokkal és átvételi időponttal. A kiszállítást a rendszer nem kezeli, a termékek átvétele személyesen történik az üzletben. Az adminisztrációs felületen a termékfeltöltés, a készletkezelés, a rendelésfeldolgozás és a vásárlói információk kezelése valósul meg, és a rendszer értesítést küld a készletcsökkenésről is. A rendelés véglegesítésekor a kiválasztott termékek levonódnak a készletből, így a vállalkozás pontosabban követheti a raktárállapotot.</w:t>
      </w:r>
    </w:p>
    <w:p w14:paraId="67C7206F" w14:textId="77777777" w:rsidR="00C019ED" w:rsidRPr="00C019ED" w:rsidRDefault="00C019ED" w:rsidP="00C019ED">
      <w:pPr>
        <w:rPr>
          <w:rFonts w:cs="Times New Roman"/>
          <w:lang w:val="hu-HU"/>
        </w:rPr>
      </w:pPr>
    </w:p>
    <w:p w14:paraId="5D344107" w14:textId="77777777" w:rsidR="00F05C12" w:rsidRPr="00C019ED" w:rsidRDefault="00C019ED">
      <w:pPr>
        <w:rPr>
          <w:rFonts w:cs="Times New Roman"/>
          <w:lang w:val="hu-HU"/>
        </w:rPr>
      </w:pPr>
      <w:r>
        <w:rPr>
          <w:rFonts w:cs="Times New Roman"/>
        </w:rPr>
        <w:br w:type="page"/>
      </w:r>
    </w:p>
    <w:p w14:paraId="38AF894D" w14:textId="77777777" w:rsidR="00F05C12" w:rsidRPr="00020909" w:rsidRDefault="00000000">
      <w:pPr>
        <w:pStyle w:val="Cmsor1"/>
        <w:spacing w:before="240" w:after="120"/>
        <w:rPr>
          <w:rFonts w:ascii="Times New Roman" w:hAnsi="Times New Roman" w:cs="Times New Roman"/>
        </w:rPr>
      </w:pPr>
      <w:bookmarkStart w:id="3" w:name="_Toc230010269"/>
      <w:bookmarkStart w:id="4" w:name="_Toc230334781"/>
      <w:proofErr w:type="spellStart"/>
      <w:r>
        <w:rPr>
          <w:rFonts w:ascii="Times New Roman" w:hAnsi="Times New Roman" w:cs="Times New Roman"/>
        </w:rPr>
        <w:lastRenderedPageBreak/>
        <w:t>Tartalmi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összefoglaló</w:t>
      </w:r>
      <w:bookmarkEnd w:id="3"/>
      <w:bookmarkEnd w:id="4"/>
      <w:proofErr w:type="spellEnd"/>
    </w:p>
    <w:p w14:paraId="41332E0F" w14:textId="77777777" w:rsidR="00A650F5" w:rsidRDefault="00000000">
      <w:pPr>
        <w:jc w:val="both"/>
      </w:pPr>
      <w:proofErr w:type="spellStart"/>
      <w:r>
        <w:rPr>
          <w:b/>
        </w:rPr>
        <w:t>Téma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megnevezése</w:t>
      </w:r>
      <w:proofErr w:type="spellEnd"/>
      <w:r>
        <w:rPr>
          <w:b/>
        </w:rPr>
        <w:t xml:space="preserve">: </w:t>
      </w:r>
      <w:proofErr w:type="spellStart"/>
      <w:r>
        <w:t>TDLWebshop</w:t>
      </w:r>
      <w:proofErr w:type="spellEnd"/>
      <w:r>
        <w:t xml:space="preserve"> – </w:t>
      </w:r>
      <w:proofErr w:type="spellStart"/>
      <w:r>
        <w:t>épületgépészeti</w:t>
      </w:r>
      <w:proofErr w:type="spellEnd"/>
      <w:r>
        <w:t xml:space="preserve"> </w:t>
      </w:r>
      <w:proofErr w:type="spellStart"/>
      <w:r>
        <w:t>webshop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adminisztrációs</w:t>
      </w:r>
      <w:proofErr w:type="spellEnd"/>
      <w:r>
        <w:t xml:space="preserve"> </w:t>
      </w:r>
      <w:proofErr w:type="spellStart"/>
      <w:r>
        <w:t>rendszer</w:t>
      </w:r>
      <w:proofErr w:type="spellEnd"/>
      <w:r>
        <w:t>.</w:t>
      </w:r>
    </w:p>
    <w:p w14:paraId="637ABC2E" w14:textId="77777777" w:rsidR="00A650F5" w:rsidRDefault="00000000">
      <w:pPr>
        <w:jc w:val="both"/>
      </w:pPr>
      <w:r>
        <w:rPr>
          <w:b/>
        </w:rPr>
        <w:t xml:space="preserve">A </w:t>
      </w:r>
      <w:proofErr w:type="spellStart"/>
      <w:r>
        <w:rPr>
          <w:b/>
        </w:rPr>
        <w:t>megadott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feladat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megfogalmazása</w:t>
      </w:r>
      <w:proofErr w:type="spellEnd"/>
      <w:r>
        <w:rPr>
          <w:b/>
        </w:rPr>
        <w:t xml:space="preserve">: </w:t>
      </w:r>
      <w:r>
        <w:t xml:space="preserve">A </w:t>
      </w:r>
      <w:proofErr w:type="spellStart"/>
      <w:r>
        <w:t>feladat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olyan</w:t>
      </w:r>
      <w:proofErr w:type="spellEnd"/>
      <w:r>
        <w:t xml:space="preserve"> </w:t>
      </w:r>
      <w:proofErr w:type="spellStart"/>
      <w:r>
        <w:t>webes</w:t>
      </w:r>
      <w:proofErr w:type="spellEnd"/>
      <w:r>
        <w:t xml:space="preserve">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létrehozása</w:t>
      </w:r>
      <w:proofErr w:type="spellEnd"/>
      <w:r>
        <w:t xml:space="preserve">, </w:t>
      </w:r>
      <w:proofErr w:type="spellStart"/>
      <w:r>
        <w:t>amelyen</w:t>
      </w:r>
      <w:proofErr w:type="spellEnd"/>
      <w:r>
        <w:t xml:space="preserve"> </w:t>
      </w:r>
      <w:proofErr w:type="spellStart"/>
      <w:r>
        <w:t>kisebb</w:t>
      </w:r>
      <w:proofErr w:type="spellEnd"/>
      <w:r>
        <w:t xml:space="preserve"> </w:t>
      </w:r>
      <w:proofErr w:type="spellStart"/>
      <w:r>
        <w:t>épületgépészeti</w:t>
      </w:r>
      <w:proofErr w:type="spellEnd"/>
      <w:r>
        <w:t xml:space="preserve"> </w:t>
      </w:r>
      <w:proofErr w:type="spellStart"/>
      <w:r>
        <w:t>vállalkozások</w:t>
      </w:r>
      <w:proofErr w:type="spellEnd"/>
      <w:r>
        <w:t xml:space="preserve"> </w:t>
      </w:r>
      <w:proofErr w:type="spellStart"/>
      <w:r>
        <w:t>termékkatalógust</w:t>
      </w:r>
      <w:proofErr w:type="spellEnd"/>
      <w:r>
        <w:t xml:space="preserve"> </w:t>
      </w:r>
      <w:proofErr w:type="spellStart"/>
      <w:r>
        <w:t>kezelhetnek</w:t>
      </w:r>
      <w:proofErr w:type="spellEnd"/>
      <w:r>
        <w:t xml:space="preserve">, </w:t>
      </w:r>
      <w:proofErr w:type="spellStart"/>
      <w:r>
        <w:t>vásárlói</w:t>
      </w:r>
      <w:proofErr w:type="spellEnd"/>
      <w:r>
        <w:t xml:space="preserve"> </w:t>
      </w:r>
      <w:proofErr w:type="spellStart"/>
      <w:r>
        <w:t>rendeléseket</w:t>
      </w:r>
      <w:proofErr w:type="spellEnd"/>
      <w:r>
        <w:t xml:space="preserve"> </w:t>
      </w:r>
      <w:proofErr w:type="spellStart"/>
      <w:r>
        <w:t>dolgozhatnak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, </w:t>
      </w:r>
      <w:proofErr w:type="spellStart"/>
      <w:r>
        <w:t>helyszíni</w:t>
      </w:r>
      <w:proofErr w:type="spellEnd"/>
      <w:r>
        <w:t xml:space="preserve"> </w:t>
      </w:r>
      <w:proofErr w:type="spellStart"/>
      <w:r>
        <w:t>bolti</w:t>
      </w:r>
      <w:proofErr w:type="spellEnd"/>
      <w:r>
        <w:t xml:space="preserve"> </w:t>
      </w:r>
      <w:proofErr w:type="spellStart"/>
      <w:r>
        <w:t>vásárlásokat</w:t>
      </w:r>
      <w:proofErr w:type="spellEnd"/>
      <w:r>
        <w:t xml:space="preserve"> </w:t>
      </w:r>
      <w:proofErr w:type="spellStart"/>
      <w:r>
        <w:t>rögzíthetnek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vásárlókat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katalógushoz</w:t>
      </w:r>
      <w:proofErr w:type="spellEnd"/>
      <w:r>
        <w:t xml:space="preserve"> </w:t>
      </w:r>
      <w:proofErr w:type="spellStart"/>
      <w:r>
        <w:t>kötött</w:t>
      </w:r>
      <w:proofErr w:type="spellEnd"/>
      <w:r>
        <w:t xml:space="preserve"> AI-</w:t>
      </w:r>
      <w:proofErr w:type="spellStart"/>
      <w:r>
        <w:t>asszisztens</w:t>
      </w:r>
      <w:proofErr w:type="spellEnd"/>
      <w:r>
        <w:t xml:space="preserve"> is </w:t>
      </w:r>
      <w:proofErr w:type="spellStart"/>
      <w:r>
        <w:t>segíti</w:t>
      </w:r>
      <w:proofErr w:type="spellEnd"/>
      <w:r>
        <w:t xml:space="preserve">.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egyszerre</w:t>
      </w:r>
      <w:proofErr w:type="spellEnd"/>
      <w:r>
        <w:t xml:space="preserve"> </w:t>
      </w:r>
      <w:proofErr w:type="spellStart"/>
      <w:r>
        <w:t>kezeli</w:t>
      </w:r>
      <w:proofErr w:type="spellEnd"/>
      <w:r>
        <w:t xml:space="preserve"> a </w:t>
      </w:r>
      <w:proofErr w:type="spellStart"/>
      <w:r>
        <w:t>vásárlói</w:t>
      </w:r>
      <w:proofErr w:type="spellEnd"/>
      <w:r>
        <w:t xml:space="preserve"> </w:t>
      </w:r>
      <w:proofErr w:type="spellStart"/>
      <w:r>
        <w:t>oldalt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adminisztrációs</w:t>
      </w:r>
      <w:proofErr w:type="spellEnd"/>
      <w:r>
        <w:t xml:space="preserve"> </w:t>
      </w:r>
      <w:proofErr w:type="spellStart"/>
      <w:r>
        <w:t>folyamatokat</w:t>
      </w:r>
      <w:proofErr w:type="spellEnd"/>
      <w:r>
        <w:t xml:space="preserve"> </w:t>
      </w:r>
      <w:proofErr w:type="spellStart"/>
      <w:r>
        <w:t>egyetlen</w:t>
      </w:r>
      <w:proofErr w:type="spellEnd"/>
      <w:r>
        <w:t xml:space="preserve"> </w:t>
      </w:r>
      <w:proofErr w:type="spellStart"/>
      <w:r>
        <w:t>közös</w:t>
      </w:r>
      <w:proofErr w:type="spellEnd"/>
      <w:r>
        <w:t xml:space="preserve"> </w:t>
      </w:r>
      <w:proofErr w:type="spellStart"/>
      <w:r>
        <w:t>adatmodellre</w:t>
      </w:r>
      <w:proofErr w:type="spellEnd"/>
      <w:r>
        <w:t xml:space="preserve"> </w:t>
      </w:r>
      <w:proofErr w:type="spellStart"/>
      <w:r>
        <w:t>építve</w:t>
      </w:r>
      <w:proofErr w:type="spellEnd"/>
      <w:r>
        <w:t>.</w:t>
      </w:r>
    </w:p>
    <w:p w14:paraId="76921C88" w14:textId="77777777" w:rsidR="00A650F5" w:rsidRDefault="00000000">
      <w:pPr>
        <w:jc w:val="both"/>
      </w:pPr>
      <w:proofErr w:type="spellStart"/>
      <w:r>
        <w:rPr>
          <w:b/>
        </w:rPr>
        <w:t>Megoldási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mód</w:t>
      </w:r>
      <w:proofErr w:type="spellEnd"/>
      <w:r>
        <w:rPr>
          <w:b/>
        </w:rPr>
        <w:t xml:space="preserve">: </w:t>
      </w:r>
      <w:r>
        <w:t xml:space="preserve">A </w:t>
      </w:r>
      <w:proofErr w:type="spellStart"/>
      <w:r>
        <w:t>feladat</w:t>
      </w:r>
      <w:proofErr w:type="spellEnd"/>
      <w:r>
        <w:t xml:space="preserve"> </w:t>
      </w:r>
      <w:proofErr w:type="spellStart"/>
      <w:r>
        <w:t>megoldásához</w:t>
      </w:r>
      <w:proofErr w:type="spellEnd"/>
      <w:r>
        <w:t xml:space="preserve"> </w:t>
      </w:r>
      <w:proofErr w:type="gramStart"/>
      <w:r>
        <w:t>Angular[</w:t>
      </w:r>
      <w:proofErr w:type="gramEnd"/>
      <w:r>
        <w:t xml:space="preserve">1] </w:t>
      </w:r>
      <w:proofErr w:type="spellStart"/>
      <w:r>
        <w:t>keretrendszert</w:t>
      </w:r>
      <w:proofErr w:type="spellEnd"/>
      <w:r>
        <w:t xml:space="preserve"> </w:t>
      </w:r>
      <w:proofErr w:type="spellStart"/>
      <w:r>
        <w:t>használtam</w:t>
      </w:r>
      <w:proofErr w:type="spellEnd"/>
      <w:r>
        <w:t xml:space="preserve"> TypeScript </w:t>
      </w:r>
      <w:proofErr w:type="spellStart"/>
      <w:r>
        <w:t>nyelvvel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a Firebase[2] </w:t>
      </w:r>
      <w:proofErr w:type="spellStart"/>
      <w:r>
        <w:t>felhő</w:t>
      </w:r>
      <w:proofErr w:type="spellEnd"/>
      <w:r>
        <w:t xml:space="preserve"> 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szolgáltatásait</w:t>
      </w:r>
      <w:proofErr w:type="spellEnd"/>
      <w:r>
        <w:t>. Az AI-</w:t>
      </w:r>
      <w:proofErr w:type="spellStart"/>
      <w:r>
        <w:t>asszisztens</w:t>
      </w:r>
      <w:proofErr w:type="spellEnd"/>
      <w:r>
        <w:t xml:space="preserve"> </w:t>
      </w:r>
      <w:proofErr w:type="spellStart"/>
      <w:r>
        <w:t>nyelvi</w:t>
      </w:r>
      <w:proofErr w:type="spellEnd"/>
      <w:r>
        <w:t xml:space="preserve"> </w:t>
      </w:r>
      <w:proofErr w:type="spellStart"/>
      <w:r>
        <w:t>modell</w:t>
      </w:r>
      <w:proofErr w:type="spellEnd"/>
      <w:r>
        <w:t xml:space="preserve"> </w:t>
      </w:r>
      <w:proofErr w:type="spellStart"/>
      <w:r>
        <w:t>hívását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Cloudflare </w:t>
      </w:r>
      <w:proofErr w:type="gramStart"/>
      <w:r>
        <w:t>Worker[</w:t>
      </w:r>
      <w:proofErr w:type="gramEnd"/>
      <w:r>
        <w:t xml:space="preserve">4] proxy </w:t>
      </w:r>
      <w:proofErr w:type="spellStart"/>
      <w:r>
        <w:t>közvetíti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OpenRouter</w:t>
      </w:r>
      <w:proofErr w:type="spellEnd"/>
      <w:r>
        <w:t xml:space="preserve">[5] </w:t>
      </w:r>
      <w:proofErr w:type="spellStart"/>
      <w:r>
        <w:t>szolgáltatáshoz</w:t>
      </w:r>
      <w:proofErr w:type="spellEnd"/>
      <w:r>
        <w:t>.</w:t>
      </w:r>
    </w:p>
    <w:p w14:paraId="5E5D75DB" w14:textId="77777777" w:rsidR="00A650F5" w:rsidRDefault="00000000">
      <w:pPr>
        <w:jc w:val="both"/>
      </w:pPr>
      <w:proofErr w:type="spellStart"/>
      <w:r>
        <w:rPr>
          <w:b/>
        </w:rPr>
        <w:t>Alkalmazott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eszközök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módszerek</w:t>
      </w:r>
      <w:proofErr w:type="spellEnd"/>
      <w:r>
        <w:rPr>
          <w:b/>
        </w:rPr>
        <w:t xml:space="preserve">: </w:t>
      </w:r>
      <w:r>
        <w:t xml:space="preserve">A </w:t>
      </w:r>
      <w:proofErr w:type="spellStart"/>
      <w:r>
        <w:t>fejlesztés</w:t>
      </w:r>
      <w:proofErr w:type="spellEnd"/>
      <w:r>
        <w:t xml:space="preserve"> Visual Studio Code-dal </w:t>
      </w:r>
      <w:proofErr w:type="spellStart"/>
      <w:r>
        <w:t>történt</w:t>
      </w:r>
      <w:proofErr w:type="spellEnd"/>
      <w:r>
        <w:t xml:space="preserve">. A </w:t>
      </w:r>
      <w:proofErr w:type="gramStart"/>
      <w:r>
        <w:t>Firebase[</w:t>
      </w:r>
      <w:proofErr w:type="gramEnd"/>
      <w:r>
        <w:t xml:space="preserve">2] </w:t>
      </w:r>
      <w:proofErr w:type="spellStart"/>
      <w:r>
        <w:t>szolgáltatásai</w:t>
      </w:r>
      <w:proofErr w:type="spellEnd"/>
      <w:r>
        <w:t xml:space="preserve"> </w:t>
      </w:r>
      <w:proofErr w:type="spellStart"/>
      <w:r>
        <w:t>közül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Authenticationt</w:t>
      </w:r>
      <w:proofErr w:type="spellEnd"/>
      <w:r>
        <w:t xml:space="preserve">, a Firestore[3] </w:t>
      </w:r>
      <w:proofErr w:type="spellStart"/>
      <w:r>
        <w:t>adatbázist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Hostingot</w:t>
      </w:r>
      <w:proofErr w:type="spellEnd"/>
      <w:r>
        <w:t xml:space="preserve"> </w:t>
      </w:r>
      <w:proofErr w:type="spellStart"/>
      <w:r>
        <w:t>használtam</w:t>
      </w:r>
      <w:proofErr w:type="spellEnd"/>
      <w:r>
        <w:t xml:space="preserve">. A </w:t>
      </w:r>
      <w:proofErr w:type="spellStart"/>
      <w:r>
        <w:t>folyamatos</w:t>
      </w:r>
      <w:proofErr w:type="spellEnd"/>
      <w:r>
        <w:t xml:space="preserve"> </w:t>
      </w:r>
      <w:proofErr w:type="spellStart"/>
      <w:r>
        <w:t>integráció</w:t>
      </w:r>
      <w:proofErr w:type="spellEnd"/>
      <w:r>
        <w:t xml:space="preserve"> GitHub </w:t>
      </w:r>
      <w:proofErr w:type="gramStart"/>
      <w:r>
        <w:t>Actions[</w:t>
      </w:r>
      <w:proofErr w:type="gramEnd"/>
      <w:r>
        <w:t xml:space="preserve">6] </w:t>
      </w:r>
      <w:proofErr w:type="spellStart"/>
      <w:r>
        <w:t>segítségével</w:t>
      </w:r>
      <w:proofErr w:type="spellEnd"/>
      <w:r>
        <w:t xml:space="preserve"> </w:t>
      </w:r>
      <w:proofErr w:type="spellStart"/>
      <w:r>
        <w:t>fut</w:t>
      </w:r>
      <w:proofErr w:type="spellEnd"/>
      <w:r>
        <w:t xml:space="preserve">, </w:t>
      </w:r>
      <w:proofErr w:type="spellStart"/>
      <w:r>
        <w:t>így</w:t>
      </w:r>
      <w:proofErr w:type="spellEnd"/>
      <w:r>
        <w:t xml:space="preserve"> a build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tesztek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fontosabb</w:t>
      </w:r>
      <w:proofErr w:type="spellEnd"/>
      <w:r>
        <w:t xml:space="preserve"> commit </w:t>
      </w:r>
      <w:proofErr w:type="spellStart"/>
      <w:r>
        <w:t>után</w:t>
      </w:r>
      <w:proofErr w:type="spellEnd"/>
      <w:r>
        <w:t xml:space="preserve"> </w:t>
      </w:r>
      <w:proofErr w:type="spellStart"/>
      <w:r>
        <w:t>automatikusan</w:t>
      </w:r>
      <w:proofErr w:type="spellEnd"/>
      <w:r>
        <w:t xml:space="preserve"> </w:t>
      </w:r>
      <w:proofErr w:type="spellStart"/>
      <w:r>
        <w:t>lefutnak</w:t>
      </w:r>
      <w:proofErr w:type="spellEnd"/>
      <w:r>
        <w:t>.</w:t>
      </w:r>
    </w:p>
    <w:p w14:paraId="427F347D" w14:textId="77777777" w:rsidR="00A650F5" w:rsidRDefault="00000000">
      <w:pPr>
        <w:jc w:val="both"/>
      </w:pPr>
      <w:proofErr w:type="spellStart"/>
      <w:r>
        <w:rPr>
          <w:b/>
        </w:rPr>
        <w:t>Elért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eredmények</w:t>
      </w:r>
      <w:proofErr w:type="spellEnd"/>
      <w:r>
        <w:rPr>
          <w:b/>
        </w:rPr>
        <w:t xml:space="preserve">: </w:t>
      </w:r>
      <w:r>
        <w:t xml:space="preserve">A </w:t>
      </w:r>
      <w:proofErr w:type="spellStart"/>
      <w:r>
        <w:t>webalkalmazást</w:t>
      </w:r>
      <w:proofErr w:type="spellEnd"/>
      <w:r>
        <w:t xml:space="preserve"> a </w:t>
      </w:r>
      <w:proofErr w:type="gramStart"/>
      <w:r>
        <w:t>Firebase[</w:t>
      </w:r>
      <w:proofErr w:type="gramEnd"/>
      <w:r>
        <w:t xml:space="preserve">2] Hosting </w:t>
      </w:r>
      <w:proofErr w:type="spellStart"/>
      <w:r>
        <w:t>szolgáltatásával</w:t>
      </w:r>
      <w:proofErr w:type="spellEnd"/>
      <w:r>
        <w:t xml:space="preserve"> </w:t>
      </w:r>
      <w:proofErr w:type="spellStart"/>
      <w:r>
        <w:t>hostoltam</w:t>
      </w:r>
      <w:proofErr w:type="spellEnd"/>
      <w:r>
        <w:t xml:space="preserve">, a </w:t>
      </w:r>
      <w:proofErr w:type="spellStart"/>
      <w:r>
        <w:t>forráskódot</w:t>
      </w:r>
      <w:proofErr w:type="spellEnd"/>
      <w:r>
        <w:t xml:space="preserve"> </w:t>
      </w:r>
      <w:proofErr w:type="spellStart"/>
      <w:r>
        <w:t>GitHubra</w:t>
      </w:r>
      <w:proofErr w:type="spellEnd"/>
      <w:r>
        <w:t xml:space="preserve"> </w:t>
      </w:r>
      <w:proofErr w:type="spellStart"/>
      <w:r>
        <w:t>töltöttem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.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reszponzív</w:t>
      </w:r>
      <w:proofErr w:type="spellEnd"/>
      <w:r>
        <w:t xml:space="preserve"> </w:t>
      </w:r>
      <w:proofErr w:type="spellStart"/>
      <w:r>
        <w:t>megjelenítésű</w:t>
      </w:r>
      <w:proofErr w:type="spellEnd"/>
      <w:r>
        <w:t xml:space="preserve">, </w:t>
      </w:r>
      <w:proofErr w:type="spellStart"/>
      <w:r>
        <w:t>így</w:t>
      </w:r>
      <w:proofErr w:type="spellEnd"/>
      <w:r>
        <w:t xml:space="preserve"> </w:t>
      </w:r>
      <w:proofErr w:type="spellStart"/>
      <w:r>
        <w:t>asztali</w:t>
      </w:r>
      <w:proofErr w:type="spellEnd"/>
      <w:r>
        <w:t xml:space="preserve"> </w:t>
      </w:r>
      <w:proofErr w:type="spellStart"/>
      <w:r>
        <w:t>gépen</w:t>
      </w:r>
      <w:proofErr w:type="spellEnd"/>
      <w:r>
        <w:t xml:space="preserve">, </w:t>
      </w:r>
      <w:proofErr w:type="spellStart"/>
      <w:r>
        <w:t>laptopon</w:t>
      </w:r>
      <w:proofErr w:type="spellEnd"/>
      <w:r>
        <w:t xml:space="preserve">, </w:t>
      </w:r>
      <w:proofErr w:type="spellStart"/>
      <w:r>
        <w:t>tableten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mobilon</w:t>
      </w:r>
      <w:proofErr w:type="spellEnd"/>
      <w:r>
        <w:t xml:space="preserve"> is </w:t>
      </w:r>
      <w:proofErr w:type="spellStart"/>
      <w:r>
        <w:t>használható</w:t>
      </w:r>
      <w:proofErr w:type="spellEnd"/>
      <w:r>
        <w:t xml:space="preserve">. A </w:t>
      </w:r>
      <w:proofErr w:type="spellStart"/>
      <w:r>
        <w:t>vásárlói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mellett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összetett</w:t>
      </w:r>
      <w:proofErr w:type="spellEnd"/>
      <w:r>
        <w:t xml:space="preserve"> admin </w:t>
      </w:r>
      <w:proofErr w:type="spellStart"/>
      <w:r>
        <w:t>felület</w:t>
      </w:r>
      <w:proofErr w:type="spellEnd"/>
      <w:r>
        <w:t xml:space="preserve"> is </w:t>
      </w:r>
      <w:proofErr w:type="spellStart"/>
      <w:r>
        <w:t>része</w:t>
      </w:r>
      <w:proofErr w:type="spellEnd"/>
      <w:r>
        <w:t xml:space="preserve"> a </w:t>
      </w:r>
      <w:proofErr w:type="spellStart"/>
      <w:r>
        <w:t>rendszernek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a </w:t>
      </w:r>
      <w:proofErr w:type="spellStart"/>
      <w:r>
        <w:t>termékfeltöltést</w:t>
      </w:r>
      <w:proofErr w:type="spellEnd"/>
      <w:r>
        <w:t xml:space="preserve">, a </w:t>
      </w:r>
      <w:proofErr w:type="spellStart"/>
      <w:r>
        <w:t>rendeléskezelést</w:t>
      </w:r>
      <w:proofErr w:type="spellEnd"/>
      <w:r>
        <w:t xml:space="preserve">, a </w:t>
      </w:r>
      <w:proofErr w:type="spellStart"/>
      <w:r>
        <w:t>készletfigyelést</w:t>
      </w:r>
      <w:proofErr w:type="spellEnd"/>
      <w:r>
        <w:t xml:space="preserve">, a </w:t>
      </w:r>
      <w:proofErr w:type="spellStart"/>
      <w:r>
        <w:t>helyszíni</w:t>
      </w:r>
      <w:proofErr w:type="spellEnd"/>
      <w:r>
        <w:t xml:space="preserve"> </w:t>
      </w:r>
      <w:proofErr w:type="spellStart"/>
      <w:r>
        <w:t>vásárlást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jogosultságkezelést</w:t>
      </w:r>
      <w:proofErr w:type="spellEnd"/>
      <w:r>
        <w:t xml:space="preserve"> is </w:t>
      </w:r>
      <w:proofErr w:type="spellStart"/>
      <w:r>
        <w:t>támogatja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PDF-</w:t>
      </w:r>
      <w:proofErr w:type="spellStart"/>
      <w:r>
        <w:t>bizonylatot</w:t>
      </w:r>
      <w:proofErr w:type="spellEnd"/>
      <w:r>
        <w:t xml:space="preserve"> is </w:t>
      </w:r>
      <w:proofErr w:type="spellStart"/>
      <w:r>
        <w:t>képes</w:t>
      </w:r>
      <w:proofErr w:type="spellEnd"/>
      <w:r>
        <w:t xml:space="preserve"> </w:t>
      </w:r>
      <w:proofErr w:type="spellStart"/>
      <w:r>
        <w:t>generálni</w:t>
      </w:r>
      <w:proofErr w:type="spellEnd"/>
      <w:r>
        <w:t>.</w:t>
      </w:r>
    </w:p>
    <w:p w14:paraId="250D88C3" w14:textId="77777777" w:rsidR="00A650F5" w:rsidRDefault="00000000">
      <w:pPr>
        <w:jc w:val="both"/>
      </w:pPr>
      <w:proofErr w:type="spellStart"/>
      <w:r>
        <w:rPr>
          <w:b/>
        </w:rPr>
        <w:t>Kulcsszavak</w:t>
      </w:r>
      <w:proofErr w:type="spellEnd"/>
      <w:r>
        <w:rPr>
          <w:b/>
        </w:rPr>
        <w:t xml:space="preserve">: </w:t>
      </w:r>
      <w:proofErr w:type="spellStart"/>
      <w:r>
        <w:t>webshop</w:t>
      </w:r>
      <w:proofErr w:type="spellEnd"/>
      <w:r>
        <w:t xml:space="preserve">, </w:t>
      </w:r>
      <w:proofErr w:type="spellStart"/>
      <w:r>
        <w:t>épületgépészet</w:t>
      </w:r>
      <w:proofErr w:type="spellEnd"/>
      <w:r>
        <w:t xml:space="preserve">, </w:t>
      </w:r>
      <w:proofErr w:type="gramStart"/>
      <w:r>
        <w:t>Angular[</w:t>
      </w:r>
      <w:proofErr w:type="gramEnd"/>
      <w:r>
        <w:t>1], Firebase[2], AI-</w:t>
      </w:r>
      <w:proofErr w:type="spellStart"/>
      <w:r>
        <w:t>asszisztens</w:t>
      </w:r>
      <w:proofErr w:type="spellEnd"/>
      <w:r>
        <w:t xml:space="preserve">, </w:t>
      </w:r>
      <w:proofErr w:type="spellStart"/>
      <w:r>
        <w:t>helyszíni</w:t>
      </w:r>
      <w:proofErr w:type="spellEnd"/>
      <w:r>
        <w:t xml:space="preserve"> </w:t>
      </w:r>
      <w:proofErr w:type="spellStart"/>
      <w:r>
        <w:t>vásárlás</w:t>
      </w:r>
      <w:proofErr w:type="spellEnd"/>
      <w:r>
        <w:t xml:space="preserve">, </w:t>
      </w:r>
      <w:proofErr w:type="spellStart"/>
      <w:r>
        <w:t>jogosultságkezelés</w:t>
      </w:r>
      <w:proofErr w:type="spellEnd"/>
      <w:r>
        <w:t>.</w:t>
      </w:r>
    </w:p>
    <w:p w14:paraId="13446328" w14:textId="77777777" w:rsidR="00F05C12" w:rsidRPr="00020909" w:rsidRDefault="00F05C12">
      <w:pPr>
        <w:rPr>
          <w:rFonts w:cs="Times New Roman"/>
        </w:rPr>
      </w:pPr>
    </w:p>
    <w:p w14:paraId="419C9F7E" w14:textId="77777777" w:rsidR="00F05C12" w:rsidRPr="00020909" w:rsidRDefault="00000000">
      <w:pPr>
        <w:rPr>
          <w:rFonts w:cs="Times New Roman"/>
        </w:rPr>
      </w:pPr>
      <w:r>
        <w:rPr>
          <w:rFonts w:cs="Times New Roman"/>
        </w:rPr>
        <w:br w:type="page"/>
      </w:r>
    </w:p>
    <w:p w14:paraId="309F73D3" w14:textId="77777777" w:rsidR="00F05C12" w:rsidRPr="00020909" w:rsidRDefault="00000000">
      <w:pPr>
        <w:pStyle w:val="Cmsor1"/>
        <w:spacing w:before="240" w:after="120"/>
        <w:rPr>
          <w:rFonts w:ascii="Times New Roman" w:hAnsi="Times New Roman" w:cs="Times New Roman"/>
        </w:rPr>
      </w:pPr>
      <w:bookmarkStart w:id="5" w:name="_Toc230010270"/>
      <w:bookmarkStart w:id="6" w:name="_Toc230334782"/>
      <w:proofErr w:type="spellStart"/>
      <w:r>
        <w:rPr>
          <w:rFonts w:ascii="Times New Roman" w:hAnsi="Times New Roman" w:cs="Times New Roman"/>
        </w:rPr>
        <w:lastRenderedPageBreak/>
        <w:t>Tartalomjegyzék</w:t>
      </w:r>
      <w:bookmarkEnd w:id="5"/>
      <w:bookmarkEnd w:id="6"/>
      <w:proofErr w:type="spellEnd"/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hu-HU"/>
        </w:rPr>
        <w:id w:val="-156460133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702B3154" w14:textId="77777777" w:rsidR="003E5AB6" w:rsidRDefault="003E5AB6">
          <w:pPr>
            <w:pStyle w:val="Tartalomjegyzkcmsora"/>
          </w:pPr>
          <w:r>
            <w:rPr>
              <w:lang w:val="hu-HU"/>
            </w:rPr>
            <w:t>Tartalom</w:t>
          </w:r>
        </w:p>
        <w:p w14:paraId="429DA35C" w14:textId="3AF373C8" w:rsidR="000600DE" w:rsidRDefault="003E5AB6">
          <w:pPr>
            <w:pStyle w:val="TJ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334780" w:history="1">
            <w:r w:rsidR="000600DE" w:rsidRPr="00826DB2">
              <w:rPr>
                <w:rStyle w:val="Hiperhivatkozs"/>
                <w:rFonts w:cs="Times New Roman"/>
                <w:noProof/>
              </w:rPr>
              <w:t>Feladatkiírás</w:t>
            </w:r>
            <w:r w:rsidR="000600DE">
              <w:rPr>
                <w:noProof/>
                <w:webHidden/>
              </w:rPr>
              <w:tab/>
            </w:r>
            <w:r w:rsidR="000600DE">
              <w:rPr>
                <w:noProof/>
                <w:webHidden/>
              </w:rPr>
              <w:fldChar w:fldCharType="begin"/>
            </w:r>
            <w:r w:rsidR="000600DE">
              <w:rPr>
                <w:noProof/>
                <w:webHidden/>
              </w:rPr>
              <w:instrText xml:space="preserve"> PAGEREF _Toc230334780 \h </w:instrText>
            </w:r>
            <w:r w:rsidR="000600DE">
              <w:rPr>
                <w:noProof/>
                <w:webHidden/>
              </w:rPr>
            </w:r>
            <w:r w:rsidR="000600DE">
              <w:rPr>
                <w:noProof/>
                <w:webHidden/>
              </w:rPr>
              <w:fldChar w:fldCharType="separate"/>
            </w:r>
            <w:r w:rsidR="000600DE">
              <w:rPr>
                <w:noProof/>
                <w:webHidden/>
              </w:rPr>
              <w:t>0</w:t>
            </w:r>
            <w:r w:rsidR="000600DE">
              <w:rPr>
                <w:noProof/>
                <w:webHidden/>
              </w:rPr>
              <w:fldChar w:fldCharType="end"/>
            </w:r>
          </w:hyperlink>
        </w:p>
        <w:p w14:paraId="3490CE0C" w14:textId="10DB38AF" w:rsidR="000600DE" w:rsidRDefault="000600DE">
          <w:pPr>
            <w:pStyle w:val="TJ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781" w:history="1">
            <w:r w:rsidRPr="00826DB2">
              <w:rPr>
                <w:rStyle w:val="Hiperhivatkozs"/>
                <w:rFonts w:cs="Times New Roman"/>
                <w:noProof/>
              </w:rPr>
              <w:t>Tartalmi összefoglaló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D8318" w14:textId="288EFC81" w:rsidR="000600DE" w:rsidRDefault="000600DE">
          <w:pPr>
            <w:pStyle w:val="TJ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782" w:history="1">
            <w:r w:rsidRPr="00826DB2">
              <w:rPr>
                <w:rStyle w:val="Hiperhivatkozs"/>
                <w:rFonts w:cs="Times New Roman"/>
                <w:noProof/>
              </w:rPr>
              <w:t>Tartalomjegyzék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AF64C" w14:textId="30080842" w:rsidR="000600DE" w:rsidRDefault="000600DE">
          <w:pPr>
            <w:pStyle w:val="TJ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783" w:history="1">
            <w:r w:rsidRPr="00826DB2">
              <w:rPr>
                <w:rStyle w:val="Hiperhivatkozs"/>
                <w:rFonts w:cs="Times New Roman"/>
                <w:noProof/>
              </w:rPr>
              <w:t>1. Bevezetés, problémafelvetés és célkitűzés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7C5DB" w14:textId="65A07E3A" w:rsidR="000600DE" w:rsidRDefault="000600DE">
          <w:pPr>
            <w:pStyle w:val="TJ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784" w:history="1">
            <w:r w:rsidRPr="00826DB2">
              <w:rPr>
                <w:rStyle w:val="Hiperhivatkozs"/>
                <w:rFonts w:cs="Times New Roman"/>
                <w:noProof/>
              </w:rPr>
              <w:t>1.1. A megoldandó probléma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E5353" w14:textId="216C67E3" w:rsidR="000600DE" w:rsidRDefault="000600DE">
          <w:pPr>
            <w:pStyle w:val="TJ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785" w:history="1">
            <w:r w:rsidRPr="00826DB2">
              <w:rPr>
                <w:rStyle w:val="Hiperhivatkozs"/>
                <w:rFonts w:cs="Times New Roman"/>
                <w:noProof/>
              </w:rPr>
              <w:t>1.2. Célkitűzés és MVP-határ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F7F3B" w14:textId="0814F946" w:rsidR="000600DE" w:rsidRDefault="000600DE">
          <w:pPr>
            <w:pStyle w:val="TJ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786" w:history="1">
            <w:r w:rsidRPr="00826DB2">
              <w:rPr>
                <w:rStyle w:val="Hiperhivatkozs"/>
                <w:rFonts w:cs="Times New Roman"/>
                <w:noProof/>
              </w:rPr>
              <w:t>2. Piaci és területi összehasonlítás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0B95F" w14:textId="751D2BC5" w:rsidR="000600DE" w:rsidRDefault="000600DE">
          <w:pPr>
            <w:pStyle w:val="TJ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787" w:history="1">
            <w:r w:rsidRPr="00826DB2">
              <w:rPr>
                <w:rStyle w:val="Hiperhivatkozs"/>
                <w:rFonts w:cs="Times New Roman"/>
                <w:noProof/>
              </w:rPr>
              <w:t>2.1. A saját rendszer értéke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46187" w14:textId="0D3E1E32" w:rsidR="000600DE" w:rsidRDefault="000600DE">
          <w:pPr>
            <w:pStyle w:val="TJ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788" w:history="1">
            <w:r w:rsidRPr="00826DB2">
              <w:rPr>
                <w:rStyle w:val="Hiperhivatkozs"/>
                <w:rFonts w:cs="Times New Roman"/>
                <w:noProof/>
              </w:rPr>
              <w:t>3. Követelmények és use case-ek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E6716" w14:textId="65EA79F7" w:rsidR="000600DE" w:rsidRDefault="000600DE">
          <w:pPr>
            <w:pStyle w:val="TJ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789" w:history="1">
            <w:r w:rsidRPr="00826DB2">
              <w:rPr>
                <w:rStyle w:val="Hiperhivatkozs"/>
                <w:rFonts w:cs="Times New Roman"/>
                <w:noProof/>
              </w:rPr>
              <w:t>3.1. Fő use case-ek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5982C" w14:textId="0BA7C51B" w:rsidR="000600DE" w:rsidRDefault="000600DE">
          <w:pPr>
            <w:pStyle w:val="TJ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790" w:history="1">
            <w:r w:rsidRPr="00826DB2">
              <w:rPr>
                <w:rStyle w:val="Hiperhivatkozs"/>
                <w:rFonts w:cs="Times New Roman"/>
                <w:noProof/>
              </w:rPr>
              <w:t>4. GUI/UX tervezés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BC061" w14:textId="6078DE1C" w:rsidR="000600DE" w:rsidRDefault="000600DE">
          <w:pPr>
            <w:pStyle w:val="TJ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791" w:history="1">
            <w:r w:rsidRPr="00826DB2">
              <w:rPr>
                <w:rStyle w:val="Hiperhivatkozs"/>
                <w:rFonts w:cs="Times New Roman"/>
                <w:noProof/>
              </w:rPr>
              <w:t>5. Technológiai háttér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00E65" w14:textId="576D21CC" w:rsidR="000600DE" w:rsidRDefault="000600DE">
          <w:pPr>
            <w:pStyle w:val="TJ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792" w:history="1">
            <w:r w:rsidRPr="00826DB2">
              <w:rPr>
                <w:rStyle w:val="Hiperhivatkozs"/>
                <w:rFonts w:cs="Times New Roman"/>
                <w:noProof/>
              </w:rPr>
              <w:t>5.1. Alternatívák és döntések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52BA1" w14:textId="28E8756F" w:rsidR="000600DE" w:rsidRDefault="000600DE">
          <w:pPr>
            <w:pStyle w:val="TJ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793" w:history="1">
            <w:r w:rsidRPr="00826DB2">
              <w:rPr>
                <w:rStyle w:val="Hiperhivatkozs"/>
                <w:rFonts w:cs="Times New Roman"/>
                <w:noProof/>
              </w:rPr>
              <w:t>6. Architektúra és adatáramlás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7B1C1" w14:textId="58ABBDA0" w:rsidR="000600DE" w:rsidRDefault="000600DE">
          <w:pPr>
            <w:pStyle w:val="TJ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794" w:history="1">
            <w:r w:rsidRPr="00826DB2">
              <w:rPr>
                <w:rStyle w:val="Hiperhivatkozs"/>
                <w:rFonts w:cs="Times New Roman"/>
                <w:noProof/>
              </w:rPr>
              <w:t>6.1. Modulok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B131A" w14:textId="184084AB" w:rsidR="000600DE" w:rsidRDefault="000600DE">
          <w:pPr>
            <w:pStyle w:val="TJ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795" w:history="1">
            <w:r w:rsidRPr="00826DB2">
              <w:rPr>
                <w:rStyle w:val="Hiperhivatkozs"/>
                <w:rFonts w:cs="Times New Roman"/>
                <w:noProof/>
              </w:rPr>
              <w:t>7. Adatmodell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8AC0D" w14:textId="4DF9DE66" w:rsidR="000600DE" w:rsidRDefault="000600DE">
          <w:pPr>
            <w:pStyle w:val="TJ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796" w:history="1">
            <w:r w:rsidRPr="00826DB2">
              <w:rPr>
                <w:rStyle w:val="Hiperhivatkozs"/>
                <w:rFonts w:cs="Times New Roman"/>
                <w:noProof/>
              </w:rPr>
              <w:t>8. Megvalósítás kulcsfolyamatai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D663B" w14:textId="2132AE8C" w:rsidR="000600DE" w:rsidRDefault="000600DE">
          <w:pPr>
            <w:pStyle w:val="TJ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797" w:history="1">
            <w:r w:rsidRPr="00826DB2">
              <w:rPr>
                <w:rStyle w:val="Hiperhivatkozs"/>
                <w:rFonts w:cs="Times New Roman"/>
                <w:noProof/>
              </w:rPr>
              <w:t>8.1. Checkout és rendelésmentés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7DAC6" w14:textId="257E4DA9" w:rsidR="000600DE" w:rsidRDefault="000600DE">
          <w:pPr>
            <w:pStyle w:val="TJ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798" w:history="1">
            <w:r w:rsidRPr="00826DB2">
              <w:rPr>
                <w:rStyle w:val="Hiperhivatkozs"/>
                <w:rFonts w:cs="Times New Roman"/>
                <w:noProof/>
              </w:rPr>
              <w:t>8.2. Státusz, audit és készlet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0A2CA" w14:textId="63905142" w:rsidR="000600DE" w:rsidRDefault="000600DE">
          <w:pPr>
            <w:pStyle w:val="TJ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799" w:history="1">
            <w:r w:rsidRPr="00826DB2">
              <w:rPr>
                <w:rStyle w:val="Hiperhivatkozs"/>
                <w:rFonts w:cs="Times New Roman"/>
                <w:noProof/>
              </w:rPr>
              <w:t>8.3. Helyszíni vásárlás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1F672" w14:textId="3380DAC9" w:rsidR="000600DE" w:rsidRDefault="000600DE">
          <w:pPr>
            <w:pStyle w:val="TJ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800" w:history="1">
            <w:r w:rsidRPr="00826DB2">
              <w:rPr>
                <w:rStyle w:val="Hiperhivatkozs"/>
                <w:rFonts w:cs="Times New Roman"/>
                <w:noProof/>
              </w:rPr>
              <w:t>8.4. CSV-import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8762A" w14:textId="7F8E50AF" w:rsidR="000600DE" w:rsidRDefault="000600DE">
          <w:pPr>
            <w:pStyle w:val="TJ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801" w:history="1">
            <w:r w:rsidRPr="00826DB2">
              <w:rPr>
                <w:rStyle w:val="Hiperhivatkozs"/>
                <w:rFonts w:cs="Times New Roman"/>
                <w:noProof/>
              </w:rPr>
              <w:t>8.5. PDF-bizonylat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A01BF" w14:textId="1AADFC28" w:rsidR="000600DE" w:rsidRDefault="000600DE">
          <w:pPr>
            <w:pStyle w:val="TJ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802" w:history="1">
            <w:r w:rsidRPr="00826DB2">
              <w:rPr>
                <w:rStyle w:val="Hiperhivatkozs"/>
                <w:rFonts w:cs="Times New Roman"/>
                <w:noProof/>
              </w:rPr>
              <w:t>8.6. AI-asszisztens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1EA15" w14:textId="448FDDED" w:rsidR="000600DE" w:rsidRDefault="000600DE">
          <w:pPr>
            <w:pStyle w:val="TJ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803" w:history="1">
            <w:r w:rsidRPr="00826DB2">
              <w:rPr>
                <w:rStyle w:val="Hiperhivatkozs"/>
                <w:rFonts w:cs="Times New Roman"/>
                <w:noProof/>
              </w:rPr>
              <w:t>9. Biztonság és adatvédelem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DFE79" w14:textId="00E91F9D" w:rsidR="000600DE" w:rsidRDefault="000600DE">
          <w:pPr>
            <w:pStyle w:val="TJ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804" w:history="1">
            <w:r w:rsidRPr="00826DB2">
              <w:rPr>
                <w:rStyle w:val="Hiperhivatkozs"/>
                <w:rFonts w:cs="Times New Roman"/>
                <w:noProof/>
              </w:rPr>
              <w:t>9.1. MVP-korlátok biztonsági szempontból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82F70" w14:textId="4D784FA8" w:rsidR="000600DE" w:rsidRDefault="000600DE">
          <w:pPr>
            <w:pStyle w:val="TJ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805" w:history="1">
            <w:r w:rsidRPr="00826DB2">
              <w:rPr>
                <w:rStyle w:val="Hiperhivatkozs"/>
                <w:rFonts w:cs="Times New Roman"/>
                <w:noProof/>
                <w:lang w:val="hu-HU"/>
              </w:rPr>
              <w:t>10.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0C076" w14:textId="2565B3AE" w:rsidR="000600DE" w:rsidRDefault="000600DE">
          <w:pPr>
            <w:pStyle w:val="TJ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806" w:history="1">
            <w:r w:rsidRPr="00826DB2">
              <w:rPr>
                <w:rStyle w:val="Hiperhivatkozs"/>
                <w:rFonts w:cs="Times New Roman"/>
                <w:noProof/>
              </w:rPr>
              <w:t>10.1. Build és 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47AD5" w14:textId="69C43189" w:rsidR="000600DE" w:rsidRDefault="000600DE">
          <w:pPr>
            <w:pStyle w:val="TJ2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807" w:history="1">
            <w:r w:rsidRPr="00826DB2">
              <w:rPr>
                <w:rStyle w:val="Hiperhivatkozs"/>
                <w:rFonts w:cs="Times New Roman"/>
                <w:noProof/>
              </w:rPr>
              <w:t>10.2. Kézi tesztjegyzőkönyv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922E9" w14:textId="3F7377AB" w:rsidR="000600DE" w:rsidRDefault="000600DE">
          <w:pPr>
            <w:pStyle w:val="TJ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808" w:history="1">
            <w:r w:rsidRPr="00826DB2">
              <w:rPr>
                <w:rStyle w:val="Hiperhivatkozs"/>
                <w:rFonts w:cs="Times New Roman"/>
                <w:noProof/>
              </w:rPr>
              <w:t>11. Bizonyítékok összefoglalása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CFCD8" w14:textId="4CF38A77" w:rsidR="000600DE" w:rsidRDefault="000600DE">
          <w:pPr>
            <w:pStyle w:val="TJ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809" w:history="1">
            <w:r w:rsidRPr="00826DB2">
              <w:rPr>
                <w:rStyle w:val="Hiperhivatkozs"/>
                <w:rFonts w:cs="Times New Roman"/>
                <w:noProof/>
              </w:rPr>
              <w:t>12. Reprodukálhatóság, CI és deploy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CA6C9" w14:textId="043E8D26" w:rsidR="000600DE" w:rsidRDefault="000600DE">
          <w:pPr>
            <w:pStyle w:val="TJ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810" w:history="1">
            <w:r w:rsidRPr="00826DB2">
              <w:rPr>
                <w:rStyle w:val="Hiperhivatkozs"/>
                <w:rFonts w:cs="Times New Roman"/>
                <w:noProof/>
                <w:lang w:val="hu-HU"/>
              </w:rPr>
              <w:t>13. Mesterséges intelligencia használata a fejlesztés során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74F54" w14:textId="5CB37211" w:rsidR="000600DE" w:rsidRDefault="000600DE">
          <w:pPr>
            <w:pStyle w:val="TJ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811" w:history="1">
            <w:r w:rsidRPr="00826DB2">
              <w:rPr>
                <w:rStyle w:val="Hiperhivatkozs"/>
                <w:rFonts w:cs="Times New Roman"/>
                <w:noProof/>
                <w:lang w:val="hu-HU"/>
              </w:rPr>
              <w:t>14. Összefoglalás, korlátok és továbbfejlesztés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B08FB" w14:textId="0D1C4053" w:rsidR="000600DE" w:rsidRDefault="000600DE">
          <w:pPr>
            <w:pStyle w:val="TJ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812" w:history="1">
            <w:r w:rsidRPr="00826DB2">
              <w:rPr>
                <w:rStyle w:val="Hiperhivatkozs"/>
                <w:rFonts w:cs="Times New Roman"/>
                <w:noProof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45941" w14:textId="0CEDE33F" w:rsidR="000600DE" w:rsidRDefault="000600DE">
          <w:pPr>
            <w:pStyle w:val="TJ1"/>
            <w:tabs>
              <w:tab w:val="right" w:leader="dot" w:pos="8778"/>
            </w:tabs>
            <w:rPr>
              <w:rFonts w:asciiTheme="minorHAnsi" w:hAnsiTheme="minorHAnsi"/>
              <w:noProof/>
              <w:kern w:val="2"/>
              <w:szCs w:val="24"/>
              <w:lang w:val="hu-HU" w:eastAsia="hu-HU"/>
              <w14:ligatures w14:val="standardContextual"/>
            </w:rPr>
          </w:pPr>
          <w:hyperlink w:anchor="_Toc230334813" w:history="1">
            <w:r w:rsidRPr="00826DB2">
              <w:rPr>
                <w:rStyle w:val="Hiperhivatkozs"/>
                <w:rFonts w:cs="Times New Roman"/>
                <w:noProof/>
              </w:rPr>
              <w:t>Mellékletek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_Toc230334813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418CE" w14:textId="0160E4D0" w:rsidR="003E5AB6" w:rsidRDefault="003E5AB6">
          <w:r>
            <w:rPr>
              <w:b/>
              <w:bCs/>
            </w:rPr>
            <w:fldChar w:fldCharType="end"/>
          </w:r>
        </w:p>
      </w:sdtContent>
    </w:sdt>
    <w:p w14:paraId="27385973" w14:textId="77777777" w:rsidR="00F05C12" w:rsidRPr="00020909" w:rsidRDefault="00F05C12">
      <w:pPr>
        <w:rPr>
          <w:rFonts w:cs="Times New Roman"/>
        </w:rPr>
      </w:pPr>
    </w:p>
    <w:p w14:paraId="37CC569D" w14:textId="77777777" w:rsidR="00C35FFA" w:rsidRDefault="00C35FFA"/>
    <w:p w14:paraId="3523839A" w14:textId="77777777" w:rsidR="00F05C12" w:rsidRPr="00020909" w:rsidRDefault="00000000">
      <w:pPr>
        <w:rPr>
          <w:rFonts w:cs="Times New Roman"/>
        </w:rPr>
      </w:pPr>
      <w:r>
        <w:rPr>
          <w:rFonts w:cs="Times New Roman"/>
        </w:rPr>
        <w:br w:type="page"/>
      </w:r>
    </w:p>
    <w:p w14:paraId="2E7C781F" w14:textId="77777777" w:rsidR="00020909" w:rsidRPr="006E3C3D" w:rsidRDefault="00020909" w:rsidP="006E3C3D">
      <w:pPr>
        <w:pStyle w:val="Cmsor1"/>
        <w:spacing w:before="240" w:after="120"/>
        <w:rPr>
          <w:rFonts w:ascii="Times New Roman" w:hAnsi="Times New Roman" w:cs="Times New Roman"/>
        </w:rPr>
      </w:pPr>
      <w:bookmarkStart w:id="7" w:name="_Toc230010271"/>
      <w:bookmarkStart w:id="8" w:name="_Toc230334783"/>
      <w:r>
        <w:rPr>
          <w:rFonts w:ascii="Times New Roman" w:hAnsi="Times New Roman" w:cs="Times New Roman"/>
        </w:rPr>
        <w:lastRenderedPageBreak/>
        <w:t xml:space="preserve">1. </w:t>
      </w:r>
      <w:proofErr w:type="spellStart"/>
      <w:r>
        <w:rPr>
          <w:rFonts w:ascii="Times New Roman" w:hAnsi="Times New Roman" w:cs="Times New Roman"/>
        </w:rPr>
        <w:t>Bevezetés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problémafelvetés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és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célkitűzés</w:t>
      </w:r>
      <w:bookmarkEnd w:id="7"/>
      <w:bookmarkEnd w:id="8"/>
      <w:proofErr w:type="spellEnd"/>
    </w:p>
    <w:p w14:paraId="78191A8B" w14:textId="77777777" w:rsidR="00C019ED" w:rsidRPr="00C019ED" w:rsidRDefault="00C019ED" w:rsidP="00C019ED">
      <w:pPr>
        <w:spacing w:before="120"/>
      </w:pPr>
      <w:bookmarkStart w:id="9" w:name="_Toc230010272"/>
      <w:r>
        <w:t xml:space="preserve">A </w:t>
      </w:r>
      <w:proofErr w:type="spellStart"/>
      <w:r>
        <w:t>TDLWebshop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épületgépészeti</w:t>
      </w:r>
      <w:proofErr w:type="spellEnd"/>
      <w:r>
        <w:t xml:space="preserve"> </w:t>
      </w:r>
      <w:proofErr w:type="spellStart"/>
      <w:r>
        <w:t>webshop</w:t>
      </w:r>
      <w:proofErr w:type="spellEnd"/>
      <w:r>
        <w:t xml:space="preserve">, </w:t>
      </w:r>
      <w:proofErr w:type="spellStart"/>
      <w:r>
        <w:t>amit</w:t>
      </w:r>
      <w:proofErr w:type="spellEnd"/>
      <w:r>
        <w:t xml:space="preserve"> </w:t>
      </w:r>
      <w:proofErr w:type="spellStart"/>
      <w:r>
        <w:t>kisebb</w:t>
      </w:r>
      <w:proofErr w:type="spellEnd"/>
      <w:r>
        <w:t xml:space="preserve"> </w:t>
      </w:r>
      <w:proofErr w:type="spellStart"/>
      <w:r>
        <w:t>szakkereskedéseknek</w:t>
      </w:r>
      <w:proofErr w:type="spellEnd"/>
      <w:r>
        <w:t xml:space="preserve"> </w:t>
      </w:r>
      <w:proofErr w:type="spellStart"/>
      <w:r>
        <w:t>készítettem</w:t>
      </w:r>
      <w:proofErr w:type="spellEnd"/>
      <w:r>
        <w:t xml:space="preserve">. A </w:t>
      </w:r>
      <w:proofErr w:type="spellStart"/>
      <w:r>
        <w:t>vásárlói</w:t>
      </w:r>
      <w:proofErr w:type="spellEnd"/>
      <w:r>
        <w:t xml:space="preserve"> </w:t>
      </w:r>
      <w:proofErr w:type="spellStart"/>
      <w:r>
        <w:t>oldalt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admin </w:t>
      </w:r>
      <w:proofErr w:type="spellStart"/>
      <w:r>
        <w:t>felületet</w:t>
      </w:r>
      <w:proofErr w:type="spellEnd"/>
      <w:r>
        <w:t xml:space="preserve"> </w:t>
      </w:r>
      <w:proofErr w:type="spellStart"/>
      <w:r>
        <w:t>egyetlen</w:t>
      </w:r>
      <w:proofErr w:type="spellEnd"/>
      <w:r>
        <w:t xml:space="preserve"> </w:t>
      </w:r>
      <w:proofErr w:type="spellStart"/>
      <w:r>
        <w:t>rendszerbe</w:t>
      </w:r>
      <w:proofErr w:type="spellEnd"/>
      <w:r>
        <w:t xml:space="preserve"> </w:t>
      </w:r>
      <w:proofErr w:type="spellStart"/>
      <w:r>
        <w:t>építettem</w:t>
      </w:r>
      <w:proofErr w:type="spellEnd"/>
      <w:r>
        <w:t xml:space="preserve"> </w:t>
      </w:r>
      <w:proofErr w:type="spellStart"/>
      <w:r>
        <w:t>össze</w:t>
      </w:r>
      <w:proofErr w:type="spellEnd"/>
      <w:r>
        <w:t xml:space="preserve">, </w:t>
      </w:r>
      <w:proofErr w:type="spellStart"/>
      <w:r>
        <w:t>mert</w:t>
      </w:r>
      <w:proofErr w:type="spellEnd"/>
      <w:r>
        <w:t xml:space="preserve"> a </w:t>
      </w:r>
      <w:proofErr w:type="spellStart"/>
      <w:r>
        <w:t>téma</w:t>
      </w:r>
      <w:proofErr w:type="spellEnd"/>
      <w:r>
        <w:t xml:space="preserve"> </w:t>
      </w:r>
      <w:proofErr w:type="spellStart"/>
      <w:r>
        <w:t>választásakor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motivált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van </w:t>
      </w:r>
      <w:proofErr w:type="spellStart"/>
      <w:r>
        <w:t>rálátásom</w:t>
      </w:r>
      <w:proofErr w:type="spellEnd"/>
      <w:r>
        <w:t xml:space="preserve"> </w:t>
      </w:r>
      <w:proofErr w:type="spellStart"/>
      <w:r>
        <w:t>ilyen</w:t>
      </w:r>
      <w:proofErr w:type="spellEnd"/>
      <w:r>
        <w:t xml:space="preserve"> </w:t>
      </w:r>
      <w:proofErr w:type="spellStart"/>
      <w:r>
        <w:t>boltok</w:t>
      </w:r>
      <w:proofErr w:type="spellEnd"/>
      <w:r>
        <w:t xml:space="preserve"> </w:t>
      </w:r>
      <w:proofErr w:type="spellStart"/>
      <w:r>
        <w:t>működésére</w:t>
      </w:r>
      <w:proofErr w:type="spellEnd"/>
      <w:r>
        <w:t xml:space="preserve">. A </w:t>
      </w:r>
      <w:proofErr w:type="spellStart"/>
      <w:r>
        <w:t>legtöbb</w:t>
      </w:r>
      <w:proofErr w:type="spellEnd"/>
      <w:r>
        <w:t xml:space="preserve"> </w:t>
      </w:r>
      <w:proofErr w:type="spellStart"/>
      <w:r>
        <w:t>helyen</w:t>
      </w:r>
      <w:proofErr w:type="spellEnd"/>
      <w:r>
        <w:t xml:space="preserve"> a </w:t>
      </w:r>
      <w:proofErr w:type="spellStart"/>
      <w:r>
        <w:t>rendeléseket</w:t>
      </w:r>
      <w:proofErr w:type="spellEnd"/>
      <w:r>
        <w:t xml:space="preserve"> </w:t>
      </w:r>
      <w:proofErr w:type="spellStart"/>
      <w:r>
        <w:t>még</w:t>
      </w:r>
      <w:proofErr w:type="spellEnd"/>
      <w:r>
        <w:t xml:space="preserve"> </w:t>
      </w:r>
      <w:proofErr w:type="spellStart"/>
      <w:r>
        <w:t>telefonon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kézzel</w:t>
      </w:r>
      <w:proofErr w:type="spellEnd"/>
      <w:r>
        <w:t xml:space="preserve"> </w:t>
      </w:r>
      <w:proofErr w:type="spellStart"/>
      <w:r>
        <w:t>kezelik</w:t>
      </w:r>
      <w:proofErr w:type="spellEnd"/>
      <w:r>
        <w:t xml:space="preserve">, a </w:t>
      </w:r>
      <w:proofErr w:type="spellStart"/>
      <w:r>
        <w:t>készletet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külön</w:t>
      </w:r>
      <w:proofErr w:type="spellEnd"/>
      <w:r>
        <w:t xml:space="preserve"> </w:t>
      </w:r>
      <w:proofErr w:type="spellStart"/>
      <w:r>
        <w:t>táblázatokból</w:t>
      </w:r>
      <w:proofErr w:type="spellEnd"/>
      <w:r>
        <w:t xml:space="preserve"> </w:t>
      </w:r>
      <w:proofErr w:type="spellStart"/>
      <w:r>
        <w:t>követik</w:t>
      </w:r>
      <w:proofErr w:type="spellEnd"/>
      <w:r>
        <w:t xml:space="preserve">. </w:t>
      </w:r>
      <w:proofErr w:type="spellStart"/>
      <w:r>
        <w:t>Emiatt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webshop</w:t>
      </w:r>
      <w:proofErr w:type="spellEnd"/>
      <w:r>
        <w:t xml:space="preserve"> </w:t>
      </w:r>
      <w:proofErr w:type="spellStart"/>
      <w:r>
        <w:t>akkor</w:t>
      </w:r>
      <w:proofErr w:type="spellEnd"/>
      <w:r>
        <w:t xml:space="preserve"> </w:t>
      </w:r>
      <w:proofErr w:type="spellStart"/>
      <w:r>
        <w:t>lesz</w:t>
      </w:r>
      <w:proofErr w:type="spellEnd"/>
      <w:r>
        <w:t xml:space="preserve"> </w:t>
      </w:r>
      <w:proofErr w:type="spellStart"/>
      <w:r>
        <w:t>tényleg</w:t>
      </w:r>
      <w:proofErr w:type="spellEnd"/>
      <w:r>
        <w:t xml:space="preserve"> </w:t>
      </w:r>
      <w:proofErr w:type="spellStart"/>
      <w:r>
        <w:t>hasznos</w:t>
      </w:r>
      <w:proofErr w:type="spellEnd"/>
      <w:r>
        <w:t xml:space="preserve">, ha a </w:t>
      </w:r>
      <w:proofErr w:type="spellStart"/>
      <w:r>
        <w:t>vásárlói</w:t>
      </w:r>
      <w:proofErr w:type="spellEnd"/>
      <w:r>
        <w:t xml:space="preserve"> </w:t>
      </w:r>
      <w:proofErr w:type="spellStart"/>
      <w:r>
        <w:t>felületen</w:t>
      </w:r>
      <w:proofErr w:type="spellEnd"/>
      <w:r>
        <w:t xml:space="preserve"> </w:t>
      </w:r>
      <w:proofErr w:type="spellStart"/>
      <w:r>
        <w:t>túl</w:t>
      </w:r>
      <w:proofErr w:type="spellEnd"/>
      <w:r>
        <w:t xml:space="preserve"> a </w:t>
      </w:r>
      <w:proofErr w:type="spellStart"/>
      <w:r>
        <w:t>háttérfolyamatokra</w:t>
      </w:r>
      <w:proofErr w:type="spellEnd"/>
      <w:r>
        <w:t xml:space="preserve"> is </w:t>
      </w:r>
      <w:proofErr w:type="spellStart"/>
      <w:r>
        <w:t>választ</w:t>
      </w:r>
      <w:proofErr w:type="spellEnd"/>
      <w:r>
        <w:t xml:space="preserve"> ad. A </w:t>
      </w:r>
      <w:proofErr w:type="spellStart"/>
      <w:r>
        <w:t>dolgozatban</w:t>
      </w:r>
      <w:proofErr w:type="spellEnd"/>
      <w:r>
        <w:t xml:space="preserve"> </w:t>
      </w:r>
      <w:proofErr w:type="spellStart"/>
      <w:r>
        <w:t>bemutatott</w:t>
      </w:r>
      <w:proofErr w:type="spellEnd"/>
      <w:r>
        <w:t xml:space="preserve">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ezeket</w:t>
      </w:r>
      <w:proofErr w:type="spellEnd"/>
      <w:r>
        <w:t xml:space="preserve"> </w:t>
      </w:r>
      <w:proofErr w:type="spellStart"/>
      <w:r>
        <w:t>próbálja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közös</w:t>
      </w:r>
      <w:proofErr w:type="spellEnd"/>
      <w:r>
        <w:t xml:space="preserve"> </w:t>
      </w:r>
      <w:proofErr w:type="spellStart"/>
      <w:r>
        <w:t>adatmodellre</w:t>
      </w:r>
      <w:proofErr w:type="spellEnd"/>
      <w:r>
        <w:t xml:space="preserve"> </w:t>
      </w:r>
      <w:proofErr w:type="spellStart"/>
      <w:r>
        <w:t>építve</w:t>
      </w:r>
      <w:proofErr w:type="spellEnd"/>
      <w:r>
        <w:t xml:space="preserve"> </w:t>
      </w:r>
      <w:proofErr w:type="spellStart"/>
      <w:r>
        <w:t>összeérni</w:t>
      </w:r>
      <w:proofErr w:type="spellEnd"/>
      <w:r>
        <w:t xml:space="preserve">: </w:t>
      </w:r>
      <w:proofErr w:type="spellStart"/>
      <w:r>
        <w:t>termékek</w:t>
      </w:r>
      <w:proofErr w:type="spellEnd"/>
      <w:r>
        <w:t xml:space="preserve">, </w:t>
      </w:r>
      <w:proofErr w:type="spellStart"/>
      <w:r>
        <w:t>kosár</w:t>
      </w:r>
      <w:proofErr w:type="spellEnd"/>
      <w:r>
        <w:t xml:space="preserve">, checkout, </w:t>
      </w:r>
      <w:proofErr w:type="spellStart"/>
      <w:r>
        <w:t>rendeléskövetés</w:t>
      </w:r>
      <w:proofErr w:type="spellEnd"/>
      <w:r>
        <w:t xml:space="preserve">, admin </w:t>
      </w:r>
      <w:proofErr w:type="spellStart"/>
      <w:r>
        <w:t>funkciók</w:t>
      </w:r>
      <w:proofErr w:type="spellEnd"/>
      <w:r>
        <w:t xml:space="preserve">, </w:t>
      </w:r>
      <w:proofErr w:type="spellStart"/>
      <w:r>
        <w:t>jogosultságkezelés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biztonsági</w:t>
      </w:r>
      <w:proofErr w:type="spellEnd"/>
      <w:r>
        <w:t xml:space="preserve"> </w:t>
      </w:r>
      <w:proofErr w:type="spellStart"/>
      <w:r>
        <w:t>szabályok</w:t>
      </w:r>
      <w:proofErr w:type="spellEnd"/>
      <w:r>
        <w:t xml:space="preserve">. Az MVP-t </w:t>
      </w:r>
      <w:proofErr w:type="spellStart"/>
      <w:r>
        <w:t>úgy</w:t>
      </w:r>
      <w:proofErr w:type="spellEnd"/>
      <w:r>
        <w:t xml:space="preserve"> </w:t>
      </w:r>
      <w:proofErr w:type="spellStart"/>
      <w:r>
        <w:t>alakítottam</w:t>
      </w:r>
      <w:proofErr w:type="spellEnd"/>
      <w:r>
        <w:t xml:space="preserve"> ki,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hallgatói</w:t>
      </w:r>
      <w:proofErr w:type="spellEnd"/>
      <w:r>
        <w:t xml:space="preserve"> </w:t>
      </w:r>
      <w:proofErr w:type="spellStart"/>
      <w:r>
        <w:t>méretben</w:t>
      </w:r>
      <w:proofErr w:type="spellEnd"/>
      <w:r>
        <w:t xml:space="preserve"> is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legyen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környezetben</w:t>
      </w:r>
      <w:proofErr w:type="spellEnd"/>
      <w:r>
        <w:t xml:space="preserve"> is </w:t>
      </w:r>
      <w:proofErr w:type="spellStart"/>
      <w:r>
        <w:t>reprodukálható</w:t>
      </w:r>
      <w:proofErr w:type="spellEnd"/>
      <w:r>
        <w:t xml:space="preserve"> </w:t>
      </w:r>
      <w:proofErr w:type="spellStart"/>
      <w:r>
        <w:t>maradjon</w:t>
      </w:r>
      <w:proofErr w:type="spellEnd"/>
      <w:r>
        <w:t xml:space="preserve">: a </w:t>
      </w:r>
      <w:proofErr w:type="spellStart"/>
      <w:r>
        <w:t>repóban</w:t>
      </w:r>
      <w:proofErr w:type="spellEnd"/>
      <w:r>
        <w:t xml:space="preserve"> benne van a </w:t>
      </w:r>
      <w:proofErr w:type="spellStart"/>
      <w:r>
        <w:t>futtatási</w:t>
      </w:r>
      <w:proofErr w:type="spellEnd"/>
      <w:r>
        <w:t xml:space="preserve"> </w:t>
      </w:r>
      <w:proofErr w:type="spellStart"/>
      <w:r>
        <w:t>leírás</w:t>
      </w:r>
      <w:proofErr w:type="spellEnd"/>
      <w:r>
        <w:t xml:space="preserve">, a </w:t>
      </w:r>
      <w:proofErr w:type="spellStart"/>
      <w:r>
        <w:t>környezeti</w:t>
      </w:r>
      <w:proofErr w:type="spellEnd"/>
      <w:r>
        <w:t xml:space="preserve"> </w:t>
      </w:r>
      <w:proofErr w:type="spellStart"/>
      <w:r>
        <w:t>változók</w:t>
      </w:r>
      <w:proofErr w:type="spellEnd"/>
      <w:r>
        <w:t xml:space="preserve"> </w:t>
      </w:r>
      <w:proofErr w:type="spellStart"/>
      <w:r>
        <w:t>mintája</w:t>
      </w:r>
      <w:proofErr w:type="spellEnd"/>
      <w:r>
        <w:t xml:space="preserve">, a CI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tesztelési</w:t>
      </w:r>
      <w:proofErr w:type="spellEnd"/>
      <w:r>
        <w:t xml:space="preserve"> </w:t>
      </w:r>
      <w:proofErr w:type="spellStart"/>
      <w:r>
        <w:t>anyag</w:t>
      </w:r>
      <w:proofErr w:type="spellEnd"/>
      <w:r>
        <w:t>.</w:t>
      </w:r>
      <w:bookmarkEnd w:id="9"/>
    </w:p>
    <w:p w14:paraId="761C4C2A" w14:textId="77777777" w:rsidR="00025332" w:rsidRDefault="00020909" w:rsidP="00C019ED">
      <w:pPr>
        <w:pStyle w:val="Cmsor2"/>
        <w:spacing w:before="120" w:after="120"/>
        <w:rPr>
          <w:rFonts w:ascii="Times New Roman" w:hAnsi="Times New Roman" w:cs="Times New Roman"/>
        </w:rPr>
      </w:pPr>
      <w:bookmarkStart w:id="10" w:name="_Toc230010276"/>
      <w:bookmarkStart w:id="11" w:name="_Toc230334784"/>
      <w:r>
        <w:rPr>
          <w:rFonts w:ascii="Times New Roman" w:hAnsi="Times New Roman" w:cs="Times New Roman"/>
        </w:rPr>
        <w:t xml:space="preserve">1.1. A </w:t>
      </w:r>
      <w:proofErr w:type="spellStart"/>
      <w:r>
        <w:rPr>
          <w:rFonts w:ascii="Times New Roman" w:hAnsi="Times New Roman" w:cs="Times New Roman"/>
        </w:rPr>
        <w:t>megoldandó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probléma</w:t>
      </w:r>
      <w:bookmarkStart w:id="12" w:name="_Toc230010277"/>
      <w:bookmarkEnd w:id="10"/>
      <w:bookmarkEnd w:id="11"/>
      <w:proofErr w:type="spellEnd"/>
    </w:p>
    <w:p w14:paraId="36A2E942" w14:textId="77777777" w:rsidR="00C019ED" w:rsidRPr="00C019ED" w:rsidRDefault="00C019ED" w:rsidP="00C019ED">
      <w:pPr>
        <w:spacing w:before="120"/>
        <w:rPr>
          <w:rFonts w:cs="Times New Roman"/>
        </w:rPr>
      </w:pPr>
      <w:r>
        <w:t xml:space="preserve">Az </w:t>
      </w:r>
      <w:proofErr w:type="spellStart"/>
      <w:r>
        <w:t>épületgépészeti</w:t>
      </w:r>
      <w:proofErr w:type="spellEnd"/>
      <w:r>
        <w:t xml:space="preserve"> </w:t>
      </w:r>
      <w:proofErr w:type="spellStart"/>
      <w:r>
        <w:t>termékek</w:t>
      </w:r>
      <w:proofErr w:type="spellEnd"/>
      <w:r>
        <w:t xml:space="preserve"> </w:t>
      </w:r>
      <w:proofErr w:type="spellStart"/>
      <w:r>
        <w:t>választéka</w:t>
      </w:r>
      <w:proofErr w:type="spellEnd"/>
      <w:r>
        <w:t xml:space="preserve"> </w:t>
      </w:r>
      <w:proofErr w:type="spellStart"/>
      <w:r>
        <w:t>elég</w:t>
      </w:r>
      <w:proofErr w:type="spellEnd"/>
      <w:r>
        <w:t xml:space="preserve"> </w:t>
      </w:r>
      <w:proofErr w:type="spellStart"/>
      <w:r>
        <w:t>összetett</w:t>
      </w:r>
      <w:proofErr w:type="spellEnd"/>
      <w:r>
        <w:t xml:space="preserve">. </w:t>
      </w:r>
      <w:proofErr w:type="spellStart"/>
      <w:r>
        <w:t>Egy</w:t>
      </w:r>
      <w:proofErr w:type="spellEnd"/>
      <w:r>
        <w:t xml:space="preserve"> </w:t>
      </w:r>
      <w:proofErr w:type="spellStart"/>
      <w:r>
        <w:t>radiátor</w:t>
      </w:r>
      <w:proofErr w:type="spellEnd"/>
      <w:r>
        <w:t xml:space="preserve">, </w:t>
      </w:r>
      <w:proofErr w:type="spellStart"/>
      <w:r>
        <w:t>csaptelep</w:t>
      </w:r>
      <w:proofErr w:type="spellEnd"/>
      <w:r>
        <w:t xml:space="preserve">, </w:t>
      </w:r>
      <w:proofErr w:type="spellStart"/>
      <w:r>
        <w:t>szivattyú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szellőztető</w:t>
      </w:r>
      <w:proofErr w:type="spellEnd"/>
      <w:r>
        <w:t xml:space="preserve"> </w:t>
      </w:r>
      <w:proofErr w:type="spellStart"/>
      <w:r>
        <w:t>kiválasztásánál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ár</w:t>
      </w:r>
      <w:proofErr w:type="spellEnd"/>
      <w:r>
        <w:t xml:space="preserve"> </w:t>
      </w:r>
      <w:proofErr w:type="spellStart"/>
      <w:r>
        <w:t>számít</w:t>
      </w:r>
      <w:proofErr w:type="spellEnd"/>
      <w:r>
        <w:t xml:space="preserve">, </w:t>
      </w:r>
      <w:proofErr w:type="spellStart"/>
      <w:r>
        <w:t>hanem</w:t>
      </w:r>
      <w:proofErr w:type="spellEnd"/>
      <w:r>
        <w:t xml:space="preserve"> a </w:t>
      </w:r>
      <w:proofErr w:type="spellStart"/>
      <w:r>
        <w:t>méret</w:t>
      </w:r>
      <w:proofErr w:type="spellEnd"/>
      <w:r>
        <w:t xml:space="preserve">, a </w:t>
      </w:r>
      <w:proofErr w:type="spellStart"/>
      <w:r>
        <w:t>teljesítmény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alkalmazási</w:t>
      </w:r>
      <w:proofErr w:type="spellEnd"/>
      <w:r>
        <w:t xml:space="preserve"> </w:t>
      </w:r>
      <w:proofErr w:type="spellStart"/>
      <w:r>
        <w:t>terület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kompatibilitás</w:t>
      </w:r>
      <w:proofErr w:type="spellEnd"/>
      <w:r>
        <w:t xml:space="preserve"> is. A </w:t>
      </w:r>
      <w:proofErr w:type="spellStart"/>
      <w:r>
        <w:t>vásárlónak</w:t>
      </w:r>
      <w:proofErr w:type="spellEnd"/>
      <w:r>
        <w:t xml:space="preserve"> </w:t>
      </w:r>
      <w:proofErr w:type="spellStart"/>
      <w:r>
        <w:t>ezért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elég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felsorolni</w:t>
      </w:r>
      <w:proofErr w:type="spellEnd"/>
      <w:r>
        <w:t xml:space="preserve"> a </w:t>
      </w:r>
      <w:proofErr w:type="spellStart"/>
      <w:r>
        <w:t>termékeket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oldalnak</w:t>
      </w:r>
      <w:proofErr w:type="spellEnd"/>
      <w:r>
        <w:t xml:space="preserve"> </w:t>
      </w:r>
      <w:proofErr w:type="spellStart"/>
      <w:r>
        <w:t>segítenie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a </w:t>
      </w:r>
      <w:proofErr w:type="spellStart"/>
      <w:r>
        <w:t>választásban</w:t>
      </w:r>
      <w:proofErr w:type="spellEnd"/>
      <w:r>
        <w:t xml:space="preserve">. Az admin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típusú</w:t>
      </w:r>
      <w:proofErr w:type="spellEnd"/>
      <w:r>
        <w:t xml:space="preserve"> </w:t>
      </w:r>
      <w:proofErr w:type="spellStart"/>
      <w:r>
        <w:t>probléma</w:t>
      </w:r>
      <w:proofErr w:type="spellEnd"/>
      <w:r>
        <w:t xml:space="preserve"> van: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kisebb</w:t>
      </w:r>
      <w:proofErr w:type="spellEnd"/>
      <w:r>
        <w:t xml:space="preserve"> </w:t>
      </w:r>
      <w:proofErr w:type="spellStart"/>
      <w:r>
        <w:t>kereskedésnél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webes</w:t>
      </w:r>
      <w:proofErr w:type="spellEnd"/>
      <w:r>
        <w:t xml:space="preserve"> </w:t>
      </w:r>
      <w:proofErr w:type="spellStart"/>
      <w:r>
        <w:t>rendelések</w:t>
      </w:r>
      <w:proofErr w:type="spellEnd"/>
      <w:r>
        <w:t xml:space="preserve"> </w:t>
      </w:r>
      <w:proofErr w:type="spellStart"/>
      <w:r>
        <w:t>érkeznek</w:t>
      </w:r>
      <w:proofErr w:type="spellEnd"/>
      <w:r>
        <w:t xml:space="preserve">, </w:t>
      </w:r>
      <w:proofErr w:type="spellStart"/>
      <w:r>
        <w:t>hanem</w:t>
      </w:r>
      <w:proofErr w:type="spellEnd"/>
      <w:r>
        <w:t xml:space="preserve"> </w:t>
      </w:r>
      <w:proofErr w:type="spellStart"/>
      <w:r>
        <w:t>helyszíni</w:t>
      </w:r>
      <w:proofErr w:type="spellEnd"/>
      <w:r>
        <w:t xml:space="preserve"> </w:t>
      </w:r>
      <w:proofErr w:type="spellStart"/>
      <w:r>
        <w:t>vásárlások</w:t>
      </w:r>
      <w:proofErr w:type="spellEnd"/>
      <w:r>
        <w:t xml:space="preserve">, </w:t>
      </w:r>
      <w:proofErr w:type="spellStart"/>
      <w:r>
        <w:t>mentett</w:t>
      </w:r>
      <w:proofErr w:type="spellEnd"/>
      <w:r>
        <w:t xml:space="preserve"> </w:t>
      </w:r>
      <w:proofErr w:type="spellStart"/>
      <w:r>
        <w:t>vevők</w:t>
      </w:r>
      <w:proofErr w:type="spellEnd"/>
      <w:r>
        <w:t xml:space="preserve">, </w:t>
      </w:r>
      <w:proofErr w:type="spellStart"/>
      <w:r>
        <w:t>készletmozgások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bizonylatok</w:t>
      </w:r>
      <w:proofErr w:type="spellEnd"/>
      <w:r>
        <w:t xml:space="preserve"> is. Ha </w:t>
      </w:r>
      <w:proofErr w:type="spellStart"/>
      <w:r>
        <w:t>ezeket</w:t>
      </w:r>
      <w:proofErr w:type="spellEnd"/>
      <w:r>
        <w:t xml:space="preserve"> </w:t>
      </w:r>
      <w:proofErr w:type="spellStart"/>
      <w:r>
        <w:t>külön</w:t>
      </w:r>
      <w:proofErr w:type="spellEnd"/>
      <w:r>
        <w:t xml:space="preserve"> </w:t>
      </w:r>
      <w:proofErr w:type="spellStart"/>
      <w:r>
        <w:t>rendszerek</w:t>
      </w:r>
      <w:proofErr w:type="spellEnd"/>
      <w:r>
        <w:t xml:space="preserve"> </w:t>
      </w:r>
      <w:proofErr w:type="spellStart"/>
      <w:r>
        <w:t>kezelik</w:t>
      </w:r>
      <w:proofErr w:type="spellEnd"/>
      <w:r>
        <w:t xml:space="preserve">, </w:t>
      </w:r>
      <w:proofErr w:type="spellStart"/>
      <w:r>
        <w:t>könnyen</w:t>
      </w:r>
      <w:proofErr w:type="spellEnd"/>
      <w:r>
        <w:t xml:space="preserve"> </w:t>
      </w:r>
      <w:proofErr w:type="spellStart"/>
      <w:r>
        <w:t>lesznek</w:t>
      </w:r>
      <w:proofErr w:type="spellEnd"/>
      <w:r>
        <w:t xml:space="preserve"> </w:t>
      </w:r>
      <w:proofErr w:type="spellStart"/>
      <w:r>
        <w:t>belőle</w:t>
      </w:r>
      <w:proofErr w:type="spellEnd"/>
      <w:r>
        <w:t xml:space="preserve"> </w:t>
      </w:r>
      <w:proofErr w:type="spellStart"/>
      <w:r>
        <w:t>hibák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eltérések</w:t>
      </w:r>
      <w:proofErr w:type="spellEnd"/>
      <w:r>
        <w:t xml:space="preserve">. A </w:t>
      </w:r>
      <w:proofErr w:type="spellStart"/>
      <w:r>
        <w:t>TDLWebshop</w:t>
      </w:r>
      <w:proofErr w:type="spellEnd"/>
      <w:r>
        <w:t xml:space="preserve"> </w:t>
      </w:r>
      <w:proofErr w:type="spellStart"/>
      <w:r>
        <w:t>ezért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közös</w:t>
      </w:r>
      <w:proofErr w:type="spellEnd"/>
      <w:r>
        <w:t xml:space="preserve"> </w:t>
      </w:r>
      <w:proofErr w:type="spellStart"/>
      <w:r>
        <w:t>adatmodellre</w:t>
      </w:r>
      <w:proofErr w:type="spellEnd"/>
      <w:r>
        <w:t xml:space="preserve"> </w:t>
      </w:r>
      <w:proofErr w:type="spellStart"/>
      <w:r>
        <w:t>építve</w:t>
      </w:r>
      <w:proofErr w:type="spellEnd"/>
      <w:r>
        <w:t xml:space="preserve"> </w:t>
      </w:r>
      <w:proofErr w:type="spellStart"/>
      <w:r>
        <w:t>fogja</w:t>
      </w:r>
      <w:proofErr w:type="spellEnd"/>
      <w:r>
        <w:t xml:space="preserve"> </w:t>
      </w:r>
      <w:proofErr w:type="spellStart"/>
      <w:r>
        <w:t>össze</w:t>
      </w:r>
      <w:proofErr w:type="spellEnd"/>
      <w:r>
        <w:t xml:space="preserve"> a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oldalt</w:t>
      </w:r>
      <w:proofErr w:type="spellEnd"/>
      <w:r>
        <w:t xml:space="preserve">, </w:t>
      </w:r>
      <w:proofErr w:type="spellStart"/>
      <w:r>
        <w:t>így</w:t>
      </w:r>
      <w:proofErr w:type="spellEnd"/>
      <w:r>
        <w:t xml:space="preserve"> a </w:t>
      </w:r>
      <w:proofErr w:type="spellStart"/>
      <w:r>
        <w:t>termék</w:t>
      </w:r>
      <w:proofErr w:type="spellEnd"/>
      <w:r>
        <w:t xml:space="preserve">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rendelésadatok</w:t>
      </w:r>
      <w:proofErr w:type="spellEnd"/>
      <w:r>
        <w:t xml:space="preserve"> </w:t>
      </w:r>
      <w:proofErr w:type="spellStart"/>
      <w:r>
        <w:t>mindkét</w:t>
      </w:r>
      <w:proofErr w:type="spellEnd"/>
      <w:r>
        <w:t xml:space="preserve"> </w:t>
      </w:r>
      <w:proofErr w:type="spellStart"/>
      <w:r>
        <w:t>nézetben</w:t>
      </w:r>
      <w:proofErr w:type="spellEnd"/>
      <w:r>
        <w:t xml:space="preserve"> </w:t>
      </w:r>
      <w:proofErr w:type="spellStart"/>
      <w:r>
        <w:t>ugyanúgy</w:t>
      </w:r>
      <w:proofErr w:type="spellEnd"/>
      <w:r>
        <w:t xml:space="preserve"> </w:t>
      </w:r>
      <w:proofErr w:type="spellStart"/>
      <w:r>
        <w:t>jelennek</w:t>
      </w:r>
      <w:proofErr w:type="spellEnd"/>
      <w:r>
        <w:t xml:space="preserve"> meg.</w:t>
      </w:r>
      <w:bookmarkEnd w:id="12"/>
    </w:p>
    <w:p w14:paraId="22DB6883" w14:textId="77777777" w:rsidR="00020909" w:rsidRPr="006E3C3D" w:rsidRDefault="00020909" w:rsidP="006E3C3D">
      <w:pPr>
        <w:pStyle w:val="Cmsor2"/>
        <w:spacing w:before="120" w:after="120"/>
        <w:rPr>
          <w:rFonts w:ascii="Times New Roman" w:hAnsi="Times New Roman" w:cs="Times New Roman"/>
        </w:rPr>
      </w:pPr>
      <w:bookmarkStart w:id="13" w:name="_Toc230010280"/>
      <w:bookmarkStart w:id="14" w:name="_Toc230334785"/>
      <w:r>
        <w:rPr>
          <w:rFonts w:ascii="Times New Roman" w:hAnsi="Times New Roman" w:cs="Times New Roman"/>
        </w:rPr>
        <w:t xml:space="preserve">1.2. </w:t>
      </w:r>
      <w:proofErr w:type="spellStart"/>
      <w:r>
        <w:rPr>
          <w:rFonts w:ascii="Times New Roman" w:hAnsi="Times New Roman" w:cs="Times New Roman"/>
        </w:rPr>
        <w:t>Célkitűzés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és</w:t>
      </w:r>
      <w:proofErr w:type="spellEnd"/>
      <w:r>
        <w:rPr>
          <w:rFonts w:ascii="Times New Roman" w:hAnsi="Times New Roman" w:cs="Times New Roman"/>
        </w:rPr>
        <w:t xml:space="preserve"> MVP-</w:t>
      </w:r>
      <w:proofErr w:type="spellStart"/>
      <w:r>
        <w:rPr>
          <w:rFonts w:ascii="Times New Roman" w:hAnsi="Times New Roman" w:cs="Times New Roman"/>
        </w:rPr>
        <w:t>határ</w:t>
      </w:r>
      <w:bookmarkEnd w:id="13"/>
      <w:bookmarkEnd w:id="14"/>
      <w:proofErr w:type="spellEnd"/>
    </w:p>
    <w:p w14:paraId="564533C5" w14:textId="77777777" w:rsidR="00C019ED" w:rsidRDefault="00C019ED" w:rsidP="006E3C3D">
      <w:r>
        <w:t xml:space="preserve">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ipari</w:t>
      </w:r>
      <w:proofErr w:type="spellEnd"/>
      <w:r>
        <w:t xml:space="preserve"> </w:t>
      </w:r>
      <w:proofErr w:type="spellStart"/>
      <w:r>
        <w:t>webshoprendszer</w:t>
      </w:r>
      <w:proofErr w:type="spellEnd"/>
      <w:r>
        <w:t xml:space="preserve"> </w:t>
      </w:r>
      <w:proofErr w:type="spellStart"/>
      <w:r>
        <w:t>lemásolása</w:t>
      </w:r>
      <w:proofErr w:type="spellEnd"/>
      <w:r>
        <w:t xml:space="preserve"> volt, </w:t>
      </w:r>
      <w:proofErr w:type="spellStart"/>
      <w:r>
        <w:t>hanem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működő</w:t>
      </w:r>
      <w:proofErr w:type="spellEnd"/>
      <w:r>
        <w:t xml:space="preserve"> MVP, </w:t>
      </w:r>
      <w:proofErr w:type="spellStart"/>
      <w:r>
        <w:t>amely</w:t>
      </w:r>
      <w:proofErr w:type="spellEnd"/>
      <w:r>
        <w:t xml:space="preserve"> a </w:t>
      </w:r>
      <w:proofErr w:type="spellStart"/>
      <w:r>
        <w:t>legfontosabb</w:t>
      </w:r>
      <w:proofErr w:type="spellEnd"/>
      <w:r>
        <w:t xml:space="preserve"> </w:t>
      </w:r>
      <w:proofErr w:type="spellStart"/>
      <w:r>
        <w:t>vásárlói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admin </w:t>
      </w:r>
      <w:proofErr w:type="spellStart"/>
      <w:r>
        <w:t>folyamatokat</w:t>
      </w:r>
      <w:proofErr w:type="spellEnd"/>
      <w:r>
        <w:t xml:space="preserve"> </w:t>
      </w:r>
      <w:proofErr w:type="spellStart"/>
      <w:r>
        <w:t>lefedi</w:t>
      </w:r>
      <w:proofErr w:type="spellEnd"/>
      <w:r>
        <w:t xml:space="preserve">. </w:t>
      </w:r>
      <w:proofErr w:type="spellStart"/>
      <w:r>
        <w:t>Ez</w:t>
      </w:r>
      <w:proofErr w:type="spellEnd"/>
      <w:r>
        <w:t xml:space="preserve"> </w:t>
      </w:r>
      <w:proofErr w:type="spellStart"/>
      <w:r>
        <w:t>tudatos</w:t>
      </w:r>
      <w:proofErr w:type="spellEnd"/>
      <w:r>
        <w:t xml:space="preserve"> </w:t>
      </w:r>
      <w:proofErr w:type="spellStart"/>
      <w:r>
        <w:t>döntés</w:t>
      </w:r>
      <w:proofErr w:type="spellEnd"/>
      <w:r>
        <w:t xml:space="preserve"> volt, </w:t>
      </w:r>
      <w:proofErr w:type="spellStart"/>
      <w:r>
        <w:t>mert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szakdolgozatban</w:t>
      </w:r>
      <w:proofErr w:type="spellEnd"/>
      <w:r>
        <w:t xml:space="preserve"> </w:t>
      </w:r>
      <w:proofErr w:type="spellStart"/>
      <w:r>
        <w:t>könnyen</w:t>
      </w:r>
      <w:proofErr w:type="spellEnd"/>
      <w:r>
        <w:t xml:space="preserve"> </w:t>
      </w:r>
      <w:proofErr w:type="spellStart"/>
      <w:r>
        <w:t>túl</w:t>
      </w:r>
      <w:proofErr w:type="spellEnd"/>
      <w:r>
        <w:t xml:space="preserve"> </w:t>
      </w:r>
      <w:proofErr w:type="spellStart"/>
      <w:r>
        <w:t>sok</w:t>
      </w:r>
      <w:proofErr w:type="spellEnd"/>
      <w:r>
        <w:t xml:space="preserve"> </w:t>
      </w:r>
      <w:proofErr w:type="spellStart"/>
      <w:r>
        <w:t>félkész</w:t>
      </w:r>
      <w:proofErr w:type="spellEnd"/>
      <w:r>
        <w:t xml:space="preserve"> </w:t>
      </w:r>
      <w:proofErr w:type="spellStart"/>
      <w:r>
        <w:t>funkció</w:t>
      </w:r>
      <w:proofErr w:type="spellEnd"/>
      <w:r>
        <w:t xml:space="preserve"> </w:t>
      </w:r>
      <w:proofErr w:type="spellStart"/>
      <w:r>
        <w:t>gyűlhet</w:t>
      </w:r>
      <w:proofErr w:type="spellEnd"/>
      <w:r>
        <w:t xml:space="preserve"> </w:t>
      </w:r>
      <w:proofErr w:type="spellStart"/>
      <w:r>
        <w:t>össze</w:t>
      </w:r>
      <w:proofErr w:type="spellEnd"/>
      <w:r>
        <w:t xml:space="preserve">, </w:t>
      </w:r>
      <w:proofErr w:type="spellStart"/>
      <w:r>
        <w:t>ami</w:t>
      </w:r>
      <w:proofErr w:type="spellEnd"/>
      <w:r>
        <w:t xml:space="preserve"> </w:t>
      </w:r>
      <w:proofErr w:type="spellStart"/>
      <w:r>
        <w:t>gyengíti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összképet</w:t>
      </w:r>
      <w:proofErr w:type="spellEnd"/>
      <w:r>
        <w:t xml:space="preserve">. Az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táblázat</w:t>
      </w:r>
      <w:proofErr w:type="spellEnd"/>
      <w:r>
        <w:t xml:space="preserve"> </w:t>
      </w:r>
      <w:proofErr w:type="spellStart"/>
      <w:r>
        <w:t>foglalja</w:t>
      </w:r>
      <w:proofErr w:type="spellEnd"/>
      <w:r>
        <w:t xml:space="preserve"> </w:t>
      </w:r>
      <w:proofErr w:type="spellStart"/>
      <w:r>
        <w:t>össze</w:t>
      </w:r>
      <w:proofErr w:type="spellEnd"/>
      <w:r>
        <w:t xml:space="preserve">, mi </w:t>
      </w:r>
      <w:proofErr w:type="spellStart"/>
      <w:r>
        <w:t>tartozik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MVP-be </w:t>
      </w:r>
      <w:proofErr w:type="spellStart"/>
      <w:r>
        <w:t>és</w:t>
      </w:r>
      <w:proofErr w:type="spellEnd"/>
      <w:r>
        <w:t xml:space="preserve"> mi </w:t>
      </w:r>
      <w:proofErr w:type="spellStart"/>
      <w:r>
        <w:t>kerül</w:t>
      </w:r>
      <w:proofErr w:type="spellEnd"/>
      <w:r>
        <w:t xml:space="preserve"> a </w:t>
      </w:r>
      <w:proofErr w:type="spellStart"/>
      <w:r>
        <w:t>továbbfejlesztések</w:t>
      </w:r>
      <w:proofErr w:type="spellEnd"/>
      <w:r>
        <w:t xml:space="preserve"> </w:t>
      </w:r>
      <w:proofErr w:type="spellStart"/>
      <w:r>
        <w:t>közé</w:t>
      </w:r>
      <w:proofErr w:type="spellEnd"/>
      <w:r>
        <w:t>.</w:t>
      </w:r>
    </w:p>
    <w:p w14:paraId="24BAB9C7" w14:textId="77777777" w:rsidR="00BB682F" w:rsidRDefault="00BB682F" w:rsidP="006E3C3D">
      <w:pPr>
        <w:rPr>
          <w:rFonts w:cs="Times New Roman"/>
          <w:b/>
        </w:rPr>
      </w:pPr>
      <w:r>
        <w:rPr>
          <w:rFonts w:cs="Times New Roman"/>
          <w:b/>
        </w:rPr>
        <w:br w:type="page"/>
      </w:r>
    </w:p>
    <w:p w14:paraId="37DFDFAA" w14:textId="5302927D" w:rsidR="006E3C3D" w:rsidRPr="006E3C3D" w:rsidRDefault="006E3C3D" w:rsidP="006E3C3D">
      <w:pPr>
        <w:rPr>
          <w:rFonts w:cs="Times New Roman"/>
          <w:b/>
        </w:rPr>
      </w:pPr>
      <w:r>
        <w:rPr>
          <w:rFonts w:cs="Times New Roman"/>
          <w:b/>
        </w:rPr>
        <w:lastRenderedPageBreak/>
        <w:t xml:space="preserve">1. </w:t>
      </w:r>
      <w:proofErr w:type="spellStart"/>
      <w:r>
        <w:rPr>
          <w:rFonts w:cs="Times New Roman"/>
          <w:b/>
        </w:rPr>
        <w:t>táblázat</w:t>
      </w:r>
      <w:proofErr w:type="spellEnd"/>
      <w:r>
        <w:rPr>
          <w:rFonts w:cs="Times New Roman"/>
          <w:b/>
        </w:rPr>
        <w:t xml:space="preserve"> – Az MVP-</w:t>
      </w:r>
      <w:proofErr w:type="spellStart"/>
      <w:r>
        <w:rPr>
          <w:rFonts w:cs="Times New Roman"/>
          <w:b/>
        </w:rPr>
        <w:t>határ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összefoglalása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926"/>
        <w:gridCol w:w="2926"/>
        <w:gridCol w:w="2926"/>
      </w:tblGrid>
      <w:tr w:rsidR="00020909" w:rsidRPr="00020909" w14:paraId="40478A65" w14:textId="77777777" w:rsidTr="00553A5E">
        <w:tc>
          <w:tcPr>
            <w:tcW w:w="2929" w:type="dxa"/>
            <w:vAlign w:val="center"/>
          </w:tcPr>
          <w:p w14:paraId="22944118" w14:textId="77777777" w:rsidR="00020909" w:rsidRPr="00020909" w:rsidRDefault="00020909" w:rsidP="00020909">
            <w:pPr>
              <w:rPr>
                <w:rFonts w:cs="Times New Roman"/>
              </w:rPr>
            </w:pPr>
            <w:r>
              <w:t xml:space="preserve">MVP </w:t>
            </w:r>
            <w:proofErr w:type="spellStart"/>
            <w:r>
              <w:t>része</w:t>
            </w:r>
            <w:proofErr w:type="spellEnd"/>
          </w:p>
        </w:tc>
        <w:tc>
          <w:tcPr>
            <w:tcW w:w="2929" w:type="dxa"/>
            <w:vAlign w:val="center"/>
          </w:tcPr>
          <w:p w14:paraId="2C92025F" w14:textId="77777777" w:rsidR="00020909" w:rsidRPr="00020909" w:rsidRDefault="00020909" w:rsidP="00020909">
            <w:pPr>
              <w:rPr>
                <w:rFonts w:cs="Times New Roman"/>
              </w:rPr>
            </w:pPr>
            <w:proofErr w:type="spellStart"/>
            <w:r>
              <w:t>Rövid</w:t>
            </w:r>
            <w:proofErr w:type="spellEnd"/>
            <w:r>
              <w:t xml:space="preserve"> </w:t>
            </w:r>
            <w:proofErr w:type="spellStart"/>
            <w:r>
              <w:t>indoklás</w:t>
            </w:r>
            <w:proofErr w:type="spellEnd"/>
          </w:p>
        </w:tc>
        <w:tc>
          <w:tcPr>
            <w:tcW w:w="2929" w:type="dxa"/>
            <w:vAlign w:val="center"/>
          </w:tcPr>
          <w:p w14:paraId="7871C961" w14:textId="77777777" w:rsidR="00020909" w:rsidRPr="00020909" w:rsidRDefault="00020909" w:rsidP="00020909">
            <w:pPr>
              <w:rPr>
                <w:rFonts w:cs="Times New Roman"/>
              </w:rPr>
            </w:pPr>
            <w:proofErr w:type="spellStart"/>
            <w:r>
              <w:t>Állapot</w:t>
            </w:r>
            <w:proofErr w:type="spellEnd"/>
          </w:p>
        </w:tc>
      </w:tr>
      <w:tr w:rsidR="00020909" w:rsidRPr="00020909" w14:paraId="210DF23B" w14:textId="77777777" w:rsidTr="00553A5E">
        <w:tc>
          <w:tcPr>
            <w:tcW w:w="2929" w:type="dxa"/>
            <w:vAlign w:val="center"/>
          </w:tcPr>
          <w:p w14:paraId="13951DC9" w14:textId="77777777" w:rsidR="00020909" w:rsidRPr="00020909" w:rsidRDefault="00020909" w:rsidP="00020909">
            <w:pPr>
              <w:rPr>
                <w:rFonts w:cs="Times New Roman"/>
              </w:rPr>
            </w:pPr>
            <w:proofErr w:type="spellStart"/>
            <w:r>
              <w:t>Terméklista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termékadatlap</w:t>
            </w:r>
            <w:proofErr w:type="spellEnd"/>
          </w:p>
        </w:tc>
        <w:tc>
          <w:tcPr>
            <w:tcW w:w="2929" w:type="dxa"/>
            <w:vAlign w:val="center"/>
          </w:tcPr>
          <w:p w14:paraId="5AA45A5F" w14:textId="77777777" w:rsidR="00020909" w:rsidRPr="00020909" w:rsidRDefault="00020909" w:rsidP="00020909">
            <w:pPr>
              <w:rPr>
                <w:rFonts w:cs="Times New Roman"/>
              </w:rPr>
            </w:pPr>
            <w:r>
              <w:t xml:space="preserve">A </w:t>
            </w:r>
            <w:proofErr w:type="spellStart"/>
            <w:r>
              <w:t>webshop</w:t>
            </w:r>
            <w:proofErr w:type="spellEnd"/>
            <w:r>
              <w:t xml:space="preserve"> </w:t>
            </w:r>
            <w:proofErr w:type="spellStart"/>
            <w:r>
              <w:t>alapja</w:t>
            </w:r>
            <w:proofErr w:type="spellEnd"/>
            <w:r>
              <w:t xml:space="preserve">, a </w:t>
            </w:r>
            <w:proofErr w:type="spellStart"/>
            <w:r>
              <w:t>vásárlói</w:t>
            </w:r>
            <w:proofErr w:type="spellEnd"/>
            <w:r>
              <w:t xml:space="preserve"> </w:t>
            </w:r>
            <w:proofErr w:type="spellStart"/>
            <w:r>
              <w:t>tájékozódás</w:t>
            </w:r>
            <w:proofErr w:type="spellEnd"/>
            <w:r>
              <w:t xml:space="preserve"> </w:t>
            </w:r>
            <w:proofErr w:type="spellStart"/>
            <w:r>
              <w:t>kiindulópontja</w:t>
            </w:r>
            <w:proofErr w:type="spellEnd"/>
            <w:r>
              <w:t>.</w:t>
            </w:r>
          </w:p>
        </w:tc>
        <w:tc>
          <w:tcPr>
            <w:tcW w:w="2929" w:type="dxa"/>
            <w:vAlign w:val="center"/>
          </w:tcPr>
          <w:p w14:paraId="6E2BCABF" w14:textId="77777777" w:rsidR="00020909" w:rsidRPr="00020909" w:rsidRDefault="00020909" w:rsidP="00020909">
            <w:pPr>
              <w:rPr>
                <w:rFonts w:cs="Times New Roman"/>
              </w:rPr>
            </w:pPr>
            <w:proofErr w:type="spellStart"/>
            <w:r>
              <w:t>Megvalósítva</w:t>
            </w:r>
            <w:proofErr w:type="spellEnd"/>
          </w:p>
        </w:tc>
      </w:tr>
      <w:tr w:rsidR="00020909" w:rsidRPr="00020909" w14:paraId="1D9385D0" w14:textId="77777777" w:rsidTr="00553A5E">
        <w:tc>
          <w:tcPr>
            <w:tcW w:w="2929" w:type="dxa"/>
            <w:vAlign w:val="center"/>
          </w:tcPr>
          <w:p w14:paraId="2F128A31" w14:textId="77777777" w:rsidR="00020909" w:rsidRPr="00020909" w:rsidRDefault="00020909" w:rsidP="00020909">
            <w:pPr>
              <w:rPr>
                <w:rFonts w:cs="Times New Roman"/>
              </w:rPr>
            </w:pPr>
            <w:proofErr w:type="spellStart"/>
            <w:r>
              <w:t>Kosár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checkout</w:t>
            </w:r>
          </w:p>
        </w:tc>
        <w:tc>
          <w:tcPr>
            <w:tcW w:w="2929" w:type="dxa"/>
            <w:vAlign w:val="center"/>
          </w:tcPr>
          <w:p w14:paraId="754C3B96" w14:textId="77777777" w:rsidR="00020909" w:rsidRPr="00020909" w:rsidRDefault="00020909" w:rsidP="00020909">
            <w:pPr>
              <w:rPr>
                <w:rFonts w:cs="Times New Roman"/>
              </w:rPr>
            </w:pPr>
            <w:r>
              <w:t xml:space="preserve">A </w:t>
            </w:r>
            <w:proofErr w:type="spellStart"/>
            <w:r>
              <w:t>vásárlói</w:t>
            </w:r>
            <w:proofErr w:type="spellEnd"/>
            <w:r>
              <w:t xml:space="preserve"> </w:t>
            </w:r>
            <w:proofErr w:type="spellStart"/>
            <w:r>
              <w:t>út</w:t>
            </w:r>
            <w:proofErr w:type="spellEnd"/>
            <w:r>
              <w:t xml:space="preserve"> </w:t>
            </w:r>
            <w:proofErr w:type="spellStart"/>
            <w:r>
              <w:t>legfontosabb</w:t>
            </w:r>
            <w:proofErr w:type="spellEnd"/>
            <w:r>
              <w:t xml:space="preserve"> </w:t>
            </w:r>
            <w:proofErr w:type="spellStart"/>
            <w:r>
              <w:t>üzleti</w:t>
            </w:r>
            <w:proofErr w:type="spellEnd"/>
            <w:r>
              <w:t xml:space="preserve"> </w:t>
            </w:r>
            <w:proofErr w:type="spellStart"/>
            <w:r>
              <w:t>folyamata</w:t>
            </w:r>
            <w:proofErr w:type="spellEnd"/>
            <w:r>
              <w:t>.</w:t>
            </w:r>
          </w:p>
        </w:tc>
        <w:tc>
          <w:tcPr>
            <w:tcW w:w="2929" w:type="dxa"/>
            <w:vAlign w:val="center"/>
          </w:tcPr>
          <w:p w14:paraId="0896D5C4" w14:textId="77777777" w:rsidR="00020909" w:rsidRPr="00020909" w:rsidRDefault="00020909" w:rsidP="00020909">
            <w:pPr>
              <w:rPr>
                <w:rFonts w:cs="Times New Roman"/>
              </w:rPr>
            </w:pPr>
            <w:proofErr w:type="spellStart"/>
            <w:r>
              <w:t>Megvalósítva</w:t>
            </w:r>
            <w:proofErr w:type="spellEnd"/>
          </w:p>
        </w:tc>
      </w:tr>
      <w:tr w:rsidR="00020909" w:rsidRPr="00020909" w14:paraId="7A0C590C" w14:textId="77777777" w:rsidTr="00553A5E">
        <w:tc>
          <w:tcPr>
            <w:tcW w:w="2929" w:type="dxa"/>
            <w:vAlign w:val="center"/>
          </w:tcPr>
          <w:p w14:paraId="3F814C96" w14:textId="77777777" w:rsidR="00020909" w:rsidRPr="00020909" w:rsidRDefault="00020909" w:rsidP="00020909">
            <w:pPr>
              <w:rPr>
                <w:rFonts w:cs="Times New Roman"/>
              </w:rPr>
            </w:pPr>
            <w:proofErr w:type="spellStart"/>
            <w:r>
              <w:t>Rendeléskövetés</w:t>
            </w:r>
            <w:proofErr w:type="spellEnd"/>
            <w:r>
              <w:t xml:space="preserve"> </w:t>
            </w:r>
            <w:proofErr w:type="spellStart"/>
            <w:r>
              <w:t>profilból</w:t>
            </w:r>
            <w:proofErr w:type="spellEnd"/>
          </w:p>
        </w:tc>
        <w:tc>
          <w:tcPr>
            <w:tcW w:w="2929" w:type="dxa"/>
            <w:vAlign w:val="center"/>
          </w:tcPr>
          <w:p w14:paraId="5E63F008" w14:textId="77777777" w:rsidR="00020909" w:rsidRPr="00020909" w:rsidRDefault="00020909" w:rsidP="00020909">
            <w:pPr>
              <w:rPr>
                <w:rFonts w:cs="Times New Roman"/>
              </w:rPr>
            </w:pPr>
            <w:proofErr w:type="spellStart"/>
            <w:r>
              <w:t>Bizalmat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áttekinthetőséget</w:t>
            </w:r>
            <w:proofErr w:type="spellEnd"/>
            <w:r>
              <w:t xml:space="preserve"> ad a </w:t>
            </w:r>
            <w:proofErr w:type="spellStart"/>
            <w:r>
              <w:t>vásárlónak</w:t>
            </w:r>
            <w:proofErr w:type="spellEnd"/>
            <w:r>
              <w:t>.</w:t>
            </w:r>
          </w:p>
        </w:tc>
        <w:tc>
          <w:tcPr>
            <w:tcW w:w="2929" w:type="dxa"/>
            <w:vAlign w:val="center"/>
          </w:tcPr>
          <w:p w14:paraId="3AFC3F12" w14:textId="77777777" w:rsidR="00020909" w:rsidRPr="00020909" w:rsidRDefault="00020909" w:rsidP="00020909">
            <w:pPr>
              <w:rPr>
                <w:rFonts w:cs="Times New Roman"/>
              </w:rPr>
            </w:pPr>
            <w:proofErr w:type="spellStart"/>
            <w:r>
              <w:t>Megvalósítva</w:t>
            </w:r>
            <w:proofErr w:type="spellEnd"/>
          </w:p>
        </w:tc>
      </w:tr>
      <w:tr w:rsidR="00020909" w:rsidRPr="00020909" w14:paraId="42B09014" w14:textId="77777777" w:rsidTr="00553A5E">
        <w:tc>
          <w:tcPr>
            <w:tcW w:w="2929" w:type="dxa"/>
            <w:vAlign w:val="center"/>
          </w:tcPr>
          <w:p w14:paraId="46C11473" w14:textId="77777777" w:rsidR="00020909" w:rsidRPr="00020909" w:rsidRDefault="00020909" w:rsidP="00020909">
            <w:pPr>
              <w:rPr>
                <w:rFonts w:cs="Times New Roman"/>
              </w:rPr>
            </w:pPr>
            <w:r>
              <w:t xml:space="preserve">Admin </w:t>
            </w:r>
            <w:proofErr w:type="spellStart"/>
            <w:r>
              <w:t>termék</w:t>
            </w:r>
            <w:proofErr w:type="spellEnd"/>
            <w:r>
              <w:t xml:space="preserve">-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készletkezelés</w:t>
            </w:r>
            <w:proofErr w:type="spellEnd"/>
          </w:p>
        </w:tc>
        <w:tc>
          <w:tcPr>
            <w:tcW w:w="2929" w:type="dxa"/>
            <w:vAlign w:val="center"/>
          </w:tcPr>
          <w:p w14:paraId="783A599D" w14:textId="77777777" w:rsidR="00020909" w:rsidRPr="00020909" w:rsidRDefault="00020909" w:rsidP="00020909">
            <w:pPr>
              <w:rPr>
                <w:rFonts w:cs="Times New Roman"/>
              </w:rPr>
            </w:pPr>
            <w:r>
              <w:t xml:space="preserve">A bolt </w:t>
            </w:r>
            <w:proofErr w:type="spellStart"/>
            <w:r>
              <w:t>működtetéséhez</w:t>
            </w:r>
            <w:proofErr w:type="spellEnd"/>
            <w:r>
              <w:t xml:space="preserve"> </w:t>
            </w:r>
            <w:proofErr w:type="spellStart"/>
            <w:r>
              <w:t>szükséges</w:t>
            </w:r>
            <w:proofErr w:type="spellEnd"/>
            <w:r>
              <w:t xml:space="preserve"> </w:t>
            </w:r>
            <w:proofErr w:type="spellStart"/>
            <w:r>
              <w:t>belső</w:t>
            </w:r>
            <w:proofErr w:type="spellEnd"/>
            <w:r>
              <w:t xml:space="preserve"> </w:t>
            </w:r>
            <w:proofErr w:type="spellStart"/>
            <w:r>
              <w:t>folyamat</w:t>
            </w:r>
            <w:proofErr w:type="spellEnd"/>
            <w:r>
              <w:t>.</w:t>
            </w:r>
          </w:p>
        </w:tc>
        <w:tc>
          <w:tcPr>
            <w:tcW w:w="2929" w:type="dxa"/>
            <w:vAlign w:val="center"/>
          </w:tcPr>
          <w:p w14:paraId="718CD411" w14:textId="77777777" w:rsidR="00020909" w:rsidRPr="00020909" w:rsidRDefault="00020909" w:rsidP="00020909">
            <w:pPr>
              <w:rPr>
                <w:rFonts w:cs="Times New Roman"/>
              </w:rPr>
            </w:pPr>
            <w:proofErr w:type="spellStart"/>
            <w:r>
              <w:t>Megvalósítva</w:t>
            </w:r>
            <w:proofErr w:type="spellEnd"/>
          </w:p>
        </w:tc>
      </w:tr>
      <w:tr w:rsidR="00020909" w:rsidRPr="00020909" w14:paraId="59FA27B1" w14:textId="77777777" w:rsidTr="00553A5E">
        <w:tc>
          <w:tcPr>
            <w:tcW w:w="2929" w:type="dxa"/>
            <w:vAlign w:val="center"/>
          </w:tcPr>
          <w:p w14:paraId="0A942B82" w14:textId="77777777" w:rsidR="00020909" w:rsidRPr="00020909" w:rsidRDefault="00020909" w:rsidP="00020909">
            <w:pPr>
              <w:rPr>
                <w:rFonts w:cs="Times New Roman"/>
              </w:rPr>
            </w:pPr>
            <w:r>
              <w:t xml:space="preserve">4.5. </w:t>
            </w:r>
            <w:proofErr w:type="spellStart"/>
            <w:r>
              <w:t>ábra</w:t>
            </w:r>
            <w:proofErr w:type="spellEnd"/>
            <w:r>
              <w:t xml:space="preserve">. </w:t>
            </w:r>
            <w:proofErr w:type="spellStart"/>
            <w:r>
              <w:t>Helyszíni</w:t>
            </w:r>
            <w:proofErr w:type="spellEnd"/>
            <w:r>
              <w:t xml:space="preserve"> </w:t>
            </w:r>
            <w:proofErr w:type="spellStart"/>
            <w:r>
              <w:t>vásárlás</w:t>
            </w:r>
            <w:proofErr w:type="spellEnd"/>
            <w:r>
              <w:t xml:space="preserve"> – </w:t>
            </w:r>
            <w:proofErr w:type="spellStart"/>
            <w:r>
              <w:t>mentett</w:t>
            </w:r>
            <w:proofErr w:type="spellEnd"/>
            <w:r>
              <w:t xml:space="preserve"> </w:t>
            </w:r>
            <w:proofErr w:type="spellStart"/>
            <w:r>
              <w:t>vásárló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tételek</w:t>
            </w:r>
            <w:proofErr w:type="spellEnd"/>
            <w:r>
              <w:t xml:space="preserve"> </w:t>
            </w:r>
            <w:proofErr w:type="spellStart"/>
            <w:r>
              <w:t>rögzítése</w:t>
            </w:r>
            <w:proofErr w:type="spellEnd"/>
            <w:r>
              <w:t>.</w:t>
            </w:r>
          </w:p>
        </w:tc>
        <w:tc>
          <w:tcPr>
            <w:tcW w:w="2929" w:type="dxa"/>
            <w:vAlign w:val="center"/>
          </w:tcPr>
          <w:p w14:paraId="7155BE57" w14:textId="77777777" w:rsidR="00020909" w:rsidRPr="00020909" w:rsidRDefault="00020909" w:rsidP="00020909">
            <w:pPr>
              <w:rPr>
                <w:rFonts w:cs="Times New Roman"/>
              </w:rPr>
            </w:pPr>
            <w:proofErr w:type="spellStart"/>
            <w:r>
              <w:t>Domainhez</w:t>
            </w:r>
            <w:proofErr w:type="spellEnd"/>
            <w:r>
              <w:t xml:space="preserve"> </w:t>
            </w:r>
            <w:proofErr w:type="spellStart"/>
            <w:r>
              <w:t>illeszkedő</w:t>
            </w:r>
            <w:proofErr w:type="spellEnd"/>
            <w:r>
              <w:t xml:space="preserve"> B2B/</w:t>
            </w:r>
            <w:proofErr w:type="spellStart"/>
            <w:r>
              <w:t>üzleti</w:t>
            </w:r>
            <w:proofErr w:type="spellEnd"/>
            <w:r>
              <w:t xml:space="preserve"> </w:t>
            </w:r>
            <w:proofErr w:type="spellStart"/>
            <w:r>
              <w:t>különbség</w:t>
            </w:r>
            <w:proofErr w:type="spellEnd"/>
            <w:r>
              <w:t>.</w:t>
            </w:r>
          </w:p>
        </w:tc>
        <w:tc>
          <w:tcPr>
            <w:tcW w:w="2929" w:type="dxa"/>
            <w:vAlign w:val="center"/>
          </w:tcPr>
          <w:p w14:paraId="0173FE94" w14:textId="77777777" w:rsidR="00020909" w:rsidRPr="00020909" w:rsidRDefault="00020909" w:rsidP="00020909">
            <w:pPr>
              <w:rPr>
                <w:rFonts w:cs="Times New Roman"/>
              </w:rPr>
            </w:pPr>
            <w:proofErr w:type="spellStart"/>
            <w:r>
              <w:t>Megvalósítva</w:t>
            </w:r>
            <w:proofErr w:type="spellEnd"/>
          </w:p>
        </w:tc>
      </w:tr>
      <w:tr w:rsidR="00020909" w:rsidRPr="00020909" w14:paraId="21F29FCD" w14:textId="77777777" w:rsidTr="00553A5E">
        <w:tc>
          <w:tcPr>
            <w:tcW w:w="2929" w:type="dxa"/>
            <w:vAlign w:val="center"/>
          </w:tcPr>
          <w:p w14:paraId="6CD1866B" w14:textId="77777777" w:rsidR="00020909" w:rsidRPr="00020909" w:rsidRDefault="00020909" w:rsidP="00020909">
            <w:pPr>
              <w:rPr>
                <w:rFonts w:cs="Times New Roman"/>
              </w:rPr>
            </w:pPr>
            <w:r>
              <w:t>PDF-</w:t>
            </w:r>
            <w:proofErr w:type="spellStart"/>
            <w:r>
              <w:t>bizonylat</w:t>
            </w:r>
            <w:proofErr w:type="spellEnd"/>
            <w:r>
              <w:t>/</w:t>
            </w:r>
            <w:proofErr w:type="spellStart"/>
            <w:r>
              <w:t>számla</w:t>
            </w:r>
            <w:proofErr w:type="spellEnd"/>
          </w:p>
        </w:tc>
        <w:tc>
          <w:tcPr>
            <w:tcW w:w="2929" w:type="dxa"/>
            <w:vAlign w:val="center"/>
          </w:tcPr>
          <w:p w14:paraId="3D1EA95D" w14:textId="77777777" w:rsidR="00020909" w:rsidRPr="00020909" w:rsidRDefault="00020909" w:rsidP="00020909">
            <w:pPr>
              <w:rPr>
                <w:rFonts w:cs="Times New Roman"/>
              </w:rPr>
            </w:pPr>
            <w:proofErr w:type="spellStart"/>
            <w:r>
              <w:t>Adminisztrációs</w:t>
            </w:r>
            <w:proofErr w:type="spellEnd"/>
            <w:r>
              <w:t xml:space="preserve"> </w:t>
            </w:r>
            <w:proofErr w:type="spellStart"/>
            <w:r>
              <w:t>bizonyíték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szakdolgozati</w:t>
            </w:r>
            <w:proofErr w:type="spellEnd"/>
            <w:r>
              <w:t xml:space="preserve"> </w:t>
            </w:r>
            <w:proofErr w:type="spellStart"/>
            <w:r>
              <w:t>érték</w:t>
            </w:r>
            <w:proofErr w:type="spellEnd"/>
            <w:r>
              <w:t>.</w:t>
            </w:r>
          </w:p>
        </w:tc>
        <w:tc>
          <w:tcPr>
            <w:tcW w:w="2929" w:type="dxa"/>
            <w:vAlign w:val="center"/>
          </w:tcPr>
          <w:p w14:paraId="5C541D3D" w14:textId="77777777" w:rsidR="00020909" w:rsidRPr="00020909" w:rsidRDefault="00020909" w:rsidP="00020909">
            <w:pPr>
              <w:rPr>
                <w:rFonts w:cs="Times New Roman"/>
              </w:rPr>
            </w:pPr>
            <w:proofErr w:type="spellStart"/>
            <w:r>
              <w:t>Megvalósítva</w:t>
            </w:r>
            <w:proofErr w:type="spellEnd"/>
          </w:p>
        </w:tc>
      </w:tr>
      <w:tr w:rsidR="00020909" w:rsidRPr="00020909" w14:paraId="5D9BFCD5" w14:textId="77777777" w:rsidTr="00553A5E">
        <w:tc>
          <w:tcPr>
            <w:tcW w:w="2929" w:type="dxa"/>
            <w:vAlign w:val="center"/>
          </w:tcPr>
          <w:p w14:paraId="73E951DD" w14:textId="77777777" w:rsidR="00020909" w:rsidRPr="00020909" w:rsidRDefault="00020909" w:rsidP="00020909">
            <w:pPr>
              <w:rPr>
                <w:rFonts w:cs="Times New Roman"/>
              </w:rPr>
            </w:pPr>
            <w:r>
              <w:t>AI-</w:t>
            </w:r>
            <w:proofErr w:type="spellStart"/>
            <w:r>
              <w:t>asszisztens</w:t>
            </w:r>
            <w:proofErr w:type="spellEnd"/>
          </w:p>
        </w:tc>
        <w:tc>
          <w:tcPr>
            <w:tcW w:w="2929" w:type="dxa"/>
            <w:vAlign w:val="center"/>
          </w:tcPr>
          <w:p w14:paraId="58F675AF" w14:textId="77777777" w:rsidR="00020909" w:rsidRPr="00020909" w:rsidRDefault="00020909" w:rsidP="00020909">
            <w:pPr>
              <w:rPr>
                <w:rFonts w:cs="Times New Roman"/>
              </w:rPr>
            </w:pPr>
            <w:proofErr w:type="spellStart"/>
            <w:r>
              <w:t>Katalógushoz</w:t>
            </w:r>
            <w:proofErr w:type="spellEnd"/>
            <w:r>
              <w:t xml:space="preserve"> </w:t>
            </w:r>
            <w:proofErr w:type="spellStart"/>
            <w:r>
              <w:t>kötött</w:t>
            </w:r>
            <w:proofErr w:type="spellEnd"/>
            <w:r>
              <w:t xml:space="preserve">, </w:t>
            </w:r>
            <w:proofErr w:type="spellStart"/>
            <w:r>
              <w:t>korlátozott</w:t>
            </w:r>
            <w:proofErr w:type="spellEnd"/>
            <w:r>
              <w:t xml:space="preserve"> </w:t>
            </w:r>
            <w:proofErr w:type="spellStart"/>
            <w:r>
              <w:t>szakmai</w:t>
            </w:r>
            <w:proofErr w:type="spellEnd"/>
            <w:r>
              <w:t xml:space="preserve"> </w:t>
            </w:r>
            <w:proofErr w:type="spellStart"/>
            <w:r>
              <w:t>segéd</w:t>
            </w:r>
            <w:proofErr w:type="spellEnd"/>
            <w:r>
              <w:t>.</w:t>
            </w:r>
          </w:p>
        </w:tc>
        <w:tc>
          <w:tcPr>
            <w:tcW w:w="2929" w:type="dxa"/>
            <w:vAlign w:val="center"/>
          </w:tcPr>
          <w:p w14:paraId="020D91B8" w14:textId="77777777" w:rsidR="00020909" w:rsidRPr="00020909" w:rsidRDefault="00020909" w:rsidP="00020909">
            <w:pPr>
              <w:rPr>
                <w:rFonts w:cs="Times New Roman"/>
              </w:rPr>
            </w:pPr>
            <w:proofErr w:type="spellStart"/>
            <w:r>
              <w:t>Prototípus</w:t>
            </w:r>
            <w:proofErr w:type="spellEnd"/>
          </w:p>
        </w:tc>
      </w:tr>
      <w:tr w:rsidR="00020909" w:rsidRPr="00020909" w14:paraId="1707C6F1" w14:textId="77777777" w:rsidTr="00553A5E">
        <w:tc>
          <w:tcPr>
            <w:tcW w:w="2929" w:type="dxa"/>
            <w:vAlign w:val="center"/>
          </w:tcPr>
          <w:p w14:paraId="443F720A" w14:textId="77777777" w:rsidR="00020909" w:rsidRPr="00020909" w:rsidRDefault="00020909" w:rsidP="00020909">
            <w:pPr>
              <w:rPr>
                <w:rFonts w:cs="Times New Roman"/>
              </w:rPr>
            </w:pPr>
            <w:proofErr w:type="spellStart"/>
            <w:r>
              <w:t>Bankkártya-elfogadás</w:t>
            </w:r>
            <w:proofErr w:type="spellEnd"/>
          </w:p>
        </w:tc>
        <w:tc>
          <w:tcPr>
            <w:tcW w:w="2929" w:type="dxa"/>
            <w:vAlign w:val="center"/>
          </w:tcPr>
          <w:p w14:paraId="5106C160" w14:textId="77777777" w:rsidR="00020909" w:rsidRPr="00020909" w:rsidRDefault="00020909" w:rsidP="00020909">
            <w:pPr>
              <w:rPr>
                <w:rFonts w:cs="Times New Roman"/>
              </w:rPr>
            </w:pPr>
            <w:proofErr w:type="spellStart"/>
            <w:r>
              <w:t>Valós</w:t>
            </w:r>
            <w:proofErr w:type="spellEnd"/>
            <w:r>
              <w:t xml:space="preserve"> </w:t>
            </w:r>
            <w:proofErr w:type="spellStart"/>
            <w:r>
              <w:t>pénzügyi</w:t>
            </w:r>
            <w:proofErr w:type="spellEnd"/>
            <w:r>
              <w:t xml:space="preserve"> </w:t>
            </w:r>
            <w:proofErr w:type="spellStart"/>
            <w:r>
              <w:t>integráció</w:t>
            </w:r>
            <w:proofErr w:type="spellEnd"/>
            <w:r>
              <w:t xml:space="preserve"> </w:t>
            </w:r>
            <w:proofErr w:type="spellStart"/>
            <w:r>
              <w:t>magasabb</w:t>
            </w:r>
            <w:proofErr w:type="spellEnd"/>
            <w:r>
              <w:t xml:space="preserve"> </w:t>
            </w:r>
            <w:proofErr w:type="spellStart"/>
            <w:r>
              <w:t>kockázattal</w:t>
            </w:r>
            <w:proofErr w:type="spellEnd"/>
            <w:r>
              <w:t>.</w:t>
            </w:r>
          </w:p>
        </w:tc>
        <w:tc>
          <w:tcPr>
            <w:tcW w:w="2929" w:type="dxa"/>
            <w:vAlign w:val="center"/>
          </w:tcPr>
          <w:p w14:paraId="0B354E41" w14:textId="77777777" w:rsidR="00020909" w:rsidRPr="00020909" w:rsidRDefault="00020909" w:rsidP="00020909">
            <w:pPr>
              <w:rPr>
                <w:rFonts w:cs="Times New Roman"/>
              </w:rPr>
            </w:pPr>
            <w:proofErr w:type="spellStart"/>
            <w:r>
              <w:t>Továbbfejlesztés</w:t>
            </w:r>
            <w:proofErr w:type="spellEnd"/>
          </w:p>
        </w:tc>
      </w:tr>
      <w:tr w:rsidR="00020909" w:rsidRPr="00020909" w14:paraId="17E66ABD" w14:textId="77777777" w:rsidTr="00553A5E">
        <w:tc>
          <w:tcPr>
            <w:tcW w:w="2929" w:type="dxa"/>
            <w:vAlign w:val="center"/>
          </w:tcPr>
          <w:p w14:paraId="2067CF4A" w14:textId="77777777" w:rsidR="00020909" w:rsidRPr="00020909" w:rsidRDefault="00020909" w:rsidP="00020909">
            <w:pPr>
              <w:rPr>
                <w:rFonts w:cs="Times New Roman"/>
              </w:rPr>
            </w:pPr>
            <w:r>
              <w:t>ERP-</w:t>
            </w:r>
            <w:proofErr w:type="spellStart"/>
            <w:r>
              <w:t>integráció</w:t>
            </w:r>
            <w:proofErr w:type="spellEnd"/>
          </w:p>
        </w:tc>
        <w:tc>
          <w:tcPr>
            <w:tcW w:w="2929" w:type="dxa"/>
            <w:vAlign w:val="center"/>
          </w:tcPr>
          <w:p w14:paraId="49880527" w14:textId="77777777" w:rsidR="00020909" w:rsidRPr="00020909" w:rsidRDefault="00020909" w:rsidP="00020909">
            <w:pPr>
              <w:rPr>
                <w:rFonts w:cs="Times New Roman"/>
              </w:rPr>
            </w:pPr>
            <w:proofErr w:type="spellStart"/>
            <w:r>
              <w:t>Vállalati</w:t>
            </w:r>
            <w:proofErr w:type="spellEnd"/>
            <w:r>
              <w:t xml:space="preserve"> </w:t>
            </w:r>
            <w:proofErr w:type="spellStart"/>
            <w:r>
              <w:t>szintű</w:t>
            </w:r>
            <w:proofErr w:type="spellEnd"/>
            <w:r>
              <w:t xml:space="preserve"> </w:t>
            </w:r>
            <w:proofErr w:type="spellStart"/>
            <w:r>
              <w:t>illesztés</w:t>
            </w:r>
            <w:proofErr w:type="spellEnd"/>
            <w:r>
              <w:t xml:space="preserve"> </w:t>
            </w:r>
            <w:proofErr w:type="spellStart"/>
            <w:r>
              <w:t>külső</w:t>
            </w:r>
            <w:proofErr w:type="spellEnd"/>
            <w:r>
              <w:t xml:space="preserve"> </w:t>
            </w:r>
            <w:proofErr w:type="spellStart"/>
            <w:r>
              <w:t>rendszerekkel</w:t>
            </w:r>
            <w:proofErr w:type="spellEnd"/>
            <w:r>
              <w:t>.</w:t>
            </w:r>
          </w:p>
        </w:tc>
        <w:tc>
          <w:tcPr>
            <w:tcW w:w="2929" w:type="dxa"/>
            <w:vAlign w:val="center"/>
          </w:tcPr>
          <w:p w14:paraId="023A76A6" w14:textId="77777777" w:rsidR="00020909" w:rsidRPr="00020909" w:rsidRDefault="00020909" w:rsidP="00020909">
            <w:pPr>
              <w:rPr>
                <w:rFonts w:cs="Times New Roman"/>
              </w:rPr>
            </w:pPr>
            <w:proofErr w:type="spellStart"/>
            <w:r>
              <w:t>Továbbfejlesztés</w:t>
            </w:r>
            <w:proofErr w:type="spellEnd"/>
          </w:p>
        </w:tc>
      </w:tr>
    </w:tbl>
    <w:p w14:paraId="7D99A37C" w14:textId="77777777" w:rsidR="00F05C12" w:rsidRPr="00020909" w:rsidRDefault="00F05C12">
      <w:pPr>
        <w:rPr>
          <w:rFonts w:cs="Times New Roman"/>
        </w:rPr>
      </w:pPr>
    </w:p>
    <w:p w14:paraId="0A21C030" w14:textId="32CFA74B" w:rsidR="00C33711" w:rsidRPr="00020909" w:rsidRDefault="00000000" w:rsidP="00BB682F">
      <w:pPr>
        <w:ind w:left="283"/>
        <w:rPr>
          <w:rFonts w:cs="Times New Roman"/>
        </w:rPr>
      </w:pPr>
      <w:bookmarkStart w:id="15" w:name="_Toc230010281"/>
      <w:bookmarkEnd w:id="15"/>
      <w:r>
        <w:rPr>
          <w:rFonts w:cs="Times New Roman"/>
        </w:rPr>
        <w:br w:type="page"/>
      </w:r>
    </w:p>
    <w:p w14:paraId="4BD6B9E5" w14:textId="77777777" w:rsidR="006E3C3D" w:rsidRPr="006E3C3D" w:rsidRDefault="006E3C3D" w:rsidP="006E3C3D">
      <w:pPr>
        <w:pStyle w:val="Cmsor1"/>
        <w:spacing w:before="240" w:after="120"/>
        <w:rPr>
          <w:rFonts w:ascii="Times New Roman" w:hAnsi="Times New Roman" w:cs="Times New Roman"/>
        </w:rPr>
      </w:pPr>
      <w:bookmarkStart w:id="16" w:name="_Toc230010282"/>
      <w:bookmarkStart w:id="17" w:name="_Toc230334786"/>
      <w:r>
        <w:rPr>
          <w:rFonts w:ascii="Times New Roman" w:hAnsi="Times New Roman" w:cs="Times New Roman"/>
        </w:rPr>
        <w:lastRenderedPageBreak/>
        <w:t xml:space="preserve">2. </w:t>
      </w:r>
      <w:proofErr w:type="spellStart"/>
      <w:r>
        <w:rPr>
          <w:rFonts w:ascii="Times New Roman" w:hAnsi="Times New Roman" w:cs="Times New Roman"/>
        </w:rPr>
        <w:t>Piaci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és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területi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összehasonlítás</w:t>
      </w:r>
      <w:bookmarkEnd w:id="16"/>
      <w:bookmarkEnd w:id="17"/>
      <w:proofErr w:type="spellEnd"/>
    </w:p>
    <w:p w14:paraId="07A65279" w14:textId="77777777" w:rsidR="00C019ED" w:rsidRPr="00C019ED" w:rsidRDefault="00C019ED" w:rsidP="00C019ED">
      <w:pPr>
        <w:rPr>
          <w:lang w:val="hu-HU"/>
        </w:rPr>
      </w:pPr>
      <w:r>
        <w:rPr>
          <w:lang w:val="hu-HU"/>
        </w:rPr>
        <w:t xml:space="preserve">A </w:t>
      </w:r>
      <w:proofErr w:type="spellStart"/>
      <w:r>
        <w:rPr>
          <w:lang w:val="hu-HU"/>
        </w:rPr>
        <w:t>TDLWebshop</w:t>
      </w:r>
      <w:proofErr w:type="spellEnd"/>
      <w:r>
        <w:rPr>
          <w:lang w:val="hu-HU"/>
        </w:rPr>
        <w:t xml:space="preserve"> pozicionálásához érdemes átnézni, milyen funkciókat kínál egy átlagos webshop, és miben más egy épületgépészeti rendszer. Nem azt akarom megmutatni, hogy a </w:t>
      </w:r>
      <w:proofErr w:type="spellStart"/>
      <w:r>
        <w:rPr>
          <w:lang w:val="hu-HU"/>
        </w:rPr>
        <w:t>TDLWebshop</w:t>
      </w:r>
      <w:proofErr w:type="spellEnd"/>
      <w:r>
        <w:rPr>
          <w:lang w:val="hu-HU"/>
        </w:rPr>
        <w:t xml:space="preserve"> mindenkit felülmúl, hanem azt, hogy a választott funkciók valódi igényekre épülnek. Az általános webshopoknál a vásárlói oldal jellemzően erős — van terméklista, kategóriák, kereső, kosár —, de az adminisztráció vagy a háttérben marad, vagy egy külön vállalati rendszerben fut. A </w:t>
      </w:r>
      <w:proofErr w:type="spellStart"/>
      <w:r>
        <w:rPr>
          <w:lang w:val="hu-HU"/>
        </w:rPr>
        <w:t>TDLWebshop</w:t>
      </w:r>
      <w:proofErr w:type="spellEnd"/>
      <w:r>
        <w:rPr>
          <w:lang w:val="hu-HU"/>
        </w:rPr>
        <w:t xml:space="preserve"> ebben más, mert a vásárlói felület mellett 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működés és a helyszíni vásárlás is része a rendszernek. Az épületgépészeti területen a vásárló sokszor szakmai döntéshez vár támogatást, ezért hasznos lehet a kategóriák közötti eligazodás, a készletinformáció és a katalógushoz kötött AI-asszisztens — utóbbi annyiban, amennyire a </w:t>
      </w:r>
      <w:proofErr w:type="spellStart"/>
      <w:r>
        <w:rPr>
          <w:lang w:val="hu-HU"/>
        </w:rPr>
        <w:t>korlátai</w:t>
      </w:r>
      <w:proofErr w:type="spellEnd"/>
      <w:r>
        <w:rPr>
          <w:lang w:val="hu-HU"/>
        </w:rPr>
        <w:t xml:space="preserve"> egyértelműek.</w:t>
      </w:r>
      <w:r>
        <w:t xml:space="preserve"> A </w:t>
      </w:r>
      <w:proofErr w:type="spellStart"/>
      <w:r>
        <w:t>magyar</w:t>
      </w:r>
      <w:proofErr w:type="spellEnd"/>
      <w:r>
        <w:t xml:space="preserve"> </w:t>
      </w:r>
      <w:proofErr w:type="spellStart"/>
      <w:r>
        <w:t>piacon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hasonló</w:t>
      </w:r>
      <w:proofErr w:type="spellEnd"/>
      <w:r>
        <w:t xml:space="preserve"> </w:t>
      </w:r>
      <w:proofErr w:type="spellStart"/>
      <w:r>
        <w:t>profilú</w:t>
      </w:r>
      <w:proofErr w:type="spellEnd"/>
      <w:r>
        <w:t xml:space="preserve"> </w:t>
      </w:r>
      <w:proofErr w:type="spellStart"/>
      <w:r>
        <w:t>szereplő</w:t>
      </w:r>
      <w:proofErr w:type="spellEnd"/>
      <w:r>
        <w:t xml:space="preserve"> </w:t>
      </w:r>
      <w:proofErr w:type="spellStart"/>
      <w:r>
        <w:t>működik</w:t>
      </w:r>
      <w:proofErr w:type="spellEnd"/>
      <w:r>
        <w:t xml:space="preserve"> – </w:t>
      </w:r>
      <w:proofErr w:type="spellStart"/>
      <w:r>
        <w:t>például</w:t>
      </w:r>
      <w:proofErr w:type="spellEnd"/>
      <w:r>
        <w:t xml:space="preserve"> a </w:t>
      </w:r>
      <w:proofErr w:type="spellStart"/>
      <w:r>
        <w:t>Megatherm</w:t>
      </w:r>
      <w:proofErr w:type="spellEnd"/>
      <w:r>
        <w:t xml:space="preserve"> (</w:t>
      </w:r>
      <w:proofErr w:type="spellStart"/>
      <w:r>
        <w:t>országos</w:t>
      </w:r>
      <w:proofErr w:type="spellEnd"/>
      <w:r>
        <w:t xml:space="preserve"> </w:t>
      </w:r>
      <w:proofErr w:type="spellStart"/>
      <w:r>
        <w:t>hálózat</w:t>
      </w:r>
      <w:proofErr w:type="spellEnd"/>
      <w:r>
        <w:t xml:space="preserve">), a Ferenczi </w:t>
      </w:r>
      <w:proofErr w:type="spellStart"/>
      <w:r>
        <w:t>Épületgépészet</w:t>
      </w:r>
      <w:proofErr w:type="spellEnd"/>
      <w:r>
        <w:t xml:space="preserve"> (Budapest </w:t>
      </w:r>
      <w:proofErr w:type="spellStart"/>
      <w:r>
        <w:t>környéke</w:t>
      </w:r>
      <w:proofErr w:type="spellEnd"/>
      <w:r>
        <w:t xml:space="preserve">), a </w:t>
      </w:r>
      <w:proofErr w:type="spellStart"/>
      <w:r>
        <w:t>Barta</w:t>
      </w:r>
      <w:proofErr w:type="spellEnd"/>
      <w:r>
        <w:t xml:space="preserve"> </w:t>
      </w:r>
      <w:proofErr w:type="spellStart"/>
      <w:r>
        <w:t>Thermoker</w:t>
      </w:r>
      <w:proofErr w:type="spellEnd"/>
      <w:r>
        <w:t xml:space="preserve"> (</w:t>
      </w:r>
      <w:proofErr w:type="spellStart"/>
      <w:r>
        <w:t>széles</w:t>
      </w:r>
      <w:proofErr w:type="spellEnd"/>
      <w:r>
        <w:t xml:space="preserve"> </w:t>
      </w:r>
      <w:proofErr w:type="spellStart"/>
      <w:r>
        <w:t>katalógus</w:t>
      </w:r>
      <w:proofErr w:type="spellEnd"/>
      <w:r>
        <w:t xml:space="preserve">), a </w:t>
      </w:r>
      <w:proofErr w:type="spellStart"/>
      <w:r>
        <w:t>Hegedűs</w:t>
      </w:r>
      <w:proofErr w:type="spellEnd"/>
      <w:r>
        <w:t xml:space="preserve"> </w:t>
      </w:r>
      <w:proofErr w:type="spellStart"/>
      <w:r>
        <w:t>Kft</w:t>
      </w:r>
      <w:proofErr w:type="spellEnd"/>
      <w:r>
        <w:t xml:space="preserve">. (Szolnok) </w:t>
      </w:r>
      <w:proofErr w:type="spellStart"/>
      <w:r>
        <w:t>vagy</w:t>
      </w:r>
      <w:proofErr w:type="spellEnd"/>
      <w:r>
        <w:t xml:space="preserve"> a </w:t>
      </w:r>
      <w:proofErr w:type="spellStart"/>
      <w:r>
        <w:t>Gépész</w:t>
      </w:r>
      <w:proofErr w:type="spellEnd"/>
      <w:r>
        <w:t xml:space="preserve"> Holding –, </w:t>
      </w:r>
      <w:proofErr w:type="spellStart"/>
      <w:r>
        <w:t>ezek</w:t>
      </w:r>
      <w:proofErr w:type="spellEnd"/>
      <w:r>
        <w:t xml:space="preserve"> </w:t>
      </w:r>
      <w:proofErr w:type="spellStart"/>
      <w:r>
        <w:t>többnyire</w:t>
      </w:r>
      <w:proofErr w:type="spellEnd"/>
      <w:r>
        <w:t xml:space="preserve"> a </w:t>
      </w:r>
      <w:proofErr w:type="spellStart"/>
      <w:r>
        <w:t>hagyományos</w:t>
      </w:r>
      <w:proofErr w:type="spellEnd"/>
      <w:r>
        <w:t xml:space="preserve"> B2C-webshop </w:t>
      </w:r>
      <w:proofErr w:type="spellStart"/>
      <w:r>
        <w:t>modellt</w:t>
      </w:r>
      <w:proofErr w:type="spellEnd"/>
      <w:r>
        <w:t xml:space="preserve"> </w:t>
      </w:r>
      <w:proofErr w:type="spellStart"/>
      <w:r>
        <w:t>követik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admin </w:t>
      </w:r>
      <w:proofErr w:type="spellStart"/>
      <w:r>
        <w:t>működést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külön</w:t>
      </w:r>
      <w:proofErr w:type="spellEnd"/>
      <w:r>
        <w:t xml:space="preserve"> </w:t>
      </w:r>
      <w:proofErr w:type="spellStart"/>
      <w:r>
        <w:t>belső</w:t>
      </w:r>
      <w:proofErr w:type="spellEnd"/>
      <w:r>
        <w:t xml:space="preserve"> </w:t>
      </w:r>
      <w:proofErr w:type="spellStart"/>
      <w:r>
        <w:t>rendszerben</w:t>
      </w:r>
      <w:proofErr w:type="spellEnd"/>
      <w:r>
        <w:t xml:space="preserve"> </w:t>
      </w:r>
      <w:proofErr w:type="spellStart"/>
      <w:r>
        <w:t>kezelik</w:t>
      </w:r>
      <w:proofErr w:type="spellEnd"/>
      <w:r>
        <w:t>.</w:t>
      </w:r>
    </w:p>
    <w:p w14:paraId="12B69BFD" w14:textId="77777777" w:rsidR="006E3C3D" w:rsidRPr="006E3C3D" w:rsidRDefault="006E3C3D" w:rsidP="006E3C3D">
      <w:pPr>
        <w:rPr>
          <w:rFonts w:cs="Times New Roman"/>
          <w:b/>
        </w:rPr>
      </w:pPr>
      <w:r>
        <w:rPr>
          <w:rFonts w:cs="Times New Roman"/>
          <w:b/>
        </w:rPr>
        <w:t xml:space="preserve">2. </w:t>
      </w:r>
      <w:proofErr w:type="spellStart"/>
      <w:r>
        <w:rPr>
          <w:rFonts w:cs="Times New Roman"/>
          <w:b/>
        </w:rPr>
        <w:t>táblázat</w:t>
      </w:r>
      <w:proofErr w:type="spellEnd"/>
      <w:r>
        <w:rPr>
          <w:rFonts w:cs="Times New Roman"/>
          <w:b/>
        </w:rPr>
        <w:t xml:space="preserve"> – </w:t>
      </w:r>
      <w:proofErr w:type="spellStart"/>
      <w:r>
        <w:rPr>
          <w:rFonts w:cs="Times New Roman"/>
          <w:b/>
        </w:rPr>
        <w:t>Piaci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funkciók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összehasonlítása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829"/>
        <w:gridCol w:w="2461"/>
        <w:gridCol w:w="2369"/>
        <w:gridCol w:w="2119"/>
      </w:tblGrid>
      <w:tr w:rsidR="006E3C3D" w:rsidRPr="00020909" w14:paraId="5B07855E" w14:textId="77777777" w:rsidTr="00F1485F">
        <w:tc>
          <w:tcPr>
            <w:tcW w:w="1829" w:type="dxa"/>
            <w:vAlign w:val="center"/>
          </w:tcPr>
          <w:p w14:paraId="028AFCF3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Szempont</w:t>
            </w:r>
            <w:proofErr w:type="spellEnd"/>
          </w:p>
        </w:tc>
        <w:tc>
          <w:tcPr>
            <w:tcW w:w="2532" w:type="dxa"/>
            <w:vAlign w:val="center"/>
          </w:tcPr>
          <w:p w14:paraId="2916A70F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Általános</w:t>
            </w:r>
            <w:proofErr w:type="spellEnd"/>
            <w:r>
              <w:t xml:space="preserve"> </w:t>
            </w:r>
            <w:proofErr w:type="spellStart"/>
            <w:r>
              <w:t>webshop</w:t>
            </w:r>
            <w:proofErr w:type="spellEnd"/>
          </w:p>
        </w:tc>
        <w:tc>
          <w:tcPr>
            <w:tcW w:w="2429" w:type="dxa"/>
            <w:vAlign w:val="center"/>
          </w:tcPr>
          <w:p w14:paraId="6513A771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Épületgépészeti</w:t>
            </w:r>
            <w:proofErr w:type="spellEnd"/>
            <w:r>
              <w:t xml:space="preserve"> </w:t>
            </w:r>
            <w:proofErr w:type="spellStart"/>
            <w:r>
              <w:t>webshop</w:t>
            </w:r>
            <w:proofErr w:type="spellEnd"/>
          </w:p>
        </w:tc>
        <w:tc>
          <w:tcPr>
            <w:tcW w:w="2159" w:type="dxa"/>
            <w:vAlign w:val="center"/>
          </w:tcPr>
          <w:p w14:paraId="3E0B8559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TDLWebshop</w:t>
            </w:r>
            <w:proofErr w:type="spellEnd"/>
            <w:r>
              <w:t xml:space="preserve"> </w:t>
            </w:r>
            <w:proofErr w:type="spellStart"/>
            <w:r>
              <w:t>megoldása</w:t>
            </w:r>
            <w:proofErr w:type="spellEnd"/>
          </w:p>
        </w:tc>
      </w:tr>
      <w:tr w:rsidR="006E3C3D" w:rsidRPr="00020909" w14:paraId="74717D7F" w14:textId="77777777" w:rsidTr="00F1485F">
        <w:tc>
          <w:tcPr>
            <w:tcW w:w="1829" w:type="dxa"/>
            <w:vAlign w:val="center"/>
          </w:tcPr>
          <w:p w14:paraId="4A943F6A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Terméklista</w:t>
            </w:r>
            <w:proofErr w:type="spellEnd"/>
          </w:p>
        </w:tc>
        <w:tc>
          <w:tcPr>
            <w:tcW w:w="2532" w:type="dxa"/>
            <w:vAlign w:val="center"/>
          </w:tcPr>
          <w:p w14:paraId="34519E4D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Általános</w:t>
            </w:r>
            <w:proofErr w:type="spellEnd"/>
            <w:r>
              <w:t xml:space="preserve"> </w:t>
            </w:r>
            <w:proofErr w:type="spellStart"/>
            <w:r>
              <w:t>kategóriák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keresési</w:t>
            </w:r>
            <w:proofErr w:type="spellEnd"/>
            <w:r>
              <w:t xml:space="preserve"> </w:t>
            </w:r>
            <w:proofErr w:type="spellStart"/>
            <w:r>
              <w:t>lehetőség</w:t>
            </w:r>
            <w:proofErr w:type="spellEnd"/>
            <w:r>
              <w:t>.</w:t>
            </w:r>
          </w:p>
        </w:tc>
        <w:tc>
          <w:tcPr>
            <w:tcW w:w="2429" w:type="dxa"/>
            <w:vAlign w:val="center"/>
          </w:tcPr>
          <w:p w14:paraId="3A32ACD1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Szakmai</w:t>
            </w:r>
            <w:proofErr w:type="spellEnd"/>
            <w:r>
              <w:t xml:space="preserve"> </w:t>
            </w:r>
            <w:proofErr w:type="spellStart"/>
            <w:r>
              <w:t>kategóriák</w:t>
            </w:r>
            <w:proofErr w:type="spellEnd"/>
            <w:r>
              <w:t xml:space="preserve">, </w:t>
            </w:r>
            <w:proofErr w:type="spellStart"/>
            <w:r>
              <w:t>méretek</w:t>
            </w:r>
            <w:proofErr w:type="spellEnd"/>
            <w:r>
              <w:t xml:space="preserve">, </w:t>
            </w:r>
            <w:proofErr w:type="spellStart"/>
            <w:r>
              <w:t>készlet</w:t>
            </w:r>
            <w:proofErr w:type="spellEnd"/>
            <w:r>
              <w:t>.</w:t>
            </w:r>
          </w:p>
        </w:tc>
        <w:tc>
          <w:tcPr>
            <w:tcW w:w="2159" w:type="dxa"/>
            <w:vAlign w:val="center"/>
          </w:tcPr>
          <w:p w14:paraId="451C9449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Fűtés</w:t>
            </w:r>
            <w:proofErr w:type="spellEnd"/>
            <w:r>
              <w:t xml:space="preserve">, </w:t>
            </w:r>
            <w:proofErr w:type="spellStart"/>
            <w:r>
              <w:t>víz</w:t>
            </w:r>
            <w:proofErr w:type="spellEnd"/>
            <w:r>
              <w:t xml:space="preserve">, </w:t>
            </w:r>
            <w:proofErr w:type="spellStart"/>
            <w:r>
              <w:t>hűtés</w:t>
            </w:r>
            <w:proofErr w:type="spellEnd"/>
            <w:r>
              <w:t xml:space="preserve">, </w:t>
            </w:r>
            <w:proofErr w:type="spellStart"/>
            <w:r>
              <w:t>szellőzés</w:t>
            </w:r>
            <w:proofErr w:type="spellEnd"/>
            <w:r>
              <w:t xml:space="preserve">, </w:t>
            </w:r>
            <w:proofErr w:type="spellStart"/>
            <w:r>
              <w:t>szerelési</w:t>
            </w:r>
            <w:proofErr w:type="spellEnd"/>
            <w:r>
              <w:t xml:space="preserve"> </w:t>
            </w:r>
            <w:proofErr w:type="spellStart"/>
            <w:r>
              <w:t>anyagok</w:t>
            </w:r>
            <w:proofErr w:type="spellEnd"/>
            <w:r>
              <w:t xml:space="preserve">, </w:t>
            </w:r>
            <w:proofErr w:type="spellStart"/>
            <w:r>
              <w:t>lakossági</w:t>
            </w:r>
            <w:proofErr w:type="spellEnd"/>
            <w:r>
              <w:t xml:space="preserve"> </w:t>
            </w:r>
            <w:proofErr w:type="spellStart"/>
            <w:r>
              <w:t>megoldások</w:t>
            </w:r>
            <w:proofErr w:type="spellEnd"/>
            <w:r>
              <w:t>.</w:t>
            </w:r>
          </w:p>
        </w:tc>
      </w:tr>
      <w:tr w:rsidR="006E3C3D" w:rsidRPr="00020909" w14:paraId="0EFBD26F" w14:textId="77777777" w:rsidTr="00F1485F">
        <w:tc>
          <w:tcPr>
            <w:tcW w:w="1829" w:type="dxa"/>
            <w:vAlign w:val="center"/>
          </w:tcPr>
          <w:p w14:paraId="40E86E31" w14:textId="77777777" w:rsidR="006E3C3D" w:rsidRPr="00020909" w:rsidRDefault="006E3C3D" w:rsidP="006E3C3D">
            <w:pPr>
              <w:rPr>
                <w:rFonts w:cs="Times New Roman"/>
              </w:rPr>
            </w:pPr>
            <w:r>
              <w:t xml:space="preserve">Admin </w:t>
            </w:r>
            <w:proofErr w:type="spellStart"/>
            <w:r>
              <w:t>folyamat</w:t>
            </w:r>
            <w:proofErr w:type="spellEnd"/>
          </w:p>
        </w:tc>
        <w:tc>
          <w:tcPr>
            <w:tcW w:w="2532" w:type="dxa"/>
            <w:vAlign w:val="center"/>
          </w:tcPr>
          <w:p w14:paraId="2FD82DC9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Többnyire</w:t>
            </w:r>
            <w:proofErr w:type="spellEnd"/>
            <w:r>
              <w:t xml:space="preserve"> </w:t>
            </w:r>
            <w:proofErr w:type="spellStart"/>
            <w:r>
              <w:t>nem</w:t>
            </w:r>
            <w:proofErr w:type="spellEnd"/>
            <w:r>
              <w:t xml:space="preserve"> </w:t>
            </w:r>
            <w:proofErr w:type="spellStart"/>
            <w:r>
              <w:t>látható</w:t>
            </w:r>
            <w:proofErr w:type="spellEnd"/>
            <w:r>
              <w:t xml:space="preserve"> a </w:t>
            </w:r>
            <w:proofErr w:type="spellStart"/>
            <w:r>
              <w:t>felhasználónak</w:t>
            </w:r>
            <w:proofErr w:type="spellEnd"/>
            <w:r>
              <w:t>.</w:t>
            </w:r>
          </w:p>
        </w:tc>
        <w:tc>
          <w:tcPr>
            <w:tcW w:w="2429" w:type="dxa"/>
            <w:vAlign w:val="center"/>
          </w:tcPr>
          <w:p w14:paraId="136145A6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Készlet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rendelés</w:t>
            </w:r>
            <w:proofErr w:type="spellEnd"/>
            <w:r>
              <w:t xml:space="preserve"> </w:t>
            </w:r>
            <w:proofErr w:type="spellStart"/>
            <w:r>
              <w:t>gyors</w:t>
            </w:r>
            <w:proofErr w:type="spellEnd"/>
            <w:r>
              <w:t xml:space="preserve"> </w:t>
            </w:r>
            <w:proofErr w:type="spellStart"/>
            <w:r>
              <w:t>kezelése</w:t>
            </w:r>
            <w:proofErr w:type="spellEnd"/>
            <w:r>
              <w:t xml:space="preserve"> </w:t>
            </w:r>
            <w:proofErr w:type="spellStart"/>
            <w:r>
              <w:t>fontos</w:t>
            </w:r>
            <w:proofErr w:type="spellEnd"/>
            <w:r>
              <w:t>.</w:t>
            </w:r>
          </w:p>
        </w:tc>
        <w:tc>
          <w:tcPr>
            <w:tcW w:w="2159" w:type="dxa"/>
            <w:vAlign w:val="center"/>
          </w:tcPr>
          <w:p w14:paraId="15B9ABAD" w14:textId="77777777" w:rsidR="006E3C3D" w:rsidRPr="00020909" w:rsidRDefault="006E3C3D" w:rsidP="006E3C3D">
            <w:pPr>
              <w:rPr>
                <w:rFonts w:cs="Times New Roman"/>
              </w:rPr>
            </w:pPr>
            <w:r>
              <w:t xml:space="preserve">Admin </w:t>
            </w:r>
            <w:proofErr w:type="spellStart"/>
            <w:r>
              <w:t>felület</w:t>
            </w:r>
            <w:proofErr w:type="spellEnd"/>
            <w:r>
              <w:t xml:space="preserve">, CSV-import, </w:t>
            </w:r>
            <w:proofErr w:type="spellStart"/>
            <w:r>
              <w:t>készletfigyelés</w:t>
            </w:r>
            <w:proofErr w:type="spellEnd"/>
            <w:r>
              <w:t xml:space="preserve">, </w:t>
            </w:r>
            <w:proofErr w:type="spellStart"/>
            <w:r>
              <w:t>helyszíni</w:t>
            </w:r>
            <w:proofErr w:type="spellEnd"/>
            <w:r>
              <w:t xml:space="preserve"> </w:t>
            </w:r>
            <w:proofErr w:type="spellStart"/>
            <w:r>
              <w:t>vásárlás</w:t>
            </w:r>
            <w:proofErr w:type="spellEnd"/>
            <w:r>
              <w:t>.</w:t>
            </w:r>
          </w:p>
        </w:tc>
      </w:tr>
      <w:tr w:rsidR="006E3C3D" w:rsidRPr="00020909" w14:paraId="5833ADFC" w14:textId="77777777" w:rsidTr="00F1485F">
        <w:tc>
          <w:tcPr>
            <w:tcW w:w="1829" w:type="dxa"/>
            <w:vAlign w:val="center"/>
          </w:tcPr>
          <w:p w14:paraId="6DC4A3D8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Rendeléskövetés</w:t>
            </w:r>
            <w:proofErr w:type="spellEnd"/>
          </w:p>
        </w:tc>
        <w:tc>
          <w:tcPr>
            <w:tcW w:w="2532" w:type="dxa"/>
            <w:vAlign w:val="center"/>
          </w:tcPr>
          <w:p w14:paraId="2BCE862A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Alap</w:t>
            </w:r>
            <w:proofErr w:type="spellEnd"/>
            <w:r>
              <w:t xml:space="preserve"> </w:t>
            </w:r>
            <w:proofErr w:type="spellStart"/>
            <w:r>
              <w:t>státuszok</w:t>
            </w:r>
            <w:proofErr w:type="spellEnd"/>
            <w:r>
              <w:t>.</w:t>
            </w:r>
          </w:p>
        </w:tc>
        <w:tc>
          <w:tcPr>
            <w:tcW w:w="2429" w:type="dxa"/>
            <w:vAlign w:val="center"/>
          </w:tcPr>
          <w:p w14:paraId="2CFDB3EE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Fontos</w:t>
            </w:r>
            <w:proofErr w:type="spellEnd"/>
            <w:r>
              <w:t xml:space="preserve"> a </w:t>
            </w:r>
            <w:proofErr w:type="spellStart"/>
            <w:r>
              <w:t>készlet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teljesítés</w:t>
            </w:r>
            <w:proofErr w:type="spellEnd"/>
            <w:r>
              <w:t xml:space="preserve"> </w:t>
            </w:r>
            <w:proofErr w:type="spellStart"/>
            <w:r>
              <w:t>követése</w:t>
            </w:r>
            <w:proofErr w:type="spellEnd"/>
            <w:r>
              <w:t>.</w:t>
            </w:r>
          </w:p>
        </w:tc>
        <w:tc>
          <w:tcPr>
            <w:tcW w:w="2159" w:type="dxa"/>
            <w:vAlign w:val="center"/>
          </w:tcPr>
          <w:p w14:paraId="1BEC6D8E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Profilból</w:t>
            </w:r>
            <w:proofErr w:type="spellEnd"/>
            <w:r>
              <w:t xml:space="preserve"> </w:t>
            </w:r>
            <w:proofErr w:type="spellStart"/>
            <w:r>
              <w:t>látható</w:t>
            </w:r>
            <w:proofErr w:type="spellEnd"/>
            <w:r>
              <w:t xml:space="preserve"> </w:t>
            </w:r>
            <w:proofErr w:type="spellStart"/>
            <w:r>
              <w:t>rendelések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admin </w:t>
            </w:r>
            <w:proofErr w:type="spellStart"/>
            <w:r>
              <w:t>státuszváltás</w:t>
            </w:r>
            <w:proofErr w:type="spellEnd"/>
            <w:r>
              <w:t>.</w:t>
            </w:r>
          </w:p>
        </w:tc>
      </w:tr>
    </w:tbl>
    <w:p w14:paraId="51A68EBD" w14:textId="77777777" w:rsidR="00F1485F" w:rsidRDefault="00F1485F">
      <w:r>
        <w:br w:type="page"/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794"/>
        <w:gridCol w:w="2474"/>
        <w:gridCol w:w="2373"/>
        <w:gridCol w:w="2137"/>
      </w:tblGrid>
      <w:tr w:rsidR="006E3C3D" w:rsidRPr="00020909" w14:paraId="14120709" w14:textId="77777777" w:rsidTr="00F1485F">
        <w:tc>
          <w:tcPr>
            <w:tcW w:w="1829" w:type="dxa"/>
            <w:vAlign w:val="center"/>
          </w:tcPr>
          <w:p w14:paraId="7DBEBB9A" w14:textId="77777777" w:rsidR="006E3C3D" w:rsidRPr="00020909" w:rsidRDefault="006E3C3D" w:rsidP="006E3C3D">
            <w:pPr>
              <w:rPr>
                <w:rFonts w:cs="Times New Roman"/>
              </w:rPr>
            </w:pPr>
            <w:r>
              <w:lastRenderedPageBreak/>
              <w:t xml:space="preserve">B2B </w:t>
            </w:r>
            <w:proofErr w:type="spellStart"/>
            <w:r>
              <w:t>jelleg</w:t>
            </w:r>
            <w:proofErr w:type="spellEnd"/>
          </w:p>
        </w:tc>
        <w:tc>
          <w:tcPr>
            <w:tcW w:w="2532" w:type="dxa"/>
            <w:vAlign w:val="center"/>
          </w:tcPr>
          <w:p w14:paraId="19300613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Gyakran</w:t>
            </w:r>
            <w:proofErr w:type="spellEnd"/>
            <w:r>
              <w:t xml:space="preserve"> </w:t>
            </w:r>
            <w:proofErr w:type="spellStart"/>
            <w:r>
              <w:t>külön</w:t>
            </w:r>
            <w:proofErr w:type="spellEnd"/>
            <w:r>
              <w:t xml:space="preserve"> </w:t>
            </w:r>
            <w:proofErr w:type="spellStart"/>
            <w:r>
              <w:t>rendszer</w:t>
            </w:r>
            <w:proofErr w:type="spellEnd"/>
            <w:r>
              <w:t>.</w:t>
            </w:r>
          </w:p>
        </w:tc>
        <w:tc>
          <w:tcPr>
            <w:tcW w:w="2429" w:type="dxa"/>
            <w:vAlign w:val="center"/>
          </w:tcPr>
          <w:p w14:paraId="6265B595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Céges</w:t>
            </w:r>
            <w:proofErr w:type="spellEnd"/>
            <w:r>
              <w:t xml:space="preserve"> </w:t>
            </w:r>
            <w:proofErr w:type="spellStart"/>
            <w:r>
              <w:t>kedvezmény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mentett</w:t>
            </w:r>
            <w:proofErr w:type="spellEnd"/>
            <w:r>
              <w:t xml:space="preserve"> </w:t>
            </w:r>
            <w:proofErr w:type="spellStart"/>
            <w:r>
              <w:t>vásárló</w:t>
            </w:r>
            <w:proofErr w:type="spellEnd"/>
            <w:r>
              <w:t xml:space="preserve"> </w:t>
            </w:r>
            <w:proofErr w:type="spellStart"/>
            <w:r>
              <w:t>fontos</w:t>
            </w:r>
            <w:proofErr w:type="spellEnd"/>
            <w:r>
              <w:t>.</w:t>
            </w:r>
          </w:p>
        </w:tc>
        <w:tc>
          <w:tcPr>
            <w:tcW w:w="2159" w:type="dxa"/>
            <w:vAlign w:val="center"/>
          </w:tcPr>
          <w:p w14:paraId="72F3F52F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Mentett</w:t>
            </w:r>
            <w:proofErr w:type="spellEnd"/>
            <w:r>
              <w:t xml:space="preserve"> </w:t>
            </w:r>
            <w:proofErr w:type="spellStart"/>
            <w:r>
              <w:t>vásárlók</w:t>
            </w:r>
            <w:proofErr w:type="spellEnd"/>
            <w:r>
              <w:t xml:space="preserve">, </w:t>
            </w:r>
            <w:proofErr w:type="spellStart"/>
            <w:r>
              <w:t>céges</w:t>
            </w:r>
            <w:proofErr w:type="spellEnd"/>
            <w:r>
              <w:t xml:space="preserve"> </w:t>
            </w:r>
            <w:proofErr w:type="spellStart"/>
            <w:r>
              <w:t>jelölés</w:t>
            </w:r>
            <w:proofErr w:type="spellEnd"/>
            <w:r>
              <w:t xml:space="preserve">, </w:t>
            </w:r>
            <w:proofErr w:type="spellStart"/>
            <w:r>
              <w:t>helyszíni</w:t>
            </w:r>
            <w:proofErr w:type="spellEnd"/>
            <w:r>
              <w:t xml:space="preserve"> </w:t>
            </w:r>
            <w:proofErr w:type="spellStart"/>
            <w:r>
              <w:t>rögzítés</w:t>
            </w:r>
            <w:proofErr w:type="spellEnd"/>
            <w:r>
              <w:t>.</w:t>
            </w:r>
          </w:p>
        </w:tc>
      </w:tr>
      <w:tr w:rsidR="006E3C3D" w:rsidRPr="00020909" w14:paraId="4D0202A7" w14:textId="77777777" w:rsidTr="00F1485F">
        <w:tc>
          <w:tcPr>
            <w:tcW w:w="1829" w:type="dxa"/>
            <w:vAlign w:val="center"/>
          </w:tcPr>
          <w:p w14:paraId="12A49A98" w14:textId="77777777" w:rsidR="006E3C3D" w:rsidRPr="00020909" w:rsidRDefault="006E3C3D" w:rsidP="006E3C3D">
            <w:pPr>
              <w:rPr>
                <w:rFonts w:cs="Times New Roman"/>
              </w:rPr>
            </w:pPr>
            <w:r>
              <w:t>AI-</w:t>
            </w:r>
            <w:proofErr w:type="spellStart"/>
            <w:r>
              <w:t>támogatás</w:t>
            </w:r>
            <w:proofErr w:type="spellEnd"/>
          </w:p>
        </w:tc>
        <w:tc>
          <w:tcPr>
            <w:tcW w:w="2532" w:type="dxa"/>
            <w:vAlign w:val="center"/>
          </w:tcPr>
          <w:p w14:paraId="4FCB8725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Ritkán</w:t>
            </w:r>
            <w:proofErr w:type="spellEnd"/>
            <w:r>
              <w:t xml:space="preserve"> </w:t>
            </w:r>
            <w:proofErr w:type="spellStart"/>
            <w:r>
              <w:t>katalógushoz</w:t>
            </w:r>
            <w:proofErr w:type="spellEnd"/>
            <w:r>
              <w:t xml:space="preserve"> </w:t>
            </w:r>
            <w:proofErr w:type="spellStart"/>
            <w:r>
              <w:t>kötött</w:t>
            </w:r>
            <w:proofErr w:type="spellEnd"/>
            <w:r>
              <w:t>.</w:t>
            </w:r>
          </w:p>
        </w:tc>
        <w:tc>
          <w:tcPr>
            <w:tcW w:w="2429" w:type="dxa"/>
            <w:vAlign w:val="center"/>
          </w:tcPr>
          <w:p w14:paraId="4E0C6CAF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Szakmai</w:t>
            </w:r>
            <w:proofErr w:type="spellEnd"/>
            <w:r>
              <w:t xml:space="preserve"> </w:t>
            </w:r>
            <w:proofErr w:type="spellStart"/>
            <w:r>
              <w:t>kérdéseknél</w:t>
            </w:r>
            <w:proofErr w:type="spellEnd"/>
            <w:r>
              <w:t xml:space="preserve"> </w:t>
            </w:r>
            <w:proofErr w:type="spellStart"/>
            <w:r>
              <w:t>hasznos</w:t>
            </w:r>
            <w:proofErr w:type="spellEnd"/>
            <w:r>
              <w:t xml:space="preserve"> </w:t>
            </w:r>
            <w:proofErr w:type="spellStart"/>
            <w:r>
              <w:t>lehet</w:t>
            </w:r>
            <w:proofErr w:type="spellEnd"/>
            <w:r>
              <w:t>.</w:t>
            </w:r>
          </w:p>
        </w:tc>
        <w:tc>
          <w:tcPr>
            <w:tcW w:w="2159" w:type="dxa"/>
            <w:vAlign w:val="center"/>
          </w:tcPr>
          <w:p w14:paraId="4DB25209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Katalógusalapú</w:t>
            </w:r>
            <w:proofErr w:type="spellEnd"/>
            <w:r>
              <w:t xml:space="preserve">, </w:t>
            </w:r>
            <w:proofErr w:type="spellStart"/>
            <w:r>
              <w:t>korlátozott</w:t>
            </w:r>
            <w:proofErr w:type="spellEnd"/>
            <w:r>
              <w:t xml:space="preserve"> AI-</w:t>
            </w:r>
            <w:proofErr w:type="spellStart"/>
            <w:r>
              <w:t>asszisztens</w:t>
            </w:r>
            <w:proofErr w:type="spellEnd"/>
            <w:r>
              <w:t xml:space="preserve"> </w:t>
            </w:r>
            <w:proofErr w:type="spellStart"/>
            <w:r>
              <w:t>OpenRouter-proxyn</w:t>
            </w:r>
            <w:proofErr w:type="spellEnd"/>
            <w:r>
              <w:t xml:space="preserve"> </w:t>
            </w:r>
            <w:proofErr w:type="spellStart"/>
            <w:r>
              <w:t>keresztül</w:t>
            </w:r>
            <w:proofErr w:type="spellEnd"/>
            <w:r>
              <w:t>.</w:t>
            </w:r>
          </w:p>
        </w:tc>
      </w:tr>
    </w:tbl>
    <w:p w14:paraId="612CA346" w14:textId="77777777" w:rsidR="00F05C12" w:rsidRPr="00020909" w:rsidRDefault="00F05C12">
      <w:pPr>
        <w:rPr>
          <w:rFonts w:cs="Times New Roman"/>
        </w:rPr>
      </w:pPr>
    </w:p>
    <w:p w14:paraId="08808FC5" w14:textId="77777777" w:rsidR="006E3C3D" w:rsidRPr="006E3C3D" w:rsidRDefault="006E3C3D" w:rsidP="006E3C3D">
      <w:pPr>
        <w:pStyle w:val="Cmsor2"/>
        <w:spacing w:before="120" w:after="120"/>
        <w:rPr>
          <w:rFonts w:ascii="Times New Roman" w:hAnsi="Times New Roman" w:cs="Times New Roman"/>
        </w:rPr>
      </w:pPr>
      <w:bookmarkStart w:id="18" w:name="_Toc230010283"/>
      <w:bookmarkStart w:id="19" w:name="_Toc230334787"/>
      <w:r>
        <w:rPr>
          <w:rFonts w:ascii="Times New Roman" w:hAnsi="Times New Roman" w:cs="Times New Roman"/>
        </w:rPr>
        <w:t xml:space="preserve">2.1. A </w:t>
      </w:r>
      <w:proofErr w:type="spellStart"/>
      <w:r>
        <w:rPr>
          <w:rFonts w:ascii="Times New Roman" w:hAnsi="Times New Roman" w:cs="Times New Roman"/>
        </w:rPr>
        <w:t>saját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rendszer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értéke</w:t>
      </w:r>
      <w:bookmarkEnd w:id="18"/>
      <w:bookmarkEnd w:id="19"/>
      <w:proofErr w:type="spellEnd"/>
    </w:p>
    <w:p w14:paraId="47183C27" w14:textId="77777777" w:rsidR="00C019ED" w:rsidRPr="00C019ED" w:rsidRDefault="00C019ED" w:rsidP="00C019ED">
      <w:pPr>
        <w:rPr>
          <w:lang w:val="hu-HU"/>
        </w:rPr>
      </w:pPr>
      <w:r>
        <w:rPr>
          <w:lang w:val="hu-HU"/>
        </w:rPr>
        <w:t xml:space="preserve">A </w:t>
      </w:r>
      <w:proofErr w:type="spellStart"/>
      <w:r>
        <w:rPr>
          <w:lang w:val="hu-HU"/>
        </w:rPr>
        <w:t>TDLWebshop</w:t>
      </w:r>
      <w:proofErr w:type="spellEnd"/>
      <w:r>
        <w:rPr>
          <w:lang w:val="hu-HU"/>
        </w:rPr>
        <w:t xml:space="preserve"> értéke nem egyetlen funkcióban rejlik, hanem abban, hogy a folyamatok összeérnek. A vásárló terméket keres, kosárba teszi, leadja a rendelést, majd a profiljából követi az állapotát. 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ugyanezeken az adatokon dolgozik tovább: módosítja a rendelést, figyeli a készletet, PDF-bizonylatot készít vagy helyszíni vásárlást rögzít. Szakdolgozati szempontból a projekt azért is érdekes, mert több technikai terület kapcsolódik benne össze. A kliensoldal </w:t>
      </w:r>
      <w:proofErr w:type="spellStart"/>
      <w:r>
        <w:rPr>
          <w:lang w:val="hu-HU"/>
        </w:rPr>
        <w:t>Angular</w:t>
      </w:r>
      <w:proofErr w:type="spellEnd"/>
      <w:r>
        <w:rPr>
          <w:lang w:val="hu-HU"/>
        </w:rPr>
        <w:t xml:space="preserve">-alapú, az adattárolás és a hitelesítés </w:t>
      </w:r>
      <w:proofErr w:type="spellStart"/>
      <w:r>
        <w:rPr>
          <w:lang w:val="hu-HU"/>
        </w:rPr>
        <w:t>Firebase</w:t>
      </w:r>
      <w:proofErr w:type="spellEnd"/>
      <w:r>
        <w:rPr>
          <w:lang w:val="hu-HU"/>
        </w:rPr>
        <w:t xml:space="preserve">-en megy keresztül, a biztonságot Firestore-szabályok adják, az AI-asszisztens pedig egy </w:t>
      </w:r>
      <w:proofErr w:type="spellStart"/>
      <w:r>
        <w:rPr>
          <w:lang w:val="hu-HU"/>
        </w:rPr>
        <w:t>Cloudflare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Worker</w:t>
      </w:r>
      <w:proofErr w:type="spellEnd"/>
      <w:r>
        <w:rPr>
          <w:lang w:val="hu-HU"/>
        </w:rPr>
        <w:t>-proxyn keresztül éri el a nyelvi modellt. A CI-ellenőrzés ezeket a részeket egyben tartja, és így a projekt nem csak egy webshop felület, hanem egy összekapcsolt, működő rendszer.</w:t>
      </w:r>
      <w:r>
        <w:t xml:space="preserve"> A </w:t>
      </w:r>
      <w:proofErr w:type="spellStart"/>
      <w:r>
        <w:t>vizsgált</w:t>
      </w:r>
      <w:proofErr w:type="spellEnd"/>
      <w:r>
        <w:t xml:space="preserve"> </w:t>
      </w:r>
      <w:proofErr w:type="spellStart"/>
      <w:r>
        <w:t>magyar</w:t>
      </w:r>
      <w:proofErr w:type="spellEnd"/>
      <w:r>
        <w:t xml:space="preserve"> </w:t>
      </w:r>
      <w:proofErr w:type="spellStart"/>
      <w:r>
        <w:t>épületgépészeti</w:t>
      </w:r>
      <w:proofErr w:type="spellEnd"/>
      <w:r>
        <w:t xml:space="preserve"> </w:t>
      </w:r>
      <w:proofErr w:type="spellStart"/>
      <w:r>
        <w:t>webshopok</w:t>
      </w:r>
      <w:proofErr w:type="spellEnd"/>
      <w:r>
        <w:t xml:space="preserve"> </w:t>
      </w:r>
      <w:proofErr w:type="spellStart"/>
      <w:r>
        <w:t>többségénél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jelenik</w:t>
      </w:r>
      <w:proofErr w:type="spellEnd"/>
      <w:r>
        <w:t xml:space="preserve"> meg </w:t>
      </w:r>
      <w:proofErr w:type="spellStart"/>
      <w:r>
        <w:t>ilyen</w:t>
      </w:r>
      <w:proofErr w:type="spellEnd"/>
      <w:r>
        <w:t xml:space="preserve"> </w:t>
      </w:r>
      <w:proofErr w:type="spellStart"/>
      <w:r>
        <w:t>szinten</w:t>
      </w:r>
      <w:proofErr w:type="spellEnd"/>
      <w:r>
        <w:t xml:space="preserve"> </w:t>
      </w:r>
      <w:proofErr w:type="spellStart"/>
      <w:r>
        <w:t>integrálva</w:t>
      </w:r>
      <w:proofErr w:type="spellEnd"/>
      <w:r>
        <w:t xml:space="preserve"> a </w:t>
      </w:r>
      <w:proofErr w:type="spellStart"/>
      <w:r>
        <w:t>vásárlói</w:t>
      </w:r>
      <w:proofErr w:type="spellEnd"/>
      <w:r>
        <w:t xml:space="preserve"> </w:t>
      </w:r>
      <w:proofErr w:type="spellStart"/>
      <w:r>
        <w:t>felület</w:t>
      </w:r>
      <w:proofErr w:type="spellEnd"/>
      <w:r>
        <w:t xml:space="preserve">, a </w:t>
      </w:r>
      <w:proofErr w:type="spellStart"/>
      <w:r>
        <w:t>helyszíni</w:t>
      </w:r>
      <w:proofErr w:type="spellEnd"/>
      <w:r>
        <w:t xml:space="preserve"> </w:t>
      </w:r>
      <w:proofErr w:type="spellStart"/>
      <w:r>
        <w:t>bolti</w:t>
      </w:r>
      <w:proofErr w:type="spellEnd"/>
      <w:r>
        <w:t xml:space="preserve"> </w:t>
      </w:r>
      <w:proofErr w:type="spellStart"/>
      <w:r>
        <w:t>vásárlás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katalógushoz</w:t>
      </w:r>
      <w:proofErr w:type="spellEnd"/>
      <w:r>
        <w:t xml:space="preserve"> </w:t>
      </w:r>
      <w:proofErr w:type="spellStart"/>
      <w:r>
        <w:t>kötött</w:t>
      </w:r>
      <w:proofErr w:type="spellEnd"/>
      <w:r>
        <w:t xml:space="preserve"> AI-</w:t>
      </w:r>
      <w:proofErr w:type="spellStart"/>
      <w:r>
        <w:t>asszisztens</w:t>
      </w:r>
      <w:proofErr w:type="spellEnd"/>
      <w:r>
        <w:t xml:space="preserve"> </w:t>
      </w:r>
      <w:proofErr w:type="spellStart"/>
      <w:r>
        <w:t>egyetlen</w:t>
      </w:r>
      <w:proofErr w:type="spellEnd"/>
      <w:r>
        <w:t xml:space="preserve"> </w:t>
      </w:r>
      <w:proofErr w:type="spellStart"/>
      <w:r>
        <w:t>közös</w:t>
      </w:r>
      <w:proofErr w:type="spellEnd"/>
      <w:r>
        <w:t xml:space="preserve"> Firestore-</w:t>
      </w:r>
      <w:proofErr w:type="spellStart"/>
      <w:r>
        <w:t>adatmodellre</w:t>
      </w:r>
      <w:proofErr w:type="spellEnd"/>
      <w:r>
        <w:t xml:space="preserve"> </w:t>
      </w:r>
      <w:proofErr w:type="spellStart"/>
      <w:r>
        <w:t>építve</w:t>
      </w:r>
      <w:proofErr w:type="spellEnd"/>
      <w:r>
        <w:t xml:space="preserve"> – </w:t>
      </w:r>
      <w:proofErr w:type="spellStart"/>
      <w:r>
        <w:t>ez</w:t>
      </w:r>
      <w:proofErr w:type="spellEnd"/>
      <w:r>
        <w:t xml:space="preserve"> a </w:t>
      </w:r>
      <w:proofErr w:type="spellStart"/>
      <w:r>
        <w:t>kombináció</w:t>
      </w:r>
      <w:proofErr w:type="spellEnd"/>
      <w:r>
        <w:t xml:space="preserve"> a </w:t>
      </w:r>
      <w:proofErr w:type="spellStart"/>
      <w:r>
        <w:t>TDLWebshop</w:t>
      </w:r>
      <w:proofErr w:type="spellEnd"/>
      <w:r>
        <w:t xml:space="preserve"> </w:t>
      </w:r>
      <w:proofErr w:type="spellStart"/>
      <w:r>
        <w:t>önálló</w:t>
      </w:r>
      <w:proofErr w:type="spellEnd"/>
      <w:r>
        <w:t xml:space="preserve"> </w:t>
      </w:r>
      <w:proofErr w:type="spellStart"/>
      <w:r>
        <w:t>mérnöki</w:t>
      </w:r>
      <w:proofErr w:type="spellEnd"/>
      <w:r>
        <w:t xml:space="preserve"> </w:t>
      </w:r>
      <w:proofErr w:type="spellStart"/>
      <w:r>
        <w:t>értéke</w:t>
      </w:r>
      <w:proofErr w:type="spellEnd"/>
      <w:r>
        <w:t>.</w:t>
      </w:r>
    </w:p>
    <w:p w14:paraId="07C877DE" w14:textId="77777777" w:rsidR="006E3C3D" w:rsidRPr="006E3C3D" w:rsidRDefault="006E3C3D" w:rsidP="006E3C3D">
      <w:pPr>
        <w:pStyle w:val="Cmsor1"/>
        <w:spacing w:before="240" w:after="120"/>
        <w:rPr>
          <w:rFonts w:ascii="Times New Roman" w:hAnsi="Times New Roman" w:cs="Times New Roman"/>
        </w:rPr>
      </w:pPr>
      <w:bookmarkStart w:id="20" w:name="_Toc230010284"/>
      <w:bookmarkStart w:id="21" w:name="_Toc230334788"/>
      <w:r>
        <w:rPr>
          <w:rFonts w:ascii="Times New Roman" w:hAnsi="Times New Roman" w:cs="Times New Roman"/>
        </w:rPr>
        <w:t xml:space="preserve">3. </w:t>
      </w:r>
      <w:proofErr w:type="spellStart"/>
      <w:r>
        <w:rPr>
          <w:rFonts w:ascii="Times New Roman" w:hAnsi="Times New Roman" w:cs="Times New Roman"/>
        </w:rPr>
        <w:t>Követelmények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és</w:t>
      </w:r>
      <w:proofErr w:type="spellEnd"/>
      <w:r>
        <w:rPr>
          <w:rFonts w:ascii="Times New Roman" w:hAnsi="Times New Roman" w:cs="Times New Roman"/>
        </w:rPr>
        <w:t xml:space="preserve"> use case-ek</w:t>
      </w:r>
      <w:bookmarkEnd w:id="20"/>
      <w:bookmarkEnd w:id="21"/>
    </w:p>
    <w:p w14:paraId="30AB2F01" w14:textId="77777777" w:rsidR="00C019ED" w:rsidRPr="00C019ED" w:rsidRDefault="00C019ED" w:rsidP="00C019ED">
      <w:pPr>
        <w:rPr>
          <w:lang w:val="hu-HU"/>
        </w:rPr>
      </w:pPr>
      <w:r>
        <w:rPr>
          <w:lang w:val="hu-HU"/>
        </w:rPr>
        <w:t xml:space="preserve">A követelmények rögzítése segít abban, hogy ne csak felsoroljam, mit tud a rendszer, hanem azt is megmutassam, milyen igényekhez kapcsolódnak az egyes funkciók, és hogyan ellenőrizhető a működésük. A </w:t>
      </w:r>
      <w:proofErr w:type="spellStart"/>
      <w:r>
        <w:rPr>
          <w:lang w:val="hu-HU"/>
        </w:rPr>
        <w:t>TDLWebshop</w:t>
      </w:r>
      <w:proofErr w:type="spellEnd"/>
      <w:r>
        <w:rPr>
          <w:lang w:val="hu-HU"/>
        </w:rPr>
        <w:t xml:space="preserve"> esetében három követelménycsoportot különítettem el. A vásárlói oldalon a termékkeresés, a kosár, a </w:t>
      </w:r>
      <w:proofErr w:type="spellStart"/>
      <w:r>
        <w:rPr>
          <w:lang w:val="hu-HU"/>
        </w:rPr>
        <w:t>checkout</w:t>
      </w:r>
      <w:proofErr w:type="spellEnd"/>
      <w:r>
        <w:rPr>
          <w:lang w:val="hu-HU"/>
        </w:rPr>
        <w:t xml:space="preserve">, a profil és a rendeléskövetés tartozik ide. Az adminisztrációhoz a termékfeltöltés, a rendelés- és készletkezelés, a vásárlókezelés, a kuponok és a PDF-generálás. A harmadik csoportba a technikai és minőségi elvárások kerültek: </w:t>
      </w:r>
      <w:r>
        <w:rPr>
          <w:lang w:val="hu-HU"/>
        </w:rPr>
        <w:lastRenderedPageBreak/>
        <w:t xml:space="preserve">jogosultságok, biztonság, tesztelhetőség és reprodukálhatóság. Az alábbi </w:t>
      </w:r>
      <w:proofErr w:type="spellStart"/>
      <w:r>
        <w:rPr>
          <w:lang w:val="hu-HU"/>
        </w:rPr>
        <w:t>traceability</w:t>
      </w:r>
      <w:proofErr w:type="spellEnd"/>
      <w:r>
        <w:rPr>
          <w:lang w:val="hu-HU"/>
        </w:rPr>
        <w:t xml:space="preserve">-táblázat azért hasznos, mert minden követelményt összeköt egy </w:t>
      </w:r>
      <w:proofErr w:type="spellStart"/>
      <w:r>
        <w:rPr>
          <w:lang w:val="hu-HU"/>
        </w:rPr>
        <w:t>use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case</w:t>
      </w:r>
      <w:proofErr w:type="spellEnd"/>
      <w:r>
        <w:rPr>
          <w:lang w:val="hu-HU"/>
        </w:rPr>
        <w:t>-szel, a megvalósító modullal és a működés bizonyítékával.</w:t>
      </w:r>
    </w:p>
    <w:p w14:paraId="32370B69" w14:textId="77777777" w:rsidR="006E3C3D" w:rsidRPr="006E3C3D" w:rsidRDefault="006E3C3D" w:rsidP="006E3C3D">
      <w:pPr>
        <w:rPr>
          <w:rFonts w:cs="Times New Roman"/>
          <w:b/>
        </w:rPr>
      </w:pPr>
      <w:r>
        <w:rPr>
          <w:rFonts w:cs="Times New Roman"/>
          <w:b/>
        </w:rPr>
        <w:t xml:space="preserve">3. </w:t>
      </w:r>
      <w:proofErr w:type="spellStart"/>
      <w:r>
        <w:rPr>
          <w:rFonts w:cs="Times New Roman"/>
          <w:b/>
        </w:rPr>
        <w:t>táblázat</w:t>
      </w:r>
      <w:proofErr w:type="spellEnd"/>
      <w:r>
        <w:rPr>
          <w:rFonts w:cs="Times New Roman"/>
          <w:b/>
        </w:rPr>
        <w:t xml:space="preserve"> – </w:t>
      </w:r>
      <w:proofErr w:type="spellStart"/>
      <w:r>
        <w:rPr>
          <w:rFonts w:cs="Times New Roman"/>
          <w:b/>
        </w:rPr>
        <w:t>Követelmény</w:t>
      </w:r>
      <w:proofErr w:type="spellEnd"/>
      <w:r>
        <w:rPr>
          <w:rFonts w:cs="Times New Roman"/>
          <w:b/>
        </w:rPr>
        <w:t xml:space="preserve">-traceability </w:t>
      </w:r>
      <w:proofErr w:type="spellStart"/>
      <w:r>
        <w:rPr>
          <w:rFonts w:cs="Times New Roman"/>
          <w:b/>
        </w:rPr>
        <w:t>összefoglaló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236"/>
        <w:gridCol w:w="3472"/>
        <w:gridCol w:w="1722"/>
        <w:gridCol w:w="2348"/>
      </w:tblGrid>
      <w:tr w:rsidR="006E3C3D" w:rsidRPr="00020909" w14:paraId="243FBDE1" w14:textId="77777777" w:rsidTr="00C019ED">
        <w:tc>
          <w:tcPr>
            <w:tcW w:w="1242" w:type="dxa"/>
            <w:vAlign w:val="center"/>
          </w:tcPr>
          <w:p w14:paraId="04BD9104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Azonosító</w:t>
            </w:r>
            <w:proofErr w:type="spellEnd"/>
          </w:p>
        </w:tc>
        <w:tc>
          <w:tcPr>
            <w:tcW w:w="3828" w:type="dxa"/>
            <w:vAlign w:val="center"/>
          </w:tcPr>
          <w:p w14:paraId="77710012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Követelmény</w:t>
            </w:r>
            <w:proofErr w:type="spellEnd"/>
          </w:p>
        </w:tc>
        <w:tc>
          <w:tcPr>
            <w:tcW w:w="1438" w:type="dxa"/>
            <w:vAlign w:val="center"/>
          </w:tcPr>
          <w:p w14:paraId="451CA687" w14:textId="77777777" w:rsidR="006E3C3D" w:rsidRPr="00020909" w:rsidRDefault="006E3C3D" w:rsidP="006E3C3D">
            <w:pPr>
              <w:rPr>
                <w:rFonts w:cs="Times New Roman"/>
              </w:rPr>
            </w:pPr>
            <w:r>
              <w:t>Use case</w:t>
            </w:r>
          </w:p>
        </w:tc>
        <w:tc>
          <w:tcPr>
            <w:tcW w:w="2443" w:type="dxa"/>
            <w:vAlign w:val="center"/>
          </w:tcPr>
          <w:p w14:paraId="772D69C6" w14:textId="77777777" w:rsidR="006E3C3D" w:rsidRPr="00020909" w:rsidRDefault="006E3C3D" w:rsidP="006E3C3D">
            <w:pPr>
              <w:rPr>
                <w:rFonts w:cs="Times New Roman"/>
              </w:rPr>
            </w:pPr>
            <w:r>
              <w:t xml:space="preserve">Modul / </w:t>
            </w:r>
            <w:proofErr w:type="spellStart"/>
            <w:r>
              <w:t>bizonyíték</w:t>
            </w:r>
            <w:proofErr w:type="spellEnd"/>
          </w:p>
        </w:tc>
      </w:tr>
      <w:tr w:rsidR="006E3C3D" w:rsidRPr="00020909" w14:paraId="6FBA0D43" w14:textId="77777777" w:rsidTr="00C019ED">
        <w:tc>
          <w:tcPr>
            <w:tcW w:w="1242" w:type="dxa"/>
            <w:vAlign w:val="center"/>
          </w:tcPr>
          <w:p w14:paraId="3C641869" w14:textId="77777777" w:rsidR="006E3C3D" w:rsidRPr="00020909" w:rsidRDefault="006E3C3D" w:rsidP="006E3C3D">
            <w:pPr>
              <w:rPr>
                <w:rFonts w:cs="Times New Roman"/>
              </w:rPr>
            </w:pPr>
            <w:r>
              <w:t>K1</w:t>
            </w:r>
          </w:p>
        </w:tc>
        <w:tc>
          <w:tcPr>
            <w:tcW w:w="3828" w:type="dxa"/>
            <w:vAlign w:val="center"/>
          </w:tcPr>
          <w:p w14:paraId="67094C68" w14:textId="77777777" w:rsidR="006E3C3D" w:rsidRPr="00020909" w:rsidRDefault="006E3C3D" w:rsidP="006E3C3D">
            <w:pPr>
              <w:rPr>
                <w:rFonts w:cs="Times New Roman"/>
              </w:rPr>
            </w:pPr>
            <w:r>
              <w:t xml:space="preserve">A </w:t>
            </w:r>
            <w:proofErr w:type="spellStart"/>
            <w:r>
              <w:t>felhasználó</w:t>
            </w:r>
            <w:proofErr w:type="spellEnd"/>
            <w:r>
              <w:t xml:space="preserve"> </w:t>
            </w:r>
            <w:proofErr w:type="spellStart"/>
            <w:r>
              <w:t>tudjon</w:t>
            </w:r>
            <w:proofErr w:type="spellEnd"/>
            <w:r>
              <w:t xml:space="preserve"> </w:t>
            </w:r>
            <w:proofErr w:type="spellStart"/>
            <w:r>
              <w:t>terméket</w:t>
            </w:r>
            <w:proofErr w:type="spellEnd"/>
            <w:r>
              <w:t xml:space="preserve"> </w:t>
            </w:r>
            <w:proofErr w:type="spellStart"/>
            <w:r>
              <w:t>keresni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kategóriák</w:t>
            </w:r>
            <w:proofErr w:type="spellEnd"/>
            <w:r>
              <w:t xml:space="preserve"> </w:t>
            </w:r>
            <w:proofErr w:type="spellStart"/>
            <w:r>
              <w:t>szerint</w:t>
            </w:r>
            <w:proofErr w:type="spellEnd"/>
            <w:r>
              <w:t xml:space="preserve"> </w:t>
            </w:r>
            <w:proofErr w:type="spellStart"/>
            <w:r>
              <w:t>böngészni</w:t>
            </w:r>
            <w:proofErr w:type="spellEnd"/>
            <w:r>
              <w:t>.</w:t>
            </w:r>
          </w:p>
        </w:tc>
        <w:tc>
          <w:tcPr>
            <w:tcW w:w="1438" w:type="dxa"/>
            <w:vAlign w:val="center"/>
          </w:tcPr>
          <w:p w14:paraId="6AC530EF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Termékek</w:t>
            </w:r>
            <w:proofErr w:type="spellEnd"/>
            <w:r>
              <w:t xml:space="preserve"> </w:t>
            </w:r>
            <w:proofErr w:type="spellStart"/>
            <w:r>
              <w:t>böngészése</w:t>
            </w:r>
            <w:proofErr w:type="spellEnd"/>
          </w:p>
        </w:tc>
        <w:tc>
          <w:tcPr>
            <w:tcW w:w="2443" w:type="dxa"/>
            <w:vAlign w:val="center"/>
          </w:tcPr>
          <w:p w14:paraId="29F32408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Terméklista</w:t>
            </w:r>
            <w:proofErr w:type="spellEnd"/>
            <w:r>
              <w:t xml:space="preserve"> </w:t>
            </w:r>
            <w:proofErr w:type="spellStart"/>
            <w:r>
              <w:t>oldal</w:t>
            </w:r>
            <w:proofErr w:type="spellEnd"/>
            <w:r>
              <w:t xml:space="preserve">, </w:t>
            </w:r>
            <w:proofErr w:type="spellStart"/>
            <w:r>
              <w:t>keresési</w:t>
            </w:r>
            <w:proofErr w:type="spellEnd"/>
            <w:r>
              <w:t xml:space="preserve"> </w:t>
            </w:r>
            <w:proofErr w:type="spellStart"/>
            <w:r>
              <w:t>mező</w:t>
            </w:r>
            <w:proofErr w:type="spellEnd"/>
            <w:r>
              <w:t xml:space="preserve">, </w:t>
            </w:r>
            <w:proofErr w:type="spellStart"/>
            <w:r>
              <w:t>kategóriák</w:t>
            </w:r>
            <w:proofErr w:type="spellEnd"/>
          </w:p>
        </w:tc>
      </w:tr>
      <w:tr w:rsidR="006E3C3D" w:rsidRPr="00020909" w14:paraId="3C47368F" w14:textId="77777777" w:rsidTr="00C019ED">
        <w:tc>
          <w:tcPr>
            <w:tcW w:w="1242" w:type="dxa"/>
            <w:vAlign w:val="center"/>
          </w:tcPr>
          <w:p w14:paraId="4F9BB2AF" w14:textId="77777777" w:rsidR="006E3C3D" w:rsidRPr="00020909" w:rsidRDefault="006E3C3D" w:rsidP="006E3C3D">
            <w:pPr>
              <w:rPr>
                <w:rFonts w:cs="Times New Roman"/>
              </w:rPr>
            </w:pPr>
            <w:r>
              <w:t>K2</w:t>
            </w:r>
          </w:p>
        </w:tc>
        <w:tc>
          <w:tcPr>
            <w:tcW w:w="3828" w:type="dxa"/>
            <w:vAlign w:val="center"/>
          </w:tcPr>
          <w:p w14:paraId="2322BA6B" w14:textId="77777777" w:rsidR="006E3C3D" w:rsidRPr="00020909" w:rsidRDefault="006E3C3D" w:rsidP="006E3C3D">
            <w:pPr>
              <w:rPr>
                <w:rFonts w:cs="Times New Roman"/>
              </w:rPr>
            </w:pPr>
            <w:r>
              <w:t xml:space="preserve">A </w:t>
            </w:r>
            <w:proofErr w:type="spellStart"/>
            <w:r>
              <w:t>felhasználó</w:t>
            </w:r>
            <w:proofErr w:type="spellEnd"/>
            <w:r>
              <w:t xml:space="preserve"> </w:t>
            </w:r>
            <w:proofErr w:type="spellStart"/>
            <w:r>
              <w:t>tudjon</w:t>
            </w:r>
            <w:proofErr w:type="spellEnd"/>
            <w:r>
              <w:t xml:space="preserve"> </w:t>
            </w:r>
            <w:proofErr w:type="spellStart"/>
            <w:r>
              <w:t>terméket</w:t>
            </w:r>
            <w:proofErr w:type="spellEnd"/>
            <w:r>
              <w:t xml:space="preserve"> </w:t>
            </w:r>
            <w:proofErr w:type="spellStart"/>
            <w:r>
              <w:t>kosárba</w:t>
            </w:r>
            <w:proofErr w:type="spellEnd"/>
            <w:r>
              <w:t xml:space="preserve"> </w:t>
            </w:r>
            <w:proofErr w:type="spellStart"/>
            <w:r>
              <w:t>tenni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mennyiséget</w:t>
            </w:r>
            <w:proofErr w:type="spellEnd"/>
            <w:r>
              <w:t xml:space="preserve"> </w:t>
            </w:r>
            <w:proofErr w:type="spellStart"/>
            <w:r>
              <w:t>módosítani</w:t>
            </w:r>
            <w:proofErr w:type="spellEnd"/>
            <w:r>
              <w:t>.</w:t>
            </w:r>
          </w:p>
        </w:tc>
        <w:tc>
          <w:tcPr>
            <w:tcW w:w="1438" w:type="dxa"/>
            <w:vAlign w:val="center"/>
          </w:tcPr>
          <w:p w14:paraId="0656625B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Kosárkezelés</w:t>
            </w:r>
            <w:proofErr w:type="spellEnd"/>
          </w:p>
        </w:tc>
        <w:tc>
          <w:tcPr>
            <w:tcW w:w="2443" w:type="dxa"/>
            <w:vAlign w:val="center"/>
          </w:tcPr>
          <w:p w14:paraId="3B07FB79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CartService</w:t>
            </w:r>
            <w:proofErr w:type="spellEnd"/>
            <w:r>
              <w:t xml:space="preserve">, </w:t>
            </w:r>
            <w:proofErr w:type="spellStart"/>
            <w:r>
              <w:t>kosár</w:t>
            </w:r>
            <w:proofErr w:type="spellEnd"/>
            <w:r>
              <w:t xml:space="preserve"> </w:t>
            </w:r>
            <w:proofErr w:type="spellStart"/>
            <w:r>
              <w:t>oldal</w:t>
            </w:r>
            <w:proofErr w:type="spellEnd"/>
          </w:p>
        </w:tc>
      </w:tr>
      <w:tr w:rsidR="006E3C3D" w:rsidRPr="00020909" w14:paraId="380B6C2D" w14:textId="77777777" w:rsidTr="00C019ED">
        <w:tc>
          <w:tcPr>
            <w:tcW w:w="1242" w:type="dxa"/>
            <w:vAlign w:val="center"/>
          </w:tcPr>
          <w:p w14:paraId="1304F17B" w14:textId="77777777" w:rsidR="006E3C3D" w:rsidRPr="00020909" w:rsidRDefault="006E3C3D" w:rsidP="006E3C3D">
            <w:pPr>
              <w:rPr>
                <w:rFonts w:cs="Times New Roman"/>
              </w:rPr>
            </w:pPr>
            <w:r>
              <w:t>K3</w:t>
            </w:r>
          </w:p>
        </w:tc>
        <w:tc>
          <w:tcPr>
            <w:tcW w:w="3828" w:type="dxa"/>
            <w:vAlign w:val="center"/>
          </w:tcPr>
          <w:p w14:paraId="3FB0B3E1" w14:textId="77777777" w:rsidR="006E3C3D" w:rsidRPr="00020909" w:rsidRDefault="006E3C3D" w:rsidP="006E3C3D">
            <w:pPr>
              <w:rPr>
                <w:rFonts w:cs="Times New Roman"/>
              </w:rPr>
            </w:pPr>
            <w:r>
              <w:t xml:space="preserve">A checkout </w:t>
            </w:r>
            <w:proofErr w:type="spellStart"/>
            <w:r>
              <w:t>ellenőrizze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e-</w:t>
            </w:r>
            <w:proofErr w:type="spellStart"/>
            <w:r>
              <w:t>mailt</w:t>
            </w:r>
            <w:proofErr w:type="spellEnd"/>
            <w:r>
              <w:t xml:space="preserve">, </w:t>
            </w:r>
            <w:proofErr w:type="spellStart"/>
            <w:r>
              <w:t>telefonszámot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kötelező</w:t>
            </w:r>
            <w:proofErr w:type="spellEnd"/>
            <w:r>
              <w:t xml:space="preserve"> </w:t>
            </w:r>
            <w:proofErr w:type="spellStart"/>
            <w:r>
              <w:t>adatokat</w:t>
            </w:r>
            <w:proofErr w:type="spellEnd"/>
            <w:r>
              <w:t>.</w:t>
            </w:r>
          </w:p>
        </w:tc>
        <w:tc>
          <w:tcPr>
            <w:tcW w:w="1438" w:type="dxa"/>
            <w:vAlign w:val="center"/>
          </w:tcPr>
          <w:p w14:paraId="78F1A16A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Rendelés</w:t>
            </w:r>
            <w:proofErr w:type="spellEnd"/>
            <w:r>
              <w:t xml:space="preserve"> </w:t>
            </w:r>
            <w:proofErr w:type="spellStart"/>
            <w:r>
              <w:t>leadása</w:t>
            </w:r>
            <w:proofErr w:type="spellEnd"/>
          </w:p>
        </w:tc>
        <w:tc>
          <w:tcPr>
            <w:tcW w:w="2443" w:type="dxa"/>
            <w:vAlign w:val="center"/>
          </w:tcPr>
          <w:p w14:paraId="68CA682D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checkout.ts</w:t>
            </w:r>
            <w:proofErr w:type="spellEnd"/>
            <w:r>
              <w:t xml:space="preserve"> </w:t>
            </w:r>
            <w:proofErr w:type="spellStart"/>
            <w:r>
              <w:t>validációs</w:t>
            </w:r>
            <w:proofErr w:type="spellEnd"/>
            <w:r>
              <w:t xml:space="preserve"> </w:t>
            </w:r>
            <w:proofErr w:type="spellStart"/>
            <w:r>
              <w:t>logika</w:t>
            </w:r>
            <w:proofErr w:type="spellEnd"/>
          </w:p>
        </w:tc>
      </w:tr>
      <w:tr w:rsidR="006E3C3D" w:rsidRPr="00020909" w14:paraId="6B111278" w14:textId="77777777" w:rsidTr="00C019ED">
        <w:tc>
          <w:tcPr>
            <w:tcW w:w="1242" w:type="dxa"/>
            <w:vAlign w:val="center"/>
          </w:tcPr>
          <w:p w14:paraId="2941CE6B" w14:textId="77777777" w:rsidR="006E3C3D" w:rsidRPr="00020909" w:rsidRDefault="006E3C3D" w:rsidP="006E3C3D">
            <w:pPr>
              <w:rPr>
                <w:rFonts w:cs="Times New Roman"/>
              </w:rPr>
            </w:pPr>
            <w:r>
              <w:t>K4</w:t>
            </w:r>
          </w:p>
        </w:tc>
        <w:tc>
          <w:tcPr>
            <w:tcW w:w="3828" w:type="dxa"/>
            <w:vAlign w:val="center"/>
          </w:tcPr>
          <w:p w14:paraId="5C98B111" w14:textId="77777777" w:rsidR="006E3C3D" w:rsidRPr="00020909" w:rsidRDefault="006E3C3D" w:rsidP="006E3C3D">
            <w:pPr>
              <w:rPr>
                <w:rFonts w:cs="Times New Roman"/>
              </w:rPr>
            </w:pPr>
            <w:r>
              <w:t xml:space="preserve">Admin </w:t>
            </w:r>
            <w:proofErr w:type="spellStart"/>
            <w:r>
              <w:t>rendeléskezelés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teljesítés</w:t>
            </w:r>
            <w:proofErr w:type="spellEnd"/>
            <w:r>
              <w:t xml:space="preserve">: </w:t>
            </w:r>
            <w:proofErr w:type="spellStart"/>
            <w:r>
              <w:t>állapot</w:t>
            </w:r>
            <w:proofErr w:type="spellEnd"/>
            <w:r>
              <w:t xml:space="preserve"> </w:t>
            </w:r>
            <w:proofErr w:type="spellStart"/>
            <w:r>
              <w:t>módosítása</w:t>
            </w:r>
            <w:proofErr w:type="spellEnd"/>
            <w:r>
              <w:t xml:space="preserve">, </w:t>
            </w:r>
            <w:proofErr w:type="spellStart"/>
            <w:r>
              <w:t>auditbejegyzés</w:t>
            </w:r>
            <w:proofErr w:type="spellEnd"/>
            <w:r>
              <w:t xml:space="preserve">, </w:t>
            </w:r>
            <w:proofErr w:type="spellStart"/>
            <w:r>
              <w:t>készletváltozás</w:t>
            </w:r>
            <w:proofErr w:type="spellEnd"/>
            <w:r>
              <w:t>.</w:t>
            </w:r>
          </w:p>
        </w:tc>
        <w:tc>
          <w:tcPr>
            <w:tcW w:w="1438" w:type="dxa"/>
            <w:vAlign w:val="center"/>
          </w:tcPr>
          <w:p w14:paraId="68CDBCFA" w14:textId="77777777" w:rsidR="006E3C3D" w:rsidRPr="00020909" w:rsidRDefault="006E3C3D" w:rsidP="006E3C3D">
            <w:pPr>
              <w:rPr>
                <w:rFonts w:cs="Times New Roman"/>
              </w:rPr>
            </w:pPr>
            <w:r>
              <w:t xml:space="preserve">Admin </w:t>
            </w:r>
            <w:proofErr w:type="spellStart"/>
            <w:r>
              <w:t>rendeléskezelés</w:t>
            </w:r>
            <w:proofErr w:type="spellEnd"/>
          </w:p>
        </w:tc>
        <w:tc>
          <w:tcPr>
            <w:tcW w:w="2443" w:type="dxa"/>
            <w:vAlign w:val="center"/>
          </w:tcPr>
          <w:p w14:paraId="37D7C0ED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admin.ts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order.service</w:t>
            </w:r>
            <w:proofErr w:type="gramEnd"/>
            <w:r>
              <w:t>.ts</w:t>
            </w:r>
            <w:proofErr w:type="spellEnd"/>
          </w:p>
        </w:tc>
      </w:tr>
      <w:tr w:rsidR="006E3C3D" w:rsidRPr="00020909" w14:paraId="157F3FB6" w14:textId="77777777" w:rsidTr="00C019ED">
        <w:tc>
          <w:tcPr>
            <w:tcW w:w="1242" w:type="dxa"/>
            <w:vAlign w:val="center"/>
          </w:tcPr>
          <w:p w14:paraId="08FE85A6" w14:textId="77777777" w:rsidR="006E3C3D" w:rsidRPr="00020909" w:rsidRDefault="006E3C3D" w:rsidP="006E3C3D">
            <w:pPr>
              <w:rPr>
                <w:rFonts w:cs="Times New Roman"/>
              </w:rPr>
            </w:pPr>
            <w:r>
              <w:t>K6</w:t>
            </w:r>
          </w:p>
        </w:tc>
        <w:tc>
          <w:tcPr>
            <w:tcW w:w="3828" w:type="dxa"/>
            <w:vAlign w:val="center"/>
          </w:tcPr>
          <w:p w14:paraId="2759F51E" w14:textId="77777777" w:rsidR="006E3C3D" w:rsidRPr="00020909" w:rsidRDefault="006E3C3D" w:rsidP="006E3C3D">
            <w:pPr>
              <w:rPr>
                <w:rFonts w:cs="Times New Roman"/>
              </w:rPr>
            </w:pPr>
            <w:r>
              <w:t xml:space="preserve">A </w:t>
            </w:r>
            <w:proofErr w:type="spellStart"/>
            <w:r>
              <w:t>dolgozó</w:t>
            </w:r>
            <w:proofErr w:type="spellEnd"/>
            <w:r>
              <w:t xml:space="preserve"> </w:t>
            </w:r>
            <w:proofErr w:type="spellStart"/>
            <w:r>
              <w:t>csak</w:t>
            </w:r>
            <w:proofErr w:type="spellEnd"/>
            <w:r>
              <w:t xml:space="preserve"> </w:t>
            </w:r>
            <w:proofErr w:type="spellStart"/>
            <w:r>
              <w:t>korlátozott</w:t>
            </w:r>
            <w:proofErr w:type="spellEnd"/>
            <w:r>
              <w:t xml:space="preserve"> admin </w:t>
            </w:r>
            <w:proofErr w:type="spellStart"/>
            <w:r>
              <w:t>funkciókat</w:t>
            </w:r>
            <w:proofErr w:type="spellEnd"/>
            <w:r>
              <w:t xml:space="preserve"> </w:t>
            </w:r>
            <w:proofErr w:type="spellStart"/>
            <w:r>
              <w:t>érjen</w:t>
            </w:r>
            <w:proofErr w:type="spellEnd"/>
            <w:r>
              <w:t xml:space="preserve"> el.</w:t>
            </w:r>
          </w:p>
        </w:tc>
        <w:tc>
          <w:tcPr>
            <w:tcW w:w="1438" w:type="dxa"/>
            <w:vAlign w:val="center"/>
          </w:tcPr>
          <w:p w14:paraId="411D4223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Dolgozói</w:t>
            </w:r>
            <w:proofErr w:type="spellEnd"/>
            <w:r>
              <w:t xml:space="preserve"> </w:t>
            </w:r>
            <w:proofErr w:type="spellStart"/>
            <w:r>
              <w:t>felület</w:t>
            </w:r>
            <w:proofErr w:type="spellEnd"/>
          </w:p>
        </w:tc>
        <w:tc>
          <w:tcPr>
            <w:tcW w:w="2443" w:type="dxa"/>
            <w:vAlign w:val="center"/>
          </w:tcPr>
          <w:p w14:paraId="1A7F0212" w14:textId="77777777" w:rsidR="006E3C3D" w:rsidRPr="00020909" w:rsidRDefault="006E3C3D" w:rsidP="006E3C3D">
            <w:pPr>
              <w:rPr>
                <w:rFonts w:cs="Times New Roman"/>
              </w:rPr>
            </w:pPr>
            <w:r>
              <w:t xml:space="preserve">Firestore rules, admin </w:t>
            </w:r>
            <w:proofErr w:type="spellStart"/>
            <w:r>
              <w:t>jogosultsági</w:t>
            </w:r>
            <w:proofErr w:type="spellEnd"/>
            <w:r>
              <w:t xml:space="preserve"> </w:t>
            </w:r>
            <w:proofErr w:type="spellStart"/>
            <w:r>
              <w:t>logika</w:t>
            </w:r>
            <w:proofErr w:type="spellEnd"/>
          </w:p>
        </w:tc>
      </w:tr>
      <w:tr w:rsidR="006E3C3D" w:rsidRPr="00020909" w14:paraId="07401623" w14:textId="77777777" w:rsidTr="00C019ED">
        <w:tc>
          <w:tcPr>
            <w:tcW w:w="1242" w:type="dxa"/>
            <w:vAlign w:val="center"/>
          </w:tcPr>
          <w:p w14:paraId="4DBBF46B" w14:textId="77777777" w:rsidR="006E3C3D" w:rsidRPr="00020909" w:rsidRDefault="006E3C3D" w:rsidP="006E3C3D">
            <w:pPr>
              <w:rPr>
                <w:rFonts w:cs="Times New Roman"/>
              </w:rPr>
            </w:pPr>
            <w:r>
              <w:t>K7</w:t>
            </w:r>
          </w:p>
        </w:tc>
        <w:tc>
          <w:tcPr>
            <w:tcW w:w="3828" w:type="dxa"/>
            <w:vAlign w:val="center"/>
          </w:tcPr>
          <w:p w14:paraId="3E9C9BC4" w14:textId="77777777" w:rsidR="006E3C3D" w:rsidRPr="00020909" w:rsidRDefault="006E3C3D" w:rsidP="006E3C3D">
            <w:pPr>
              <w:rPr>
                <w:rFonts w:cs="Times New Roman"/>
              </w:rPr>
            </w:pPr>
            <w:r>
              <w:t>A PDF-</w:t>
            </w:r>
            <w:proofErr w:type="spellStart"/>
            <w:r>
              <w:t>bizonylat</w:t>
            </w:r>
            <w:proofErr w:type="spellEnd"/>
            <w:r>
              <w:t xml:space="preserve"> </w:t>
            </w:r>
            <w:proofErr w:type="spellStart"/>
            <w:r>
              <w:t>tartalmazza</w:t>
            </w:r>
            <w:proofErr w:type="spellEnd"/>
            <w:r>
              <w:t xml:space="preserve"> a </w:t>
            </w:r>
            <w:proofErr w:type="spellStart"/>
            <w:r>
              <w:t>rendelést</w:t>
            </w:r>
            <w:proofErr w:type="spellEnd"/>
            <w:r>
              <w:t xml:space="preserve">, </w:t>
            </w:r>
            <w:proofErr w:type="spellStart"/>
            <w:r>
              <w:t>vevőt</w:t>
            </w:r>
            <w:proofErr w:type="spellEnd"/>
            <w:r>
              <w:t xml:space="preserve">, </w:t>
            </w:r>
            <w:proofErr w:type="spellStart"/>
            <w:r>
              <w:t>tételeket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összegeket</w:t>
            </w:r>
            <w:proofErr w:type="spellEnd"/>
            <w:r>
              <w:t>.</w:t>
            </w:r>
          </w:p>
        </w:tc>
        <w:tc>
          <w:tcPr>
            <w:tcW w:w="1438" w:type="dxa"/>
            <w:vAlign w:val="center"/>
          </w:tcPr>
          <w:p w14:paraId="19108173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r>
              <w:t>Számla</w:t>
            </w:r>
            <w:proofErr w:type="spellEnd"/>
            <w:r>
              <w:t xml:space="preserve"> / </w:t>
            </w:r>
            <w:proofErr w:type="spellStart"/>
            <w:r>
              <w:t>bizonylat</w:t>
            </w:r>
            <w:proofErr w:type="spellEnd"/>
            <w:r>
              <w:t xml:space="preserve"> </w:t>
            </w:r>
            <w:proofErr w:type="spellStart"/>
            <w:r>
              <w:t>letöltése</w:t>
            </w:r>
            <w:proofErr w:type="spellEnd"/>
          </w:p>
        </w:tc>
        <w:tc>
          <w:tcPr>
            <w:tcW w:w="2443" w:type="dxa"/>
            <w:vAlign w:val="center"/>
          </w:tcPr>
          <w:p w14:paraId="2942EB0D" w14:textId="77777777" w:rsidR="006E3C3D" w:rsidRPr="00020909" w:rsidRDefault="006E3C3D" w:rsidP="006E3C3D">
            <w:pPr>
              <w:rPr>
                <w:rFonts w:cs="Times New Roman"/>
              </w:rPr>
            </w:pPr>
            <w:proofErr w:type="spellStart"/>
            <w:proofErr w:type="gramStart"/>
            <w:r>
              <w:t>invoice.service</w:t>
            </w:r>
            <w:proofErr w:type="gramEnd"/>
            <w:r>
              <w:t>.ts</w:t>
            </w:r>
            <w:proofErr w:type="spellEnd"/>
          </w:p>
        </w:tc>
      </w:tr>
      <w:tr w:rsidR="006E3C3D" w:rsidRPr="00020909" w14:paraId="7D634A12" w14:textId="77777777" w:rsidTr="00C019ED">
        <w:tc>
          <w:tcPr>
            <w:tcW w:w="1242" w:type="dxa"/>
            <w:vAlign w:val="center"/>
          </w:tcPr>
          <w:p w14:paraId="409DE9F9" w14:textId="77777777" w:rsidR="006E3C3D" w:rsidRPr="00020909" w:rsidRDefault="006E3C3D" w:rsidP="006E3C3D">
            <w:pPr>
              <w:rPr>
                <w:rFonts w:cs="Times New Roman"/>
              </w:rPr>
            </w:pPr>
            <w:r>
              <w:t>K8</w:t>
            </w:r>
          </w:p>
        </w:tc>
        <w:tc>
          <w:tcPr>
            <w:tcW w:w="3828" w:type="dxa"/>
            <w:vAlign w:val="center"/>
          </w:tcPr>
          <w:p w14:paraId="0525C436" w14:textId="77777777" w:rsidR="006E3C3D" w:rsidRPr="00020909" w:rsidRDefault="006E3C3D" w:rsidP="006E3C3D">
            <w:pPr>
              <w:rPr>
                <w:rFonts w:cs="Times New Roman"/>
              </w:rPr>
            </w:pPr>
            <w:r>
              <w:t>Az AI-</w:t>
            </w:r>
            <w:proofErr w:type="spellStart"/>
            <w:r>
              <w:t>asszisztens</w:t>
            </w:r>
            <w:proofErr w:type="spellEnd"/>
            <w:r>
              <w:t xml:space="preserve"> ne </w:t>
            </w:r>
            <w:proofErr w:type="spellStart"/>
            <w:r>
              <w:t>találjon</w:t>
            </w:r>
            <w:proofErr w:type="spellEnd"/>
            <w:r>
              <w:t xml:space="preserve"> ki </w:t>
            </w:r>
            <w:proofErr w:type="spellStart"/>
            <w:r>
              <w:t>terméket</w:t>
            </w:r>
            <w:proofErr w:type="spellEnd"/>
            <w:r>
              <w:t xml:space="preserve">, </w:t>
            </w:r>
            <w:proofErr w:type="spellStart"/>
            <w:r>
              <w:t>csak</w:t>
            </w:r>
            <w:proofErr w:type="spellEnd"/>
            <w:r>
              <w:t xml:space="preserve"> </w:t>
            </w:r>
            <w:proofErr w:type="spellStart"/>
            <w:r>
              <w:t>katalógushoz</w:t>
            </w:r>
            <w:proofErr w:type="spellEnd"/>
            <w:r>
              <w:t xml:space="preserve"> </w:t>
            </w:r>
            <w:proofErr w:type="spellStart"/>
            <w:r>
              <w:t>kötötten</w:t>
            </w:r>
            <w:proofErr w:type="spellEnd"/>
            <w:r>
              <w:t xml:space="preserve"> </w:t>
            </w:r>
            <w:proofErr w:type="spellStart"/>
            <w:r>
              <w:t>ajánljon</w:t>
            </w:r>
            <w:proofErr w:type="spellEnd"/>
            <w:r>
              <w:t>.</w:t>
            </w:r>
          </w:p>
        </w:tc>
        <w:tc>
          <w:tcPr>
            <w:tcW w:w="1438" w:type="dxa"/>
            <w:vAlign w:val="center"/>
          </w:tcPr>
          <w:p w14:paraId="14E4FB6D" w14:textId="77777777" w:rsidR="006E3C3D" w:rsidRPr="00020909" w:rsidRDefault="006E3C3D" w:rsidP="006E3C3D">
            <w:pPr>
              <w:rPr>
                <w:rFonts w:cs="Times New Roman"/>
              </w:rPr>
            </w:pPr>
            <w:r>
              <w:t>AI-</w:t>
            </w:r>
            <w:proofErr w:type="spellStart"/>
            <w:r>
              <w:t>kérdés</w:t>
            </w:r>
            <w:proofErr w:type="spellEnd"/>
            <w:r>
              <w:t xml:space="preserve"> </w:t>
            </w:r>
            <w:proofErr w:type="spellStart"/>
            <w:r>
              <w:t>megválaszolása</w:t>
            </w:r>
            <w:proofErr w:type="spellEnd"/>
          </w:p>
        </w:tc>
        <w:tc>
          <w:tcPr>
            <w:tcW w:w="2443" w:type="dxa"/>
            <w:vAlign w:val="center"/>
          </w:tcPr>
          <w:p w14:paraId="2F8E33BB" w14:textId="77777777" w:rsidR="006E3C3D" w:rsidRPr="00020909" w:rsidRDefault="006E3C3D" w:rsidP="006E3C3D">
            <w:pPr>
              <w:rPr>
                <w:rFonts w:cs="Times New Roman"/>
              </w:rPr>
            </w:pPr>
            <w:r>
              <w:t>chatbot-</w:t>
            </w:r>
            <w:proofErr w:type="spellStart"/>
            <w:proofErr w:type="gramStart"/>
            <w:r>
              <w:t>llm.service</w:t>
            </w:r>
            <w:proofErr w:type="gramEnd"/>
            <w:r>
              <w:t>.ts</w:t>
            </w:r>
            <w:proofErr w:type="spellEnd"/>
            <w:r>
              <w:t>, Worker-proxy</w:t>
            </w:r>
          </w:p>
        </w:tc>
      </w:tr>
    </w:tbl>
    <w:p w14:paraId="651D9D22" w14:textId="77777777" w:rsidR="00F05C12" w:rsidRDefault="00F05C12">
      <w:pPr>
        <w:rPr>
          <w:rFonts w:cs="Times New Roman"/>
        </w:rPr>
      </w:pPr>
    </w:p>
    <w:p w14:paraId="3C220049" w14:textId="77777777" w:rsidR="008A7FA6" w:rsidRDefault="008A7FA6" w:rsidP="00DB4E3C">
      <w:pPr>
        <w:spacing w:before="120"/>
        <w:rPr>
          <w:rFonts w:cs="Times New Roman"/>
        </w:rPr>
      </w:pPr>
      <w:r>
        <w:rPr>
          <w:rFonts w:cs="Times New Roman"/>
        </w:rPr>
        <w:br w:type="page"/>
      </w:r>
    </w:p>
    <w:p w14:paraId="7F71CFAD" w14:textId="77777777" w:rsidR="008A7FA6" w:rsidRPr="008A7FA6" w:rsidRDefault="00DB4E3C" w:rsidP="008A7FA6">
      <w:pPr>
        <w:pStyle w:val="Cmsor2"/>
        <w:spacing w:before="120" w:after="120"/>
        <w:rPr>
          <w:rFonts w:ascii="Times New Roman" w:hAnsi="Times New Roman" w:cs="Times New Roman"/>
        </w:rPr>
      </w:pPr>
      <w:bookmarkStart w:id="22" w:name="_Toc230010285"/>
      <w:bookmarkStart w:id="23" w:name="_Toc230334789"/>
      <w:r>
        <w:rPr>
          <w:rFonts w:ascii="Times New Roman" w:hAnsi="Times New Roman" w:cs="Times New Roman"/>
        </w:rPr>
        <w:lastRenderedPageBreak/>
        <w:t xml:space="preserve">3.1. </w:t>
      </w:r>
      <w:proofErr w:type="spellStart"/>
      <w:r>
        <w:rPr>
          <w:rFonts w:ascii="Times New Roman" w:hAnsi="Times New Roman" w:cs="Times New Roman"/>
        </w:rPr>
        <w:t>Fő</w:t>
      </w:r>
      <w:proofErr w:type="spellEnd"/>
      <w:r>
        <w:rPr>
          <w:rFonts w:ascii="Times New Roman" w:hAnsi="Times New Roman" w:cs="Times New Roman"/>
        </w:rPr>
        <w:t xml:space="preserve"> use case-ek</w:t>
      </w:r>
      <w:bookmarkEnd w:id="22"/>
      <w:bookmarkEnd w:id="23"/>
    </w:p>
    <w:p w14:paraId="4C3913E9" w14:textId="77777777" w:rsidR="00DB4E3C" w:rsidRPr="00DB4E3C" w:rsidRDefault="00DB4E3C" w:rsidP="00DB4E3C">
      <w:pPr>
        <w:rPr>
          <w:rFonts w:cs="Times New Roman"/>
          <w:b/>
        </w:rPr>
      </w:pPr>
      <w:r>
        <w:rPr>
          <w:rFonts w:cs="Times New Roman"/>
          <w:b/>
        </w:rPr>
        <w:t xml:space="preserve">4. </w:t>
      </w:r>
      <w:proofErr w:type="spellStart"/>
      <w:r>
        <w:rPr>
          <w:rFonts w:cs="Times New Roman"/>
          <w:b/>
        </w:rPr>
        <w:t>táblázat</w:t>
      </w:r>
      <w:proofErr w:type="spellEnd"/>
      <w:r>
        <w:rPr>
          <w:rFonts w:cs="Times New Roman"/>
          <w:b/>
        </w:rPr>
        <w:t xml:space="preserve"> – Use case-ek </w:t>
      </w:r>
      <w:proofErr w:type="spellStart"/>
      <w:r>
        <w:rPr>
          <w:rFonts w:cs="Times New Roman"/>
          <w:b/>
        </w:rPr>
        <w:t>rövid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összefoglalása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524"/>
        <w:gridCol w:w="4106"/>
        <w:gridCol w:w="3148"/>
      </w:tblGrid>
      <w:tr w:rsidR="00DB4E3C" w:rsidRPr="00020909" w14:paraId="6880BABC" w14:textId="77777777" w:rsidTr="008A7FA6">
        <w:tc>
          <w:tcPr>
            <w:tcW w:w="1524" w:type="dxa"/>
            <w:vAlign w:val="center"/>
          </w:tcPr>
          <w:p w14:paraId="44BDB96C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>Use case</w:t>
            </w:r>
          </w:p>
        </w:tc>
        <w:tc>
          <w:tcPr>
            <w:tcW w:w="4106" w:type="dxa"/>
            <w:vAlign w:val="center"/>
          </w:tcPr>
          <w:p w14:paraId="3D7F2DAA" w14:textId="77777777" w:rsidR="00DB4E3C" w:rsidRPr="00020909" w:rsidRDefault="00DB4E3C" w:rsidP="00DB4E3C">
            <w:pPr>
              <w:rPr>
                <w:rFonts w:cs="Times New Roman"/>
              </w:rPr>
            </w:pPr>
            <w:proofErr w:type="spellStart"/>
            <w:r>
              <w:t>Név</w:t>
            </w:r>
            <w:proofErr w:type="spellEnd"/>
          </w:p>
        </w:tc>
        <w:tc>
          <w:tcPr>
            <w:tcW w:w="3148" w:type="dxa"/>
            <w:vAlign w:val="center"/>
          </w:tcPr>
          <w:p w14:paraId="5307ACE5" w14:textId="77777777" w:rsidR="00DB4E3C" w:rsidRPr="00020909" w:rsidRDefault="00DB4E3C" w:rsidP="00DB4E3C">
            <w:pPr>
              <w:rPr>
                <w:rFonts w:cs="Times New Roman"/>
              </w:rPr>
            </w:pPr>
            <w:proofErr w:type="spellStart"/>
            <w:r>
              <w:t>Leírás</w:t>
            </w:r>
            <w:proofErr w:type="spellEnd"/>
          </w:p>
        </w:tc>
      </w:tr>
      <w:tr w:rsidR="00DB4E3C" w:rsidRPr="00020909" w14:paraId="28CE265A" w14:textId="77777777" w:rsidTr="008A7FA6">
        <w:tc>
          <w:tcPr>
            <w:tcW w:w="1524" w:type="dxa"/>
            <w:vAlign w:val="center"/>
          </w:tcPr>
          <w:p w14:paraId="2D88AD91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>UC1</w:t>
            </w:r>
          </w:p>
        </w:tc>
        <w:tc>
          <w:tcPr>
            <w:tcW w:w="4106" w:type="dxa"/>
            <w:vAlign w:val="center"/>
          </w:tcPr>
          <w:p w14:paraId="6F776366" w14:textId="77777777" w:rsidR="00DB4E3C" w:rsidRPr="00020909" w:rsidRDefault="00DB4E3C" w:rsidP="00DB4E3C">
            <w:pPr>
              <w:rPr>
                <w:rFonts w:cs="Times New Roman"/>
              </w:rPr>
            </w:pPr>
            <w:proofErr w:type="spellStart"/>
            <w:r>
              <w:t>Vásárló</w:t>
            </w:r>
            <w:proofErr w:type="spellEnd"/>
            <w:r>
              <w:t xml:space="preserve"> </w:t>
            </w:r>
            <w:proofErr w:type="spellStart"/>
            <w:r>
              <w:t>terméket</w:t>
            </w:r>
            <w:proofErr w:type="spellEnd"/>
            <w:r>
              <w:t xml:space="preserve"> </w:t>
            </w:r>
            <w:proofErr w:type="spellStart"/>
            <w:r>
              <w:t>keres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kosárba</w:t>
            </w:r>
            <w:proofErr w:type="spellEnd"/>
            <w:r>
              <w:t xml:space="preserve"> </w:t>
            </w:r>
            <w:proofErr w:type="spellStart"/>
            <w:r>
              <w:t>teszi</w:t>
            </w:r>
            <w:proofErr w:type="spellEnd"/>
          </w:p>
        </w:tc>
        <w:tc>
          <w:tcPr>
            <w:tcW w:w="3148" w:type="dxa"/>
            <w:vAlign w:val="center"/>
          </w:tcPr>
          <w:p w14:paraId="522D2415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 xml:space="preserve">A </w:t>
            </w:r>
            <w:proofErr w:type="spellStart"/>
            <w:r>
              <w:t>vásárló</w:t>
            </w:r>
            <w:proofErr w:type="spellEnd"/>
            <w:r>
              <w:t xml:space="preserve"> </w:t>
            </w:r>
            <w:proofErr w:type="spellStart"/>
            <w:r>
              <w:t>kategóriát</w:t>
            </w:r>
            <w:proofErr w:type="spellEnd"/>
            <w:r>
              <w:t xml:space="preserve"> </w:t>
            </w:r>
            <w:proofErr w:type="spellStart"/>
            <w:r>
              <w:t>választ</w:t>
            </w:r>
            <w:proofErr w:type="spellEnd"/>
            <w:r>
              <w:t xml:space="preserve"> </w:t>
            </w:r>
            <w:proofErr w:type="spellStart"/>
            <w:r>
              <w:t>vagy</w:t>
            </w:r>
            <w:proofErr w:type="spellEnd"/>
            <w:r>
              <w:t xml:space="preserve"> </w:t>
            </w:r>
            <w:proofErr w:type="spellStart"/>
            <w:r>
              <w:t>keresőszót</w:t>
            </w:r>
            <w:proofErr w:type="spellEnd"/>
            <w:r>
              <w:t xml:space="preserve"> </w:t>
            </w:r>
            <w:proofErr w:type="spellStart"/>
            <w:r>
              <w:t>ad</w:t>
            </w:r>
            <w:proofErr w:type="spellEnd"/>
            <w:r>
              <w:t xml:space="preserve"> meg, </w:t>
            </w:r>
            <w:proofErr w:type="spellStart"/>
            <w:r>
              <w:t>megnyitja</w:t>
            </w:r>
            <w:proofErr w:type="spellEnd"/>
            <w:r>
              <w:t xml:space="preserve"> a </w:t>
            </w:r>
            <w:proofErr w:type="spellStart"/>
            <w:r>
              <w:t>terméket</w:t>
            </w:r>
            <w:proofErr w:type="spellEnd"/>
            <w:r>
              <w:t xml:space="preserve">, </w:t>
            </w:r>
            <w:proofErr w:type="spellStart"/>
            <w:r>
              <w:t>majd</w:t>
            </w:r>
            <w:proofErr w:type="spellEnd"/>
            <w:r>
              <w:t xml:space="preserve"> </w:t>
            </w:r>
            <w:proofErr w:type="spellStart"/>
            <w:r>
              <w:t>kosárba</w:t>
            </w:r>
            <w:proofErr w:type="spellEnd"/>
            <w:r>
              <w:t xml:space="preserve"> </w:t>
            </w:r>
            <w:proofErr w:type="spellStart"/>
            <w:r>
              <w:t>helyezi</w:t>
            </w:r>
            <w:proofErr w:type="spellEnd"/>
            <w:r>
              <w:t>.</w:t>
            </w:r>
          </w:p>
        </w:tc>
      </w:tr>
      <w:tr w:rsidR="00DB4E3C" w:rsidRPr="00020909" w14:paraId="4BBB7CA7" w14:textId="77777777" w:rsidTr="008A7FA6">
        <w:tc>
          <w:tcPr>
            <w:tcW w:w="1524" w:type="dxa"/>
            <w:vAlign w:val="center"/>
          </w:tcPr>
          <w:p w14:paraId="07A213AE" w14:textId="77777777" w:rsidR="00DB4E3C" w:rsidRPr="00020909" w:rsidRDefault="00821493" w:rsidP="00DB4E3C">
            <w:pPr>
              <w:rPr>
                <w:rFonts w:cs="Times New Roman"/>
              </w:rPr>
            </w:pPr>
            <w:r>
              <w:br w:type="page"/>
              <w:t>UC2</w:t>
            </w:r>
          </w:p>
        </w:tc>
        <w:tc>
          <w:tcPr>
            <w:tcW w:w="4106" w:type="dxa"/>
            <w:vAlign w:val="center"/>
          </w:tcPr>
          <w:p w14:paraId="6FD9AA89" w14:textId="77777777" w:rsidR="00DB4E3C" w:rsidRPr="00020909" w:rsidRDefault="00DB4E3C" w:rsidP="00DB4E3C">
            <w:pPr>
              <w:rPr>
                <w:rFonts w:cs="Times New Roman"/>
              </w:rPr>
            </w:pPr>
            <w:proofErr w:type="spellStart"/>
            <w:r>
              <w:t>Vásárló</w:t>
            </w:r>
            <w:proofErr w:type="spellEnd"/>
            <w:r>
              <w:t xml:space="preserve"> </w:t>
            </w:r>
            <w:proofErr w:type="spellStart"/>
            <w:r>
              <w:t>rendelést</w:t>
            </w:r>
            <w:proofErr w:type="spellEnd"/>
            <w:r>
              <w:t xml:space="preserve"> ad le</w:t>
            </w:r>
          </w:p>
        </w:tc>
        <w:tc>
          <w:tcPr>
            <w:tcW w:w="3148" w:type="dxa"/>
            <w:vAlign w:val="center"/>
          </w:tcPr>
          <w:p w14:paraId="0C70500B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 xml:space="preserve">A </w:t>
            </w:r>
            <w:proofErr w:type="spellStart"/>
            <w:r>
              <w:t>vásárló</w:t>
            </w:r>
            <w:proofErr w:type="spellEnd"/>
            <w:r>
              <w:t xml:space="preserve"> </w:t>
            </w:r>
            <w:proofErr w:type="spellStart"/>
            <w:r>
              <w:t>kitölti</w:t>
            </w:r>
            <w:proofErr w:type="spellEnd"/>
            <w:r>
              <w:t xml:space="preserve"> a checkout-</w:t>
            </w:r>
            <w:proofErr w:type="spellStart"/>
            <w:r>
              <w:t>űrlapot</w:t>
            </w:r>
            <w:proofErr w:type="spellEnd"/>
            <w:r>
              <w:t xml:space="preserve">, a </w:t>
            </w:r>
            <w:proofErr w:type="spellStart"/>
            <w:r>
              <w:t>rendszer</w:t>
            </w:r>
            <w:proofErr w:type="spellEnd"/>
            <w:r>
              <w:t xml:space="preserve"> </w:t>
            </w:r>
            <w:proofErr w:type="spellStart"/>
            <w:r>
              <w:t>validál</w:t>
            </w:r>
            <w:proofErr w:type="spellEnd"/>
            <w:r>
              <w:t xml:space="preserve">, </w:t>
            </w:r>
            <w:proofErr w:type="spellStart"/>
            <w:r>
              <w:t>majd</w:t>
            </w:r>
            <w:proofErr w:type="spellEnd"/>
            <w:r>
              <w:t xml:space="preserve"> </w:t>
            </w:r>
            <w:proofErr w:type="spellStart"/>
            <w:r>
              <w:t>létrehozza</w:t>
            </w:r>
            <w:proofErr w:type="spellEnd"/>
            <w:r>
              <w:t xml:space="preserve"> a </w:t>
            </w:r>
            <w:proofErr w:type="spellStart"/>
            <w:r>
              <w:t>rendelést</w:t>
            </w:r>
            <w:proofErr w:type="spellEnd"/>
            <w:r>
              <w:t>.</w:t>
            </w:r>
          </w:p>
        </w:tc>
      </w:tr>
      <w:tr w:rsidR="00DB4E3C" w:rsidRPr="00020909" w14:paraId="403F57E4" w14:textId="77777777" w:rsidTr="008A7FA6">
        <w:tc>
          <w:tcPr>
            <w:tcW w:w="1524" w:type="dxa"/>
            <w:vAlign w:val="center"/>
          </w:tcPr>
          <w:p w14:paraId="72A9F785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>UC3</w:t>
            </w:r>
          </w:p>
        </w:tc>
        <w:tc>
          <w:tcPr>
            <w:tcW w:w="4106" w:type="dxa"/>
            <w:vAlign w:val="center"/>
          </w:tcPr>
          <w:p w14:paraId="7D8995E2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 xml:space="preserve">Admin </w:t>
            </w:r>
            <w:proofErr w:type="spellStart"/>
            <w:r>
              <w:t>teljesíti</w:t>
            </w:r>
            <w:proofErr w:type="spellEnd"/>
            <w:r>
              <w:t xml:space="preserve"> a </w:t>
            </w:r>
            <w:proofErr w:type="spellStart"/>
            <w:r>
              <w:t>rendelést</w:t>
            </w:r>
            <w:proofErr w:type="spellEnd"/>
          </w:p>
        </w:tc>
        <w:tc>
          <w:tcPr>
            <w:tcW w:w="3148" w:type="dxa"/>
            <w:vAlign w:val="center"/>
          </w:tcPr>
          <w:p w14:paraId="224806F3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 xml:space="preserve">Az admin </w:t>
            </w:r>
            <w:proofErr w:type="spellStart"/>
            <w:r>
              <w:t>megnyitja</w:t>
            </w:r>
            <w:proofErr w:type="spellEnd"/>
            <w:r>
              <w:t xml:space="preserve"> a </w:t>
            </w:r>
            <w:proofErr w:type="spellStart"/>
            <w:r>
              <w:t>rendelést</w:t>
            </w:r>
            <w:proofErr w:type="spellEnd"/>
            <w:r>
              <w:t xml:space="preserve">, </w:t>
            </w:r>
            <w:proofErr w:type="spellStart"/>
            <w:r>
              <w:t>ellenőrzi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adatokat</w:t>
            </w:r>
            <w:proofErr w:type="spellEnd"/>
            <w:r>
              <w:t xml:space="preserve">, </w:t>
            </w:r>
            <w:proofErr w:type="spellStart"/>
            <w:r>
              <w:t>státuszt</w:t>
            </w:r>
            <w:proofErr w:type="spellEnd"/>
            <w:r>
              <w:t xml:space="preserve"> </w:t>
            </w:r>
            <w:proofErr w:type="spellStart"/>
            <w:r>
              <w:t>módosít</w:t>
            </w:r>
            <w:proofErr w:type="spellEnd"/>
            <w:r>
              <w:t xml:space="preserve">, a </w:t>
            </w:r>
            <w:proofErr w:type="spellStart"/>
            <w:r>
              <w:t>rendszer</w:t>
            </w:r>
            <w:proofErr w:type="spellEnd"/>
            <w:r>
              <w:t xml:space="preserve"> </w:t>
            </w:r>
            <w:proofErr w:type="spellStart"/>
            <w:r>
              <w:t>auditot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készletváltozást</w:t>
            </w:r>
            <w:proofErr w:type="spellEnd"/>
            <w:r>
              <w:t xml:space="preserve"> </w:t>
            </w:r>
            <w:proofErr w:type="spellStart"/>
            <w:r>
              <w:t>rögzít</w:t>
            </w:r>
            <w:proofErr w:type="spellEnd"/>
            <w:r>
              <w:t>.</w:t>
            </w:r>
          </w:p>
        </w:tc>
      </w:tr>
      <w:tr w:rsidR="00DB4E3C" w:rsidRPr="00020909" w14:paraId="2DE4180B" w14:textId="77777777" w:rsidTr="008A7FA6">
        <w:tc>
          <w:tcPr>
            <w:tcW w:w="1524" w:type="dxa"/>
            <w:vAlign w:val="center"/>
          </w:tcPr>
          <w:p w14:paraId="591BA7D5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>UC4</w:t>
            </w:r>
          </w:p>
        </w:tc>
        <w:tc>
          <w:tcPr>
            <w:tcW w:w="4106" w:type="dxa"/>
            <w:vAlign w:val="center"/>
          </w:tcPr>
          <w:p w14:paraId="150286B3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 xml:space="preserve">Admin </w:t>
            </w:r>
            <w:proofErr w:type="spellStart"/>
            <w:r>
              <w:t>helyszíni</w:t>
            </w:r>
            <w:proofErr w:type="spellEnd"/>
            <w:r>
              <w:t xml:space="preserve"> </w:t>
            </w:r>
            <w:proofErr w:type="spellStart"/>
            <w:r>
              <w:t>vásárlást</w:t>
            </w:r>
            <w:proofErr w:type="spellEnd"/>
            <w:r>
              <w:t xml:space="preserve"> </w:t>
            </w:r>
            <w:proofErr w:type="spellStart"/>
            <w:r>
              <w:t>rögzít</w:t>
            </w:r>
            <w:proofErr w:type="spellEnd"/>
          </w:p>
        </w:tc>
        <w:tc>
          <w:tcPr>
            <w:tcW w:w="3148" w:type="dxa"/>
            <w:vAlign w:val="center"/>
          </w:tcPr>
          <w:p w14:paraId="1CF63F38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 xml:space="preserve">Az admin </w:t>
            </w:r>
            <w:proofErr w:type="spellStart"/>
            <w:r>
              <w:t>mentett</w:t>
            </w:r>
            <w:proofErr w:type="spellEnd"/>
            <w:r>
              <w:t xml:space="preserve"> </w:t>
            </w:r>
            <w:proofErr w:type="spellStart"/>
            <w:r>
              <w:t>vásárlót</w:t>
            </w:r>
            <w:proofErr w:type="spellEnd"/>
            <w:r>
              <w:t xml:space="preserve"> </w:t>
            </w:r>
            <w:proofErr w:type="spellStart"/>
            <w:r>
              <w:t>választ</w:t>
            </w:r>
            <w:proofErr w:type="spellEnd"/>
            <w:r>
              <w:t xml:space="preserve"> </w:t>
            </w:r>
            <w:proofErr w:type="spellStart"/>
            <w:r>
              <w:t>vagy</w:t>
            </w:r>
            <w:proofErr w:type="spellEnd"/>
            <w:r>
              <w:t xml:space="preserve"> </w:t>
            </w:r>
            <w:proofErr w:type="spellStart"/>
            <w:r>
              <w:t>új</w:t>
            </w:r>
            <w:proofErr w:type="spellEnd"/>
            <w:r>
              <w:t xml:space="preserve"> </w:t>
            </w:r>
            <w:proofErr w:type="spellStart"/>
            <w:r>
              <w:t>adatot</w:t>
            </w:r>
            <w:proofErr w:type="spellEnd"/>
            <w:r>
              <w:t xml:space="preserve"> </w:t>
            </w:r>
            <w:proofErr w:type="spellStart"/>
            <w:r>
              <w:t>ad</w:t>
            </w:r>
            <w:proofErr w:type="spellEnd"/>
            <w:r>
              <w:t xml:space="preserve"> meg, </w:t>
            </w:r>
            <w:proofErr w:type="spellStart"/>
            <w:r>
              <w:t>tételt</w:t>
            </w:r>
            <w:proofErr w:type="spellEnd"/>
            <w:r>
              <w:t xml:space="preserve"> ad a </w:t>
            </w:r>
            <w:proofErr w:type="spellStart"/>
            <w:r>
              <w:t>vásárláshoz</w:t>
            </w:r>
            <w:proofErr w:type="spellEnd"/>
            <w:r>
              <w:t xml:space="preserve">, </w:t>
            </w:r>
            <w:proofErr w:type="spellStart"/>
            <w:r>
              <w:t>majd</w:t>
            </w:r>
            <w:proofErr w:type="spellEnd"/>
            <w:r>
              <w:t xml:space="preserve"> PDF-</w:t>
            </w:r>
            <w:proofErr w:type="spellStart"/>
            <w:r>
              <w:t>bizonylatot</w:t>
            </w:r>
            <w:proofErr w:type="spellEnd"/>
            <w:r>
              <w:t xml:space="preserve"> </w:t>
            </w:r>
            <w:proofErr w:type="spellStart"/>
            <w:r>
              <w:t>generál</w:t>
            </w:r>
            <w:proofErr w:type="spellEnd"/>
            <w:r>
              <w:t>.</w:t>
            </w:r>
          </w:p>
        </w:tc>
      </w:tr>
      <w:tr w:rsidR="00DB4E3C" w:rsidRPr="00020909" w14:paraId="5DA6AC0D" w14:textId="77777777" w:rsidTr="008A7FA6">
        <w:tc>
          <w:tcPr>
            <w:tcW w:w="1524" w:type="dxa"/>
            <w:vAlign w:val="center"/>
          </w:tcPr>
          <w:p w14:paraId="227B2987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>UC5</w:t>
            </w:r>
          </w:p>
        </w:tc>
        <w:tc>
          <w:tcPr>
            <w:tcW w:w="4106" w:type="dxa"/>
            <w:vAlign w:val="center"/>
          </w:tcPr>
          <w:p w14:paraId="69F4D71D" w14:textId="77777777" w:rsidR="00DB4E3C" w:rsidRPr="00020909" w:rsidRDefault="00DB4E3C" w:rsidP="00DB4E3C">
            <w:pPr>
              <w:rPr>
                <w:rFonts w:cs="Times New Roman"/>
              </w:rPr>
            </w:pPr>
            <w:proofErr w:type="spellStart"/>
            <w:r>
              <w:t>Dolgozó</w:t>
            </w:r>
            <w:proofErr w:type="spellEnd"/>
            <w:r>
              <w:t xml:space="preserve"> </w:t>
            </w:r>
            <w:proofErr w:type="spellStart"/>
            <w:r>
              <w:t>terméket</w:t>
            </w:r>
            <w:proofErr w:type="spellEnd"/>
            <w:r>
              <w:t xml:space="preserve"> </w:t>
            </w:r>
            <w:proofErr w:type="spellStart"/>
            <w:r>
              <w:t>kezel</w:t>
            </w:r>
            <w:proofErr w:type="spellEnd"/>
          </w:p>
        </w:tc>
        <w:tc>
          <w:tcPr>
            <w:tcW w:w="3148" w:type="dxa"/>
            <w:vAlign w:val="center"/>
          </w:tcPr>
          <w:p w14:paraId="70ED60C7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 xml:space="preserve">A </w:t>
            </w:r>
            <w:proofErr w:type="spellStart"/>
            <w:r>
              <w:t>dolgozó</w:t>
            </w:r>
            <w:proofErr w:type="spellEnd"/>
            <w:r>
              <w:t xml:space="preserve"> a </w:t>
            </w:r>
            <w:proofErr w:type="spellStart"/>
            <w:r>
              <w:t>számára</w:t>
            </w:r>
            <w:proofErr w:type="spellEnd"/>
            <w:r>
              <w:t xml:space="preserve"> </w:t>
            </w:r>
            <w:proofErr w:type="spellStart"/>
            <w:r>
              <w:t>engedélyezett</w:t>
            </w:r>
            <w:proofErr w:type="spellEnd"/>
            <w:r>
              <w:t xml:space="preserve"> admin </w:t>
            </w:r>
            <w:proofErr w:type="spellStart"/>
            <w:r>
              <w:t>funkciókkal</w:t>
            </w:r>
            <w:proofErr w:type="spellEnd"/>
            <w:r>
              <w:t xml:space="preserve"> </w:t>
            </w:r>
            <w:proofErr w:type="spellStart"/>
            <w:r>
              <w:t>terméket</w:t>
            </w:r>
            <w:proofErr w:type="spellEnd"/>
            <w:r>
              <w:t xml:space="preserve"> </w:t>
            </w:r>
            <w:proofErr w:type="spellStart"/>
            <w:r>
              <w:t>tölthet</w:t>
            </w:r>
            <w:proofErr w:type="spellEnd"/>
            <w:r>
              <w:t xml:space="preserve"> </w:t>
            </w:r>
            <w:proofErr w:type="spellStart"/>
            <w:r>
              <w:t>fel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készletet</w:t>
            </w:r>
            <w:proofErr w:type="spellEnd"/>
            <w:r>
              <w:t xml:space="preserve"> </w:t>
            </w:r>
            <w:proofErr w:type="spellStart"/>
            <w:r>
              <w:t>ellenőrizhet</w:t>
            </w:r>
            <w:proofErr w:type="spellEnd"/>
            <w:r>
              <w:t>.</w:t>
            </w:r>
          </w:p>
        </w:tc>
      </w:tr>
      <w:tr w:rsidR="00DB4E3C" w:rsidRPr="00020909" w14:paraId="67E117D9" w14:textId="77777777" w:rsidTr="008A7FA6">
        <w:tc>
          <w:tcPr>
            <w:tcW w:w="1524" w:type="dxa"/>
            <w:vAlign w:val="center"/>
          </w:tcPr>
          <w:p w14:paraId="5E234F01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>UC6</w:t>
            </w:r>
          </w:p>
        </w:tc>
        <w:tc>
          <w:tcPr>
            <w:tcW w:w="4106" w:type="dxa"/>
            <w:vAlign w:val="center"/>
          </w:tcPr>
          <w:p w14:paraId="0B9AC2DE" w14:textId="77777777" w:rsidR="00DB4E3C" w:rsidRPr="00020909" w:rsidRDefault="00DB4E3C" w:rsidP="00DB4E3C">
            <w:pPr>
              <w:rPr>
                <w:rFonts w:cs="Times New Roman"/>
              </w:rPr>
            </w:pPr>
            <w:proofErr w:type="spellStart"/>
            <w:r>
              <w:t>Felhasználó</w:t>
            </w:r>
            <w:proofErr w:type="spellEnd"/>
            <w:r>
              <w:t xml:space="preserve"> AI-</w:t>
            </w:r>
            <w:proofErr w:type="spellStart"/>
            <w:r>
              <w:t>asszisztenst</w:t>
            </w:r>
            <w:proofErr w:type="spellEnd"/>
            <w:r>
              <w:t xml:space="preserve"> </w:t>
            </w:r>
            <w:proofErr w:type="spellStart"/>
            <w:r>
              <w:t>használ</w:t>
            </w:r>
            <w:proofErr w:type="spellEnd"/>
          </w:p>
        </w:tc>
        <w:tc>
          <w:tcPr>
            <w:tcW w:w="3148" w:type="dxa"/>
            <w:vAlign w:val="center"/>
          </w:tcPr>
          <w:p w14:paraId="4B326888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 xml:space="preserve">A </w:t>
            </w:r>
            <w:proofErr w:type="spellStart"/>
            <w:r>
              <w:t>felhasználó</w:t>
            </w:r>
            <w:proofErr w:type="spellEnd"/>
            <w:r>
              <w:t xml:space="preserve"> </w:t>
            </w:r>
            <w:proofErr w:type="spellStart"/>
            <w:r>
              <w:t>katalógushoz</w:t>
            </w:r>
            <w:proofErr w:type="spellEnd"/>
            <w:r>
              <w:t xml:space="preserve"> </w:t>
            </w:r>
            <w:proofErr w:type="spellStart"/>
            <w:r>
              <w:t>vagy</w:t>
            </w:r>
            <w:proofErr w:type="spellEnd"/>
            <w:r>
              <w:t xml:space="preserve"> </w:t>
            </w:r>
            <w:proofErr w:type="spellStart"/>
            <w:r>
              <w:t>épületgépészethez</w:t>
            </w:r>
            <w:proofErr w:type="spellEnd"/>
            <w:r>
              <w:t xml:space="preserve"> </w:t>
            </w:r>
            <w:proofErr w:type="spellStart"/>
            <w:r>
              <w:t>kapcsolódó</w:t>
            </w:r>
            <w:proofErr w:type="spellEnd"/>
            <w:r>
              <w:t xml:space="preserve"> </w:t>
            </w:r>
            <w:proofErr w:type="spellStart"/>
            <w:r>
              <w:t>kérdést</w:t>
            </w:r>
            <w:proofErr w:type="spellEnd"/>
            <w:r>
              <w:t xml:space="preserve"> </w:t>
            </w:r>
            <w:proofErr w:type="spellStart"/>
            <w:r>
              <w:t>tesz</w:t>
            </w:r>
            <w:proofErr w:type="spellEnd"/>
            <w:r>
              <w:t xml:space="preserve"> </w:t>
            </w:r>
            <w:proofErr w:type="spellStart"/>
            <w:r>
              <w:t>fel</w:t>
            </w:r>
            <w:proofErr w:type="spellEnd"/>
            <w:r>
              <w:t xml:space="preserve">, a </w:t>
            </w:r>
            <w:proofErr w:type="spellStart"/>
            <w:r>
              <w:t>rendszer</w:t>
            </w:r>
            <w:proofErr w:type="spellEnd"/>
            <w:r>
              <w:t xml:space="preserve"> </w:t>
            </w:r>
            <w:proofErr w:type="spellStart"/>
            <w:r>
              <w:t>korlátozott</w:t>
            </w:r>
            <w:proofErr w:type="spellEnd"/>
            <w:r>
              <w:t xml:space="preserve"> </w:t>
            </w:r>
            <w:proofErr w:type="spellStart"/>
            <w:r>
              <w:t>választ</w:t>
            </w:r>
            <w:proofErr w:type="spellEnd"/>
            <w:r>
              <w:t xml:space="preserve"> ad.</w:t>
            </w:r>
          </w:p>
        </w:tc>
      </w:tr>
    </w:tbl>
    <w:p w14:paraId="415CD5FF" w14:textId="77777777" w:rsidR="00F05C12" w:rsidRDefault="00F05C12">
      <w:pPr>
        <w:rPr>
          <w:rFonts w:cs="Times New Roman"/>
        </w:rPr>
      </w:pPr>
    </w:p>
    <w:p w14:paraId="218A5C46" w14:textId="77777777" w:rsidR="002F2940" w:rsidRDefault="002F2940" w:rsidP="00DB4E3C">
      <w:pPr>
        <w:spacing w:before="240"/>
        <w:rPr>
          <w:rFonts w:cs="Times New Roman"/>
        </w:rPr>
      </w:pPr>
      <w:r>
        <w:rPr>
          <w:rFonts w:cs="Times New Roman"/>
        </w:rPr>
        <w:br w:type="page"/>
      </w:r>
    </w:p>
    <w:p w14:paraId="5402AB97" w14:textId="77777777" w:rsidR="00A650F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67EBC25" wp14:editId="7704CE80">
            <wp:extent cx="5486400" cy="3474813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A89C" w14:textId="77777777" w:rsidR="00A650F5" w:rsidRDefault="00000000">
      <w:pPr>
        <w:jc w:val="center"/>
      </w:pPr>
      <w:r>
        <w:rPr>
          <w:b/>
          <w:sz w:val="20"/>
        </w:rPr>
        <w:t xml:space="preserve">2. </w:t>
      </w:r>
      <w:proofErr w:type="spellStart"/>
      <w:r>
        <w:rPr>
          <w:b/>
          <w:sz w:val="20"/>
        </w:rPr>
        <w:t>ábra</w:t>
      </w:r>
      <w:proofErr w:type="spellEnd"/>
      <w:r>
        <w:rPr>
          <w:b/>
          <w:sz w:val="20"/>
        </w:rPr>
        <w:t xml:space="preserve">. </w:t>
      </w:r>
      <w:proofErr w:type="spellStart"/>
      <w:r>
        <w:rPr>
          <w:b/>
          <w:sz w:val="20"/>
        </w:rPr>
        <w:t>TDLWebshop</w:t>
      </w:r>
      <w:proofErr w:type="spellEnd"/>
      <w:r>
        <w:rPr>
          <w:b/>
          <w:sz w:val="20"/>
        </w:rPr>
        <w:t xml:space="preserve"> use case diagram (UC1–UC6).</w:t>
      </w:r>
    </w:p>
    <w:p w14:paraId="40BA199A" w14:textId="77777777" w:rsidR="00A650F5" w:rsidRDefault="00000000">
      <w:pPr>
        <w:jc w:val="both"/>
      </w:pPr>
      <w:r>
        <w:t xml:space="preserve">A </w:t>
      </w:r>
      <w:proofErr w:type="spellStart"/>
      <w:r>
        <w:t>diagramon</w:t>
      </w:r>
      <w:proofErr w:type="spellEnd"/>
      <w:r>
        <w:t xml:space="preserve"> </w:t>
      </w:r>
      <w:proofErr w:type="spellStart"/>
      <w:r>
        <w:t>három</w:t>
      </w:r>
      <w:proofErr w:type="spellEnd"/>
      <w:r>
        <w:t xml:space="preserve"> </w:t>
      </w:r>
      <w:proofErr w:type="spellStart"/>
      <w:r>
        <w:t>aktort</w:t>
      </w:r>
      <w:proofErr w:type="spellEnd"/>
      <w:r>
        <w:t xml:space="preserve"> </w:t>
      </w:r>
      <w:proofErr w:type="spellStart"/>
      <w:r>
        <w:t>különböztetek</w:t>
      </w:r>
      <w:proofErr w:type="spellEnd"/>
      <w:r>
        <w:t xml:space="preserve"> meg,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véletlenül</w:t>
      </w:r>
      <w:proofErr w:type="spellEnd"/>
      <w:r>
        <w:t xml:space="preserve">. A </w:t>
      </w:r>
      <w:proofErr w:type="spellStart"/>
      <w:r>
        <w:t>Vásárló</w:t>
      </w:r>
      <w:proofErr w:type="spellEnd"/>
      <w:r>
        <w:t xml:space="preserve"> </w:t>
      </w:r>
      <w:proofErr w:type="spellStart"/>
      <w:r>
        <w:t>kívülről</w:t>
      </w:r>
      <w:proofErr w:type="spellEnd"/>
      <w:r>
        <w:t xml:space="preserve"> </w:t>
      </w:r>
      <w:proofErr w:type="spellStart"/>
      <w:r>
        <w:t>érkezik</w:t>
      </w:r>
      <w:proofErr w:type="spellEnd"/>
      <w:r>
        <w:t xml:space="preserve">: </w:t>
      </w:r>
      <w:proofErr w:type="spellStart"/>
      <w:r>
        <w:t>regisztráció</w:t>
      </w:r>
      <w:proofErr w:type="spellEnd"/>
      <w:r>
        <w:t xml:space="preserve"> </w:t>
      </w:r>
      <w:proofErr w:type="spellStart"/>
      <w:r>
        <w:t>nélkül</w:t>
      </w:r>
      <w:proofErr w:type="spellEnd"/>
      <w:r>
        <w:t xml:space="preserve"> is </w:t>
      </w:r>
      <w:proofErr w:type="spellStart"/>
      <w:r>
        <w:t>böngészheti</w:t>
      </w:r>
      <w:proofErr w:type="spellEnd"/>
      <w:r>
        <w:t xml:space="preserve"> a </w:t>
      </w:r>
      <w:proofErr w:type="spellStart"/>
      <w:r>
        <w:t>katalógust</w:t>
      </w:r>
      <w:proofErr w:type="spellEnd"/>
      <w:r>
        <w:t xml:space="preserve">, de </w:t>
      </w:r>
      <w:proofErr w:type="spellStart"/>
      <w:r>
        <w:t>rendeléshez</w:t>
      </w:r>
      <w:proofErr w:type="spellEnd"/>
      <w:r>
        <w:t xml:space="preserve">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bejelentkezés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. Az Admin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körű</w:t>
      </w:r>
      <w:proofErr w:type="spellEnd"/>
      <w:r>
        <w:t xml:space="preserve"> </w:t>
      </w:r>
      <w:proofErr w:type="spellStart"/>
      <w:r>
        <w:t>hozzáféréssel</w:t>
      </w:r>
      <w:proofErr w:type="spellEnd"/>
      <w:r>
        <w:t xml:space="preserve"> </w:t>
      </w:r>
      <w:proofErr w:type="spellStart"/>
      <w:r>
        <w:t>rendelkezik</w:t>
      </w:r>
      <w:proofErr w:type="spellEnd"/>
      <w:r>
        <w:t xml:space="preserve"> – </w:t>
      </w:r>
      <w:proofErr w:type="spellStart"/>
      <w:r>
        <w:t>termékeket</w:t>
      </w:r>
      <w:proofErr w:type="spellEnd"/>
      <w:r>
        <w:t xml:space="preserve"> </w:t>
      </w:r>
      <w:proofErr w:type="spellStart"/>
      <w:r>
        <w:t>vesz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, </w:t>
      </w:r>
      <w:proofErr w:type="spellStart"/>
      <w:r>
        <w:t>rendeléseket</w:t>
      </w:r>
      <w:proofErr w:type="spellEnd"/>
      <w:r>
        <w:t xml:space="preserve"> </w:t>
      </w:r>
      <w:proofErr w:type="spellStart"/>
      <w:r>
        <w:t>módosít</w:t>
      </w:r>
      <w:proofErr w:type="spellEnd"/>
      <w:r>
        <w:t xml:space="preserve">, </w:t>
      </w:r>
      <w:proofErr w:type="spellStart"/>
      <w:r>
        <w:t>helyszíni</w:t>
      </w:r>
      <w:proofErr w:type="spellEnd"/>
      <w:r>
        <w:t xml:space="preserve"> </w:t>
      </w:r>
      <w:proofErr w:type="spellStart"/>
      <w:r>
        <w:t>vásárlást</w:t>
      </w:r>
      <w:proofErr w:type="spellEnd"/>
      <w:r>
        <w:t xml:space="preserve"> </w:t>
      </w:r>
      <w:proofErr w:type="spellStart"/>
      <w:r>
        <w:t>rögzít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többi</w:t>
      </w:r>
      <w:proofErr w:type="spellEnd"/>
      <w:r>
        <w:t xml:space="preserve">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szerepkörét</w:t>
      </w:r>
      <w:proofErr w:type="spellEnd"/>
      <w:r>
        <w:t xml:space="preserve"> is </w:t>
      </w:r>
      <w:proofErr w:type="spellStart"/>
      <w:r>
        <w:t>állítja</w:t>
      </w:r>
      <w:proofErr w:type="spellEnd"/>
      <w:r>
        <w:t xml:space="preserve">. A </w:t>
      </w:r>
      <w:proofErr w:type="spellStart"/>
      <w:r>
        <w:t>Dolgozó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köztes</w:t>
      </w:r>
      <w:proofErr w:type="spellEnd"/>
      <w:r>
        <w:t xml:space="preserve"> </w:t>
      </w:r>
      <w:proofErr w:type="spellStart"/>
      <w:r>
        <w:t>szerepkör</w:t>
      </w:r>
      <w:proofErr w:type="spellEnd"/>
      <w:r>
        <w:t xml:space="preserve">, </w:t>
      </w:r>
      <w:proofErr w:type="spellStart"/>
      <w:r>
        <w:t>amit</w:t>
      </w:r>
      <w:proofErr w:type="spellEnd"/>
      <w:r>
        <w:t xml:space="preserve"> </w:t>
      </w:r>
      <w:proofErr w:type="spellStart"/>
      <w:r>
        <w:t>azért</w:t>
      </w:r>
      <w:proofErr w:type="spellEnd"/>
      <w:r>
        <w:t xml:space="preserve"> </w:t>
      </w:r>
      <w:proofErr w:type="spellStart"/>
      <w:r>
        <w:t>építettem</w:t>
      </w:r>
      <w:proofErr w:type="spellEnd"/>
      <w:r>
        <w:t xml:space="preserve"> be, </w:t>
      </w:r>
      <w:proofErr w:type="spellStart"/>
      <w:r>
        <w:t>mert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boltban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alkalmazottnak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mindenhez</w:t>
      </w:r>
      <w:proofErr w:type="spellEnd"/>
      <w:r>
        <w:t xml:space="preserve"> </w:t>
      </w:r>
      <w:proofErr w:type="spellStart"/>
      <w:r>
        <w:t>hozzáférnie</w:t>
      </w:r>
      <w:proofErr w:type="spellEnd"/>
      <w:r>
        <w:t xml:space="preserve">: a </w:t>
      </w:r>
      <w:proofErr w:type="spellStart"/>
      <w:r>
        <w:t>dolgozó</w:t>
      </w:r>
      <w:proofErr w:type="spellEnd"/>
      <w:r>
        <w:t xml:space="preserve"> </w:t>
      </w:r>
      <w:proofErr w:type="spellStart"/>
      <w:r>
        <w:t>rögzíthet</w:t>
      </w:r>
      <w:proofErr w:type="spellEnd"/>
      <w:r>
        <w:t xml:space="preserve"> </w:t>
      </w:r>
      <w:proofErr w:type="spellStart"/>
      <w:r>
        <w:t>helyszíni</w:t>
      </w:r>
      <w:proofErr w:type="spellEnd"/>
      <w:r>
        <w:t xml:space="preserve"> </w:t>
      </w:r>
      <w:proofErr w:type="spellStart"/>
      <w:r>
        <w:t>vásárlást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kezelheti</w:t>
      </w:r>
      <w:proofErr w:type="spellEnd"/>
      <w:r>
        <w:t xml:space="preserve"> a </w:t>
      </w:r>
      <w:proofErr w:type="spellStart"/>
      <w:r>
        <w:t>terméket</w:t>
      </w:r>
      <w:proofErr w:type="spellEnd"/>
      <w:r>
        <w:t xml:space="preserve">, de </w:t>
      </w:r>
      <w:proofErr w:type="spellStart"/>
      <w:r>
        <w:t>nem</w:t>
      </w:r>
      <w:proofErr w:type="spellEnd"/>
      <w:r>
        <w:t xml:space="preserve"> </w:t>
      </w:r>
      <w:proofErr w:type="spellStart"/>
      <w:r>
        <w:t>módosíthatja</w:t>
      </w:r>
      <w:proofErr w:type="spellEnd"/>
      <w:r>
        <w:t xml:space="preserve"> a </w:t>
      </w:r>
      <w:proofErr w:type="spellStart"/>
      <w:r>
        <w:t>jogosultságokat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alapvető</w:t>
      </w:r>
      <w:proofErr w:type="spellEnd"/>
      <w:r>
        <w:t xml:space="preserve"> </w:t>
      </w:r>
      <w:proofErr w:type="spellStart"/>
      <w:r>
        <w:t>rendszerbeállításokat</w:t>
      </w:r>
      <w:proofErr w:type="spellEnd"/>
      <w:r>
        <w:t xml:space="preserve">. A </w:t>
      </w:r>
      <w:proofErr w:type="spellStart"/>
      <w:r>
        <w:t>szerepkör-elválasztás</w:t>
      </w:r>
      <w:proofErr w:type="spellEnd"/>
      <w:r>
        <w:t xml:space="preserve"> </w:t>
      </w:r>
      <w:proofErr w:type="spellStart"/>
      <w:r>
        <w:t>azért</w:t>
      </w:r>
      <w:proofErr w:type="spellEnd"/>
      <w:r>
        <w:t xml:space="preserve"> </w:t>
      </w:r>
      <w:proofErr w:type="spellStart"/>
      <w:r>
        <w:t>fontos</w:t>
      </w:r>
      <w:proofErr w:type="spellEnd"/>
      <w:r>
        <w:t xml:space="preserve">, </w:t>
      </w:r>
      <w:proofErr w:type="spellStart"/>
      <w:r>
        <w:t>mert</w:t>
      </w:r>
      <w:proofErr w:type="spellEnd"/>
      <w:r>
        <w:t xml:space="preserve"> a </w:t>
      </w:r>
      <w:proofErr w:type="spellStart"/>
      <w:r>
        <w:t>jogosultságkezelés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a UI </w:t>
      </w:r>
      <w:proofErr w:type="spellStart"/>
      <w:r>
        <w:t>elrejtésével</w:t>
      </w:r>
      <w:proofErr w:type="spellEnd"/>
      <w:r>
        <w:t xml:space="preserve"> </w:t>
      </w:r>
      <w:proofErr w:type="spellStart"/>
      <w:r>
        <w:t>működik</w:t>
      </w:r>
      <w:proofErr w:type="spellEnd"/>
      <w:r>
        <w:t xml:space="preserve"> – a Firestore-</w:t>
      </w:r>
      <w:proofErr w:type="spellStart"/>
      <w:r>
        <w:t>szabályok</w:t>
      </w:r>
      <w:proofErr w:type="spellEnd"/>
      <w:r>
        <w:t xml:space="preserve"> </w:t>
      </w:r>
      <w:proofErr w:type="spellStart"/>
      <w:r>
        <w:t>szerveroldalon</w:t>
      </w:r>
      <w:proofErr w:type="spellEnd"/>
      <w:r>
        <w:t xml:space="preserve"> </w:t>
      </w:r>
      <w:proofErr w:type="spellStart"/>
      <w:r>
        <w:t>érvényesítik</w:t>
      </w:r>
      <w:proofErr w:type="spellEnd"/>
      <w:r>
        <w:t xml:space="preserve">, ki </w:t>
      </w:r>
      <w:proofErr w:type="spellStart"/>
      <w:r>
        <w:t>mit</w:t>
      </w:r>
      <w:proofErr w:type="spellEnd"/>
      <w:r>
        <w:t xml:space="preserve"> </w:t>
      </w:r>
      <w:proofErr w:type="spellStart"/>
      <w:r>
        <w:t>láthat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módosíthat</w:t>
      </w:r>
      <w:proofErr w:type="spellEnd"/>
      <w:r>
        <w:t>.</w:t>
      </w:r>
    </w:p>
    <w:p w14:paraId="2B833FA2" w14:textId="77777777" w:rsidR="00BB682F" w:rsidRDefault="00BB682F" w:rsidP="00DB4E3C">
      <w:pPr>
        <w:pStyle w:val="Cmsor1"/>
        <w:spacing w:before="240" w:after="120"/>
        <w:rPr>
          <w:rFonts w:ascii="Times New Roman" w:hAnsi="Times New Roman" w:cs="Times New Roman"/>
        </w:rPr>
      </w:pPr>
      <w:bookmarkStart w:id="24" w:name="_Toc230010293"/>
      <w:r>
        <w:rPr>
          <w:rFonts w:ascii="Times New Roman" w:hAnsi="Times New Roman" w:cs="Times New Roman"/>
        </w:rPr>
        <w:br w:type="page"/>
      </w:r>
    </w:p>
    <w:p w14:paraId="3E74F3E0" w14:textId="020C436C" w:rsidR="00DB4E3C" w:rsidRPr="00DB4E3C" w:rsidRDefault="00DB4E3C" w:rsidP="00DB4E3C">
      <w:pPr>
        <w:pStyle w:val="Cmsor1"/>
        <w:spacing w:before="240" w:after="120"/>
        <w:rPr>
          <w:rFonts w:ascii="Times New Roman" w:hAnsi="Times New Roman" w:cs="Times New Roman"/>
        </w:rPr>
      </w:pPr>
      <w:bookmarkStart w:id="25" w:name="_Toc230334790"/>
      <w:r>
        <w:rPr>
          <w:rFonts w:ascii="Times New Roman" w:hAnsi="Times New Roman" w:cs="Times New Roman"/>
        </w:rPr>
        <w:lastRenderedPageBreak/>
        <w:t xml:space="preserve">4. GUI/UX </w:t>
      </w:r>
      <w:proofErr w:type="spellStart"/>
      <w:r>
        <w:rPr>
          <w:rFonts w:ascii="Times New Roman" w:hAnsi="Times New Roman" w:cs="Times New Roman"/>
        </w:rPr>
        <w:t>tervezés</w:t>
      </w:r>
      <w:bookmarkEnd w:id="24"/>
      <w:bookmarkEnd w:id="25"/>
      <w:proofErr w:type="spellEnd"/>
    </w:p>
    <w:p w14:paraId="27BCA46E" w14:textId="77777777" w:rsidR="007E14D9" w:rsidRPr="007E14D9" w:rsidRDefault="007E14D9" w:rsidP="007E14D9">
      <w:pPr>
        <w:rPr>
          <w:lang w:val="hu-HU"/>
        </w:rPr>
      </w:pPr>
      <w:r>
        <w:rPr>
          <w:lang w:val="hu-HU"/>
        </w:rPr>
        <w:t xml:space="preserve">A felület kialakításánál modern, sötét alapú, ipari hangulatú arculatot szerettem volna. Ez illik az épületgépészeti témához, és a </w:t>
      </w:r>
      <w:proofErr w:type="spellStart"/>
      <w:r>
        <w:rPr>
          <w:lang w:val="hu-HU"/>
        </w:rPr>
        <w:t>TDLWebshop</w:t>
      </w:r>
      <w:proofErr w:type="spellEnd"/>
      <w:r>
        <w:rPr>
          <w:lang w:val="hu-HU"/>
        </w:rPr>
        <w:t xml:space="preserve"> logójával egységes vizuális világot ad. A </w:t>
      </w:r>
      <w:proofErr w:type="spellStart"/>
      <w:r>
        <w:rPr>
          <w:lang w:val="hu-HU"/>
        </w:rPr>
        <w:t>dark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mode</w:t>
      </w:r>
      <w:proofErr w:type="spellEnd"/>
      <w:r>
        <w:rPr>
          <w:lang w:val="hu-HU"/>
        </w:rPr>
        <w:t xml:space="preserve"> az alapértelmezett megjelenés, a </w:t>
      </w:r>
      <w:proofErr w:type="spellStart"/>
      <w:r>
        <w:rPr>
          <w:lang w:val="hu-HU"/>
        </w:rPr>
        <w:t>light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mode</w:t>
      </w:r>
      <w:proofErr w:type="spellEnd"/>
      <w:r>
        <w:rPr>
          <w:lang w:val="hu-HU"/>
        </w:rPr>
        <w:t xml:space="preserve"> csak kényelmi alternatíva. A </w:t>
      </w:r>
      <w:proofErr w:type="spellStart"/>
      <w:r>
        <w:rPr>
          <w:lang w:val="hu-HU"/>
        </w:rPr>
        <w:t>layout</w:t>
      </w:r>
      <w:proofErr w:type="spellEnd"/>
      <w:r>
        <w:rPr>
          <w:lang w:val="hu-HU"/>
        </w:rPr>
        <w:t xml:space="preserve"> nem véletlenül néz ki úgy, ahogy: a keresősáv, a kategóriák, a kosár és a profil olyan helyre került, hogy a felhasználó gyorsan eljusson a termékig és a rendelésig. 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felület ezzel szemben sűrűbb és táblázatos, mert ott a gyors kezelés számít, nem a látvány. A részletes UX-dokumentáció (</w:t>
      </w:r>
      <w:proofErr w:type="spellStart"/>
      <w:r>
        <w:rPr>
          <w:lang w:val="hu-HU"/>
        </w:rPr>
        <w:t>pageflow</w:t>
      </w:r>
      <w:proofErr w:type="spellEnd"/>
      <w:r>
        <w:rPr>
          <w:lang w:val="hu-HU"/>
        </w:rPr>
        <w:t xml:space="preserve">, </w:t>
      </w:r>
      <w:proofErr w:type="spellStart"/>
      <w:r>
        <w:rPr>
          <w:lang w:val="hu-HU"/>
        </w:rPr>
        <w:t>screens</w:t>
      </w:r>
      <w:proofErr w:type="spellEnd"/>
      <w:r>
        <w:rPr>
          <w:lang w:val="hu-HU"/>
        </w:rPr>
        <w:t xml:space="preserve">-tábla, </w:t>
      </w:r>
      <w:proofErr w:type="spellStart"/>
      <w:r>
        <w:rPr>
          <w:lang w:val="hu-HU"/>
        </w:rPr>
        <w:t>journeys</w:t>
      </w:r>
      <w:proofErr w:type="spellEnd"/>
      <w:r>
        <w:rPr>
          <w:lang w:val="hu-HU"/>
        </w:rPr>
        <w:t xml:space="preserve">, design </w:t>
      </w:r>
      <w:proofErr w:type="spellStart"/>
      <w:r>
        <w:rPr>
          <w:lang w:val="hu-HU"/>
        </w:rPr>
        <w:t>system</w:t>
      </w:r>
      <w:proofErr w:type="spellEnd"/>
      <w:r>
        <w:rPr>
          <w:lang w:val="hu-HU"/>
        </w:rPr>
        <w:t xml:space="preserve">) a </w:t>
      </w:r>
      <w:proofErr w:type="spellStart"/>
      <w:r>
        <w:rPr>
          <w:lang w:val="hu-HU"/>
        </w:rPr>
        <w:t>repó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docs</w:t>
      </w:r>
      <w:proofErr w:type="spellEnd"/>
      <w:r>
        <w:rPr>
          <w:lang w:val="hu-HU"/>
        </w:rPr>
        <w:t>/</w:t>
      </w:r>
      <w:proofErr w:type="spellStart"/>
      <w:r>
        <w:rPr>
          <w:lang w:val="hu-HU"/>
        </w:rPr>
        <w:t>ux</w:t>
      </w:r>
      <w:proofErr w:type="spellEnd"/>
      <w:r>
        <w:rPr>
          <w:lang w:val="hu-HU"/>
        </w:rPr>
        <w:t>/ mappájában található, ezért ez a fejezet csak a legfontosabb felhasználói felületeket mutatja be.</w:t>
      </w:r>
    </w:p>
    <w:p w14:paraId="0AFCD174" w14:textId="77777777" w:rsidR="00A650F5" w:rsidRDefault="00000000">
      <w:pPr>
        <w:jc w:val="center"/>
      </w:pPr>
      <w:r>
        <w:rPr>
          <w:noProof/>
        </w:rPr>
        <w:drawing>
          <wp:inline distT="0" distB="0" distL="0" distR="0" wp14:anchorId="0E72F678" wp14:editId="6B6617B5">
            <wp:extent cx="5943600" cy="2719562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F92D" w14:textId="77777777" w:rsidR="00A650F5" w:rsidRDefault="00000000">
      <w:pPr>
        <w:jc w:val="center"/>
      </w:pPr>
      <w:r>
        <w:rPr>
          <w:b/>
          <w:sz w:val="20"/>
        </w:rPr>
        <w:t xml:space="preserve">3. </w:t>
      </w:r>
      <w:proofErr w:type="spellStart"/>
      <w:r>
        <w:rPr>
          <w:b/>
          <w:sz w:val="20"/>
        </w:rPr>
        <w:t>ábra</w:t>
      </w:r>
      <w:proofErr w:type="spellEnd"/>
      <w:r>
        <w:rPr>
          <w:b/>
          <w:sz w:val="20"/>
        </w:rPr>
        <w:t xml:space="preserve">. </w:t>
      </w:r>
      <w:proofErr w:type="spellStart"/>
      <w:r>
        <w:rPr>
          <w:b/>
          <w:sz w:val="20"/>
        </w:rPr>
        <w:t>TDLWebshop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pageflow</w:t>
      </w:r>
      <w:proofErr w:type="spellEnd"/>
      <w:r>
        <w:rPr>
          <w:b/>
          <w:sz w:val="20"/>
        </w:rPr>
        <w:t xml:space="preserve"> – </w:t>
      </w:r>
      <w:proofErr w:type="spellStart"/>
      <w:r>
        <w:rPr>
          <w:b/>
          <w:sz w:val="20"/>
        </w:rPr>
        <w:t>vásárlói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és</w:t>
      </w:r>
      <w:proofErr w:type="spellEnd"/>
      <w:r>
        <w:rPr>
          <w:b/>
          <w:sz w:val="20"/>
        </w:rPr>
        <w:t xml:space="preserve"> admin </w:t>
      </w:r>
      <w:proofErr w:type="spellStart"/>
      <w:r>
        <w:rPr>
          <w:b/>
          <w:sz w:val="20"/>
        </w:rPr>
        <w:t>folyamatok</w:t>
      </w:r>
      <w:proofErr w:type="spellEnd"/>
      <w:r>
        <w:rPr>
          <w:b/>
          <w:sz w:val="20"/>
        </w:rPr>
        <w:t>.</w:t>
      </w:r>
    </w:p>
    <w:p w14:paraId="2093095E" w14:textId="77777777" w:rsidR="00A650F5" w:rsidRDefault="00000000">
      <w:pPr>
        <w:jc w:val="both"/>
      </w:pPr>
      <w:r>
        <w:t xml:space="preserve">A </w:t>
      </w:r>
      <w:proofErr w:type="spellStart"/>
      <w:r>
        <w:t>pageflow</w:t>
      </w:r>
      <w:proofErr w:type="spellEnd"/>
      <w:r>
        <w:t xml:space="preserve">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párhuzamos</w:t>
      </w:r>
      <w:proofErr w:type="spellEnd"/>
      <w:r>
        <w:t xml:space="preserve"> </w:t>
      </w:r>
      <w:proofErr w:type="spellStart"/>
      <w:r>
        <w:t>folyamatot</w:t>
      </w:r>
      <w:proofErr w:type="spellEnd"/>
      <w:r>
        <w:t xml:space="preserve"> </w:t>
      </w:r>
      <w:proofErr w:type="spellStart"/>
      <w:r>
        <w:t>mutat</w:t>
      </w:r>
      <w:proofErr w:type="spellEnd"/>
      <w:r>
        <w:t xml:space="preserve">. A </w:t>
      </w:r>
      <w:proofErr w:type="spellStart"/>
      <w:r>
        <w:t>felső</w:t>
      </w:r>
      <w:proofErr w:type="spellEnd"/>
      <w:r>
        <w:t xml:space="preserve"> </w:t>
      </w:r>
      <w:proofErr w:type="spellStart"/>
      <w:r>
        <w:t>sávban</w:t>
      </w:r>
      <w:proofErr w:type="spellEnd"/>
      <w:r>
        <w:t xml:space="preserve"> a </w:t>
      </w:r>
      <w:proofErr w:type="spellStart"/>
      <w:r>
        <w:t>vásárlói</w:t>
      </w:r>
      <w:proofErr w:type="spellEnd"/>
      <w:r>
        <w:t xml:space="preserve"> </w:t>
      </w:r>
      <w:proofErr w:type="spellStart"/>
      <w:r>
        <w:t>út</w:t>
      </w:r>
      <w:proofErr w:type="spellEnd"/>
      <w:r>
        <w:t xml:space="preserve"> </w:t>
      </w:r>
      <w:proofErr w:type="spellStart"/>
      <w:r>
        <w:t>lépései</w:t>
      </w:r>
      <w:proofErr w:type="spellEnd"/>
      <w:r>
        <w:t xml:space="preserve"> </w:t>
      </w:r>
      <w:proofErr w:type="spellStart"/>
      <w:r>
        <w:t>szerepelnek</w:t>
      </w:r>
      <w:proofErr w:type="spellEnd"/>
      <w:r>
        <w:t xml:space="preserve">: a </w:t>
      </w:r>
      <w:proofErr w:type="spellStart"/>
      <w:r>
        <w:t>kezdőlapról</w:t>
      </w:r>
      <w:proofErr w:type="spellEnd"/>
      <w:r>
        <w:t xml:space="preserve"> </w:t>
      </w:r>
      <w:proofErr w:type="spellStart"/>
      <w:r>
        <w:t>indulva</w:t>
      </w:r>
      <w:proofErr w:type="spellEnd"/>
      <w:r>
        <w:t xml:space="preserve"> a </w:t>
      </w:r>
      <w:proofErr w:type="spellStart"/>
      <w:r>
        <w:t>kategóriák</w:t>
      </w:r>
      <w:proofErr w:type="spellEnd"/>
      <w:r>
        <w:t xml:space="preserve">, a </w:t>
      </w:r>
      <w:proofErr w:type="spellStart"/>
      <w:r>
        <w:t>szűrt</w:t>
      </w:r>
      <w:proofErr w:type="spellEnd"/>
      <w:r>
        <w:t xml:space="preserve"> </w:t>
      </w:r>
      <w:proofErr w:type="spellStart"/>
      <w:r>
        <w:t>terméklista</w:t>
      </w:r>
      <w:proofErr w:type="spellEnd"/>
      <w:r>
        <w:t xml:space="preserve">, a </w:t>
      </w:r>
      <w:proofErr w:type="spellStart"/>
      <w:r>
        <w:t>részletes</w:t>
      </w:r>
      <w:proofErr w:type="spellEnd"/>
      <w:r>
        <w:t xml:space="preserve"> </w:t>
      </w:r>
      <w:proofErr w:type="spellStart"/>
      <w:r>
        <w:t>termékadatlap</w:t>
      </w:r>
      <w:proofErr w:type="spellEnd"/>
      <w:r>
        <w:t xml:space="preserve">, a </w:t>
      </w:r>
      <w:proofErr w:type="spellStart"/>
      <w:r>
        <w:t>kosár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checkout </w:t>
      </w:r>
      <w:proofErr w:type="spellStart"/>
      <w:r>
        <w:t>vezet</w:t>
      </w:r>
      <w:proofErr w:type="spellEnd"/>
      <w:r>
        <w:t xml:space="preserve"> a </w:t>
      </w:r>
      <w:proofErr w:type="spellStart"/>
      <w:r>
        <w:t>sikeres</w:t>
      </w:r>
      <w:proofErr w:type="spellEnd"/>
      <w:r>
        <w:t xml:space="preserve"> </w:t>
      </w:r>
      <w:proofErr w:type="spellStart"/>
      <w:r>
        <w:t>rendelésig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követhető</w:t>
      </w:r>
      <w:proofErr w:type="spellEnd"/>
      <w:r>
        <w:t xml:space="preserve"> a </w:t>
      </w:r>
      <w:proofErr w:type="spellStart"/>
      <w:r>
        <w:t>státusz</w:t>
      </w:r>
      <w:proofErr w:type="spellEnd"/>
      <w:r>
        <w:t xml:space="preserve">. A </w:t>
      </w:r>
      <w:proofErr w:type="spellStart"/>
      <w:r>
        <w:t>checkoutnál</w:t>
      </w:r>
      <w:proofErr w:type="spellEnd"/>
      <w:r>
        <w:t xml:space="preserve"> </w:t>
      </w:r>
      <w:proofErr w:type="spellStart"/>
      <w:r>
        <w:t>narancssárga</w:t>
      </w:r>
      <w:proofErr w:type="spellEnd"/>
      <w:r>
        <w:t xml:space="preserve"> </w:t>
      </w:r>
      <w:proofErr w:type="spellStart"/>
      <w:r>
        <w:t>kiemelés</w:t>
      </w:r>
      <w:proofErr w:type="spellEnd"/>
      <w:r>
        <w:t xml:space="preserve"> </w:t>
      </w:r>
      <w:proofErr w:type="spellStart"/>
      <w:r>
        <w:t>jelzi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a </w:t>
      </w:r>
      <w:proofErr w:type="spellStart"/>
      <w:r>
        <w:t>kritikus</w:t>
      </w:r>
      <w:proofErr w:type="spellEnd"/>
      <w:r>
        <w:t xml:space="preserve"> </w:t>
      </w:r>
      <w:proofErr w:type="spellStart"/>
      <w:r>
        <w:t>validációs</w:t>
      </w:r>
      <w:proofErr w:type="spellEnd"/>
      <w:r>
        <w:t xml:space="preserve"> </w:t>
      </w:r>
      <w:proofErr w:type="spellStart"/>
      <w:r>
        <w:t>pont</w:t>
      </w:r>
      <w:proofErr w:type="spellEnd"/>
      <w:r>
        <w:t xml:space="preserve">, </w:t>
      </w:r>
      <w:proofErr w:type="spellStart"/>
      <w:r>
        <w:t>ahol</w:t>
      </w:r>
      <w:proofErr w:type="spellEnd"/>
      <w:r>
        <w:t xml:space="preserve"> </w:t>
      </w:r>
      <w:proofErr w:type="spellStart"/>
      <w:r>
        <w:t>megakadhat</w:t>
      </w:r>
      <w:proofErr w:type="spellEnd"/>
      <w:r>
        <w:t xml:space="preserve"> a </w:t>
      </w:r>
      <w:proofErr w:type="spellStart"/>
      <w:r>
        <w:t>folyamat</w:t>
      </w:r>
      <w:proofErr w:type="spellEnd"/>
      <w:r>
        <w:t xml:space="preserve"> (UC2). Az </w:t>
      </w:r>
      <w:proofErr w:type="spellStart"/>
      <w:r>
        <w:t>alsó</w:t>
      </w:r>
      <w:proofErr w:type="spellEnd"/>
      <w:r>
        <w:t xml:space="preserve"> </w:t>
      </w:r>
      <w:proofErr w:type="spellStart"/>
      <w:r>
        <w:t>sávban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admin </w:t>
      </w:r>
      <w:proofErr w:type="spellStart"/>
      <w:r>
        <w:t>folyamat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: </w:t>
      </w:r>
      <w:proofErr w:type="spellStart"/>
      <w:r>
        <w:t>bejelentkezés</w:t>
      </w:r>
      <w:proofErr w:type="spellEnd"/>
      <w:r>
        <w:t xml:space="preserve">, </w:t>
      </w:r>
      <w:proofErr w:type="spellStart"/>
      <w:r>
        <w:t>rendelések</w:t>
      </w:r>
      <w:proofErr w:type="spellEnd"/>
      <w:r>
        <w:t xml:space="preserve"> </w:t>
      </w:r>
      <w:proofErr w:type="spellStart"/>
      <w:r>
        <w:t>listája</w:t>
      </w:r>
      <w:proofErr w:type="spellEnd"/>
      <w:r>
        <w:t xml:space="preserve">, </w:t>
      </w:r>
      <w:proofErr w:type="spellStart"/>
      <w:r>
        <w:t>státuszváltás</w:t>
      </w:r>
      <w:proofErr w:type="spellEnd"/>
      <w:r>
        <w:t xml:space="preserve"> (</w:t>
      </w:r>
      <w:proofErr w:type="spellStart"/>
      <w:r>
        <w:t>új</w:t>
      </w:r>
      <w:proofErr w:type="spellEnd"/>
      <w:r>
        <w:t xml:space="preserve"> → </w:t>
      </w:r>
      <w:proofErr w:type="spellStart"/>
      <w:r>
        <w:t>feldolgozás</w:t>
      </w:r>
      <w:proofErr w:type="spellEnd"/>
      <w:r>
        <w:t xml:space="preserve"> </w:t>
      </w:r>
      <w:proofErr w:type="spellStart"/>
      <w:r>
        <w:t>alatt</w:t>
      </w:r>
      <w:proofErr w:type="spellEnd"/>
      <w:r>
        <w:t xml:space="preserve"> → </w:t>
      </w:r>
      <w:proofErr w:type="spellStart"/>
      <w:r>
        <w:t>teljesítve</w:t>
      </w:r>
      <w:proofErr w:type="spellEnd"/>
      <w:r>
        <w:t xml:space="preserve">), </w:t>
      </w:r>
      <w:proofErr w:type="spellStart"/>
      <w:r>
        <w:t>készletmódosítás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PDF-</w:t>
      </w:r>
      <w:proofErr w:type="spellStart"/>
      <w:r>
        <w:t>bizonylat</w:t>
      </w:r>
      <w:proofErr w:type="spellEnd"/>
      <w:r>
        <w:t>-</w:t>
      </w:r>
      <w:proofErr w:type="spellStart"/>
      <w:r>
        <w:t>generálás</w:t>
      </w:r>
      <w:proofErr w:type="spellEnd"/>
      <w:r>
        <w:t xml:space="preserve"> (UC3, UC5). A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folyamat</w:t>
      </w:r>
      <w:proofErr w:type="spellEnd"/>
      <w:r>
        <w:t xml:space="preserve"> </w:t>
      </w:r>
      <w:proofErr w:type="spellStart"/>
      <w:r>
        <w:t>között</w:t>
      </w:r>
      <w:proofErr w:type="spellEnd"/>
      <w:r>
        <w:t xml:space="preserve"> </w:t>
      </w:r>
      <w:proofErr w:type="spellStart"/>
      <w:r>
        <w:t>kulcsfontosságú</w:t>
      </w:r>
      <w:proofErr w:type="spellEnd"/>
      <w:r>
        <w:t xml:space="preserve"> </w:t>
      </w:r>
      <w:proofErr w:type="spellStart"/>
      <w:r>
        <w:t>átkötés</w:t>
      </w:r>
      <w:proofErr w:type="spellEnd"/>
      <w:r>
        <w:t xml:space="preserve"> a </w:t>
      </w:r>
      <w:proofErr w:type="spellStart"/>
      <w:r>
        <w:t>középső</w:t>
      </w:r>
      <w:proofErr w:type="spellEnd"/>
      <w:r>
        <w:t xml:space="preserve"> </w:t>
      </w:r>
      <w:proofErr w:type="spellStart"/>
      <w:r>
        <w:t>szürke</w:t>
      </w:r>
      <w:proofErr w:type="spellEnd"/>
      <w:r>
        <w:t xml:space="preserve"> </w:t>
      </w:r>
      <w:proofErr w:type="spellStart"/>
      <w:r>
        <w:t>nyíl</w:t>
      </w:r>
      <w:proofErr w:type="spellEnd"/>
      <w:r>
        <w:t xml:space="preserve">: </w:t>
      </w:r>
      <w:proofErr w:type="spellStart"/>
      <w:r>
        <w:t>amint</w:t>
      </w:r>
      <w:proofErr w:type="spellEnd"/>
      <w:r>
        <w:t xml:space="preserve"> a </w:t>
      </w:r>
      <w:proofErr w:type="spellStart"/>
      <w:r>
        <w:t>vásárlói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létrejön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rendelés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ugyanazon</w:t>
      </w:r>
      <w:proofErr w:type="spellEnd"/>
      <w:r>
        <w:t xml:space="preserve"> a Firestore-</w:t>
      </w:r>
      <w:proofErr w:type="spellStart"/>
      <w:r>
        <w:t>dokumentumon</w:t>
      </w:r>
      <w:proofErr w:type="spellEnd"/>
      <w:r>
        <w:t xml:space="preserve"> </w:t>
      </w:r>
      <w:proofErr w:type="spellStart"/>
      <w:r>
        <w:t>keresztül</w:t>
      </w:r>
      <w:proofErr w:type="spellEnd"/>
      <w:r>
        <w:t xml:space="preserve"> </w:t>
      </w:r>
      <w:proofErr w:type="spellStart"/>
      <w:r>
        <w:t>megjelenik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admin </w:t>
      </w:r>
      <w:proofErr w:type="spellStart"/>
      <w:r>
        <w:t>felületen</w:t>
      </w:r>
      <w:proofErr w:type="spellEnd"/>
      <w:r>
        <w:t xml:space="preserve"> is – </w:t>
      </w:r>
      <w:proofErr w:type="spellStart"/>
      <w:r>
        <w:t>nincs</w:t>
      </w:r>
      <w:proofErr w:type="spellEnd"/>
      <w:r>
        <w:t xml:space="preserve"> </w:t>
      </w:r>
      <w:proofErr w:type="spellStart"/>
      <w:r>
        <w:t>külön</w:t>
      </w:r>
      <w:proofErr w:type="spellEnd"/>
      <w:r>
        <w:t xml:space="preserve"> </w:t>
      </w:r>
      <w:proofErr w:type="spellStart"/>
      <w:r>
        <w:t>rendelési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</w:t>
      </w:r>
      <w:proofErr w:type="spellStart"/>
      <w:r>
        <w:t>egyetlen</w:t>
      </w:r>
      <w:proofErr w:type="spellEnd"/>
      <w:r>
        <w:t xml:space="preserve"> </w:t>
      </w:r>
      <w:proofErr w:type="spellStart"/>
      <w:r>
        <w:t>forrásból</w:t>
      </w:r>
      <w:proofErr w:type="spellEnd"/>
      <w:r>
        <w:t xml:space="preserve"> </w:t>
      </w:r>
      <w:proofErr w:type="spellStart"/>
      <w:r>
        <w:t>táplálkozik</w:t>
      </w:r>
      <w:proofErr w:type="spellEnd"/>
      <w:r>
        <w:t xml:space="preserve">. A </w:t>
      </w:r>
      <w:proofErr w:type="spellStart"/>
      <w:r>
        <w:t>helyszíni</w:t>
      </w:r>
      <w:proofErr w:type="spellEnd"/>
      <w:r>
        <w:t xml:space="preserve"> </w:t>
      </w:r>
      <w:proofErr w:type="spellStart"/>
      <w:r>
        <w:t>vásárlás</w:t>
      </w:r>
      <w:proofErr w:type="spellEnd"/>
      <w:r>
        <w:t xml:space="preserve"> </w:t>
      </w:r>
      <w:proofErr w:type="spellStart"/>
      <w:r>
        <w:lastRenderedPageBreak/>
        <w:t>oldalsó</w:t>
      </w:r>
      <w:proofErr w:type="spellEnd"/>
      <w:r>
        <w:t xml:space="preserve"> </w:t>
      </w:r>
      <w:proofErr w:type="spellStart"/>
      <w:r>
        <w:t>folyamatként</w:t>
      </w:r>
      <w:proofErr w:type="spellEnd"/>
      <w:r>
        <w:t xml:space="preserve"> </w:t>
      </w:r>
      <w:proofErr w:type="spellStart"/>
      <w:r>
        <w:t>jelenik</w:t>
      </w:r>
      <w:proofErr w:type="spellEnd"/>
      <w:r>
        <w:t xml:space="preserve"> meg, </w:t>
      </w:r>
      <w:proofErr w:type="spellStart"/>
      <w:r>
        <w:t>mert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a </w:t>
      </w:r>
      <w:proofErr w:type="spellStart"/>
      <w:r>
        <w:t>webes</w:t>
      </w:r>
      <w:proofErr w:type="spellEnd"/>
      <w:r>
        <w:t xml:space="preserve"> </w:t>
      </w:r>
      <w:proofErr w:type="spellStart"/>
      <w:r>
        <w:t>vásárlással</w:t>
      </w:r>
      <w:proofErr w:type="spellEnd"/>
      <w:r>
        <w:t xml:space="preserve"> </w:t>
      </w:r>
      <w:proofErr w:type="spellStart"/>
      <w:r>
        <w:t>párhuzamos</w:t>
      </w:r>
      <w:proofErr w:type="spellEnd"/>
      <w:r>
        <w:t xml:space="preserve"> </w:t>
      </w:r>
      <w:proofErr w:type="spellStart"/>
      <w:r>
        <w:t>opcionális</w:t>
      </w:r>
      <w:proofErr w:type="spellEnd"/>
      <w:r>
        <w:t xml:space="preserve"> admin-</w:t>
      </w:r>
      <w:proofErr w:type="spellStart"/>
      <w:r>
        <w:t>funkció</w:t>
      </w:r>
      <w:proofErr w:type="spellEnd"/>
      <w:r>
        <w:t xml:space="preserve"> (UC4).</w:t>
      </w:r>
    </w:p>
    <w:p w14:paraId="43DB22B4" w14:textId="77777777" w:rsidR="00A650F5" w:rsidRDefault="00000000">
      <w:pPr>
        <w:jc w:val="center"/>
      </w:pPr>
      <w:r>
        <w:rPr>
          <w:noProof/>
        </w:rPr>
        <w:drawing>
          <wp:inline distT="0" distB="0" distL="0" distR="0" wp14:anchorId="46A86AD9" wp14:editId="4617D67B">
            <wp:extent cx="5486400" cy="2794167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79393990220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3F23" w14:textId="77777777" w:rsidR="00F05C12" w:rsidRPr="00020909" w:rsidRDefault="00000000" w:rsidP="00821493">
      <w:pPr>
        <w:ind w:left="283"/>
        <w:jc w:val="center"/>
        <w:rPr>
          <w:rFonts w:cs="Times New Roman"/>
        </w:rPr>
      </w:pPr>
      <w:r>
        <w:rPr>
          <w:rFonts w:cs="Times New Roman"/>
          <w:b/>
        </w:rPr>
        <w:t xml:space="preserve">4.1. </w:t>
      </w:r>
      <w:proofErr w:type="spellStart"/>
      <w:r>
        <w:rPr>
          <w:rFonts w:cs="Times New Roman"/>
          <w:b/>
        </w:rPr>
        <w:t>ábra</w:t>
      </w:r>
      <w:proofErr w:type="spellEnd"/>
      <w:r>
        <w:rPr>
          <w:rFonts w:cs="Times New Roman"/>
          <w:b/>
        </w:rPr>
        <w:t xml:space="preserve">. A </w:t>
      </w:r>
      <w:proofErr w:type="spellStart"/>
      <w:r>
        <w:rPr>
          <w:rFonts w:cs="Times New Roman"/>
          <w:b/>
        </w:rPr>
        <w:t>TDLWebshop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kezdőlapja</w:t>
      </w:r>
      <w:proofErr w:type="spellEnd"/>
      <w:r>
        <w:rPr>
          <w:rFonts w:cs="Times New Roman"/>
          <w:b/>
        </w:rPr>
        <w:t xml:space="preserve"> dark </w:t>
      </w:r>
      <w:proofErr w:type="spellStart"/>
      <w:r>
        <w:rPr>
          <w:rFonts w:cs="Times New Roman"/>
          <w:b/>
        </w:rPr>
        <w:t>módban</w:t>
      </w:r>
      <w:proofErr w:type="spellEnd"/>
      <w:r>
        <w:rPr>
          <w:rFonts w:cs="Times New Roman"/>
          <w:b/>
        </w:rPr>
        <w:t xml:space="preserve">, </w:t>
      </w:r>
      <w:proofErr w:type="spellStart"/>
      <w:r>
        <w:rPr>
          <w:rFonts w:cs="Times New Roman"/>
          <w:b/>
        </w:rPr>
        <w:t>kategóriák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legördülő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menüvel</w:t>
      </w:r>
      <w:proofErr w:type="spellEnd"/>
      <w:r>
        <w:rPr>
          <w:rFonts w:cs="Times New Roman"/>
          <w:b/>
        </w:rPr>
        <w:t>.</w:t>
      </w:r>
    </w:p>
    <w:p w14:paraId="51B60332" w14:textId="77777777" w:rsidR="00A650F5" w:rsidRDefault="00000000">
      <w:pPr>
        <w:jc w:val="both"/>
      </w:pPr>
      <w:r>
        <w:rPr>
          <w:sz w:val="22"/>
        </w:rPr>
        <w:t xml:space="preserve">A </w:t>
      </w:r>
      <w:proofErr w:type="spellStart"/>
      <w:r>
        <w:rPr>
          <w:sz w:val="22"/>
        </w:rPr>
        <w:t>kép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felület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alapdizájnját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mutatja</w:t>
      </w:r>
      <w:proofErr w:type="spellEnd"/>
      <w:r>
        <w:rPr>
          <w:sz w:val="22"/>
        </w:rPr>
        <w:t xml:space="preserve">: a </w:t>
      </w:r>
      <w:proofErr w:type="spellStart"/>
      <w:r>
        <w:rPr>
          <w:sz w:val="22"/>
        </w:rPr>
        <w:t>sötét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háttér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és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karakteres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logó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az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épületgépészeti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témához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illő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ipari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arculatot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követi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ezt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tudatos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tervezési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döntésnek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szántam</w:t>
      </w:r>
      <w:proofErr w:type="spellEnd"/>
      <w:r>
        <w:rPr>
          <w:sz w:val="22"/>
        </w:rPr>
        <w:t xml:space="preserve">. A </w:t>
      </w:r>
      <w:proofErr w:type="spellStart"/>
      <w:r>
        <w:rPr>
          <w:sz w:val="22"/>
        </w:rPr>
        <w:t>felül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elérhető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keresősáv</w:t>
      </w:r>
      <w:proofErr w:type="spellEnd"/>
      <w:r>
        <w:rPr>
          <w:sz w:val="22"/>
        </w:rPr>
        <w:t xml:space="preserve">, a </w:t>
      </w:r>
      <w:proofErr w:type="spellStart"/>
      <w:r>
        <w:rPr>
          <w:sz w:val="22"/>
        </w:rPr>
        <w:t>kategóriák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legördülő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menüje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valamint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kosár</w:t>
      </w:r>
      <w:proofErr w:type="spellEnd"/>
      <w:r>
        <w:rPr>
          <w:sz w:val="22"/>
        </w:rPr>
        <w:t xml:space="preserve">- </w:t>
      </w:r>
      <w:proofErr w:type="spellStart"/>
      <w:r>
        <w:rPr>
          <w:sz w:val="22"/>
        </w:rPr>
        <w:t>és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profil-ikonok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minden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oldalon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stabilan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jelen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vannak</w:t>
      </w:r>
      <w:proofErr w:type="spellEnd"/>
      <w:r>
        <w:rPr>
          <w:sz w:val="22"/>
        </w:rPr>
        <w:t xml:space="preserve">; a </w:t>
      </w:r>
      <w:proofErr w:type="spellStart"/>
      <w:r>
        <w:rPr>
          <w:sz w:val="22"/>
        </w:rPr>
        <w:t>felhasználó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innen</w:t>
      </w:r>
      <w:proofErr w:type="spellEnd"/>
      <w:r>
        <w:rPr>
          <w:sz w:val="22"/>
        </w:rPr>
        <w:t xml:space="preserve"> jut </w:t>
      </w:r>
      <w:proofErr w:type="spellStart"/>
      <w:r>
        <w:rPr>
          <w:sz w:val="22"/>
        </w:rPr>
        <w:t>el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katalógusba</w:t>
      </w:r>
      <w:proofErr w:type="spellEnd"/>
      <w:r>
        <w:rPr>
          <w:sz w:val="22"/>
        </w:rPr>
        <w:t xml:space="preserve"> (UC1: </w:t>
      </w:r>
      <w:proofErr w:type="spellStart"/>
      <w:r>
        <w:rPr>
          <w:sz w:val="22"/>
        </w:rPr>
        <w:t>termékkeresés</w:t>
      </w:r>
      <w:proofErr w:type="spellEnd"/>
      <w:r>
        <w:rPr>
          <w:sz w:val="22"/>
        </w:rPr>
        <w:t>).</w:t>
      </w:r>
    </w:p>
    <w:p w14:paraId="69B40A0E" w14:textId="4BE6F9C4" w:rsidR="00F05C12" w:rsidRPr="00020909" w:rsidRDefault="00BB682F" w:rsidP="00821493">
      <w:pPr>
        <w:ind w:left="283"/>
        <w:jc w:val="center"/>
        <w:rPr>
          <w:rFonts w:cs="Times New Roman"/>
        </w:rPr>
      </w:pPr>
      <w:r w:rsidRPr="00BB682F">
        <w:rPr>
          <w:b/>
          <w:i/>
          <w:noProof/>
          <w:color w:val="996600"/>
          <w:sz w:val="22"/>
        </w:rPr>
        <w:drawing>
          <wp:inline distT="0" distB="0" distL="0" distR="0" wp14:anchorId="7708A6EC" wp14:editId="13E75084">
            <wp:extent cx="5580380" cy="2995295"/>
            <wp:effectExtent l="0" t="0" r="127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b/>
        </w:rPr>
        <w:t xml:space="preserve">4.2. </w:t>
      </w:r>
      <w:proofErr w:type="spellStart"/>
      <w:r>
        <w:rPr>
          <w:rFonts w:cs="Times New Roman"/>
          <w:b/>
        </w:rPr>
        <w:t>ábra</w:t>
      </w:r>
      <w:proofErr w:type="spellEnd"/>
      <w:r>
        <w:rPr>
          <w:rFonts w:cs="Times New Roman"/>
          <w:b/>
        </w:rPr>
        <w:t>. AI-</w:t>
      </w:r>
      <w:proofErr w:type="spellStart"/>
      <w:r>
        <w:rPr>
          <w:rFonts w:cs="Times New Roman"/>
          <w:b/>
        </w:rPr>
        <w:t>asszisztens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felület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katalógushoz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kötött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kérdés-válasszal</w:t>
      </w:r>
      <w:proofErr w:type="spellEnd"/>
      <w:r>
        <w:rPr>
          <w:rFonts w:cs="Times New Roman"/>
          <w:b/>
        </w:rPr>
        <w:t>.</w:t>
      </w:r>
    </w:p>
    <w:p w14:paraId="08D4C7ED" w14:textId="62B98003" w:rsidR="00443D62" w:rsidRDefault="00000000" w:rsidP="00BB682F">
      <w:pPr>
        <w:jc w:val="both"/>
        <w:rPr>
          <w:rFonts w:cs="Times New Roman"/>
          <w:b/>
        </w:rPr>
      </w:pPr>
      <w:r>
        <w:rPr>
          <w:sz w:val="22"/>
        </w:rPr>
        <w:lastRenderedPageBreak/>
        <w:t>Az AI-</w:t>
      </w:r>
      <w:proofErr w:type="spellStart"/>
      <w:r>
        <w:rPr>
          <w:sz w:val="22"/>
        </w:rPr>
        <w:t>asszisztens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egy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lebegő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ablakban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jelenik</w:t>
      </w:r>
      <w:proofErr w:type="spellEnd"/>
      <w:r>
        <w:rPr>
          <w:sz w:val="22"/>
        </w:rPr>
        <w:t xml:space="preserve"> meg, </w:t>
      </w:r>
      <w:proofErr w:type="spellStart"/>
      <w:r>
        <w:rPr>
          <w:sz w:val="22"/>
        </w:rPr>
        <w:t>amelyben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beszélgetés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katalógusból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tájékozódó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nyelvi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modellel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folyik</w:t>
      </w:r>
      <w:proofErr w:type="spellEnd"/>
      <w:r>
        <w:rPr>
          <w:sz w:val="22"/>
        </w:rPr>
        <w:t xml:space="preserve"> (UC6). A </w:t>
      </w:r>
      <w:proofErr w:type="spellStart"/>
      <w:r>
        <w:rPr>
          <w:sz w:val="22"/>
        </w:rPr>
        <w:t>válasz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webshopban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szereplő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termékekre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hivatkozik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vissza</w:t>
      </w:r>
      <w:proofErr w:type="spellEnd"/>
      <w:r>
        <w:rPr>
          <w:sz w:val="22"/>
        </w:rPr>
        <w:t xml:space="preserve">; ha a </w:t>
      </w:r>
      <w:proofErr w:type="spellStart"/>
      <w:r>
        <w:rPr>
          <w:sz w:val="22"/>
        </w:rPr>
        <w:t>kérdés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ettől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távoli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vagy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nincs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releváns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találat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az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asszisztens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jelzi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korlátját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és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nem</w:t>
      </w:r>
      <w:proofErr w:type="spellEnd"/>
      <w:r>
        <w:rPr>
          <w:sz w:val="22"/>
        </w:rPr>
        <w:t xml:space="preserve"> ad </w:t>
      </w:r>
      <w:proofErr w:type="spellStart"/>
      <w:r>
        <w:rPr>
          <w:sz w:val="22"/>
        </w:rPr>
        <w:t>konkrét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ajánlást</w:t>
      </w:r>
      <w:proofErr w:type="spellEnd"/>
      <w:r>
        <w:rPr>
          <w:sz w:val="22"/>
        </w:rPr>
        <w:t>.</w:t>
      </w:r>
    </w:p>
    <w:p w14:paraId="660688DE" w14:textId="77777777" w:rsidR="00A650F5" w:rsidRDefault="00000000">
      <w:pPr>
        <w:jc w:val="center"/>
      </w:pPr>
      <w:r>
        <w:rPr>
          <w:noProof/>
        </w:rPr>
        <w:drawing>
          <wp:inline distT="0" distB="0" distL="0" distR="0" wp14:anchorId="1B8C09BF" wp14:editId="665EAECA">
            <wp:extent cx="5486400" cy="2776178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79394148586_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8836" w14:textId="77777777" w:rsidR="00F05C12" w:rsidRPr="00020909" w:rsidRDefault="00000000" w:rsidP="00821493">
      <w:pPr>
        <w:ind w:left="283"/>
        <w:jc w:val="center"/>
        <w:rPr>
          <w:rFonts w:cs="Times New Roman"/>
        </w:rPr>
      </w:pPr>
      <w:r>
        <w:rPr>
          <w:rFonts w:cs="Times New Roman"/>
          <w:b/>
        </w:rPr>
        <w:t xml:space="preserve">4.3. </w:t>
      </w:r>
      <w:proofErr w:type="spellStart"/>
      <w:r>
        <w:rPr>
          <w:rFonts w:cs="Times New Roman"/>
          <w:b/>
        </w:rPr>
        <w:t>ábra</w:t>
      </w:r>
      <w:proofErr w:type="spellEnd"/>
      <w:r>
        <w:rPr>
          <w:rFonts w:cs="Times New Roman"/>
          <w:b/>
        </w:rPr>
        <w:t xml:space="preserve">. Checkout </w:t>
      </w:r>
      <w:proofErr w:type="spellStart"/>
      <w:r>
        <w:rPr>
          <w:rFonts w:cs="Times New Roman"/>
          <w:b/>
        </w:rPr>
        <w:t>oldal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validációs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hibaüzenettel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hibás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adat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esetén</w:t>
      </w:r>
      <w:proofErr w:type="spellEnd"/>
      <w:r>
        <w:rPr>
          <w:rFonts w:cs="Times New Roman"/>
          <w:b/>
        </w:rPr>
        <w:t>.</w:t>
      </w:r>
    </w:p>
    <w:p w14:paraId="391F581C" w14:textId="77777777" w:rsidR="00A650F5" w:rsidRDefault="00000000">
      <w:pPr>
        <w:jc w:val="both"/>
      </w:pPr>
      <w:r>
        <w:rPr>
          <w:sz w:val="22"/>
        </w:rPr>
        <w:t xml:space="preserve">A </w:t>
      </w:r>
      <w:proofErr w:type="spellStart"/>
      <w:r>
        <w:rPr>
          <w:sz w:val="22"/>
        </w:rPr>
        <w:t>checkoutnál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kép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egy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konkrét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hibás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bemenetet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mutat</w:t>
      </w:r>
      <w:proofErr w:type="spellEnd"/>
      <w:r>
        <w:rPr>
          <w:sz w:val="22"/>
        </w:rPr>
        <w:t xml:space="preserve"> (</w:t>
      </w:r>
      <w:proofErr w:type="spellStart"/>
      <w:r>
        <w:rPr>
          <w:sz w:val="22"/>
        </w:rPr>
        <w:t>rosszul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formázott</w:t>
      </w:r>
      <w:proofErr w:type="spellEnd"/>
      <w:r>
        <w:rPr>
          <w:sz w:val="22"/>
        </w:rPr>
        <w:t xml:space="preserve"> e-mail </w:t>
      </w:r>
      <w:proofErr w:type="spellStart"/>
      <w:r>
        <w:rPr>
          <w:sz w:val="22"/>
        </w:rPr>
        <w:t>és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rövid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telefonszám</w:t>
      </w:r>
      <w:proofErr w:type="spellEnd"/>
      <w:r>
        <w:rPr>
          <w:sz w:val="22"/>
        </w:rPr>
        <w:t xml:space="preserve">). A </w:t>
      </w:r>
      <w:proofErr w:type="spellStart"/>
      <w:r>
        <w:rPr>
          <w:sz w:val="22"/>
        </w:rPr>
        <w:t>rendszer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ezeket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nem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engedi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tovább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piros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kiemeléssel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jelzi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javítandó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mezőt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és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nem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véglegesíti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rendelést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Ez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egyrészt</w:t>
      </w:r>
      <w:proofErr w:type="spellEnd"/>
      <w:r>
        <w:rPr>
          <w:sz w:val="22"/>
        </w:rPr>
        <w:t xml:space="preserve"> a 10.2 </w:t>
      </w:r>
      <w:proofErr w:type="spellStart"/>
      <w:r>
        <w:rPr>
          <w:sz w:val="22"/>
        </w:rPr>
        <w:t>negatív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teszteset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vizuális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bizonyítéka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másrészt</w:t>
      </w:r>
      <w:proofErr w:type="spellEnd"/>
      <w:r>
        <w:rPr>
          <w:sz w:val="22"/>
        </w:rPr>
        <w:t xml:space="preserve"> a UC2 (</w:t>
      </w:r>
      <w:proofErr w:type="spellStart"/>
      <w:r>
        <w:rPr>
          <w:sz w:val="22"/>
        </w:rPr>
        <w:t>rendelésleadás</w:t>
      </w:r>
      <w:proofErr w:type="spellEnd"/>
      <w:r>
        <w:rPr>
          <w:sz w:val="22"/>
        </w:rPr>
        <w:t xml:space="preserve">) </w:t>
      </w:r>
      <w:proofErr w:type="spellStart"/>
      <w:r>
        <w:rPr>
          <w:sz w:val="22"/>
        </w:rPr>
        <w:t>kritikus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validációs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pontját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demonstrálja</w:t>
      </w:r>
      <w:proofErr w:type="spellEnd"/>
      <w:r>
        <w:rPr>
          <w:sz w:val="22"/>
        </w:rPr>
        <w:t>.</w:t>
      </w:r>
    </w:p>
    <w:p w14:paraId="797F5685" w14:textId="43F0D23F" w:rsidR="00F05C12" w:rsidRPr="00B321AE" w:rsidRDefault="00A40D21" w:rsidP="00B321AE">
      <w:pPr>
        <w:jc w:val="center"/>
        <w:rPr>
          <w:rFonts w:cs="Times New Roman"/>
          <w:b/>
        </w:rPr>
      </w:pPr>
      <w:r w:rsidRPr="00A40D21">
        <w:rPr>
          <w:b/>
          <w:i/>
          <w:noProof/>
          <w:color w:val="996600"/>
          <w:sz w:val="22"/>
        </w:rPr>
        <w:drawing>
          <wp:inline distT="0" distB="0" distL="0" distR="0" wp14:anchorId="08BEA164" wp14:editId="3630BDE9">
            <wp:extent cx="5580380" cy="2999105"/>
            <wp:effectExtent l="0" t="0" r="127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b/>
        </w:rPr>
        <w:t xml:space="preserve">4.4. </w:t>
      </w:r>
      <w:proofErr w:type="spellStart"/>
      <w:r>
        <w:rPr>
          <w:rFonts w:cs="Times New Roman"/>
          <w:b/>
        </w:rPr>
        <w:t>ábra</w:t>
      </w:r>
      <w:proofErr w:type="spellEnd"/>
      <w:r>
        <w:rPr>
          <w:rFonts w:cs="Times New Roman"/>
          <w:b/>
        </w:rPr>
        <w:t xml:space="preserve">. Admin </w:t>
      </w:r>
      <w:proofErr w:type="spellStart"/>
      <w:r>
        <w:rPr>
          <w:rFonts w:cs="Times New Roman"/>
          <w:b/>
        </w:rPr>
        <w:t>felület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rendelések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áttekintésével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és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státuszváltással</w:t>
      </w:r>
      <w:proofErr w:type="spellEnd"/>
      <w:r>
        <w:rPr>
          <w:rFonts w:cs="Times New Roman"/>
          <w:b/>
        </w:rPr>
        <w:t>.</w:t>
      </w:r>
    </w:p>
    <w:p w14:paraId="25273822" w14:textId="77777777" w:rsidR="00A650F5" w:rsidRDefault="00000000">
      <w:pPr>
        <w:jc w:val="both"/>
      </w:pPr>
      <w:r>
        <w:rPr>
          <w:sz w:val="22"/>
        </w:rPr>
        <w:lastRenderedPageBreak/>
        <w:t xml:space="preserve">Az admin </w:t>
      </w:r>
      <w:proofErr w:type="spellStart"/>
      <w:r>
        <w:rPr>
          <w:sz w:val="22"/>
        </w:rPr>
        <w:t>rendeléslista</w:t>
      </w:r>
      <w:proofErr w:type="spellEnd"/>
      <w:r>
        <w:rPr>
          <w:sz w:val="22"/>
        </w:rPr>
        <w:t xml:space="preserve"> (UC3) </w:t>
      </w:r>
      <w:proofErr w:type="spellStart"/>
      <w:r>
        <w:rPr>
          <w:sz w:val="22"/>
        </w:rPr>
        <w:t>státusz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szerinti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szűrést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sorrendezést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és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tételenkénti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megnyitást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tesz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lehetővé</w:t>
      </w:r>
      <w:proofErr w:type="spellEnd"/>
      <w:r>
        <w:rPr>
          <w:sz w:val="22"/>
        </w:rPr>
        <w:t xml:space="preserve">. A </w:t>
      </w:r>
      <w:proofErr w:type="spellStart"/>
      <w:r>
        <w:rPr>
          <w:sz w:val="22"/>
        </w:rPr>
        <w:t>státuszváltás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itt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érvényesíti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a</w:t>
      </w:r>
      <w:proofErr w:type="gramEnd"/>
      <w:r>
        <w:rPr>
          <w:sz w:val="22"/>
        </w:rPr>
        <w:t xml:space="preserve"> 8.2 </w:t>
      </w:r>
      <w:proofErr w:type="spellStart"/>
      <w:r>
        <w:rPr>
          <w:sz w:val="22"/>
        </w:rPr>
        <w:t>alfejezetben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leírt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tranzakciós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logikát</w:t>
      </w:r>
      <w:proofErr w:type="spellEnd"/>
      <w:r>
        <w:rPr>
          <w:sz w:val="22"/>
        </w:rPr>
        <w:t xml:space="preserve">: a </w:t>
      </w:r>
      <w:proofErr w:type="spellStart"/>
      <w:r>
        <w:rPr>
          <w:sz w:val="22"/>
        </w:rPr>
        <w:t>rendelés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állapota</w:t>
      </w:r>
      <w:proofErr w:type="spellEnd"/>
      <w:r>
        <w:rPr>
          <w:sz w:val="22"/>
        </w:rPr>
        <w:t xml:space="preserve">, a </w:t>
      </w:r>
      <w:proofErr w:type="spellStart"/>
      <w:r>
        <w:rPr>
          <w:sz w:val="22"/>
        </w:rPr>
        <w:t>kapcsolódó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auditbejegyzés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és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készletmódosítás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egyszerre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atomi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módon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történik</w:t>
      </w:r>
      <w:proofErr w:type="spellEnd"/>
      <w:r>
        <w:rPr>
          <w:sz w:val="22"/>
        </w:rPr>
        <w:t>.</w:t>
      </w:r>
    </w:p>
    <w:p w14:paraId="5478DE80" w14:textId="4CE394A0" w:rsidR="00E31DE4" w:rsidRDefault="00372307">
      <w:pPr>
        <w:jc w:val="center"/>
        <w:rPr>
          <w:b/>
          <w:i/>
          <w:noProof/>
          <w:color w:val="996600"/>
          <w:sz w:val="22"/>
        </w:rPr>
      </w:pPr>
      <w:r w:rsidRPr="005F1FA3">
        <w:rPr>
          <w:bCs/>
          <w:iCs/>
          <w:noProof/>
          <w:color w:val="996600"/>
          <w:sz w:val="22"/>
        </w:rPr>
        <w:drawing>
          <wp:inline distT="0" distB="0" distL="0" distR="0" wp14:anchorId="51C98C46" wp14:editId="1A6A82CA">
            <wp:extent cx="5580380" cy="2995295"/>
            <wp:effectExtent l="0" t="0" r="127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8F19" w14:textId="0C8B3B91" w:rsidR="00A650F5" w:rsidRDefault="00A40D21">
      <w:pPr>
        <w:jc w:val="center"/>
      </w:pPr>
      <w:r>
        <w:rPr>
          <w:b/>
          <w:sz w:val="20"/>
        </w:rPr>
        <w:t xml:space="preserve">4.5. </w:t>
      </w:r>
      <w:proofErr w:type="spellStart"/>
      <w:r>
        <w:rPr>
          <w:b/>
          <w:sz w:val="20"/>
        </w:rPr>
        <w:t>ábra</w:t>
      </w:r>
      <w:proofErr w:type="spellEnd"/>
      <w:r>
        <w:rPr>
          <w:b/>
          <w:sz w:val="20"/>
        </w:rPr>
        <w:t xml:space="preserve">. </w:t>
      </w:r>
      <w:proofErr w:type="spellStart"/>
      <w:r>
        <w:rPr>
          <w:b/>
          <w:sz w:val="20"/>
        </w:rPr>
        <w:t>Helyszíni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vásárlás</w:t>
      </w:r>
      <w:proofErr w:type="spellEnd"/>
      <w:r>
        <w:rPr>
          <w:b/>
          <w:sz w:val="20"/>
        </w:rPr>
        <w:t xml:space="preserve"> – </w:t>
      </w:r>
      <w:proofErr w:type="spellStart"/>
      <w:r>
        <w:rPr>
          <w:b/>
          <w:sz w:val="20"/>
        </w:rPr>
        <w:t>mentett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vásárló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és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tételek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rögzítése</w:t>
      </w:r>
      <w:proofErr w:type="spellEnd"/>
      <w:r>
        <w:rPr>
          <w:b/>
          <w:sz w:val="20"/>
        </w:rPr>
        <w:t>.</w:t>
      </w:r>
    </w:p>
    <w:p w14:paraId="5E56478F" w14:textId="26B49E62" w:rsidR="00B321AE" w:rsidRPr="00BB682F" w:rsidRDefault="00000000" w:rsidP="00BB682F">
      <w:pPr>
        <w:jc w:val="both"/>
      </w:pPr>
      <w:r>
        <w:rPr>
          <w:sz w:val="22"/>
        </w:rPr>
        <w:t xml:space="preserve">A </w:t>
      </w:r>
      <w:proofErr w:type="spellStart"/>
      <w:r>
        <w:rPr>
          <w:sz w:val="22"/>
        </w:rPr>
        <w:t>helyszíni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vásárlás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felület</w:t>
      </w:r>
      <w:proofErr w:type="spellEnd"/>
      <w:r>
        <w:rPr>
          <w:sz w:val="22"/>
        </w:rPr>
        <w:t xml:space="preserve"> (UC4) a domain </w:t>
      </w:r>
      <w:proofErr w:type="spellStart"/>
      <w:r>
        <w:rPr>
          <w:sz w:val="22"/>
        </w:rPr>
        <w:t>szempontjából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egyedi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funkcionalitás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egy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boltban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előforduló</w:t>
      </w:r>
      <w:proofErr w:type="spellEnd"/>
      <w:r>
        <w:rPr>
          <w:sz w:val="22"/>
        </w:rPr>
        <w:t xml:space="preserve"> offline </w:t>
      </w:r>
      <w:proofErr w:type="spellStart"/>
      <w:r>
        <w:rPr>
          <w:sz w:val="22"/>
        </w:rPr>
        <w:t>vásárlás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kezelését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támogatja</w:t>
      </w:r>
      <w:proofErr w:type="spellEnd"/>
      <w:r>
        <w:rPr>
          <w:sz w:val="22"/>
        </w:rPr>
        <w:t xml:space="preserve">. A </w:t>
      </w:r>
      <w:proofErr w:type="spellStart"/>
      <w:r>
        <w:rPr>
          <w:sz w:val="22"/>
        </w:rPr>
        <w:t>mentett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vevő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kiválasztása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csökkenti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kézzel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begépelt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adatok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mennyiségét</w:t>
      </w:r>
      <w:proofErr w:type="spellEnd"/>
      <w:r>
        <w:rPr>
          <w:sz w:val="22"/>
        </w:rPr>
        <w:t xml:space="preserve">, a </w:t>
      </w:r>
      <w:proofErr w:type="spellStart"/>
      <w:r>
        <w:rPr>
          <w:sz w:val="22"/>
        </w:rPr>
        <w:t>tétel-rögzítés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pedig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webes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kosárral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lényegében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azonos</w:t>
      </w:r>
      <w:proofErr w:type="spellEnd"/>
      <w:r>
        <w:rPr>
          <w:sz w:val="22"/>
        </w:rPr>
        <w:t xml:space="preserve"> UI-t </w:t>
      </w:r>
      <w:proofErr w:type="spellStart"/>
      <w:r>
        <w:rPr>
          <w:sz w:val="22"/>
        </w:rPr>
        <w:t>használ</w:t>
      </w:r>
      <w:proofErr w:type="spellEnd"/>
      <w:r>
        <w:rPr>
          <w:sz w:val="22"/>
        </w:rPr>
        <w:t xml:space="preserve"> – </w:t>
      </w:r>
      <w:proofErr w:type="spellStart"/>
      <w:r>
        <w:rPr>
          <w:sz w:val="22"/>
        </w:rPr>
        <w:t>ezzel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két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csatorna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konzisztens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marad</w:t>
      </w:r>
      <w:proofErr w:type="spellEnd"/>
      <w:r>
        <w:rPr>
          <w:sz w:val="22"/>
        </w:rPr>
        <w:t>.</w:t>
      </w:r>
    </w:p>
    <w:p w14:paraId="727951C1" w14:textId="1E24C2C1" w:rsidR="005F1FA3" w:rsidRDefault="005F1FA3" w:rsidP="00BB682F">
      <w:pPr>
        <w:jc w:val="center"/>
        <w:rPr>
          <w:rFonts w:cs="Times New Roman"/>
          <w:b/>
        </w:rPr>
      </w:pPr>
      <w:r w:rsidRPr="005F1FA3">
        <w:rPr>
          <w:rFonts w:cs="Times New Roman"/>
          <w:b/>
        </w:rPr>
        <w:drawing>
          <wp:inline distT="0" distB="0" distL="0" distR="0" wp14:anchorId="03501E17" wp14:editId="4689E67D">
            <wp:extent cx="5580380" cy="3133725"/>
            <wp:effectExtent l="0" t="0" r="1270" b="9525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7CD8" w14:textId="0DA44860" w:rsidR="00B321AE" w:rsidRDefault="00B321AE" w:rsidP="00BB682F">
      <w:pPr>
        <w:jc w:val="center"/>
        <w:rPr>
          <w:rFonts w:cs="Times New Roman"/>
          <w:b/>
        </w:rPr>
      </w:pPr>
      <w:r>
        <w:rPr>
          <w:rFonts w:cs="Times New Roman"/>
          <w:b/>
        </w:rPr>
        <w:t>4.6. á</w:t>
      </w:r>
      <w:proofErr w:type="spellStart"/>
      <w:r>
        <w:rPr>
          <w:rFonts w:cs="Times New Roman"/>
          <w:b/>
        </w:rPr>
        <w:t>bra</w:t>
      </w:r>
      <w:proofErr w:type="spellEnd"/>
      <w:r>
        <w:rPr>
          <w:rFonts w:cs="Times New Roman"/>
          <w:b/>
        </w:rPr>
        <w:t>. PDF-</w:t>
      </w:r>
      <w:proofErr w:type="spellStart"/>
      <w:r>
        <w:rPr>
          <w:rFonts w:cs="Times New Roman"/>
          <w:b/>
        </w:rPr>
        <w:t>bizonylat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rendelési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adatokkal</w:t>
      </w:r>
      <w:proofErr w:type="spellEnd"/>
      <w:r>
        <w:rPr>
          <w:rFonts w:cs="Times New Roman"/>
          <w:b/>
        </w:rPr>
        <w:t xml:space="preserve">, </w:t>
      </w:r>
      <w:proofErr w:type="spellStart"/>
      <w:r>
        <w:rPr>
          <w:rFonts w:cs="Times New Roman"/>
          <w:b/>
        </w:rPr>
        <w:t>tételekkel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és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végösszeggel</w:t>
      </w:r>
      <w:proofErr w:type="spellEnd"/>
      <w:r>
        <w:rPr>
          <w:rFonts w:cs="Times New Roman"/>
          <w:b/>
        </w:rPr>
        <w:t>.</w:t>
      </w:r>
    </w:p>
    <w:p w14:paraId="55A040DC" w14:textId="77777777" w:rsidR="00A650F5" w:rsidRDefault="00000000">
      <w:pPr>
        <w:jc w:val="both"/>
      </w:pPr>
      <w:r>
        <w:rPr>
          <w:sz w:val="22"/>
        </w:rPr>
        <w:lastRenderedPageBreak/>
        <w:t xml:space="preserve">A </w:t>
      </w:r>
      <w:proofErr w:type="spellStart"/>
      <w:r>
        <w:rPr>
          <w:sz w:val="22"/>
        </w:rPr>
        <w:t>generált</w:t>
      </w:r>
      <w:proofErr w:type="spellEnd"/>
      <w:r>
        <w:rPr>
          <w:sz w:val="22"/>
        </w:rPr>
        <w:t xml:space="preserve"> PDF-</w:t>
      </w:r>
      <w:proofErr w:type="spellStart"/>
      <w:r>
        <w:rPr>
          <w:sz w:val="22"/>
        </w:rPr>
        <w:t>bizonylat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tartalmazza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kiállító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és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vevő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adatait</w:t>
      </w:r>
      <w:proofErr w:type="spellEnd"/>
      <w:r>
        <w:rPr>
          <w:sz w:val="22"/>
        </w:rPr>
        <w:t xml:space="preserve">, a </w:t>
      </w:r>
      <w:proofErr w:type="spellStart"/>
      <w:r>
        <w:rPr>
          <w:sz w:val="22"/>
        </w:rPr>
        <w:t>rendelésazonosítót</w:t>
      </w:r>
      <w:proofErr w:type="spellEnd"/>
      <w:r>
        <w:rPr>
          <w:sz w:val="22"/>
        </w:rPr>
        <w:t xml:space="preserve">, a </w:t>
      </w:r>
      <w:proofErr w:type="spellStart"/>
      <w:r>
        <w:rPr>
          <w:sz w:val="22"/>
        </w:rPr>
        <w:t>tételsorokat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valamint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nettó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és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bruttó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összegeket</w:t>
      </w:r>
      <w:proofErr w:type="spellEnd"/>
      <w:r>
        <w:rPr>
          <w:sz w:val="22"/>
        </w:rPr>
        <w:t xml:space="preserve">. A </w:t>
      </w:r>
      <w:proofErr w:type="spellStart"/>
      <w:r>
        <w:rPr>
          <w:sz w:val="22"/>
        </w:rPr>
        <w:t>layoutot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úgy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alakítottam</w:t>
      </w:r>
      <w:proofErr w:type="spellEnd"/>
      <w:r>
        <w:rPr>
          <w:sz w:val="22"/>
        </w:rPr>
        <w:t xml:space="preserve"> ki, </w:t>
      </w:r>
      <w:proofErr w:type="spellStart"/>
      <w:r>
        <w:rPr>
          <w:sz w:val="22"/>
        </w:rPr>
        <w:t>hogy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több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tételes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vásárlás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esetén</w:t>
      </w:r>
      <w:proofErr w:type="spellEnd"/>
      <w:r>
        <w:rPr>
          <w:sz w:val="22"/>
        </w:rPr>
        <w:t xml:space="preserve"> is </w:t>
      </w:r>
      <w:proofErr w:type="spellStart"/>
      <w:r>
        <w:rPr>
          <w:sz w:val="22"/>
        </w:rPr>
        <w:t>olvasható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maradjon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és</w:t>
      </w:r>
      <w:proofErr w:type="spellEnd"/>
      <w:r>
        <w:rPr>
          <w:sz w:val="22"/>
        </w:rPr>
        <w:t xml:space="preserve"> ne </w:t>
      </w:r>
      <w:proofErr w:type="spellStart"/>
      <w:r>
        <w:rPr>
          <w:sz w:val="22"/>
        </w:rPr>
        <w:t>csússzanak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össze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blokkok</w:t>
      </w:r>
      <w:proofErr w:type="spellEnd"/>
      <w:r>
        <w:rPr>
          <w:sz w:val="22"/>
        </w:rPr>
        <w:t xml:space="preserve"> – </w:t>
      </w:r>
      <w:proofErr w:type="spellStart"/>
      <w:r>
        <w:rPr>
          <w:sz w:val="22"/>
        </w:rPr>
        <w:t>ezt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megoldást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a</w:t>
      </w:r>
      <w:proofErr w:type="gramEnd"/>
      <w:r>
        <w:rPr>
          <w:sz w:val="22"/>
        </w:rPr>
        <w:t xml:space="preserve"> 8.5 </w:t>
      </w:r>
      <w:proofErr w:type="spellStart"/>
      <w:r>
        <w:rPr>
          <w:sz w:val="22"/>
        </w:rPr>
        <w:t>alfejezet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részletezi</w:t>
      </w:r>
      <w:proofErr w:type="spellEnd"/>
      <w:r>
        <w:rPr>
          <w:sz w:val="22"/>
        </w:rPr>
        <w:t xml:space="preserve"> (UC3 </w:t>
      </w:r>
      <w:proofErr w:type="spellStart"/>
      <w:r>
        <w:rPr>
          <w:sz w:val="22"/>
        </w:rPr>
        <w:t>zárólépése</w:t>
      </w:r>
      <w:proofErr w:type="spellEnd"/>
      <w:r>
        <w:rPr>
          <w:sz w:val="22"/>
        </w:rPr>
        <w:t>).</w:t>
      </w:r>
    </w:p>
    <w:p w14:paraId="4E439A3D" w14:textId="77777777" w:rsidR="00BB682F" w:rsidRDefault="00BB682F" w:rsidP="00DB4E3C">
      <w:pPr>
        <w:pStyle w:val="Cmsor1"/>
        <w:spacing w:before="240" w:after="120"/>
        <w:rPr>
          <w:rFonts w:ascii="Times New Roman" w:hAnsi="Times New Roman" w:cs="Times New Roman"/>
        </w:rPr>
      </w:pPr>
      <w:bookmarkStart w:id="26" w:name="_Toc230010295"/>
      <w:r>
        <w:rPr>
          <w:rFonts w:ascii="Times New Roman" w:hAnsi="Times New Roman" w:cs="Times New Roman"/>
        </w:rPr>
        <w:br w:type="page"/>
      </w:r>
    </w:p>
    <w:p w14:paraId="7FE52251" w14:textId="45F11F1E" w:rsidR="00DB4E3C" w:rsidRPr="00DB4E3C" w:rsidRDefault="00DB4E3C" w:rsidP="00DB4E3C">
      <w:pPr>
        <w:pStyle w:val="Cmsor1"/>
        <w:spacing w:before="240" w:after="120"/>
        <w:rPr>
          <w:rFonts w:ascii="Times New Roman" w:hAnsi="Times New Roman" w:cs="Times New Roman"/>
        </w:rPr>
      </w:pPr>
      <w:bookmarkStart w:id="27" w:name="_Toc230334791"/>
      <w:r>
        <w:rPr>
          <w:rFonts w:ascii="Times New Roman" w:hAnsi="Times New Roman" w:cs="Times New Roman"/>
        </w:rPr>
        <w:lastRenderedPageBreak/>
        <w:t xml:space="preserve">5. </w:t>
      </w:r>
      <w:proofErr w:type="spellStart"/>
      <w:r>
        <w:rPr>
          <w:rFonts w:ascii="Times New Roman" w:hAnsi="Times New Roman" w:cs="Times New Roman"/>
        </w:rPr>
        <w:t>Technológiai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háttér</w:t>
      </w:r>
      <w:bookmarkEnd w:id="26"/>
      <w:bookmarkEnd w:id="27"/>
      <w:proofErr w:type="spellEnd"/>
    </w:p>
    <w:p w14:paraId="14627AEF" w14:textId="77777777" w:rsidR="007E14D9" w:rsidRPr="007E14D9" w:rsidRDefault="007E14D9" w:rsidP="007E14D9">
      <w:pPr>
        <w:rPr>
          <w:lang w:val="hu-HU"/>
        </w:rPr>
      </w:pPr>
      <w:r>
        <w:rPr>
          <w:lang w:val="hu-HU"/>
        </w:rPr>
        <w:t xml:space="preserve">A </w:t>
      </w:r>
      <w:proofErr w:type="spellStart"/>
      <w:r>
        <w:rPr>
          <w:lang w:val="hu-HU"/>
        </w:rPr>
        <w:t>TDLWebshop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Angular</w:t>
      </w:r>
      <w:proofErr w:type="spellEnd"/>
      <w:r>
        <w:rPr>
          <w:lang w:val="hu-HU"/>
        </w:rPr>
        <w:t xml:space="preserve">-alapú egyoldalas webalkalmazás. Az </w:t>
      </w:r>
      <w:proofErr w:type="spellStart"/>
      <w:r>
        <w:rPr>
          <w:lang w:val="hu-HU"/>
        </w:rPr>
        <w:t>Angular</w:t>
      </w:r>
      <w:proofErr w:type="spellEnd"/>
      <w:r>
        <w:rPr>
          <w:lang w:val="hu-HU"/>
        </w:rPr>
        <w:t xml:space="preserve"> mellett azért döntöttem, mert a komponensalapú felépítés egy nagyobb felületnél átláthatóbb kódot eredményez: a terméklistát, a kosarat, a </w:t>
      </w:r>
      <w:proofErr w:type="spellStart"/>
      <w:r>
        <w:rPr>
          <w:lang w:val="hu-HU"/>
        </w:rPr>
        <w:t>checkoutot</w:t>
      </w:r>
      <w:proofErr w:type="spellEnd"/>
      <w:r>
        <w:rPr>
          <w:lang w:val="hu-HU"/>
        </w:rPr>
        <w:t xml:space="preserve">, a profilt és 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felületet külön részekre tudtam bontani. Az adattárolást és a hitelesítést </w:t>
      </w:r>
      <w:proofErr w:type="spellStart"/>
      <w:r>
        <w:rPr>
          <w:lang w:val="hu-HU"/>
        </w:rPr>
        <w:t>Firebase</w:t>
      </w:r>
      <w:proofErr w:type="spellEnd"/>
      <w:r>
        <w:rPr>
          <w:lang w:val="hu-HU"/>
        </w:rPr>
        <w:t xml:space="preserve"> szolgáltatások végzik. A Firestore dokumentumalapú modellje jól illik a projekt adataihoz, a </w:t>
      </w:r>
      <w:proofErr w:type="spellStart"/>
      <w:r>
        <w:rPr>
          <w:lang w:val="hu-HU"/>
        </w:rPr>
        <w:t>Firebase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Authentication</w:t>
      </w:r>
      <w:proofErr w:type="spellEnd"/>
      <w:r>
        <w:rPr>
          <w:lang w:val="hu-HU"/>
        </w:rPr>
        <w:t xml:space="preserve"> pedig kényelmes megoldást ad a szerepkörökhöz kötött belépésre. Az AI-asszisztens külső nyelvi modellt használ, de a kliens nem közvetlenül szólítja meg az </w:t>
      </w:r>
      <w:proofErr w:type="spellStart"/>
      <w:r>
        <w:rPr>
          <w:lang w:val="hu-HU"/>
        </w:rPr>
        <w:t>OpenRouter</w:t>
      </w:r>
      <w:proofErr w:type="spellEnd"/>
      <w:r>
        <w:rPr>
          <w:lang w:val="hu-HU"/>
        </w:rPr>
        <w:t xml:space="preserve"> API-t. Helyette egy </w:t>
      </w:r>
      <w:proofErr w:type="spellStart"/>
      <w:r>
        <w:rPr>
          <w:lang w:val="hu-HU"/>
        </w:rPr>
        <w:t>Cloudflare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Worker</w:t>
      </w:r>
      <w:proofErr w:type="spellEnd"/>
      <w:r>
        <w:rPr>
          <w:lang w:val="hu-HU"/>
        </w:rPr>
        <w:t>-proxy közvetít, így az API-kulcs nem kerül a frontend kódjába.</w:t>
      </w:r>
    </w:p>
    <w:p w14:paraId="2112DFE5" w14:textId="77777777" w:rsidR="00DB4E3C" w:rsidRPr="00DB4E3C" w:rsidRDefault="00DB4E3C" w:rsidP="00DB4E3C">
      <w:pPr>
        <w:rPr>
          <w:rFonts w:cs="Times New Roman"/>
          <w:b/>
        </w:rPr>
      </w:pPr>
      <w:r>
        <w:rPr>
          <w:rFonts w:cs="Times New Roman"/>
          <w:b/>
        </w:rPr>
        <w:t xml:space="preserve">5. </w:t>
      </w:r>
      <w:proofErr w:type="spellStart"/>
      <w:r>
        <w:rPr>
          <w:rFonts w:cs="Times New Roman"/>
          <w:b/>
        </w:rPr>
        <w:t>táblázat</w:t>
      </w:r>
      <w:proofErr w:type="spellEnd"/>
      <w:r>
        <w:rPr>
          <w:rFonts w:cs="Times New Roman"/>
          <w:b/>
        </w:rPr>
        <w:t xml:space="preserve"> – A </w:t>
      </w:r>
      <w:proofErr w:type="spellStart"/>
      <w:r>
        <w:rPr>
          <w:rFonts w:cs="Times New Roman"/>
          <w:b/>
        </w:rPr>
        <w:t>rendszerben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használt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technológiák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925"/>
        <w:gridCol w:w="2927"/>
        <w:gridCol w:w="2926"/>
      </w:tblGrid>
      <w:tr w:rsidR="00DB4E3C" w:rsidRPr="00020909" w14:paraId="2D7CCDAA" w14:textId="77777777" w:rsidTr="00C023E3">
        <w:tc>
          <w:tcPr>
            <w:tcW w:w="2929" w:type="dxa"/>
            <w:vAlign w:val="center"/>
          </w:tcPr>
          <w:p w14:paraId="6C240917" w14:textId="77777777" w:rsidR="00DB4E3C" w:rsidRPr="00020909" w:rsidRDefault="00DB4E3C" w:rsidP="00DB4E3C">
            <w:pPr>
              <w:rPr>
                <w:rFonts w:cs="Times New Roman"/>
              </w:rPr>
            </w:pPr>
            <w:proofErr w:type="spellStart"/>
            <w:r>
              <w:t>Technológia</w:t>
            </w:r>
            <w:proofErr w:type="spellEnd"/>
          </w:p>
        </w:tc>
        <w:tc>
          <w:tcPr>
            <w:tcW w:w="2929" w:type="dxa"/>
            <w:vAlign w:val="center"/>
          </w:tcPr>
          <w:p w14:paraId="3D7D9A56" w14:textId="77777777" w:rsidR="00DB4E3C" w:rsidRPr="00020909" w:rsidRDefault="00DB4E3C" w:rsidP="00DB4E3C">
            <w:pPr>
              <w:rPr>
                <w:rFonts w:cs="Times New Roman"/>
              </w:rPr>
            </w:pPr>
            <w:proofErr w:type="spellStart"/>
            <w:r>
              <w:t>Szerep</w:t>
            </w:r>
            <w:proofErr w:type="spellEnd"/>
            <w:r>
              <w:t xml:space="preserve"> a </w:t>
            </w:r>
            <w:proofErr w:type="spellStart"/>
            <w:r>
              <w:t>rendszerben</w:t>
            </w:r>
            <w:proofErr w:type="spellEnd"/>
          </w:p>
        </w:tc>
        <w:tc>
          <w:tcPr>
            <w:tcW w:w="2929" w:type="dxa"/>
            <w:vAlign w:val="center"/>
          </w:tcPr>
          <w:p w14:paraId="1696AD23" w14:textId="77777777" w:rsidR="00DB4E3C" w:rsidRPr="00020909" w:rsidRDefault="00DB4E3C" w:rsidP="00DB4E3C">
            <w:pPr>
              <w:rPr>
                <w:rFonts w:cs="Times New Roman"/>
              </w:rPr>
            </w:pPr>
            <w:proofErr w:type="spellStart"/>
            <w:r>
              <w:t>Indoklás</w:t>
            </w:r>
            <w:proofErr w:type="spellEnd"/>
          </w:p>
        </w:tc>
      </w:tr>
      <w:tr w:rsidR="007E14D9" w:rsidRPr="00020909" w14:paraId="6A52ABF4" w14:textId="77777777" w:rsidTr="007E14D9">
        <w:tc>
          <w:tcPr>
            <w:tcW w:w="2929" w:type="dxa"/>
            <w:vAlign w:val="center"/>
          </w:tcPr>
          <w:p w14:paraId="27EAC435" w14:textId="77777777" w:rsidR="007E14D9" w:rsidRPr="007E14D9" w:rsidRDefault="007E14D9" w:rsidP="007E14D9">
            <w:r>
              <w:t>Angular</w:t>
            </w:r>
          </w:p>
        </w:tc>
        <w:tc>
          <w:tcPr>
            <w:tcW w:w="2929" w:type="dxa"/>
            <w:vAlign w:val="center"/>
          </w:tcPr>
          <w:p w14:paraId="7475E9BC" w14:textId="77777777" w:rsidR="007E14D9" w:rsidRPr="007E14D9" w:rsidRDefault="007E14D9" w:rsidP="007E14D9">
            <w:r>
              <w:t>Frontend-</w:t>
            </w:r>
            <w:proofErr w:type="spellStart"/>
            <w:r>
              <w:t>keretrendszer</w:t>
            </w:r>
            <w:proofErr w:type="spellEnd"/>
          </w:p>
        </w:tc>
        <w:tc>
          <w:tcPr>
            <w:tcW w:w="2929" w:type="dxa"/>
            <w:vAlign w:val="center"/>
          </w:tcPr>
          <w:p w14:paraId="6A94D23F" w14:textId="77777777" w:rsidR="007E14D9" w:rsidRPr="007E14D9" w:rsidRDefault="007E14D9" w:rsidP="007E14D9">
            <w:proofErr w:type="spellStart"/>
            <w:r>
              <w:t>Komponensalapú</w:t>
            </w:r>
            <w:proofErr w:type="spellEnd"/>
            <w:r>
              <w:t>, TypeScript-</w:t>
            </w:r>
            <w:proofErr w:type="spellStart"/>
            <w:r>
              <w:t>alapú</w:t>
            </w:r>
            <w:proofErr w:type="spellEnd"/>
            <w:r>
              <w:t xml:space="preserve">, </w:t>
            </w:r>
            <w:proofErr w:type="spellStart"/>
            <w:r>
              <w:t>jól</w:t>
            </w:r>
            <w:proofErr w:type="spellEnd"/>
            <w:r>
              <w:t xml:space="preserve"> </w:t>
            </w:r>
            <w:proofErr w:type="spellStart"/>
            <w:r>
              <w:t>használható</w:t>
            </w:r>
            <w:proofErr w:type="spellEnd"/>
            <w:r>
              <w:t xml:space="preserve"> </w:t>
            </w:r>
            <w:proofErr w:type="spellStart"/>
            <w:r>
              <w:t>nagyobb</w:t>
            </w:r>
            <w:proofErr w:type="spellEnd"/>
            <w:r>
              <w:t xml:space="preserve"> </w:t>
            </w:r>
            <w:proofErr w:type="spellStart"/>
            <w:r>
              <w:t>felülethez</w:t>
            </w:r>
            <w:proofErr w:type="spellEnd"/>
            <w:r>
              <w:t>.</w:t>
            </w:r>
          </w:p>
        </w:tc>
      </w:tr>
      <w:tr w:rsidR="007E14D9" w:rsidRPr="00020909" w14:paraId="129B6868" w14:textId="77777777" w:rsidTr="007E14D9">
        <w:tc>
          <w:tcPr>
            <w:tcW w:w="2929" w:type="dxa"/>
            <w:vAlign w:val="center"/>
          </w:tcPr>
          <w:p w14:paraId="009B8D28" w14:textId="77777777" w:rsidR="007E14D9" w:rsidRPr="007E14D9" w:rsidRDefault="007E14D9" w:rsidP="007E14D9">
            <w:r>
              <w:t>TypeScript</w:t>
            </w:r>
          </w:p>
        </w:tc>
        <w:tc>
          <w:tcPr>
            <w:tcW w:w="2929" w:type="dxa"/>
            <w:vAlign w:val="center"/>
          </w:tcPr>
          <w:p w14:paraId="6A82DF04" w14:textId="77777777" w:rsidR="007E14D9" w:rsidRPr="007E14D9" w:rsidRDefault="007E14D9" w:rsidP="007E14D9">
            <w:proofErr w:type="spellStart"/>
            <w:r>
              <w:t>Alkalmazáslogika</w:t>
            </w:r>
            <w:proofErr w:type="spellEnd"/>
          </w:p>
        </w:tc>
        <w:tc>
          <w:tcPr>
            <w:tcW w:w="2929" w:type="dxa"/>
            <w:vAlign w:val="center"/>
          </w:tcPr>
          <w:p w14:paraId="39B29218" w14:textId="77777777" w:rsidR="007E14D9" w:rsidRPr="007E14D9" w:rsidRDefault="007E14D9" w:rsidP="007E14D9">
            <w:proofErr w:type="spellStart"/>
            <w:r>
              <w:t>Átláthatóbbá</w:t>
            </w:r>
            <w:proofErr w:type="spellEnd"/>
            <w:r>
              <w:t xml:space="preserve"> </w:t>
            </w:r>
            <w:proofErr w:type="spellStart"/>
            <w:r>
              <w:t>teszi</w:t>
            </w:r>
            <w:proofErr w:type="spellEnd"/>
            <w:r>
              <w:t xml:space="preserve"> a </w:t>
            </w:r>
            <w:proofErr w:type="spellStart"/>
            <w:r>
              <w:t>komponenseket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a </w:t>
            </w:r>
            <w:proofErr w:type="spellStart"/>
            <w:r>
              <w:t>szolgáltatásokat</w:t>
            </w:r>
            <w:proofErr w:type="spellEnd"/>
            <w:r>
              <w:t>.</w:t>
            </w:r>
          </w:p>
        </w:tc>
      </w:tr>
      <w:tr w:rsidR="007E14D9" w:rsidRPr="00020909" w14:paraId="2AC03A30" w14:textId="77777777" w:rsidTr="007E14D9">
        <w:tc>
          <w:tcPr>
            <w:tcW w:w="2929" w:type="dxa"/>
            <w:vAlign w:val="center"/>
          </w:tcPr>
          <w:p w14:paraId="6F010E68" w14:textId="77777777" w:rsidR="007E14D9" w:rsidRPr="007E14D9" w:rsidRDefault="007E14D9" w:rsidP="007E14D9">
            <w:r>
              <w:t>Firebase Authentication</w:t>
            </w:r>
          </w:p>
        </w:tc>
        <w:tc>
          <w:tcPr>
            <w:tcW w:w="2929" w:type="dxa"/>
            <w:vAlign w:val="center"/>
          </w:tcPr>
          <w:p w14:paraId="1692A791" w14:textId="77777777" w:rsidR="007E14D9" w:rsidRPr="007E14D9" w:rsidRDefault="007E14D9" w:rsidP="007E14D9">
            <w:proofErr w:type="spellStart"/>
            <w:r>
              <w:t>Felhasználóazonosítás</w:t>
            </w:r>
            <w:proofErr w:type="spellEnd"/>
          </w:p>
        </w:tc>
        <w:tc>
          <w:tcPr>
            <w:tcW w:w="2929" w:type="dxa"/>
            <w:vAlign w:val="center"/>
          </w:tcPr>
          <w:p w14:paraId="13331BDA" w14:textId="77777777" w:rsidR="007E14D9" w:rsidRPr="007E14D9" w:rsidRDefault="007E14D9" w:rsidP="007E14D9">
            <w:r>
              <w:t>E-</w:t>
            </w:r>
            <w:proofErr w:type="spellStart"/>
            <w:r>
              <w:t>mailes</w:t>
            </w:r>
            <w:proofErr w:type="spellEnd"/>
            <w:r>
              <w:t xml:space="preserve"> </w:t>
            </w:r>
            <w:proofErr w:type="spellStart"/>
            <w:r>
              <w:t>belépés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szerepkörhöz</w:t>
            </w:r>
            <w:proofErr w:type="spellEnd"/>
            <w:r>
              <w:t xml:space="preserve"> </w:t>
            </w:r>
            <w:proofErr w:type="spellStart"/>
            <w:r>
              <w:t>kötött</w:t>
            </w:r>
            <w:proofErr w:type="spellEnd"/>
            <w:r>
              <w:t xml:space="preserve"> </w:t>
            </w:r>
            <w:proofErr w:type="spellStart"/>
            <w:r>
              <w:t>hozzáférés</w:t>
            </w:r>
            <w:proofErr w:type="spellEnd"/>
            <w:r>
              <w:t>.</w:t>
            </w:r>
          </w:p>
        </w:tc>
      </w:tr>
      <w:tr w:rsidR="007E14D9" w:rsidRPr="00020909" w14:paraId="58064ABE" w14:textId="77777777" w:rsidTr="007E14D9">
        <w:tc>
          <w:tcPr>
            <w:tcW w:w="2929" w:type="dxa"/>
            <w:vAlign w:val="center"/>
          </w:tcPr>
          <w:p w14:paraId="2B84FB8F" w14:textId="77777777" w:rsidR="007E14D9" w:rsidRPr="007E14D9" w:rsidRDefault="007E14D9" w:rsidP="007E14D9">
            <w:r>
              <w:t>Cloud Firestore</w:t>
            </w:r>
          </w:p>
        </w:tc>
        <w:tc>
          <w:tcPr>
            <w:tcW w:w="2929" w:type="dxa"/>
            <w:vAlign w:val="center"/>
          </w:tcPr>
          <w:p w14:paraId="27B378AA" w14:textId="77777777" w:rsidR="007E14D9" w:rsidRPr="007E14D9" w:rsidRDefault="007E14D9" w:rsidP="007E14D9">
            <w:proofErr w:type="spellStart"/>
            <w:r>
              <w:t>Adattárolás</w:t>
            </w:r>
            <w:proofErr w:type="spellEnd"/>
          </w:p>
        </w:tc>
        <w:tc>
          <w:tcPr>
            <w:tcW w:w="2929" w:type="dxa"/>
            <w:vAlign w:val="center"/>
          </w:tcPr>
          <w:p w14:paraId="2B28D1D3" w14:textId="77777777" w:rsidR="007E14D9" w:rsidRPr="007E14D9" w:rsidRDefault="007E14D9" w:rsidP="007E14D9">
            <w:proofErr w:type="spellStart"/>
            <w:r>
              <w:t>Dokumentumalapú</w:t>
            </w:r>
            <w:proofErr w:type="spellEnd"/>
            <w:r>
              <w:t xml:space="preserve"> </w:t>
            </w:r>
            <w:proofErr w:type="spellStart"/>
            <w:r>
              <w:t>modell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szabályalapú</w:t>
            </w:r>
            <w:proofErr w:type="spellEnd"/>
            <w:r>
              <w:t xml:space="preserve"> </w:t>
            </w:r>
            <w:proofErr w:type="spellStart"/>
            <w:r>
              <w:t>biztonsági</w:t>
            </w:r>
            <w:proofErr w:type="spellEnd"/>
            <w:r>
              <w:t xml:space="preserve"> </w:t>
            </w:r>
            <w:proofErr w:type="spellStart"/>
            <w:r>
              <w:t>réteg</w:t>
            </w:r>
            <w:proofErr w:type="spellEnd"/>
            <w:r>
              <w:t xml:space="preserve"> </w:t>
            </w:r>
            <w:proofErr w:type="spellStart"/>
            <w:r>
              <w:t>egyszerre</w:t>
            </w:r>
            <w:proofErr w:type="spellEnd"/>
            <w:r>
              <w:t>.</w:t>
            </w:r>
          </w:p>
        </w:tc>
      </w:tr>
      <w:tr w:rsidR="007E14D9" w:rsidRPr="00020909" w14:paraId="10D685D6" w14:textId="77777777" w:rsidTr="007E14D9">
        <w:tc>
          <w:tcPr>
            <w:tcW w:w="2929" w:type="dxa"/>
            <w:vAlign w:val="center"/>
          </w:tcPr>
          <w:p w14:paraId="046E329E" w14:textId="77777777" w:rsidR="007E14D9" w:rsidRPr="007E14D9" w:rsidRDefault="007E14D9" w:rsidP="007E14D9">
            <w:r>
              <w:t>Cloudflare Worker</w:t>
            </w:r>
          </w:p>
        </w:tc>
        <w:tc>
          <w:tcPr>
            <w:tcW w:w="2929" w:type="dxa"/>
            <w:vAlign w:val="center"/>
          </w:tcPr>
          <w:p w14:paraId="129897D7" w14:textId="77777777" w:rsidR="007E14D9" w:rsidRPr="007E14D9" w:rsidRDefault="007E14D9" w:rsidP="007E14D9">
            <w:r>
              <w:t>AI-proxy</w:t>
            </w:r>
          </w:p>
        </w:tc>
        <w:tc>
          <w:tcPr>
            <w:tcW w:w="2929" w:type="dxa"/>
            <w:vAlign w:val="center"/>
          </w:tcPr>
          <w:p w14:paraId="0305CEAD" w14:textId="77777777" w:rsidR="007E14D9" w:rsidRPr="007E14D9" w:rsidRDefault="007E14D9" w:rsidP="007E14D9">
            <w:r>
              <w:t>API-</w:t>
            </w:r>
            <w:proofErr w:type="spellStart"/>
            <w:r>
              <w:t>kulcs</w:t>
            </w:r>
            <w:proofErr w:type="spellEnd"/>
            <w:r>
              <w:t xml:space="preserve"> </w:t>
            </w:r>
            <w:proofErr w:type="spellStart"/>
            <w:r>
              <w:t>védelme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külső</w:t>
            </w:r>
            <w:proofErr w:type="spellEnd"/>
            <w:r>
              <w:t xml:space="preserve"> </w:t>
            </w:r>
            <w:proofErr w:type="spellStart"/>
            <w:r>
              <w:t>hívások</w:t>
            </w:r>
            <w:proofErr w:type="spellEnd"/>
            <w:r>
              <w:t xml:space="preserve"> </w:t>
            </w:r>
            <w:proofErr w:type="spellStart"/>
            <w:r>
              <w:t>kezelése</w:t>
            </w:r>
            <w:proofErr w:type="spellEnd"/>
            <w:r>
              <w:t>.</w:t>
            </w:r>
          </w:p>
        </w:tc>
      </w:tr>
      <w:tr w:rsidR="007E14D9" w:rsidRPr="00020909" w14:paraId="7F656F6C" w14:textId="77777777" w:rsidTr="007E14D9">
        <w:tc>
          <w:tcPr>
            <w:tcW w:w="2929" w:type="dxa"/>
            <w:vAlign w:val="center"/>
          </w:tcPr>
          <w:p w14:paraId="10D9250F" w14:textId="77777777" w:rsidR="007E14D9" w:rsidRPr="007E14D9" w:rsidRDefault="007E14D9" w:rsidP="007E14D9">
            <w:r>
              <w:t>GitHub Actions</w:t>
            </w:r>
          </w:p>
        </w:tc>
        <w:tc>
          <w:tcPr>
            <w:tcW w:w="2929" w:type="dxa"/>
            <w:vAlign w:val="center"/>
          </w:tcPr>
          <w:p w14:paraId="756F7169" w14:textId="77777777" w:rsidR="007E14D9" w:rsidRPr="007E14D9" w:rsidRDefault="007E14D9" w:rsidP="007E14D9">
            <w:r>
              <w:t>CI-</w:t>
            </w:r>
            <w:proofErr w:type="spellStart"/>
            <w:r>
              <w:t>ellenőrzés</w:t>
            </w:r>
            <w:proofErr w:type="spellEnd"/>
          </w:p>
        </w:tc>
        <w:tc>
          <w:tcPr>
            <w:tcW w:w="2929" w:type="dxa"/>
            <w:vAlign w:val="center"/>
          </w:tcPr>
          <w:p w14:paraId="4F5EB57E" w14:textId="77777777" w:rsidR="007E14D9" w:rsidRPr="007E14D9" w:rsidRDefault="007E14D9" w:rsidP="007E14D9">
            <w:r>
              <w:t xml:space="preserve">Build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tesztfuttatás</w:t>
            </w:r>
            <w:proofErr w:type="spellEnd"/>
            <w:r>
              <w:t xml:space="preserve"> </w:t>
            </w:r>
            <w:proofErr w:type="spellStart"/>
            <w:r>
              <w:t>automatikus</w:t>
            </w:r>
            <w:proofErr w:type="spellEnd"/>
            <w:r>
              <w:t xml:space="preserve"> </w:t>
            </w:r>
            <w:proofErr w:type="spellStart"/>
            <w:r>
              <w:t>ellenőrzése</w:t>
            </w:r>
            <w:proofErr w:type="spellEnd"/>
            <w:r>
              <w:t>.</w:t>
            </w:r>
          </w:p>
        </w:tc>
      </w:tr>
    </w:tbl>
    <w:p w14:paraId="71707B77" w14:textId="77777777" w:rsidR="00F05C12" w:rsidRPr="00020909" w:rsidRDefault="00F05C12">
      <w:pPr>
        <w:rPr>
          <w:rFonts w:cs="Times New Roman"/>
        </w:rPr>
      </w:pPr>
    </w:p>
    <w:p w14:paraId="033D808A" w14:textId="77777777" w:rsidR="00DB4E3C" w:rsidRPr="00DB4E3C" w:rsidRDefault="00DB4E3C" w:rsidP="00DB4E3C">
      <w:pPr>
        <w:pStyle w:val="Cmsor2"/>
        <w:spacing w:before="120" w:after="120"/>
        <w:rPr>
          <w:rFonts w:ascii="Times New Roman" w:hAnsi="Times New Roman" w:cs="Times New Roman"/>
        </w:rPr>
      </w:pPr>
      <w:bookmarkStart w:id="28" w:name="_Toc230010296"/>
      <w:bookmarkStart w:id="29" w:name="_Toc230334792"/>
      <w:r>
        <w:rPr>
          <w:rFonts w:ascii="Times New Roman" w:hAnsi="Times New Roman" w:cs="Times New Roman"/>
        </w:rPr>
        <w:lastRenderedPageBreak/>
        <w:t xml:space="preserve">5.1. </w:t>
      </w:r>
      <w:proofErr w:type="spellStart"/>
      <w:r>
        <w:rPr>
          <w:rFonts w:ascii="Times New Roman" w:hAnsi="Times New Roman" w:cs="Times New Roman"/>
        </w:rPr>
        <w:t>Alternatívák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és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döntések</w:t>
      </w:r>
      <w:bookmarkEnd w:id="28"/>
      <w:bookmarkEnd w:id="29"/>
      <w:proofErr w:type="spellEnd"/>
    </w:p>
    <w:p w14:paraId="6978EECB" w14:textId="77777777" w:rsidR="007E14D9" w:rsidRPr="007E14D9" w:rsidRDefault="007E14D9" w:rsidP="007E14D9">
      <w:pPr>
        <w:rPr>
          <w:lang w:val="hu-HU"/>
        </w:rPr>
      </w:pPr>
      <w:r>
        <w:rPr>
          <w:lang w:val="hu-HU"/>
        </w:rPr>
        <w:t xml:space="preserve">A backendet megírhattam volna saját Node.js/Express szerverrel is, de végül a </w:t>
      </w:r>
      <w:proofErr w:type="spellStart"/>
      <w:r>
        <w:rPr>
          <w:lang w:val="hu-HU"/>
        </w:rPr>
        <w:t>Firebase</w:t>
      </w:r>
      <w:proofErr w:type="spellEnd"/>
      <w:r>
        <w:rPr>
          <w:lang w:val="hu-HU"/>
        </w:rPr>
        <w:t xml:space="preserve"> mellett döntöttem. Az hitelesítés, az adatbázis, a </w:t>
      </w:r>
      <w:proofErr w:type="spellStart"/>
      <w:r>
        <w:rPr>
          <w:lang w:val="hu-HU"/>
        </w:rPr>
        <w:t>hosting</w:t>
      </w:r>
      <w:proofErr w:type="spellEnd"/>
      <w:r>
        <w:rPr>
          <w:lang w:val="hu-HU"/>
        </w:rPr>
        <w:t xml:space="preserve"> és a biztonsági szabályok így egy helyen kezelhetők, és nem kellett külön szerveroldalt fenntartani. A bankkártyás fizetés és a pénzügyi integráció szándékosan maradt ki: egy hallgatói projektben technikailag és jogilag is nagy kockázatot jelent, ezért a fizetési módok csak adminisztratív szinten jelennek meg. Az AI-asszisztensnél is fontos volt a határok megszabása: nem szakmai tanácsadó, hanem a katalógusból tájékozódó segédfunkció. Ha a kérdés ettől távoli, vagy nincs megfelelő terméktalálat, akkor inkább nem ad konkrét választ.</w:t>
      </w:r>
    </w:p>
    <w:p w14:paraId="25FBAA3D" w14:textId="77777777" w:rsidR="00BB682F" w:rsidRDefault="00BB682F" w:rsidP="00DB4E3C">
      <w:pPr>
        <w:pStyle w:val="Cmsor1"/>
        <w:spacing w:before="240" w:after="120"/>
        <w:rPr>
          <w:rFonts w:ascii="Times New Roman" w:hAnsi="Times New Roman" w:cs="Times New Roman"/>
        </w:rPr>
      </w:pPr>
      <w:bookmarkStart w:id="30" w:name="_Toc230010297"/>
      <w:r>
        <w:rPr>
          <w:rFonts w:ascii="Times New Roman" w:hAnsi="Times New Roman" w:cs="Times New Roman"/>
        </w:rPr>
        <w:br w:type="page"/>
      </w:r>
    </w:p>
    <w:p w14:paraId="5F6DD895" w14:textId="78671774" w:rsidR="00DB4E3C" w:rsidRPr="00DB4E3C" w:rsidRDefault="00DB4E3C" w:rsidP="00DB4E3C">
      <w:pPr>
        <w:pStyle w:val="Cmsor1"/>
        <w:spacing w:before="240" w:after="120"/>
        <w:rPr>
          <w:rFonts w:ascii="Times New Roman" w:hAnsi="Times New Roman" w:cs="Times New Roman"/>
        </w:rPr>
      </w:pPr>
      <w:bookmarkStart w:id="31" w:name="_Toc230334793"/>
      <w:r>
        <w:rPr>
          <w:rFonts w:ascii="Times New Roman" w:hAnsi="Times New Roman" w:cs="Times New Roman"/>
        </w:rPr>
        <w:lastRenderedPageBreak/>
        <w:t xml:space="preserve">6. </w:t>
      </w:r>
      <w:proofErr w:type="spellStart"/>
      <w:r>
        <w:rPr>
          <w:rFonts w:ascii="Times New Roman" w:hAnsi="Times New Roman" w:cs="Times New Roman"/>
        </w:rPr>
        <w:t>Architektúra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és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adatáramlás</w:t>
      </w:r>
      <w:bookmarkEnd w:id="30"/>
      <w:bookmarkEnd w:id="31"/>
      <w:proofErr w:type="spellEnd"/>
    </w:p>
    <w:p w14:paraId="141AC01F" w14:textId="77777777" w:rsidR="007E14D9" w:rsidRPr="007E14D9" w:rsidRDefault="007E14D9" w:rsidP="007E14D9">
      <w:pPr>
        <w:rPr>
          <w:lang w:val="hu-HU"/>
        </w:rPr>
      </w:pPr>
      <w:r>
        <w:rPr>
          <w:lang w:val="hu-HU"/>
        </w:rPr>
        <w:t xml:space="preserve">A rendszer három rétegből áll. A klienst az </w:t>
      </w:r>
      <w:proofErr w:type="spellStart"/>
      <w:r>
        <w:rPr>
          <w:lang w:val="hu-HU"/>
        </w:rPr>
        <w:t>Angular</w:t>
      </w:r>
      <w:proofErr w:type="spellEnd"/>
      <w:r>
        <w:rPr>
          <w:lang w:val="hu-HU"/>
        </w:rPr>
        <w:t xml:space="preserve">-alkalmazás adja, ide tartozik a felhasználói felület és a komponensek. A </w:t>
      </w:r>
      <w:proofErr w:type="spellStart"/>
      <w:r>
        <w:rPr>
          <w:lang w:val="hu-HU"/>
        </w:rPr>
        <w:t>Firebase</w:t>
      </w:r>
      <w:proofErr w:type="spellEnd"/>
      <w:r>
        <w:rPr>
          <w:lang w:val="hu-HU"/>
        </w:rPr>
        <w:t xml:space="preserve">-réteg felel a hitelesítésért, a Firestore-adatbázisért, a biztonsági szabályokért és a </w:t>
      </w:r>
      <w:proofErr w:type="spellStart"/>
      <w:r>
        <w:rPr>
          <w:lang w:val="hu-HU"/>
        </w:rPr>
        <w:t>hostingért</w:t>
      </w:r>
      <w:proofErr w:type="spellEnd"/>
      <w:r>
        <w:rPr>
          <w:lang w:val="hu-HU"/>
        </w:rPr>
        <w:t xml:space="preserve">. Külső szolgáltatásként pedig az AI-proxy és az </w:t>
      </w:r>
      <w:proofErr w:type="spellStart"/>
      <w:r>
        <w:rPr>
          <w:lang w:val="hu-HU"/>
        </w:rPr>
        <w:t>OpenRouter</w:t>
      </w:r>
      <w:proofErr w:type="spellEnd"/>
      <w:r>
        <w:rPr>
          <w:lang w:val="hu-HU"/>
        </w:rPr>
        <w:t xml:space="preserve"> működik együtt a rendszerrel. Az </w:t>
      </w:r>
      <w:proofErr w:type="spellStart"/>
      <w:r>
        <w:rPr>
          <w:lang w:val="hu-HU"/>
        </w:rPr>
        <w:t>Angular</w:t>
      </w:r>
      <w:proofErr w:type="spellEnd"/>
      <w:r>
        <w:rPr>
          <w:lang w:val="hu-HU"/>
        </w:rPr>
        <w:t xml:space="preserve"> oldalán a komponensek a megjelenítést és az interakciókat kezelik, az adatműveleteket pedig a szolgáltatások végzik (kosár, rendelés, számla, profil, AI-asszisztens, termékkezelés). Az adatáramlás a </w:t>
      </w:r>
      <w:proofErr w:type="spellStart"/>
      <w:r>
        <w:rPr>
          <w:lang w:val="hu-HU"/>
        </w:rPr>
        <w:t>checkout</w:t>
      </w:r>
      <w:proofErr w:type="spellEnd"/>
      <w:r>
        <w:rPr>
          <w:lang w:val="hu-HU"/>
        </w:rPr>
        <w:t xml:space="preserve">-folyamaton látszik a legjobban: a vásárló megadja az adatait, a komponens ellenőrzi azokat, majd a rendelési szolgáltatás létrehoz egy Firestore-dokumentumot. Ezt később 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felület olvassa ki és kezeli tovább; státuszt módosít, auditbejegyzést készít, és szükség szerint frissíti a készletet.</w:t>
      </w:r>
    </w:p>
    <w:p w14:paraId="61491FA1" w14:textId="77777777" w:rsidR="00A650F5" w:rsidRDefault="00000000">
      <w:pPr>
        <w:jc w:val="center"/>
      </w:pPr>
      <w:r>
        <w:rPr>
          <w:noProof/>
        </w:rPr>
        <w:drawing>
          <wp:inline distT="0" distB="0" distL="0" distR="0" wp14:anchorId="59646362" wp14:editId="7B4584EF">
            <wp:extent cx="5486400" cy="3474813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ktu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506F" w14:textId="77777777" w:rsidR="00A650F5" w:rsidRDefault="00000000">
      <w:pPr>
        <w:jc w:val="center"/>
      </w:pPr>
      <w:r>
        <w:rPr>
          <w:b/>
          <w:sz w:val="20"/>
        </w:rPr>
        <w:t xml:space="preserve">1. </w:t>
      </w:r>
      <w:proofErr w:type="spellStart"/>
      <w:r>
        <w:rPr>
          <w:b/>
          <w:sz w:val="20"/>
        </w:rPr>
        <w:t>ábra</w:t>
      </w:r>
      <w:proofErr w:type="spellEnd"/>
      <w:r>
        <w:rPr>
          <w:b/>
          <w:sz w:val="20"/>
        </w:rPr>
        <w:t xml:space="preserve">. </w:t>
      </w:r>
      <w:proofErr w:type="spellStart"/>
      <w:r>
        <w:rPr>
          <w:b/>
          <w:sz w:val="20"/>
        </w:rPr>
        <w:t>TDLWebshop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komponens-architektúra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és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adatáramlás</w:t>
      </w:r>
      <w:proofErr w:type="spellEnd"/>
      <w:r>
        <w:rPr>
          <w:b/>
          <w:sz w:val="20"/>
        </w:rPr>
        <w:t>.</w:t>
      </w:r>
    </w:p>
    <w:p w14:paraId="76CD9035" w14:textId="77777777" w:rsidR="00A650F5" w:rsidRDefault="00000000">
      <w:pPr>
        <w:jc w:val="both"/>
      </w:pPr>
      <w:r>
        <w:t xml:space="preserve">Az </w:t>
      </w:r>
      <w:proofErr w:type="spellStart"/>
      <w:r>
        <w:t>ábrán</w:t>
      </w:r>
      <w:proofErr w:type="spellEnd"/>
      <w:r>
        <w:t xml:space="preserve"> </w:t>
      </w:r>
      <w:proofErr w:type="spellStart"/>
      <w:r>
        <w:t>látható</w:t>
      </w:r>
      <w:proofErr w:type="spellEnd"/>
      <w:r>
        <w:t xml:space="preserve"> </w:t>
      </w:r>
      <w:proofErr w:type="spellStart"/>
      <w:r>
        <w:t>felosztás</w:t>
      </w:r>
      <w:proofErr w:type="spellEnd"/>
      <w:r>
        <w:t xml:space="preserve"> </w:t>
      </w:r>
      <w:proofErr w:type="spellStart"/>
      <w:r>
        <w:t>azért</w:t>
      </w:r>
      <w:proofErr w:type="spellEnd"/>
      <w:r>
        <w:t xml:space="preserve"> </w:t>
      </w:r>
      <w:proofErr w:type="spellStart"/>
      <w:r>
        <w:t>így</w:t>
      </w:r>
      <w:proofErr w:type="spellEnd"/>
      <w:r>
        <w:t xml:space="preserve"> </w:t>
      </w:r>
      <w:proofErr w:type="spellStart"/>
      <w:r>
        <w:t>alakult</w:t>
      </w:r>
      <w:proofErr w:type="spellEnd"/>
      <w:r>
        <w:t xml:space="preserve"> ki, </w:t>
      </w:r>
      <w:proofErr w:type="spellStart"/>
      <w:r>
        <w:t>mert</w:t>
      </w:r>
      <w:proofErr w:type="spellEnd"/>
      <w:r>
        <w:t xml:space="preserve"> </w:t>
      </w:r>
      <w:proofErr w:type="spellStart"/>
      <w:r>
        <w:t>mindhárom</w:t>
      </w:r>
      <w:proofErr w:type="spellEnd"/>
      <w:r>
        <w:t xml:space="preserve"> </w:t>
      </w:r>
      <w:proofErr w:type="spellStart"/>
      <w:r>
        <w:t>rétegnek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a </w:t>
      </w:r>
      <w:proofErr w:type="spellStart"/>
      <w:r>
        <w:t>feladata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külön</w:t>
      </w:r>
      <w:proofErr w:type="spellEnd"/>
      <w:r>
        <w:t xml:space="preserve"> is </w:t>
      </w:r>
      <w:proofErr w:type="spellStart"/>
      <w:r>
        <w:t>fejleszthető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cserélhető</w:t>
      </w:r>
      <w:proofErr w:type="spellEnd"/>
      <w:r>
        <w:t xml:space="preserve">. A </w:t>
      </w:r>
      <w:proofErr w:type="spellStart"/>
      <w:r>
        <w:t>kliens</w:t>
      </w:r>
      <w:proofErr w:type="spellEnd"/>
      <w:r>
        <w:t xml:space="preserve"> (Angular SPA) </w:t>
      </w:r>
      <w:proofErr w:type="spellStart"/>
      <w:r>
        <w:t>csak</w:t>
      </w:r>
      <w:proofErr w:type="spellEnd"/>
      <w:r>
        <w:t xml:space="preserve"> a </w:t>
      </w:r>
      <w:proofErr w:type="spellStart"/>
      <w:r>
        <w:t>megjelenítésért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interakcióért</w:t>
      </w:r>
      <w:proofErr w:type="spellEnd"/>
      <w:r>
        <w:t xml:space="preserve"> </w:t>
      </w:r>
      <w:proofErr w:type="spellStart"/>
      <w:r>
        <w:t>felel</w:t>
      </w:r>
      <w:proofErr w:type="spellEnd"/>
      <w:r>
        <w:t xml:space="preserve">;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adatműveletet</w:t>
      </w:r>
      <w:proofErr w:type="spellEnd"/>
      <w:r>
        <w:t xml:space="preserve"> a </w:t>
      </w:r>
      <w:proofErr w:type="spellStart"/>
      <w:r>
        <w:t>szolgáltatásokon</w:t>
      </w:r>
      <w:proofErr w:type="spellEnd"/>
      <w:r>
        <w:t xml:space="preserve"> </w:t>
      </w:r>
      <w:proofErr w:type="spellStart"/>
      <w:r>
        <w:t>keresztül</w:t>
      </w:r>
      <w:proofErr w:type="spellEnd"/>
      <w:r>
        <w:t xml:space="preserve"> </w:t>
      </w:r>
      <w:proofErr w:type="spellStart"/>
      <w:r>
        <w:t>indít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sosem</w:t>
      </w:r>
      <w:proofErr w:type="spellEnd"/>
      <w:r>
        <w:t xml:space="preserve"> </w:t>
      </w:r>
      <w:proofErr w:type="spellStart"/>
      <w:r>
        <w:t>hív</w:t>
      </w:r>
      <w:proofErr w:type="spellEnd"/>
      <w:r>
        <w:t xml:space="preserve"> </w:t>
      </w:r>
      <w:proofErr w:type="spellStart"/>
      <w:r>
        <w:t>közvetlenül</w:t>
      </w:r>
      <w:proofErr w:type="spellEnd"/>
      <w:r>
        <w:t xml:space="preserve"> </w:t>
      </w:r>
      <w:proofErr w:type="spellStart"/>
      <w:r>
        <w:t>külső</w:t>
      </w:r>
      <w:proofErr w:type="spellEnd"/>
      <w:r>
        <w:t xml:space="preserve"> API-t. A Firebase </w:t>
      </w:r>
      <w:proofErr w:type="spellStart"/>
      <w:r>
        <w:t>ezért</w:t>
      </w:r>
      <w:proofErr w:type="spellEnd"/>
      <w:r>
        <w:t xml:space="preserve"> </w:t>
      </w:r>
      <w:proofErr w:type="spellStart"/>
      <w:r>
        <w:t>került</w:t>
      </w:r>
      <w:proofErr w:type="spellEnd"/>
      <w:r>
        <w:t xml:space="preserve"> </w:t>
      </w:r>
      <w:proofErr w:type="spellStart"/>
      <w:r>
        <w:t>középre</w:t>
      </w:r>
      <w:proofErr w:type="spellEnd"/>
      <w:r>
        <w:t xml:space="preserve">: </w:t>
      </w:r>
      <w:proofErr w:type="spellStart"/>
      <w:r>
        <w:t>így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kellett</w:t>
      </w:r>
      <w:proofErr w:type="spellEnd"/>
      <w:r>
        <w:t xml:space="preserve">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szerveroldali</w:t>
      </w:r>
      <w:proofErr w:type="spellEnd"/>
      <w:r>
        <w:t xml:space="preserve"> </w:t>
      </w:r>
      <w:proofErr w:type="spellStart"/>
      <w:r>
        <w:t>alkalmazást</w:t>
      </w:r>
      <w:proofErr w:type="spellEnd"/>
      <w:r>
        <w:t xml:space="preserve"> </w:t>
      </w:r>
      <w:proofErr w:type="spellStart"/>
      <w:r>
        <w:t>írnom</w:t>
      </w:r>
      <w:proofErr w:type="spellEnd"/>
      <w:r>
        <w:t xml:space="preserve">, </w:t>
      </w:r>
      <w:proofErr w:type="spellStart"/>
      <w:r>
        <w:t>viszont</w:t>
      </w:r>
      <w:proofErr w:type="spellEnd"/>
      <w:r>
        <w:t xml:space="preserve"> a </w:t>
      </w:r>
      <w:proofErr w:type="spellStart"/>
      <w:r>
        <w:t>hitelesítés</w:t>
      </w:r>
      <w:proofErr w:type="spellEnd"/>
      <w:r>
        <w:t>, a Firestore-</w:t>
      </w:r>
      <w:proofErr w:type="spellStart"/>
      <w:r>
        <w:t>adatbázis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biztonsági</w:t>
      </w:r>
      <w:proofErr w:type="spellEnd"/>
      <w:r>
        <w:t xml:space="preserve"> </w:t>
      </w:r>
      <w:proofErr w:type="spellStart"/>
      <w:r>
        <w:t>szabályok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ökoszisztémában</w:t>
      </w:r>
      <w:proofErr w:type="spellEnd"/>
      <w:r>
        <w:t xml:space="preserve"> </w:t>
      </w:r>
      <w:proofErr w:type="spellStart"/>
      <w:r>
        <w:t>maradnak</w:t>
      </w:r>
      <w:proofErr w:type="spellEnd"/>
      <w:r>
        <w:t>. Az AI-</w:t>
      </w:r>
      <w:proofErr w:type="spellStart"/>
      <w:r>
        <w:t>asszisztens</w:t>
      </w:r>
      <w:proofErr w:type="spellEnd"/>
      <w:r>
        <w:t xml:space="preserve"> </w:t>
      </w:r>
      <w:proofErr w:type="spellStart"/>
      <w:r>
        <w:t>szándékosan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közvetlenül</w:t>
      </w:r>
      <w:proofErr w:type="spellEnd"/>
      <w:r>
        <w:t xml:space="preserve"> </w:t>
      </w:r>
      <w:proofErr w:type="spellStart"/>
      <w:r>
        <w:t>szól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OpenRouter</w:t>
      </w:r>
      <w:proofErr w:type="spellEnd"/>
      <w:r>
        <w:t xml:space="preserve"> API-</w:t>
      </w:r>
      <w:proofErr w:type="spellStart"/>
      <w:r>
        <w:t>hoz</w:t>
      </w:r>
      <w:proofErr w:type="spellEnd"/>
      <w:r>
        <w:t xml:space="preserve">, </w:t>
      </w:r>
      <w:proofErr w:type="spellStart"/>
      <w:r>
        <w:t>hanem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Cloudflare Worker-</w:t>
      </w:r>
      <w:proofErr w:type="spellStart"/>
      <w:r>
        <w:t>proxyn</w:t>
      </w:r>
      <w:proofErr w:type="spellEnd"/>
      <w:r>
        <w:t xml:space="preserve"> </w:t>
      </w:r>
      <w:proofErr w:type="spellStart"/>
      <w:r>
        <w:t>keresztül</w:t>
      </w:r>
      <w:proofErr w:type="spellEnd"/>
      <w:r>
        <w:t xml:space="preserve">. </w:t>
      </w:r>
      <w:proofErr w:type="spellStart"/>
      <w:r>
        <w:t>Ennek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lastRenderedPageBreak/>
        <w:t>oka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API-</w:t>
      </w:r>
      <w:proofErr w:type="spellStart"/>
      <w:r>
        <w:t>kulcs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kerülhet</w:t>
      </w:r>
      <w:proofErr w:type="spellEnd"/>
      <w:r>
        <w:t xml:space="preserve"> a frontend </w:t>
      </w:r>
      <w:proofErr w:type="spellStart"/>
      <w:r>
        <w:t>kódba</w:t>
      </w:r>
      <w:proofErr w:type="spellEnd"/>
      <w:r>
        <w:t xml:space="preserve"> (</w:t>
      </w:r>
      <w:proofErr w:type="spellStart"/>
      <w:r>
        <w:t>mert</w:t>
      </w:r>
      <w:proofErr w:type="spellEnd"/>
      <w:r>
        <w:t xml:space="preserve"> a </w:t>
      </w:r>
      <w:proofErr w:type="spellStart"/>
      <w:r>
        <w:t>böngésző</w:t>
      </w:r>
      <w:proofErr w:type="spellEnd"/>
      <w:r>
        <w:t xml:space="preserve"> </w:t>
      </w:r>
      <w:proofErr w:type="spellStart"/>
      <w:r>
        <w:t>fejlesztői</w:t>
      </w:r>
      <w:proofErr w:type="spellEnd"/>
      <w:r>
        <w:t xml:space="preserve"> </w:t>
      </w:r>
      <w:proofErr w:type="spellStart"/>
      <w:r>
        <w:t>konzoljából</w:t>
      </w:r>
      <w:proofErr w:type="spellEnd"/>
      <w:r>
        <w:t xml:space="preserve"> </w:t>
      </w:r>
      <w:proofErr w:type="spellStart"/>
      <w:r>
        <w:t>bárki</w:t>
      </w:r>
      <w:proofErr w:type="spellEnd"/>
      <w:r>
        <w:t xml:space="preserve"> </w:t>
      </w:r>
      <w:proofErr w:type="spellStart"/>
      <w:r>
        <w:t>kiolvashatná</w:t>
      </w:r>
      <w:proofErr w:type="spellEnd"/>
      <w:r>
        <w:t xml:space="preserve">); a Worker </w:t>
      </w:r>
      <w:proofErr w:type="spellStart"/>
      <w:r>
        <w:t>környezeti</w:t>
      </w:r>
      <w:proofErr w:type="spellEnd"/>
      <w:r>
        <w:t xml:space="preserve"> </w:t>
      </w:r>
      <w:proofErr w:type="spellStart"/>
      <w:r>
        <w:t>változóban</w:t>
      </w:r>
      <w:proofErr w:type="spellEnd"/>
      <w:r>
        <w:t xml:space="preserve"> </w:t>
      </w:r>
      <w:proofErr w:type="spellStart"/>
      <w:r>
        <w:t>tárolja</w:t>
      </w:r>
      <w:proofErr w:type="spellEnd"/>
      <w:r>
        <w:t xml:space="preserve"> a </w:t>
      </w:r>
      <w:proofErr w:type="spellStart"/>
      <w:r>
        <w:t>kulcsot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a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TDLWebshop</w:t>
      </w:r>
      <w:proofErr w:type="spellEnd"/>
      <w:r>
        <w:t xml:space="preserve"> </w:t>
      </w:r>
      <w:proofErr w:type="spellStart"/>
      <w:r>
        <w:t>domainről</w:t>
      </w:r>
      <w:proofErr w:type="spellEnd"/>
      <w:r>
        <w:t xml:space="preserve"> </w:t>
      </w:r>
      <w:proofErr w:type="spellStart"/>
      <w:r>
        <w:t>érkező</w:t>
      </w:r>
      <w:proofErr w:type="spellEnd"/>
      <w:r>
        <w:t xml:space="preserve"> </w:t>
      </w:r>
      <w:proofErr w:type="spellStart"/>
      <w:r>
        <w:t>kéréseket</w:t>
      </w:r>
      <w:proofErr w:type="spellEnd"/>
      <w:r>
        <w:t xml:space="preserve"> </w:t>
      </w:r>
      <w:proofErr w:type="spellStart"/>
      <w:r>
        <w:t>szolgálja</w:t>
      </w:r>
      <w:proofErr w:type="spellEnd"/>
      <w:r>
        <w:t xml:space="preserve"> ki.</w:t>
      </w:r>
    </w:p>
    <w:p w14:paraId="472231F2" w14:textId="77777777" w:rsidR="00DB4E3C" w:rsidRPr="00DB4E3C" w:rsidRDefault="00DB4E3C" w:rsidP="00DB4E3C">
      <w:pPr>
        <w:pStyle w:val="Cmsor2"/>
        <w:spacing w:before="120" w:after="120"/>
        <w:rPr>
          <w:rFonts w:ascii="Times New Roman" w:hAnsi="Times New Roman" w:cs="Times New Roman"/>
        </w:rPr>
      </w:pPr>
      <w:bookmarkStart w:id="32" w:name="_Toc230010298"/>
      <w:bookmarkStart w:id="33" w:name="_Toc230334794"/>
      <w:r>
        <w:rPr>
          <w:rFonts w:ascii="Times New Roman" w:hAnsi="Times New Roman" w:cs="Times New Roman"/>
        </w:rPr>
        <w:t xml:space="preserve">6.1. </w:t>
      </w:r>
      <w:proofErr w:type="spellStart"/>
      <w:r>
        <w:rPr>
          <w:rFonts w:ascii="Times New Roman" w:hAnsi="Times New Roman" w:cs="Times New Roman"/>
        </w:rPr>
        <w:t>Modulok</w:t>
      </w:r>
      <w:bookmarkEnd w:id="32"/>
      <w:bookmarkEnd w:id="33"/>
      <w:proofErr w:type="spellEnd"/>
    </w:p>
    <w:p w14:paraId="05E2F1F3" w14:textId="77777777" w:rsidR="00DB4E3C" w:rsidRPr="00DB4E3C" w:rsidRDefault="00DB4E3C" w:rsidP="00DB4E3C">
      <w:pPr>
        <w:rPr>
          <w:rFonts w:cs="Times New Roman"/>
          <w:b/>
        </w:rPr>
      </w:pPr>
      <w:r>
        <w:rPr>
          <w:rFonts w:cs="Times New Roman"/>
          <w:b/>
        </w:rPr>
        <w:t xml:space="preserve">6. </w:t>
      </w:r>
      <w:proofErr w:type="spellStart"/>
      <w:r>
        <w:rPr>
          <w:rFonts w:cs="Times New Roman"/>
          <w:b/>
        </w:rPr>
        <w:t>táblázat</w:t>
      </w:r>
      <w:proofErr w:type="spellEnd"/>
      <w:r>
        <w:rPr>
          <w:rFonts w:cs="Times New Roman"/>
          <w:b/>
        </w:rPr>
        <w:t xml:space="preserve"> – </w:t>
      </w:r>
      <w:proofErr w:type="spellStart"/>
      <w:r>
        <w:rPr>
          <w:rFonts w:cs="Times New Roman"/>
          <w:b/>
        </w:rPr>
        <w:t>Fő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modulok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és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kapcsolataik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926"/>
        <w:gridCol w:w="2926"/>
        <w:gridCol w:w="2926"/>
      </w:tblGrid>
      <w:tr w:rsidR="00DB4E3C" w:rsidRPr="00020909" w14:paraId="07FD4090" w14:textId="77777777" w:rsidTr="00DA5D06">
        <w:tc>
          <w:tcPr>
            <w:tcW w:w="2929" w:type="dxa"/>
            <w:vAlign w:val="center"/>
          </w:tcPr>
          <w:p w14:paraId="6E68B35E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>Modul</w:t>
            </w:r>
          </w:p>
        </w:tc>
        <w:tc>
          <w:tcPr>
            <w:tcW w:w="2929" w:type="dxa"/>
            <w:vAlign w:val="center"/>
          </w:tcPr>
          <w:p w14:paraId="41B610EA" w14:textId="77777777" w:rsidR="00DB4E3C" w:rsidRPr="00020909" w:rsidRDefault="00DB4E3C" w:rsidP="00DB4E3C">
            <w:pPr>
              <w:rPr>
                <w:rFonts w:cs="Times New Roman"/>
              </w:rPr>
            </w:pPr>
            <w:proofErr w:type="spellStart"/>
            <w:r>
              <w:t>Feladat</w:t>
            </w:r>
            <w:proofErr w:type="spellEnd"/>
          </w:p>
        </w:tc>
        <w:tc>
          <w:tcPr>
            <w:tcW w:w="2929" w:type="dxa"/>
            <w:vAlign w:val="center"/>
          </w:tcPr>
          <w:p w14:paraId="00B3ACEA" w14:textId="77777777" w:rsidR="00DB4E3C" w:rsidRPr="00020909" w:rsidRDefault="00DB4E3C" w:rsidP="00DB4E3C">
            <w:pPr>
              <w:rPr>
                <w:rFonts w:cs="Times New Roman"/>
              </w:rPr>
            </w:pPr>
            <w:proofErr w:type="spellStart"/>
            <w:r>
              <w:t>Kapcsolódó</w:t>
            </w:r>
            <w:proofErr w:type="spellEnd"/>
            <w:r>
              <w:t xml:space="preserve"> </w:t>
            </w:r>
            <w:proofErr w:type="spellStart"/>
            <w:r>
              <w:t>adat</w:t>
            </w:r>
            <w:proofErr w:type="spellEnd"/>
          </w:p>
        </w:tc>
      </w:tr>
      <w:tr w:rsidR="00DB4E3C" w:rsidRPr="00020909" w14:paraId="1E612D85" w14:textId="77777777" w:rsidTr="00DA5D06">
        <w:tc>
          <w:tcPr>
            <w:tcW w:w="2929" w:type="dxa"/>
            <w:vAlign w:val="center"/>
          </w:tcPr>
          <w:p w14:paraId="19A28698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>Home / Product UI</w:t>
            </w:r>
          </w:p>
        </w:tc>
        <w:tc>
          <w:tcPr>
            <w:tcW w:w="2929" w:type="dxa"/>
            <w:vAlign w:val="center"/>
          </w:tcPr>
          <w:p w14:paraId="0B122FA1" w14:textId="77777777" w:rsidR="00DB4E3C" w:rsidRPr="00020909" w:rsidRDefault="00DB4E3C" w:rsidP="00DB4E3C">
            <w:pPr>
              <w:rPr>
                <w:rFonts w:cs="Times New Roman"/>
              </w:rPr>
            </w:pPr>
            <w:proofErr w:type="spellStart"/>
            <w:r>
              <w:t>Kezdőlap</w:t>
            </w:r>
            <w:proofErr w:type="spellEnd"/>
            <w:r>
              <w:t xml:space="preserve">, </w:t>
            </w:r>
            <w:proofErr w:type="spellStart"/>
            <w:r>
              <w:t>kategóriák</w:t>
            </w:r>
            <w:proofErr w:type="spellEnd"/>
            <w:r>
              <w:t xml:space="preserve">, </w:t>
            </w:r>
            <w:proofErr w:type="spellStart"/>
            <w:r>
              <w:t>termékkartyák</w:t>
            </w:r>
            <w:proofErr w:type="spellEnd"/>
            <w:r>
              <w:t>.</w:t>
            </w:r>
          </w:p>
        </w:tc>
        <w:tc>
          <w:tcPr>
            <w:tcW w:w="2929" w:type="dxa"/>
            <w:vAlign w:val="center"/>
          </w:tcPr>
          <w:p w14:paraId="53B9EA5F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>products</w:t>
            </w:r>
          </w:p>
        </w:tc>
      </w:tr>
      <w:tr w:rsidR="00DB4E3C" w:rsidRPr="00020909" w14:paraId="357CE7D1" w14:textId="77777777" w:rsidTr="00DA5D06">
        <w:tc>
          <w:tcPr>
            <w:tcW w:w="2929" w:type="dxa"/>
            <w:vAlign w:val="center"/>
          </w:tcPr>
          <w:p w14:paraId="111C11CC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>Cart</w:t>
            </w:r>
          </w:p>
        </w:tc>
        <w:tc>
          <w:tcPr>
            <w:tcW w:w="2929" w:type="dxa"/>
            <w:vAlign w:val="center"/>
          </w:tcPr>
          <w:p w14:paraId="7CE387B6" w14:textId="77777777" w:rsidR="00DB4E3C" w:rsidRPr="00020909" w:rsidRDefault="00DB4E3C" w:rsidP="00DB4E3C">
            <w:pPr>
              <w:rPr>
                <w:rFonts w:cs="Times New Roman"/>
              </w:rPr>
            </w:pPr>
            <w:proofErr w:type="spellStart"/>
            <w:r>
              <w:t>Kosár</w:t>
            </w:r>
            <w:proofErr w:type="spellEnd"/>
            <w:r>
              <w:t xml:space="preserve"> </w:t>
            </w:r>
            <w:proofErr w:type="spellStart"/>
            <w:r>
              <w:t>állapot</w:t>
            </w:r>
            <w:proofErr w:type="spellEnd"/>
            <w:r>
              <w:t xml:space="preserve">, </w:t>
            </w:r>
            <w:proofErr w:type="spellStart"/>
            <w:r>
              <w:t>mennyiség</w:t>
            </w:r>
            <w:proofErr w:type="spellEnd"/>
            <w:r>
              <w:t xml:space="preserve">, </w:t>
            </w:r>
            <w:proofErr w:type="spellStart"/>
            <w:r>
              <w:t>összegzés</w:t>
            </w:r>
            <w:proofErr w:type="spellEnd"/>
            <w:r>
              <w:t>.</w:t>
            </w:r>
          </w:p>
        </w:tc>
        <w:tc>
          <w:tcPr>
            <w:tcW w:w="2929" w:type="dxa"/>
            <w:vAlign w:val="center"/>
          </w:tcPr>
          <w:p w14:paraId="3FDA51B2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>local state, products</w:t>
            </w:r>
          </w:p>
        </w:tc>
      </w:tr>
      <w:tr w:rsidR="00DB4E3C" w:rsidRPr="00020909" w14:paraId="4FECC473" w14:textId="77777777" w:rsidTr="00DA5D06">
        <w:tc>
          <w:tcPr>
            <w:tcW w:w="2929" w:type="dxa"/>
            <w:vAlign w:val="center"/>
          </w:tcPr>
          <w:p w14:paraId="13D601B7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>Checkout</w:t>
            </w:r>
          </w:p>
        </w:tc>
        <w:tc>
          <w:tcPr>
            <w:tcW w:w="2929" w:type="dxa"/>
            <w:vAlign w:val="center"/>
          </w:tcPr>
          <w:p w14:paraId="140C7338" w14:textId="77777777" w:rsidR="00DB4E3C" w:rsidRPr="00020909" w:rsidRDefault="00DB4E3C" w:rsidP="00DB4E3C">
            <w:pPr>
              <w:rPr>
                <w:rFonts w:cs="Times New Roman"/>
              </w:rPr>
            </w:pPr>
            <w:proofErr w:type="spellStart"/>
            <w:r>
              <w:t>Adatbekérés</w:t>
            </w:r>
            <w:proofErr w:type="spellEnd"/>
            <w:r>
              <w:t xml:space="preserve">, </w:t>
            </w:r>
            <w:proofErr w:type="spellStart"/>
            <w:r>
              <w:t>validáció</w:t>
            </w:r>
            <w:proofErr w:type="spellEnd"/>
            <w:r>
              <w:t xml:space="preserve">, </w:t>
            </w:r>
            <w:proofErr w:type="spellStart"/>
            <w:r>
              <w:t>rendelés</w:t>
            </w:r>
            <w:proofErr w:type="spellEnd"/>
            <w:r>
              <w:t xml:space="preserve"> </w:t>
            </w:r>
            <w:proofErr w:type="spellStart"/>
            <w:r>
              <w:t>létrehozása</w:t>
            </w:r>
            <w:proofErr w:type="spellEnd"/>
            <w:r>
              <w:t>.</w:t>
            </w:r>
          </w:p>
        </w:tc>
        <w:tc>
          <w:tcPr>
            <w:tcW w:w="2929" w:type="dxa"/>
            <w:vAlign w:val="center"/>
          </w:tcPr>
          <w:p w14:paraId="3CACE57D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>orders</w:t>
            </w:r>
          </w:p>
        </w:tc>
      </w:tr>
      <w:tr w:rsidR="00DB4E3C" w:rsidRPr="00020909" w14:paraId="6D51B817" w14:textId="77777777" w:rsidTr="00DA5D06">
        <w:tc>
          <w:tcPr>
            <w:tcW w:w="2929" w:type="dxa"/>
            <w:vAlign w:val="center"/>
          </w:tcPr>
          <w:p w14:paraId="49395A07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>Profile</w:t>
            </w:r>
          </w:p>
        </w:tc>
        <w:tc>
          <w:tcPr>
            <w:tcW w:w="2929" w:type="dxa"/>
            <w:vAlign w:val="center"/>
          </w:tcPr>
          <w:p w14:paraId="383F87C0" w14:textId="77777777" w:rsidR="00DB4E3C" w:rsidRPr="00020909" w:rsidRDefault="00DB4E3C" w:rsidP="00DB4E3C">
            <w:pPr>
              <w:rPr>
                <w:rFonts w:cs="Times New Roman"/>
              </w:rPr>
            </w:pPr>
            <w:proofErr w:type="spellStart"/>
            <w:r>
              <w:t>Felhasználói</w:t>
            </w:r>
            <w:proofErr w:type="spellEnd"/>
            <w:r>
              <w:t xml:space="preserve"> </w:t>
            </w:r>
            <w:proofErr w:type="spellStart"/>
            <w:r>
              <w:t>adatok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rendelések</w:t>
            </w:r>
            <w:proofErr w:type="spellEnd"/>
            <w:r>
              <w:t>.</w:t>
            </w:r>
          </w:p>
        </w:tc>
        <w:tc>
          <w:tcPr>
            <w:tcW w:w="2929" w:type="dxa"/>
            <w:vAlign w:val="center"/>
          </w:tcPr>
          <w:p w14:paraId="784795FB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>users, orders</w:t>
            </w:r>
          </w:p>
        </w:tc>
      </w:tr>
      <w:tr w:rsidR="00DB4E3C" w:rsidRPr="00020909" w14:paraId="4E59817D" w14:textId="77777777" w:rsidTr="00DA5D06">
        <w:tc>
          <w:tcPr>
            <w:tcW w:w="2929" w:type="dxa"/>
            <w:vAlign w:val="center"/>
          </w:tcPr>
          <w:p w14:paraId="73103892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>Admin</w:t>
            </w:r>
          </w:p>
        </w:tc>
        <w:tc>
          <w:tcPr>
            <w:tcW w:w="2929" w:type="dxa"/>
            <w:vAlign w:val="center"/>
          </w:tcPr>
          <w:p w14:paraId="505740BC" w14:textId="77777777" w:rsidR="00DB4E3C" w:rsidRPr="00020909" w:rsidRDefault="00DB4E3C" w:rsidP="00DB4E3C">
            <w:pPr>
              <w:rPr>
                <w:rFonts w:cs="Times New Roman"/>
              </w:rPr>
            </w:pPr>
            <w:proofErr w:type="spellStart"/>
            <w:r>
              <w:t>Termék</w:t>
            </w:r>
            <w:proofErr w:type="spellEnd"/>
            <w:r>
              <w:t xml:space="preserve">, </w:t>
            </w:r>
            <w:proofErr w:type="spellStart"/>
            <w:r>
              <w:t>rendelés</w:t>
            </w:r>
            <w:proofErr w:type="spellEnd"/>
            <w:r>
              <w:t xml:space="preserve">, </w:t>
            </w:r>
            <w:proofErr w:type="spellStart"/>
            <w:r>
              <w:t>készlet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vásárlókezelés</w:t>
            </w:r>
            <w:proofErr w:type="spellEnd"/>
            <w:r>
              <w:t>.</w:t>
            </w:r>
          </w:p>
        </w:tc>
        <w:tc>
          <w:tcPr>
            <w:tcW w:w="2929" w:type="dxa"/>
            <w:vAlign w:val="center"/>
          </w:tcPr>
          <w:p w14:paraId="3E5B4457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 xml:space="preserve">products, orders, </w:t>
            </w:r>
            <w:proofErr w:type="spellStart"/>
            <w:r>
              <w:t>savedCustomers</w:t>
            </w:r>
            <w:proofErr w:type="spellEnd"/>
          </w:p>
        </w:tc>
      </w:tr>
      <w:tr w:rsidR="00DB4E3C" w:rsidRPr="00020909" w14:paraId="649151A7" w14:textId="77777777" w:rsidTr="00DA5D06">
        <w:tc>
          <w:tcPr>
            <w:tcW w:w="2929" w:type="dxa"/>
            <w:vAlign w:val="center"/>
          </w:tcPr>
          <w:p w14:paraId="5AC987FA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>Invoice</w:t>
            </w:r>
          </w:p>
        </w:tc>
        <w:tc>
          <w:tcPr>
            <w:tcW w:w="2929" w:type="dxa"/>
            <w:vAlign w:val="center"/>
          </w:tcPr>
          <w:p w14:paraId="00726D6C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>PDF-</w:t>
            </w:r>
            <w:proofErr w:type="spellStart"/>
            <w:r>
              <w:t>bizonylat</w:t>
            </w:r>
            <w:proofErr w:type="spellEnd"/>
            <w:r>
              <w:t xml:space="preserve"> </w:t>
            </w:r>
            <w:proofErr w:type="spellStart"/>
            <w:r>
              <w:t>generálása</w:t>
            </w:r>
            <w:proofErr w:type="spellEnd"/>
            <w:r>
              <w:t>.</w:t>
            </w:r>
          </w:p>
        </w:tc>
        <w:tc>
          <w:tcPr>
            <w:tcW w:w="2929" w:type="dxa"/>
            <w:vAlign w:val="center"/>
          </w:tcPr>
          <w:p w14:paraId="40DC756B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>orders, order items</w:t>
            </w:r>
          </w:p>
        </w:tc>
      </w:tr>
      <w:tr w:rsidR="00DB4E3C" w:rsidRPr="00020909" w14:paraId="57161F61" w14:textId="77777777" w:rsidTr="00DA5D06">
        <w:tc>
          <w:tcPr>
            <w:tcW w:w="2929" w:type="dxa"/>
            <w:vAlign w:val="center"/>
          </w:tcPr>
          <w:p w14:paraId="35F6596C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>AI-</w:t>
            </w:r>
            <w:proofErr w:type="spellStart"/>
            <w:r>
              <w:t>asszisztens</w:t>
            </w:r>
            <w:proofErr w:type="spellEnd"/>
          </w:p>
        </w:tc>
        <w:tc>
          <w:tcPr>
            <w:tcW w:w="2929" w:type="dxa"/>
            <w:vAlign w:val="center"/>
          </w:tcPr>
          <w:p w14:paraId="46D15156" w14:textId="77777777" w:rsidR="00DB4E3C" w:rsidRPr="00020909" w:rsidRDefault="00DB4E3C" w:rsidP="00DB4E3C">
            <w:pPr>
              <w:rPr>
                <w:rFonts w:cs="Times New Roman"/>
              </w:rPr>
            </w:pPr>
            <w:proofErr w:type="spellStart"/>
            <w:r>
              <w:t>Katalógushoz</w:t>
            </w:r>
            <w:proofErr w:type="spellEnd"/>
            <w:r>
              <w:t xml:space="preserve"> </w:t>
            </w:r>
            <w:proofErr w:type="spellStart"/>
            <w:r>
              <w:t>kötött</w:t>
            </w:r>
            <w:proofErr w:type="spellEnd"/>
            <w:r>
              <w:t xml:space="preserve"> </w:t>
            </w:r>
            <w:proofErr w:type="spellStart"/>
            <w:r>
              <w:t>válaszadás</w:t>
            </w:r>
            <w:proofErr w:type="spellEnd"/>
            <w:r>
              <w:t>.</w:t>
            </w:r>
          </w:p>
        </w:tc>
        <w:tc>
          <w:tcPr>
            <w:tcW w:w="2929" w:type="dxa"/>
            <w:vAlign w:val="center"/>
          </w:tcPr>
          <w:p w14:paraId="672A268F" w14:textId="77777777" w:rsidR="00DB4E3C" w:rsidRPr="00020909" w:rsidRDefault="00DB4E3C" w:rsidP="00DB4E3C">
            <w:pPr>
              <w:rPr>
                <w:rFonts w:cs="Times New Roman"/>
              </w:rPr>
            </w:pPr>
            <w:r>
              <w:t>products, Worker-proxy</w:t>
            </w:r>
          </w:p>
        </w:tc>
      </w:tr>
    </w:tbl>
    <w:p w14:paraId="06BEA781" w14:textId="77777777" w:rsidR="00F05C12" w:rsidRPr="00020909" w:rsidRDefault="00F05C12">
      <w:pPr>
        <w:rPr>
          <w:rFonts w:cs="Times New Roman"/>
        </w:rPr>
      </w:pPr>
    </w:p>
    <w:p w14:paraId="7ACC0DD7" w14:textId="50CF697B" w:rsidR="00C33711" w:rsidRPr="00BB682F" w:rsidRDefault="00000000" w:rsidP="00BB682F">
      <w:pPr>
        <w:rPr>
          <w:rFonts w:cs="Times New Roman"/>
          <w:b/>
        </w:rPr>
      </w:pPr>
      <w:r>
        <w:rPr>
          <w:rFonts w:cs="Times New Roman"/>
          <w:b/>
        </w:rPr>
        <w:t xml:space="preserve">A </w:t>
      </w:r>
      <w:proofErr w:type="spellStart"/>
      <w:r>
        <w:rPr>
          <w:rFonts w:cs="Times New Roman"/>
          <w:b/>
        </w:rPr>
        <w:t>teljes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implementáció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az</w:t>
      </w:r>
      <w:proofErr w:type="spellEnd"/>
      <w:r>
        <w:rPr>
          <w:rFonts w:cs="Times New Roman"/>
          <w:b/>
        </w:rPr>
        <w:t xml:space="preserve"> M2 </w:t>
      </w:r>
      <w:proofErr w:type="spellStart"/>
      <w:r>
        <w:rPr>
          <w:rFonts w:cs="Times New Roman"/>
          <w:b/>
        </w:rPr>
        <w:t>mellékletben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szerepel</w:t>
      </w:r>
      <w:proofErr w:type="spellEnd"/>
      <w:r>
        <w:rPr>
          <w:rFonts w:cs="Times New Roman"/>
          <w:b/>
        </w:rPr>
        <w:t xml:space="preserve"> (workers/</w:t>
      </w:r>
      <w:proofErr w:type="spellStart"/>
      <w:r>
        <w:rPr>
          <w:rFonts w:cs="Times New Roman"/>
          <w:b/>
        </w:rPr>
        <w:t>openrouter</w:t>
      </w:r>
      <w:proofErr w:type="spellEnd"/>
      <w:r>
        <w:rPr>
          <w:rFonts w:cs="Times New Roman"/>
          <w:b/>
        </w:rPr>
        <w:t>-proxy/</w:t>
      </w:r>
      <w:proofErr w:type="spellStart"/>
      <w:r>
        <w:rPr>
          <w:rFonts w:cs="Times New Roman"/>
          <w:b/>
        </w:rPr>
        <w:t>src</w:t>
      </w:r>
      <w:proofErr w:type="spellEnd"/>
      <w:r>
        <w:rPr>
          <w:rFonts w:cs="Times New Roman"/>
          <w:b/>
        </w:rPr>
        <w:t xml:space="preserve">/index.js – AI proxy </w:t>
      </w:r>
      <w:proofErr w:type="spellStart"/>
      <w:r>
        <w:rPr>
          <w:rFonts w:cs="Times New Roman"/>
          <w:b/>
        </w:rPr>
        <w:t>logika</w:t>
      </w:r>
      <w:proofErr w:type="spellEnd"/>
      <w:r>
        <w:rPr>
          <w:rFonts w:cs="Times New Roman"/>
          <w:b/>
        </w:rPr>
        <w:t>).</w:t>
      </w:r>
      <w:r>
        <w:rPr>
          <w:rFonts w:cs="Times New Roman"/>
        </w:rPr>
        <w:br w:type="page"/>
      </w:r>
    </w:p>
    <w:p w14:paraId="013BED0B" w14:textId="526A3A55" w:rsidR="00DB4E3C" w:rsidRPr="00DB4E3C" w:rsidRDefault="00DB4E3C" w:rsidP="00DB4E3C">
      <w:pPr>
        <w:pStyle w:val="Cmsor1"/>
        <w:spacing w:before="240" w:after="120"/>
        <w:rPr>
          <w:rFonts w:ascii="Times New Roman" w:hAnsi="Times New Roman" w:cs="Times New Roman"/>
        </w:rPr>
      </w:pPr>
      <w:bookmarkStart w:id="34" w:name="_Toc230010299"/>
      <w:bookmarkStart w:id="35" w:name="_Toc230334795"/>
      <w:r>
        <w:rPr>
          <w:rFonts w:ascii="Times New Roman" w:hAnsi="Times New Roman" w:cs="Times New Roman"/>
        </w:rPr>
        <w:lastRenderedPageBreak/>
        <w:t xml:space="preserve">7. </w:t>
      </w:r>
      <w:proofErr w:type="spellStart"/>
      <w:r>
        <w:rPr>
          <w:rFonts w:ascii="Times New Roman" w:hAnsi="Times New Roman" w:cs="Times New Roman"/>
        </w:rPr>
        <w:t>Adatmodell</w:t>
      </w:r>
      <w:bookmarkEnd w:id="34"/>
      <w:bookmarkEnd w:id="35"/>
      <w:proofErr w:type="spellEnd"/>
    </w:p>
    <w:p w14:paraId="73015CE4" w14:textId="77777777" w:rsidR="007E14D9" w:rsidRPr="007E14D9" w:rsidRDefault="007E14D9" w:rsidP="007E14D9">
      <w:pPr>
        <w:rPr>
          <w:lang w:val="hu-HU"/>
        </w:rPr>
      </w:pPr>
      <w:r>
        <w:rPr>
          <w:lang w:val="hu-HU"/>
        </w:rPr>
        <w:t>Az adatkezelés Firestore-</w:t>
      </w:r>
      <w:proofErr w:type="spellStart"/>
      <w:r>
        <w:rPr>
          <w:lang w:val="hu-HU"/>
        </w:rPr>
        <w:t>ra</w:t>
      </w:r>
      <w:proofErr w:type="spellEnd"/>
      <w:r>
        <w:rPr>
          <w:lang w:val="hu-HU"/>
        </w:rPr>
        <w:t xml:space="preserve"> épül, így az adatok nem relációs táblákban tárolódnak, hanem gyűjteményekben és dokumentumokban. Ez gyorsabb fejlesztést tesz lehetővé, viszont az entitások szerkezetét érdemes előre átgondolni. A főbb gyűjtemények a termékekhez, a rendelésekhez, a felhasználókhoz és a mentett vásárlókhoz kapcsolódnak, illetve a kuponokhoz, a számlákhoz és az auditbejegyzésekhez. Az volt a fontos szempont, hogy a vásárlói és 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felület közös adatbázisra épüljön: a vásárló listában és részletes nézetben látja a termékeket, 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pedig szerkeszti, importálja és készletszinten kezeli. A rendelések ugyanígy érhetők el két oldalról; a vásárló a profilból követheti őket, 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pedig státuszváltást és teljesítést tud végezni rajtuk. A dokumentumalapú megoldás akkor marad stabil, ha a Firestore-szabályok és az alkalmazásoldali validációk együtt dolgoznak.</w:t>
      </w:r>
    </w:p>
    <w:p w14:paraId="165582E1" w14:textId="77777777" w:rsidR="00A650F5" w:rsidRDefault="00000000">
      <w:pPr>
        <w:jc w:val="both"/>
      </w:pPr>
      <w:proofErr w:type="spellStart"/>
      <w:r>
        <w:t>Miért</w:t>
      </w:r>
      <w:proofErr w:type="spellEnd"/>
      <w:r>
        <w:t xml:space="preserve"> </w:t>
      </w:r>
      <w:proofErr w:type="spellStart"/>
      <w:r>
        <w:t>dokumentum-alapú</w:t>
      </w:r>
      <w:proofErr w:type="spellEnd"/>
      <w:r>
        <w:t xml:space="preserve"> </w:t>
      </w:r>
      <w:proofErr w:type="spellStart"/>
      <w:r>
        <w:t>adatbázist</w:t>
      </w:r>
      <w:proofErr w:type="spellEnd"/>
      <w:r>
        <w:t xml:space="preserve"> </w:t>
      </w:r>
      <w:proofErr w:type="spellStart"/>
      <w:r>
        <w:t>választottam</w:t>
      </w:r>
      <w:proofErr w:type="spellEnd"/>
      <w:r>
        <w:t xml:space="preserve">, </w:t>
      </w:r>
      <w:proofErr w:type="spellStart"/>
      <w:r>
        <w:t>nem</w:t>
      </w:r>
      <w:proofErr w:type="spellEnd"/>
      <w:r>
        <w:t xml:space="preserve"> </w:t>
      </w:r>
      <w:proofErr w:type="spellStart"/>
      <w:r>
        <w:t>klasszikus</w:t>
      </w:r>
      <w:proofErr w:type="spellEnd"/>
      <w:r>
        <w:t xml:space="preserve"> </w:t>
      </w:r>
      <w:proofErr w:type="spellStart"/>
      <w:r>
        <w:t>relációst</w:t>
      </w:r>
      <w:proofErr w:type="spellEnd"/>
      <w:r>
        <w:t xml:space="preserve">? </w:t>
      </w:r>
      <w:proofErr w:type="spellStart"/>
      <w:r>
        <w:t>Egy</w:t>
      </w:r>
      <w:proofErr w:type="spellEnd"/>
      <w:r>
        <w:t xml:space="preserve"> </w:t>
      </w:r>
      <w:proofErr w:type="spellStart"/>
      <w:r>
        <w:t>webshop</w:t>
      </w:r>
      <w:proofErr w:type="spellEnd"/>
      <w:r>
        <w:t xml:space="preserve"> </w:t>
      </w:r>
      <w:proofErr w:type="spellStart"/>
      <w:r>
        <w:t>adatai</w:t>
      </w:r>
      <w:proofErr w:type="spellEnd"/>
      <w:r>
        <w:t xml:space="preserve"> (</w:t>
      </w:r>
      <w:proofErr w:type="spellStart"/>
      <w:r>
        <w:t>termékek</w:t>
      </w:r>
      <w:proofErr w:type="spellEnd"/>
      <w:r>
        <w:t xml:space="preserve"> </w:t>
      </w:r>
      <w:proofErr w:type="spellStart"/>
      <w:r>
        <w:t>képekkel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attribútumokkal</w:t>
      </w:r>
      <w:proofErr w:type="spellEnd"/>
      <w:r>
        <w:t xml:space="preserve">, </w:t>
      </w:r>
      <w:proofErr w:type="spellStart"/>
      <w:r>
        <w:t>rendelések</w:t>
      </w:r>
      <w:proofErr w:type="spellEnd"/>
      <w:r>
        <w:t xml:space="preserve"> </w:t>
      </w:r>
      <w:proofErr w:type="spellStart"/>
      <w:r>
        <w:t>beágyazott</w:t>
      </w:r>
      <w:proofErr w:type="spellEnd"/>
      <w:r>
        <w:t xml:space="preserve"> </w:t>
      </w:r>
      <w:proofErr w:type="spellStart"/>
      <w:r>
        <w:t>tételsorokkal</w:t>
      </w:r>
      <w:proofErr w:type="spellEnd"/>
      <w:r>
        <w:t xml:space="preserve">, </w:t>
      </w:r>
      <w:proofErr w:type="spellStart"/>
      <w:r>
        <w:t>vásárlói</w:t>
      </w:r>
      <w:proofErr w:type="spellEnd"/>
      <w:r>
        <w:t xml:space="preserve"> </w:t>
      </w:r>
      <w:proofErr w:type="spellStart"/>
      <w:r>
        <w:t>profilok</w:t>
      </w:r>
      <w:proofErr w:type="spellEnd"/>
      <w:r>
        <w:t xml:space="preserve"> </w:t>
      </w:r>
      <w:proofErr w:type="spellStart"/>
      <w:r>
        <w:t>rendeléstörténettel</w:t>
      </w:r>
      <w:proofErr w:type="spellEnd"/>
      <w:r>
        <w:t xml:space="preserve">) </w:t>
      </w:r>
      <w:proofErr w:type="spellStart"/>
      <w:r>
        <w:t>természetesen</w:t>
      </w:r>
      <w:proofErr w:type="spellEnd"/>
      <w:r>
        <w:t xml:space="preserve"> </w:t>
      </w:r>
      <w:proofErr w:type="spellStart"/>
      <w:r>
        <w:t>illeszkednek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dokumentum-alapú</w:t>
      </w:r>
      <w:proofErr w:type="spellEnd"/>
      <w:r>
        <w:t xml:space="preserve"> </w:t>
      </w:r>
      <w:proofErr w:type="spellStart"/>
      <w:r>
        <w:t>modellre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így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kellett</w:t>
      </w:r>
      <w:proofErr w:type="spellEnd"/>
      <w:r>
        <w:t xml:space="preserve"> </w:t>
      </w:r>
      <w:proofErr w:type="spellStart"/>
      <w:r>
        <w:t>külön</w:t>
      </w:r>
      <w:proofErr w:type="spellEnd"/>
      <w:r>
        <w:t xml:space="preserve"> </w:t>
      </w:r>
      <w:proofErr w:type="spellStart"/>
      <w:r>
        <w:t>táblákat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JOIN-</w:t>
      </w:r>
      <w:proofErr w:type="spellStart"/>
      <w:r>
        <w:t>okat</w:t>
      </w:r>
      <w:proofErr w:type="spellEnd"/>
      <w:r>
        <w:t xml:space="preserve"> </w:t>
      </w:r>
      <w:proofErr w:type="spellStart"/>
      <w:r>
        <w:t>fenntartanom</w:t>
      </w:r>
      <w:proofErr w:type="spellEnd"/>
      <w:r>
        <w:t xml:space="preserve"> </w:t>
      </w:r>
      <w:proofErr w:type="spellStart"/>
      <w:r>
        <w:t>egy-egy</w:t>
      </w:r>
      <w:proofErr w:type="spellEnd"/>
      <w:r>
        <w:t xml:space="preserve"> </w:t>
      </w:r>
      <w:proofErr w:type="spellStart"/>
      <w:r>
        <w:t>logikai</w:t>
      </w:r>
      <w:proofErr w:type="spellEnd"/>
      <w:r>
        <w:t xml:space="preserve"> </w:t>
      </w:r>
      <w:proofErr w:type="spellStart"/>
      <w:r>
        <w:t>entitáshoz</w:t>
      </w:r>
      <w:proofErr w:type="spellEnd"/>
      <w:r>
        <w:t xml:space="preserve">. A Firestore </w:t>
      </w:r>
      <w:proofErr w:type="spellStart"/>
      <w:r>
        <w:t>emellett</w:t>
      </w:r>
      <w:proofErr w:type="spellEnd"/>
      <w:r>
        <w:t xml:space="preserve"> </w:t>
      </w:r>
      <w:proofErr w:type="spellStart"/>
      <w:r>
        <w:t>valós</w:t>
      </w:r>
      <w:proofErr w:type="spellEnd"/>
      <w:r>
        <w:t xml:space="preserve"> </w:t>
      </w:r>
      <w:proofErr w:type="spellStart"/>
      <w:r>
        <w:t>idejű</w:t>
      </w:r>
      <w:proofErr w:type="spellEnd"/>
      <w:r>
        <w:t xml:space="preserve"> </w:t>
      </w:r>
      <w:proofErr w:type="spellStart"/>
      <w:r>
        <w:t>frissítéseket</w:t>
      </w:r>
      <w:proofErr w:type="spellEnd"/>
      <w:r>
        <w:t xml:space="preserve"> is </w:t>
      </w:r>
      <w:proofErr w:type="spellStart"/>
      <w:r>
        <w:t>támogat</w:t>
      </w:r>
      <w:proofErr w:type="spellEnd"/>
      <w:r>
        <w:t xml:space="preserve">: ha </w:t>
      </w:r>
      <w:proofErr w:type="spellStart"/>
      <w:r>
        <w:t>az</w:t>
      </w:r>
      <w:proofErr w:type="spellEnd"/>
      <w:r>
        <w:t xml:space="preserve"> admin </w:t>
      </w:r>
      <w:proofErr w:type="spellStart"/>
      <w:r>
        <w:t>felületen</w:t>
      </w:r>
      <w:proofErr w:type="spellEnd"/>
      <w:r>
        <w:t xml:space="preserve"> </w:t>
      </w:r>
      <w:proofErr w:type="spellStart"/>
      <w:r>
        <w:t>módosul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rendelés</w:t>
      </w:r>
      <w:proofErr w:type="spellEnd"/>
      <w:r>
        <w:t xml:space="preserve"> </w:t>
      </w:r>
      <w:proofErr w:type="spellStart"/>
      <w:r>
        <w:t>státusza</w:t>
      </w:r>
      <w:proofErr w:type="spellEnd"/>
      <w:r>
        <w:t xml:space="preserve">, a </w:t>
      </w:r>
      <w:proofErr w:type="spellStart"/>
      <w:r>
        <w:t>vásárlói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akár</w:t>
      </w:r>
      <w:proofErr w:type="spellEnd"/>
      <w:r>
        <w:t xml:space="preserve"> </w:t>
      </w:r>
      <w:proofErr w:type="spellStart"/>
      <w:r>
        <w:t>újratöltés</w:t>
      </w:r>
      <w:proofErr w:type="spellEnd"/>
      <w:r>
        <w:t xml:space="preserve"> </w:t>
      </w:r>
      <w:proofErr w:type="spellStart"/>
      <w:r>
        <w:t>nélkül</w:t>
      </w:r>
      <w:proofErr w:type="spellEnd"/>
      <w:r>
        <w:t xml:space="preserve"> is </w:t>
      </w:r>
      <w:proofErr w:type="spellStart"/>
      <w:r>
        <w:t>láthatja</w:t>
      </w:r>
      <w:proofErr w:type="spellEnd"/>
      <w:r>
        <w:t xml:space="preserve">. A trade-off,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aggregált</w:t>
      </w:r>
      <w:proofErr w:type="spellEnd"/>
      <w:r>
        <w:t xml:space="preserve"> </w:t>
      </w:r>
      <w:proofErr w:type="spellStart"/>
      <w:r>
        <w:t>lekérdezések</w:t>
      </w:r>
      <w:proofErr w:type="spellEnd"/>
      <w:r>
        <w:t xml:space="preserve"> (pl. „</w:t>
      </w:r>
      <w:proofErr w:type="spellStart"/>
      <w:r>
        <w:t>összes</w:t>
      </w:r>
      <w:proofErr w:type="spellEnd"/>
      <w:r>
        <w:t xml:space="preserve"> </w:t>
      </w:r>
      <w:proofErr w:type="spellStart"/>
      <w:r>
        <w:t>termék</w:t>
      </w:r>
      <w:proofErr w:type="spellEnd"/>
      <w:r>
        <w:t xml:space="preserve"> </w:t>
      </w:r>
      <w:proofErr w:type="spellStart"/>
      <w:r>
        <w:t>kategóriánként</w:t>
      </w:r>
      <w:proofErr w:type="spellEnd"/>
      <w:r>
        <w:t xml:space="preserve">") </w:t>
      </w:r>
      <w:proofErr w:type="spellStart"/>
      <w:r>
        <w:t>nehezebbek</w:t>
      </w:r>
      <w:proofErr w:type="spellEnd"/>
      <w:r>
        <w:t xml:space="preserve">, mint SQL-ben – </w:t>
      </w:r>
      <w:proofErr w:type="spellStart"/>
      <w:r>
        <w:t>ezeket</w:t>
      </w:r>
      <w:proofErr w:type="spellEnd"/>
      <w:r>
        <w:t xml:space="preserve"> a </w:t>
      </w:r>
      <w:proofErr w:type="spellStart"/>
      <w:r>
        <w:t>kliens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, </w:t>
      </w:r>
      <w:proofErr w:type="spellStart"/>
      <w:r>
        <w:t>indexelt</w:t>
      </w:r>
      <w:proofErr w:type="spellEnd"/>
      <w:r>
        <w:t xml:space="preserve"> </w:t>
      </w:r>
      <w:proofErr w:type="spellStart"/>
      <w:r>
        <w:t>mezőkkel</w:t>
      </w:r>
      <w:proofErr w:type="spellEnd"/>
      <w:r>
        <w:t xml:space="preserve"> </w:t>
      </w:r>
      <w:proofErr w:type="spellStart"/>
      <w:r>
        <w:t>oldottam</w:t>
      </w:r>
      <w:proofErr w:type="spellEnd"/>
      <w:r>
        <w:t xml:space="preserve"> meg, </w:t>
      </w:r>
      <w:proofErr w:type="spellStart"/>
      <w:r>
        <w:t>ami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ekkora</w:t>
      </w:r>
      <w:proofErr w:type="spellEnd"/>
      <w:r>
        <w:t xml:space="preserve"> </w:t>
      </w:r>
      <w:proofErr w:type="spellStart"/>
      <w:r>
        <w:t>rendszernél</w:t>
      </w:r>
      <w:proofErr w:type="spellEnd"/>
      <w:r>
        <w:t xml:space="preserve"> </w:t>
      </w:r>
      <w:proofErr w:type="spellStart"/>
      <w:r>
        <w:t>még</w:t>
      </w:r>
      <w:proofErr w:type="spellEnd"/>
      <w:r>
        <w:t xml:space="preserve"> </w:t>
      </w:r>
      <w:proofErr w:type="spellStart"/>
      <w:r>
        <w:t>jól</w:t>
      </w:r>
      <w:proofErr w:type="spellEnd"/>
      <w:r>
        <w:t xml:space="preserve"> </w:t>
      </w:r>
      <w:proofErr w:type="spellStart"/>
      <w:r>
        <w:t>skálázik</w:t>
      </w:r>
      <w:proofErr w:type="spellEnd"/>
      <w:r>
        <w:t>.</w:t>
      </w:r>
    </w:p>
    <w:p w14:paraId="698AADE7" w14:textId="77777777" w:rsidR="00A650F5" w:rsidRDefault="00000000">
      <w:pPr>
        <w:jc w:val="both"/>
      </w:pPr>
      <w:r>
        <w:t xml:space="preserve">A </w:t>
      </w:r>
      <w:proofErr w:type="spellStart"/>
      <w:r>
        <w:t>főbb</w:t>
      </w:r>
      <w:proofErr w:type="spellEnd"/>
      <w:r>
        <w:t xml:space="preserve"> </w:t>
      </w:r>
      <w:proofErr w:type="spellStart"/>
      <w:r>
        <w:t>gyűjtemények</w:t>
      </w:r>
      <w:proofErr w:type="spellEnd"/>
      <w:r>
        <w:t xml:space="preserve"> </w:t>
      </w:r>
      <w:proofErr w:type="spellStart"/>
      <w:r>
        <w:t>közötti</w:t>
      </w:r>
      <w:proofErr w:type="spellEnd"/>
      <w:r>
        <w:t xml:space="preserve"> </w:t>
      </w:r>
      <w:proofErr w:type="spellStart"/>
      <w:r>
        <w:t>kapcsolatot</w:t>
      </w:r>
      <w:proofErr w:type="spellEnd"/>
      <w:r>
        <w:t xml:space="preserve"> </w:t>
      </w:r>
      <w:proofErr w:type="spellStart"/>
      <w:r>
        <w:t>érdemes</w:t>
      </w:r>
      <w:proofErr w:type="spellEnd"/>
      <w:r>
        <w:t xml:space="preserve"> </w:t>
      </w:r>
      <w:proofErr w:type="spellStart"/>
      <w:r>
        <w:t>konkrétabban</w:t>
      </w:r>
      <w:proofErr w:type="spellEnd"/>
      <w:r>
        <w:t xml:space="preserve"> is </w:t>
      </w:r>
      <w:proofErr w:type="spellStart"/>
      <w:r>
        <w:t>végignézni</w:t>
      </w:r>
      <w:proofErr w:type="spellEnd"/>
      <w:r>
        <w:t xml:space="preserve">. A products </w:t>
      </w:r>
      <w:proofErr w:type="spellStart"/>
      <w:r>
        <w:t>gyűjtemény</w:t>
      </w:r>
      <w:proofErr w:type="spellEnd"/>
      <w:r>
        <w:t xml:space="preserve"> a </w:t>
      </w:r>
      <w:proofErr w:type="spellStart"/>
      <w:r>
        <w:t>termékek</w:t>
      </w:r>
      <w:proofErr w:type="spellEnd"/>
      <w:r>
        <w:t xml:space="preserve"> </w:t>
      </w:r>
      <w:proofErr w:type="spellStart"/>
      <w:r>
        <w:t>adatait</w:t>
      </w:r>
      <w:proofErr w:type="spellEnd"/>
      <w:r>
        <w:t xml:space="preserve"> </w:t>
      </w:r>
      <w:proofErr w:type="spellStart"/>
      <w:r>
        <w:t>tárolja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kétféle</w:t>
      </w:r>
      <w:proofErr w:type="spellEnd"/>
      <w:r>
        <w:t xml:space="preserve"> </w:t>
      </w:r>
      <w:proofErr w:type="spellStart"/>
      <w:r>
        <w:t>folyamat</w:t>
      </w:r>
      <w:proofErr w:type="spellEnd"/>
      <w:r>
        <w:t xml:space="preserve"> is </w:t>
      </w:r>
      <w:proofErr w:type="spellStart"/>
      <w:r>
        <w:t>módosíthatja</w:t>
      </w:r>
      <w:proofErr w:type="spellEnd"/>
      <w:r>
        <w:t xml:space="preserve">: </w:t>
      </w:r>
      <w:proofErr w:type="spellStart"/>
      <w:r>
        <w:t>az</w:t>
      </w:r>
      <w:proofErr w:type="spellEnd"/>
      <w:r>
        <w:t xml:space="preserve"> admin </w:t>
      </w:r>
      <w:proofErr w:type="spellStart"/>
      <w:r>
        <w:t>oldalon</w:t>
      </w:r>
      <w:proofErr w:type="spellEnd"/>
      <w:r>
        <w:t xml:space="preserve"> a </w:t>
      </w:r>
      <w:proofErr w:type="spellStart"/>
      <w:r>
        <w:t>manuális</w:t>
      </w:r>
      <w:proofErr w:type="spellEnd"/>
      <w:r>
        <w:t xml:space="preserve"> </w:t>
      </w:r>
      <w:proofErr w:type="spellStart"/>
      <w:r>
        <w:t>termékfeltöltés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CSV-import (admin/</w:t>
      </w:r>
      <w:proofErr w:type="spellStart"/>
      <w:r>
        <w:t>Termékkezelés</w:t>
      </w:r>
      <w:proofErr w:type="spellEnd"/>
      <w:r>
        <w:t xml:space="preserve">), </w:t>
      </w:r>
      <w:proofErr w:type="spellStart"/>
      <w:r>
        <w:t>valamint</w:t>
      </w:r>
      <w:proofErr w:type="spellEnd"/>
      <w:r>
        <w:t xml:space="preserve"> a </w:t>
      </w:r>
      <w:proofErr w:type="spellStart"/>
      <w:r>
        <w:t>státuszváltáshoz</w:t>
      </w:r>
      <w:proofErr w:type="spellEnd"/>
      <w:r>
        <w:t xml:space="preserve"> </w:t>
      </w:r>
      <w:proofErr w:type="spellStart"/>
      <w:r>
        <w:t>kötött</w:t>
      </w:r>
      <w:proofErr w:type="spellEnd"/>
      <w:r>
        <w:t xml:space="preserve"> </w:t>
      </w:r>
      <w:proofErr w:type="spellStart"/>
      <w:r>
        <w:t>készlet-módosítás</w:t>
      </w:r>
      <w:proofErr w:type="spellEnd"/>
      <w:r>
        <w:t xml:space="preserve"> (</w:t>
      </w:r>
      <w:proofErr w:type="spellStart"/>
      <w:r>
        <w:t>OrderService</w:t>
      </w:r>
      <w:proofErr w:type="spellEnd"/>
      <w:r>
        <w:t xml:space="preserve">). Az orders </w:t>
      </w:r>
      <w:proofErr w:type="spellStart"/>
      <w:r>
        <w:t>gyűjtemény</w:t>
      </w:r>
      <w:proofErr w:type="spellEnd"/>
      <w:r>
        <w:t xml:space="preserve"> </w:t>
      </w:r>
      <w:proofErr w:type="spellStart"/>
      <w:r>
        <w:t>dokumentumai</w:t>
      </w:r>
      <w:proofErr w:type="spellEnd"/>
      <w:r>
        <w:t xml:space="preserve"> </w:t>
      </w:r>
      <w:proofErr w:type="spellStart"/>
      <w:r>
        <w:t>egy-egy</w:t>
      </w:r>
      <w:proofErr w:type="spellEnd"/>
      <w:r>
        <w:t xml:space="preserve"> </w:t>
      </w:r>
      <w:proofErr w:type="spellStart"/>
      <w:r>
        <w:t>rendelést</w:t>
      </w:r>
      <w:proofErr w:type="spellEnd"/>
      <w:r>
        <w:t xml:space="preserve"> </w:t>
      </w:r>
      <w:proofErr w:type="spellStart"/>
      <w:r>
        <w:t>írnak</w:t>
      </w:r>
      <w:proofErr w:type="spellEnd"/>
      <w:r>
        <w:t xml:space="preserve"> le, a </w:t>
      </w:r>
      <w:proofErr w:type="spellStart"/>
      <w:r>
        <w:t>beágyazott</w:t>
      </w:r>
      <w:proofErr w:type="spellEnd"/>
      <w:r>
        <w:t xml:space="preserve"> </w:t>
      </w:r>
      <w:proofErr w:type="spellStart"/>
      <w:r>
        <w:t>tételsorokkal</w:t>
      </w:r>
      <w:proofErr w:type="spellEnd"/>
      <w:r>
        <w:t xml:space="preserve"> </w:t>
      </w:r>
      <w:proofErr w:type="spellStart"/>
      <w:r>
        <w:t>együtt</w:t>
      </w:r>
      <w:proofErr w:type="spellEnd"/>
      <w:r>
        <w:t xml:space="preserve">; a </w:t>
      </w:r>
      <w:proofErr w:type="spellStart"/>
      <w:r>
        <w:t>vásárlói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a checkout </w:t>
      </w:r>
      <w:proofErr w:type="spellStart"/>
      <w:r>
        <w:t>hozza</w:t>
      </w:r>
      <w:proofErr w:type="spellEnd"/>
      <w:r>
        <w:t xml:space="preserve"> </w:t>
      </w:r>
      <w:proofErr w:type="spellStart"/>
      <w:r>
        <w:t>létre</w:t>
      </w:r>
      <w:proofErr w:type="spellEnd"/>
      <w:r>
        <w:t xml:space="preserve"> </w:t>
      </w:r>
      <w:proofErr w:type="spellStart"/>
      <w:r>
        <w:t>őket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admin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státuszt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fizetést</w:t>
      </w:r>
      <w:proofErr w:type="spellEnd"/>
      <w:r>
        <w:t xml:space="preserve"> </w:t>
      </w:r>
      <w:proofErr w:type="spellStart"/>
      <w:r>
        <w:t>tudunk</w:t>
      </w:r>
      <w:proofErr w:type="spellEnd"/>
      <w:r>
        <w:t xml:space="preserve"> </w:t>
      </w:r>
      <w:proofErr w:type="spellStart"/>
      <w:r>
        <w:t>hozzá</w:t>
      </w:r>
      <w:proofErr w:type="spellEnd"/>
      <w:r>
        <w:t xml:space="preserve"> </w:t>
      </w:r>
      <w:proofErr w:type="spellStart"/>
      <w:r>
        <w:t>állítani</w:t>
      </w:r>
      <w:proofErr w:type="spellEnd"/>
      <w:r>
        <w:t xml:space="preserve">. A users </w:t>
      </w:r>
      <w:proofErr w:type="spellStart"/>
      <w:r>
        <w:t>gyűjtemény</w:t>
      </w:r>
      <w:proofErr w:type="spellEnd"/>
      <w:r>
        <w:t xml:space="preserve"> a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profilt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szerepkört</w:t>
      </w:r>
      <w:proofErr w:type="spellEnd"/>
      <w:r>
        <w:t xml:space="preserve"> </w:t>
      </w:r>
      <w:proofErr w:type="spellStart"/>
      <w:r>
        <w:t>tárolja</w:t>
      </w:r>
      <w:proofErr w:type="spellEnd"/>
      <w:r>
        <w:t xml:space="preserve">, </w:t>
      </w:r>
      <w:proofErr w:type="spellStart"/>
      <w:r>
        <w:t>ezen</w:t>
      </w:r>
      <w:proofErr w:type="spellEnd"/>
      <w:r>
        <w:t xml:space="preserve"> </w:t>
      </w:r>
      <w:proofErr w:type="spellStart"/>
      <w:r>
        <w:t>alapulnak</w:t>
      </w:r>
      <w:proofErr w:type="spellEnd"/>
      <w:r>
        <w:t xml:space="preserve"> a Firestore-</w:t>
      </w:r>
      <w:proofErr w:type="spellStart"/>
      <w:r>
        <w:t>szabályok</w:t>
      </w:r>
      <w:proofErr w:type="spellEnd"/>
      <w:r>
        <w:t xml:space="preserve"> </w:t>
      </w:r>
      <w:proofErr w:type="spellStart"/>
      <w:r>
        <w:t>jogosultság-ellenőrzései</w:t>
      </w:r>
      <w:proofErr w:type="spellEnd"/>
      <w:r>
        <w:t xml:space="preserve">. A </w:t>
      </w:r>
      <w:proofErr w:type="spellStart"/>
      <w:r>
        <w:t>savedCustomers</w:t>
      </w:r>
      <w:proofErr w:type="spellEnd"/>
      <w:r>
        <w:t xml:space="preserve"> a </w:t>
      </w:r>
      <w:proofErr w:type="spellStart"/>
      <w:r>
        <w:t>helyszíni</w:t>
      </w:r>
      <w:proofErr w:type="spellEnd"/>
      <w:r>
        <w:t xml:space="preserve"> </w:t>
      </w:r>
      <w:proofErr w:type="spellStart"/>
      <w:r>
        <w:t>vásárláshoz</w:t>
      </w:r>
      <w:proofErr w:type="spellEnd"/>
      <w:r>
        <w:t xml:space="preserve"> </w:t>
      </w:r>
      <w:proofErr w:type="spellStart"/>
      <w:r>
        <w:t>tartozik</w:t>
      </w:r>
      <w:proofErr w:type="spellEnd"/>
      <w:r>
        <w:t xml:space="preserve">: </w:t>
      </w:r>
      <w:proofErr w:type="spellStart"/>
      <w:r>
        <w:t>itt</w:t>
      </w:r>
      <w:proofErr w:type="spellEnd"/>
      <w:r>
        <w:t xml:space="preserve"> </w:t>
      </w:r>
      <w:proofErr w:type="spellStart"/>
      <w:r>
        <w:t>mentjük</w:t>
      </w:r>
      <w:proofErr w:type="spellEnd"/>
      <w:r>
        <w:t xml:space="preserve"> a </w:t>
      </w:r>
      <w:proofErr w:type="spellStart"/>
      <w:r>
        <w:t>visszatérő</w:t>
      </w:r>
      <w:proofErr w:type="spellEnd"/>
      <w:r>
        <w:t xml:space="preserve"> </w:t>
      </w:r>
      <w:proofErr w:type="spellStart"/>
      <w:r>
        <w:t>bolti</w:t>
      </w:r>
      <w:proofErr w:type="spellEnd"/>
      <w:r>
        <w:t xml:space="preserve"> </w:t>
      </w:r>
      <w:proofErr w:type="spellStart"/>
      <w:r>
        <w:t>vevők</w:t>
      </w:r>
      <w:proofErr w:type="spellEnd"/>
      <w:r>
        <w:t xml:space="preserve"> </w:t>
      </w:r>
      <w:proofErr w:type="spellStart"/>
      <w:r>
        <w:t>adatait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következő</w:t>
      </w:r>
      <w:proofErr w:type="spellEnd"/>
      <w:r>
        <w:t xml:space="preserve"> </w:t>
      </w:r>
      <w:proofErr w:type="spellStart"/>
      <w:r>
        <w:t>vásárlás</w:t>
      </w:r>
      <w:proofErr w:type="spellEnd"/>
      <w:r>
        <w:t xml:space="preserve"> </w:t>
      </w:r>
      <w:proofErr w:type="spellStart"/>
      <w:r>
        <w:t>gyorsabb</w:t>
      </w:r>
      <w:proofErr w:type="spellEnd"/>
      <w:r>
        <w:t xml:space="preserve"> </w:t>
      </w:r>
      <w:proofErr w:type="spellStart"/>
      <w:r>
        <w:t>legyen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kerülnek</w:t>
      </w:r>
      <w:proofErr w:type="spellEnd"/>
      <w:r>
        <w:t xml:space="preserve"> </w:t>
      </w:r>
      <w:proofErr w:type="spellStart"/>
      <w:r>
        <w:t>össze</w:t>
      </w:r>
      <w:proofErr w:type="spellEnd"/>
      <w:r>
        <w:t xml:space="preserve"> a </w:t>
      </w:r>
      <w:proofErr w:type="spellStart"/>
      <w:r>
        <w:t>regisztrált</w:t>
      </w:r>
      <w:proofErr w:type="spellEnd"/>
      <w:r>
        <w:t xml:space="preserve"> </w:t>
      </w:r>
      <w:proofErr w:type="spellStart"/>
      <w:r>
        <w:t>felhasználókkal</w:t>
      </w:r>
      <w:proofErr w:type="spellEnd"/>
      <w:r>
        <w:t xml:space="preserve">. A coupons </w:t>
      </w:r>
      <w:proofErr w:type="spellStart"/>
      <w:r>
        <w:t>gyűjtemény</w:t>
      </w:r>
      <w:proofErr w:type="spellEnd"/>
      <w:r>
        <w:t xml:space="preserve"> a </w:t>
      </w:r>
      <w:proofErr w:type="spellStart"/>
      <w:r>
        <w:t>kedvezménykódokat</w:t>
      </w:r>
      <w:proofErr w:type="spellEnd"/>
      <w:r>
        <w:t xml:space="preserve"> </w:t>
      </w:r>
      <w:proofErr w:type="spellStart"/>
      <w:r>
        <w:t>tárolja</w:t>
      </w:r>
      <w:proofErr w:type="spellEnd"/>
      <w:r>
        <w:t xml:space="preserve">, a checkout </w:t>
      </w:r>
      <w:proofErr w:type="spellStart"/>
      <w:r>
        <w:t>során</w:t>
      </w:r>
      <w:proofErr w:type="spellEnd"/>
      <w:r>
        <w:t xml:space="preserve"> </w:t>
      </w:r>
      <w:proofErr w:type="spellStart"/>
      <w:r>
        <w:t>innen</w:t>
      </w:r>
      <w:proofErr w:type="spellEnd"/>
      <w:r>
        <w:t xml:space="preserve"> </w:t>
      </w:r>
      <w:proofErr w:type="spellStart"/>
      <w:r>
        <w:t>kerülnek</w:t>
      </w:r>
      <w:proofErr w:type="spellEnd"/>
      <w:r>
        <w:t xml:space="preserve"> </w:t>
      </w:r>
      <w:proofErr w:type="spellStart"/>
      <w:r>
        <w:t>érvényesítésre</w:t>
      </w:r>
      <w:proofErr w:type="spellEnd"/>
      <w:r>
        <w:t xml:space="preserve">. Az audit </w:t>
      </w:r>
      <w:proofErr w:type="spellStart"/>
      <w:r>
        <w:t>gyűjtemény</w:t>
      </w:r>
      <w:proofErr w:type="spellEnd"/>
      <w:r>
        <w:t xml:space="preserve"> </w:t>
      </w:r>
      <w:proofErr w:type="spellStart"/>
      <w:r>
        <w:t>végül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fontos</w:t>
      </w:r>
      <w:proofErr w:type="spellEnd"/>
      <w:r>
        <w:t xml:space="preserve"> admin-</w:t>
      </w:r>
      <w:proofErr w:type="spellStart"/>
      <w:r>
        <w:t>műveletet</w:t>
      </w:r>
      <w:proofErr w:type="spellEnd"/>
      <w:r>
        <w:t xml:space="preserve"> (</w:t>
      </w:r>
      <w:proofErr w:type="spellStart"/>
      <w:r>
        <w:t>státuszváltás</w:t>
      </w:r>
      <w:proofErr w:type="spellEnd"/>
      <w:r>
        <w:t xml:space="preserve">, </w:t>
      </w:r>
      <w:proofErr w:type="spellStart"/>
      <w:r>
        <w:t>készletmódosítás</w:t>
      </w:r>
      <w:proofErr w:type="spellEnd"/>
      <w:r>
        <w:t xml:space="preserve">, </w:t>
      </w:r>
      <w:proofErr w:type="spellStart"/>
      <w:r>
        <w:lastRenderedPageBreak/>
        <w:t>jogosultság-változás</w:t>
      </w:r>
      <w:proofErr w:type="spellEnd"/>
      <w:r>
        <w:t xml:space="preserve">) </w:t>
      </w:r>
      <w:proofErr w:type="spellStart"/>
      <w:r>
        <w:t>rögzít</w:t>
      </w:r>
      <w:proofErr w:type="spellEnd"/>
      <w:r>
        <w:t xml:space="preserve"> – </w:t>
      </w:r>
      <w:proofErr w:type="spellStart"/>
      <w:r>
        <w:t>ez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biztonsági</w:t>
      </w:r>
      <w:proofErr w:type="spellEnd"/>
      <w:r>
        <w:t xml:space="preserve"> </w:t>
      </w:r>
      <w:proofErr w:type="spellStart"/>
      <w:r>
        <w:t>visszakövethetőség</w:t>
      </w:r>
      <w:proofErr w:type="spellEnd"/>
      <w:r>
        <w:t xml:space="preserve">, </w:t>
      </w:r>
      <w:proofErr w:type="spellStart"/>
      <w:r>
        <w:t>hanem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egyszerű</w:t>
      </w:r>
      <w:proofErr w:type="spellEnd"/>
      <w:r>
        <w:t xml:space="preserve"> </w:t>
      </w:r>
      <w:proofErr w:type="spellStart"/>
      <w:r>
        <w:t>módja</w:t>
      </w:r>
      <w:proofErr w:type="spellEnd"/>
      <w:r>
        <w:t xml:space="preserve"> </w:t>
      </w:r>
      <w:proofErr w:type="spellStart"/>
      <w:r>
        <w:t>annak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lássuk</w:t>
      </w:r>
      <w:proofErr w:type="spellEnd"/>
      <w:r>
        <w:t xml:space="preserve">, ki </w:t>
      </w:r>
      <w:proofErr w:type="spellStart"/>
      <w:r>
        <w:t>mit</w:t>
      </w:r>
      <w:proofErr w:type="spellEnd"/>
      <w:r>
        <w:t xml:space="preserve"> </w:t>
      </w:r>
      <w:proofErr w:type="spellStart"/>
      <w:r>
        <w:t>változtatott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mikor</w:t>
      </w:r>
      <w:proofErr w:type="spellEnd"/>
      <w:r>
        <w:t xml:space="preserve">. </w:t>
      </w:r>
      <w:proofErr w:type="spellStart"/>
      <w:r>
        <w:t>Azért</w:t>
      </w:r>
      <w:proofErr w:type="spellEnd"/>
      <w:r>
        <w:t xml:space="preserve"> </w:t>
      </w:r>
      <w:proofErr w:type="spellStart"/>
      <w:r>
        <w:t>szétbontva</w:t>
      </w:r>
      <w:proofErr w:type="spellEnd"/>
      <w:r>
        <w:t xml:space="preserve"> </w:t>
      </w:r>
      <w:proofErr w:type="spellStart"/>
      <w:r>
        <w:t>tárolom</w:t>
      </w:r>
      <w:proofErr w:type="spellEnd"/>
      <w:r>
        <w:t xml:space="preserve"> </w:t>
      </w:r>
      <w:proofErr w:type="spellStart"/>
      <w:r>
        <w:t>őket</w:t>
      </w:r>
      <w:proofErr w:type="spellEnd"/>
      <w:r>
        <w:t xml:space="preserve">, </w:t>
      </w:r>
      <w:proofErr w:type="spellStart"/>
      <w:r>
        <w:t>mert</w:t>
      </w:r>
      <w:proofErr w:type="spellEnd"/>
      <w:r>
        <w:t xml:space="preserve"> a Firestore </w:t>
      </w:r>
      <w:proofErr w:type="spellStart"/>
      <w:r>
        <w:t>biztonsági</w:t>
      </w:r>
      <w:proofErr w:type="spellEnd"/>
      <w:r>
        <w:t xml:space="preserve"> </w:t>
      </w:r>
      <w:proofErr w:type="spellStart"/>
      <w:r>
        <w:t>szabályok</w:t>
      </w:r>
      <w:proofErr w:type="spellEnd"/>
      <w:r>
        <w:t xml:space="preserve"> </w:t>
      </w:r>
      <w:proofErr w:type="spellStart"/>
      <w:r>
        <w:t>gyűjtemény-szinten</w:t>
      </w:r>
      <w:proofErr w:type="spellEnd"/>
      <w:r>
        <w:t xml:space="preserve"> </w:t>
      </w:r>
      <w:proofErr w:type="spellStart"/>
      <w:r>
        <w:t>működnek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így</w:t>
      </w:r>
      <w:proofErr w:type="spellEnd"/>
      <w:r>
        <w:t xml:space="preserve"> </w:t>
      </w:r>
      <w:proofErr w:type="spellStart"/>
      <w:r>
        <w:t>pontosabb</w:t>
      </w:r>
      <w:proofErr w:type="spellEnd"/>
      <w:r>
        <w:t xml:space="preserve"> </w:t>
      </w:r>
      <w:proofErr w:type="spellStart"/>
      <w:r>
        <w:t>jogosultsági</w:t>
      </w:r>
      <w:proofErr w:type="spellEnd"/>
      <w:r>
        <w:t xml:space="preserve"> </w:t>
      </w:r>
      <w:proofErr w:type="spellStart"/>
      <w:r>
        <w:t>réteget</w:t>
      </w:r>
      <w:proofErr w:type="spellEnd"/>
      <w:r>
        <w:t xml:space="preserve"> </w:t>
      </w:r>
      <w:proofErr w:type="spellStart"/>
      <w:r>
        <w:t>tudtam</w:t>
      </w:r>
      <w:proofErr w:type="spellEnd"/>
      <w:r>
        <w:t xml:space="preserve"> </w:t>
      </w:r>
      <w:proofErr w:type="spellStart"/>
      <w:r>
        <w:t>felépíteni</w:t>
      </w:r>
      <w:proofErr w:type="spellEnd"/>
      <w:r>
        <w:t xml:space="preserve"> </w:t>
      </w:r>
      <w:proofErr w:type="spellStart"/>
      <w:r>
        <w:t>rájuk</w:t>
      </w:r>
      <w:proofErr w:type="spellEnd"/>
      <w:r>
        <w:t>.</w:t>
      </w:r>
    </w:p>
    <w:p w14:paraId="083E71A7" w14:textId="77777777" w:rsidR="00DB4E3C" w:rsidRPr="00DB4E3C" w:rsidRDefault="00DB4E3C" w:rsidP="00DB4E3C">
      <w:pPr>
        <w:rPr>
          <w:rFonts w:cs="Times New Roman"/>
          <w:b/>
        </w:rPr>
      </w:pPr>
      <w:r>
        <w:rPr>
          <w:rFonts w:cs="Times New Roman"/>
          <w:b/>
        </w:rPr>
        <w:t xml:space="preserve">7. </w:t>
      </w:r>
      <w:proofErr w:type="spellStart"/>
      <w:r>
        <w:rPr>
          <w:rFonts w:cs="Times New Roman"/>
          <w:b/>
        </w:rPr>
        <w:t>táblázat</w:t>
      </w:r>
      <w:proofErr w:type="spellEnd"/>
      <w:r>
        <w:rPr>
          <w:rFonts w:cs="Times New Roman"/>
          <w:b/>
        </w:rPr>
        <w:t xml:space="preserve"> – </w:t>
      </w:r>
      <w:proofErr w:type="spellStart"/>
      <w:r>
        <w:rPr>
          <w:rFonts w:cs="Times New Roman"/>
          <w:b/>
        </w:rPr>
        <w:t>Adatmodell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fő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entitásai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700"/>
        <w:gridCol w:w="5174"/>
        <w:gridCol w:w="1904"/>
      </w:tblGrid>
      <w:tr w:rsidR="007E14D9" w:rsidRPr="00020909" w14:paraId="74C39E24" w14:textId="77777777" w:rsidTr="007E14D9">
        <w:tc>
          <w:tcPr>
            <w:tcW w:w="2929" w:type="dxa"/>
            <w:vAlign w:val="center"/>
          </w:tcPr>
          <w:p w14:paraId="5E9ADB5F" w14:textId="77777777" w:rsidR="007E14D9" w:rsidRPr="007E14D9" w:rsidRDefault="007E14D9" w:rsidP="007E14D9">
            <w:r>
              <w:t>products</w:t>
            </w:r>
          </w:p>
        </w:tc>
        <w:tc>
          <w:tcPr>
            <w:tcW w:w="2929" w:type="dxa"/>
            <w:vAlign w:val="center"/>
          </w:tcPr>
          <w:p w14:paraId="75DEC531" w14:textId="77777777" w:rsidR="007E14D9" w:rsidRPr="007E14D9" w:rsidRDefault="007E14D9" w:rsidP="007E14D9">
            <w:r>
              <w:t>name, </w:t>
            </w:r>
            <w:proofErr w:type="spellStart"/>
            <w:r>
              <w:t>sku</w:t>
            </w:r>
            <w:proofErr w:type="spellEnd"/>
            <w:r>
              <w:t>, category, price, stock, images, discount</w:t>
            </w:r>
          </w:p>
        </w:tc>
        <w:tc>
          <w:tcPr>
            <w:tcW w:w="2929" w:type="dxa"/>
            <w:vAlign w:val="center"/>
          </w:tcPr>
          <w:p w14:paraId="7E3FE866" w14:textId="77777777" w:rsidR="007E14D9" w:rsidRPr="007E14D9" w:rsidRDefault="007E14D9" w:rsidP="007E14D9">
            <w:proofErr w:type="spellStart"/>
            <w:r>
              <w:t>Terméklista</w:t>
            </w:r>
            <w:proofErr w:type="spellEnd"/>
            <w:r>
              <w:t xml:space="preserve">, admin </w:t>
            </w:r>
            <w:proofErr w:type="spellStart"/>
            <w:r>
              <w:t>termékkezelés</w:t>
            </w:r>
            <w:proofErr w:type="spellEnd"/>
            <w:r>
              <w:t>, AI-</w:t>
            </w:r>
            <w:proofErr w:type="spellStart"/>
            <w:r>
              <w:t>katalógus</w:t>
            </w:r>
            <w:proofErr w:type="spellEnd"/>
          </w:p>
        </w:tc>
      </w:tr>
      <w:tr w:rsidR="007E14D9" w:rsidRPr="00020909" w14:paraId="0252E125" w14:textId="77777777" w:rsidTr="007E14D9">
        <w:tc>
          <w:tcPr>
            <w:tcW w:w="2929" w:type="dxa"/>
            <w:vAlign w:val="center"/>
          </w:tcPr>
          <w:p w14:paraId="0F96CC7C" w14:textId="77777777" w:rsidR="007E14D9" w:rsidRPr="007E14D9" w:rsidRDefault="007E14D9" w:rsidP="007E14D9">
            <w:r>
              <w:t>orders</w:t>
            </w:r>
          </w:p>
        </w:tc>
        <w:tc>
          <w:tcPr>
            <w:tcW w:w="2929" w:type="dxa"/>
            <w:vAlign w:val="center"/>
          </w:tcPr>
          <w:p w14:paraId="272F58D6" w14:textId="77777777" w:rsidR="007E14D9" w:rsidRPr="007E14D9" w:rsidRDefault="007E14D9" w:rsidP="007E14D9">
            <w:r>
              <w:t>customer, items, total, status, </w:t>
            </w:r>
            <w:proofErr w:type="spellStart"/>
            <w:r>
              <w:t>paymentMethod</w:t>
            </w:r>
            <w:proofErr w:type="spellEnd"/>
            <w:r>
              <w:t>, </w:t>
            </w:r>
            <w:proofErr w:type="spellStart"/>
            <w:r>
              <w:t>createdAt</w:t>
            </w:r>
            <w:proofErr w:type="spellEnd"/>
          </w:p>
        </w:tc>
        <w:tc>
          <w:tcPr>
            <w:tcW w:w="2929" w:type="dxa"/>
            <w:vAlign w:val="center"/>
          </w:tcPr>
          <w:p w14:paraId="5E6FCE86" w14:textId="77777777" w:rsidR="007E14D9" w:rsidRPr="007E14D9" w:rsidRDefault="007E14D9" w:rsidP="007E14D9">
            <w:r>
              <w:t xml:space="preserve">Checkout </w:t>
            </w:r>
            <w:proofErr w:type="spellStart"/>
            <w:r>
              <w:t>és</w:t>
            </w:r>
            <w:proofErr w:type="spellEnd"/>
            <w:r>
              <w:t xml:space="preserve"> admin </w:t>
            </w:r>
            <w:proofErr w:type="spellStart"/>
            <w:r>
              <w:t>rendeléskezelés</w:t>
            </w:r>
            <w:proofErr w:type="spellEnd"/>
          </w:p>
        </w:tc>
      </w:tr>
      <w:tr w:rsidR="007E14D9" w:rsidRPr="00020909" w14:paraId="058C1989" w14:textId="77777777" w:rsidTr="007E14D9">
        <w:tc>
          <w:tcPr>
            <w:tcW w:w="2929" w:type="dxa"/>
            <w:vAlign w:val="center"/>
          </w:tcPr>
          <w:p w14:paraId="40940296" w14:textId="77777777" w:rsidR="007E14D9" w:rsidRPr="007E14D9" w:rsidRDefault="007E14D9" w:rsidP="007E14D9">
            <w:proofErr w:type="spellStart"/>
            <w:r>
              <w:t>orderStatusAudit</w:t>
            </w:r>
            <w:proofErr w:type="spellEnd"/>
          </w:p>
        </w:tc>
        <w:tc>
          <w:tcPr>
            <w:tcW w:w="2929" w:type="dxa"/>
            <w:vAlign w:val="center"/>
          </w:tcPr>
          <w:p w14:paraId="09340C8A" w14:textId="77777777" w:rsidR="007E14D9" w:rsidRPr="007E14D9" w:rsidRDefault="007E14D9" w:rsidP="007E14D9">
            <w:proofErr w:type="spellStart"/>
            <w:r>
              <w:t>orderId</w:t>
            </w:r>
            <w:proofErr w:type="spellEnd"/>
            <w:r>
              <w:t>, </w:t>
            </w:r>
            <w:proofErr w:type="spellStart"/>
            <w:r>
              <w:t>oldStatus</w:t>
            </w:r>
            <w:proofErr w:type="spellEnd"/>
            <w:r>
              <w:t>, </w:t>
            </w:r>
            <w:proofErr w:type="spellStart"/>
            <w:r>
              <w:t>newStatus</w:t>
            </w:r>
            <w:proofErr w:type="spellEnd"/>
            <w:r>
              <w:t>, actor, </w:t>
            </w:r>
            <w:proofErr w:type="spellStart"/>
            <w:r>
              <w:t>createdAt</w:t>
            </w:r>
            <w:proofErr w:type="spellEnd"/>
          </w:p>
        </w:tc>
        <w:tc>
          <w:tcPr>
            <w:tcW w:w="2929" w:type="dxa"/>
            <w:vAlign w:val="center"/>
          </w:tcPr>
          <w:p w14:paraId="2CD1BEA9" w14:textId="77777777" w:rsidR="007E14D9" w:rsidRPr="007E14D9" w:rsidRDefault="007E14D9" w:rsidP="007E14D9">
            <w:proofErr w:type="spellStart"/>
            <w:r>
              <w:t>Státuszváltások</w:t>
            </w:r>
            <w:proofErr w:type="spellEnd"/>
            <w:r>
              <w:t xml:space="preserve"> </w:t>
            </w:r>
            <w:proofErr w:type="spellStart"/>
            <w:r>
              <w:t>nyomon</w:t>
            </w:r>
            <w:proofErr w:type="spellEnd"/>
            <w:r>
              <w:t xml:space="preserve"> </w:t>
            </w:r>
            <w:proofErr w:type="spellStart"/>
            <w:r>
              <w:t>követése</w:t>
            </w:r>
            <w:proofErr w:type="spellEnd"/>
          </w:p>
        </w:tc>
      </w:tr>
      <w:tr w:rsidR="007E14D9" w:rsidRPr="00020909" w14:paraId="5466B71E" w14:textId="77777777" w:rsidTr="007E14D9">
        <w:tc>
          <w:tcPr>
            <w:tcW w:w="2929" w:type="dxa"/>
            <w:vAlign w:val="center"/>
          </w:tcPr>
          <w:p w14:paraId="6ABC62D3" w14:textId="77777777" w:rsidR="007E14D9" w:rsidRPr="007E14D9" w:rsidRDefault="007E14D9" w:rsidP="007E14D9">
            <w:r>
              <w:t>users</w:t>
            </w:r>
          </w:p>
        </w:tc>
        <w:tc>
          <w:tcPr>
            <w:tcW w:w="2929" w:type="dxa"/>
            <w:vAlign w:val="center"/>
          </w:tcPr>
          <w:p w14:paraId="5828327C" w14:textId="77777777" w:rsidR="007E14D9" w:rsidRPr="007E14D9" w:rsidRDefault="007E14D9" w:rsidP="007E14D9">
            <w:r>
              <w:t>email, role, disabled, </w:t>
            </w:r>
            <w:proofErr w:type="spellStart"/>
            <w:r>
              <w:t>profileData</w:t>
            </w:r>
            <w:proofErr w:type="spellEnd"/>
          </w:p>
        </w:tc>
        <w:tc>
          <w:tcPr>
            <w:tcW w:w="2929" w:type="dxa"/>
            <w:vAlign w:val="center"/>
          </w:tcPr>
          <w:p w14:paraId="1925A63A" w14:textId="77777777" w:rsidR="007E14D9" w:rsidRPr="007E14D9" w:rsidRDefault="007E14D9" w:rsidP="007E14D9">
            <w:proofErr w:type="spellStart"/>
            <w:r>
              <w:t>Jogosultságok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profiladatok</w:t>
            </w:r>
            <w:proofErr w:type="spellEnd"/>
            <w:r>
              <w:t xml:space="preserve"> </w:t>
            </w:r>
            <w:proofErr w:type="spellStart"/>
            <w:r>
              <w:t>kezelése</w:t>
            </w:r>
            <w:proofErr w:type="spellEnd"/>
          </w:p>
        </w:tc>
      </w:tr>
      <w:tr w:rsidR="007E14D9" w:rsidRPr="00020909" w14:paraId="25D5B881" w14:textId="77777777" w:rsidTr="007E14D9">
        <w:tc>
          <w:tcPr>
            <w:tcW w:w="2929" w:type="dxa"/>
            <w:vAlign w:val="center"/>
          </w:tcPr>
          <w:p w14:paraId="038BCEA5" w14:textId="77777777" w:rsidR="007E14D9" w:rsidRPr="007E14D9" w:rsidRDefault="007E14D9" w:rsidP="007E14D9">
            <w:proofErr w:type="spellStart"/>
            <w:r>
              <w:t>savedCustomers</w:t>
            </w:r>
            <w:proofErr w:type="spellEnd"/>
          </w:p>
        </w:tc>
        <w:tc>
          <w:tcPr>
            <w:tcW w:w="2929" w:type="dxa"/>
            <w:vAlign w:val="center"/>
          </w:tcPr>
          <w:p w14:paraId="25835421" w14:textId="77777777" w:rsidR="007E14D9" w:rsidRPr="007E14D9" w:rsidRDefault="007E14D9" w:rsidP="007E14D9">
            <w:r>
              <w:t>name, email, phone, company, </w:t>
            </w:r>
            <w:proofErr w:type="spellStart"/>
            <w:r>
              <w:t>taxNumber</w:t>
            </w:r>
            <w:proofErr w:type="spellEnd"/>
            <w:r>
              <w:t>, disabled</w:t>
            </w:r>
          </w:p>
        </w:tc>
        <w:tc>
          <w:tcPr>
            <w:tcW w:w="2929" w:type="dxa"/>
            <w:vAlign w:val="center"/>
          </w:tcPr>
          <w:p w14:paraId="3A3F34B4" w14:textId="77777777" w:rsidR="007E14D9" w:rsidRPr="007E14D9" w:rsidRDefault="007E14D9" w:rsidP="007E14D9">
            <w:proofErr w:type="spellStart"/>
            <w:r>
              <w:t>Helyszíni</w:t>
            </w:r>
            <w:proofErr w:type="spellEnd"/>
            <w:r>
              <w:t xml:space="preserve"> </w:t>
            </w:r>
            <w:proofErr w:type="spellStart"/>
            <w:r>
              <w:t>vásárlás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mentett</w:t>
            </w:r>
            <w:proofErr w:type="spellEnd"/>
            <w:r>
              <w:t xml:space="preserve"> </w:t>
            </w:r>
            <w:proofErr w:type="spellStart"/>
            <w:r>
              <w:t>vásárlók</w:t>
            </w:r>
            <w:proofErr w:type="spellEnd"/>
            <w:r>
              <w:t xml:space="preserve"> </w:t>
            </w:r>
            <w:proofErr w:type="spellStart"/>
            <w:r>
              <w:t>kezelése</w:t>
            </w:r>
            <w:proofErr w:type="spellEnd"/>
          </w:p>
        </w:tc>
      </w:tr>
      <w:tr w:rsidR="007E14D9" w:rsidRPr="00020909" w14:paraId="7E15F023" w14:textId="77777777" w:rsidTr="007E14D9">
        <w:tc>
          <w:tcPr>
            <w:tcW w:w="2929" w:type="dxa"/>
            <w:vAlign w:val="center"/>
          </w:tcPr>
          <w:p w14:paraId="131401E9" w14:textId="77777777" w:rsidR="007E14D9" w:rsidRPr="007E14D9" w:rsidRDefault="007E14D9" w:rsidP="007E14D9">
            <w:r>
              <w:t>coupons</w:t>
            </w:r>
          </w:p>
        </w:tc>
        <w:tc>
          <w:tcPr>
            <w:tcW w:w="2929" w:type="dxa"/>
            <w:vAlign w:val="center"/>
          </w:tcPr>
          <w:p w14:paraId="019A0158" w14:textId="77777777" w:rsidR="007E14D9" w:rsidRPr="007E14D9" w:rsidRDefault="007E14D9" w:rsidP="007E14D9">
            <w:r>
              <w:t>code, discount, active, validity</w:t>
            </w:r>
          </w:p>
        </w:tc>
        <w:tc>
          <w:tcPr>
            <w:tcW w:w="2929" w:type="dxa"/>
            <w:vAlign w:val="center"/>
          </w:tcPr>
          <w:p w14:paraId="0C323B34" w14:textId="77777777" w:rsidR="007E14D9" w:rsidRPr="007E14D9" w:rsidRDefault="007E14D9" w:rsidP="007E14D9">
            <w:proofErr w:type="spellStart"/>
            <w:r>
              <w:t>Kedvezménylogika</w:t>
            </w:r>
            <w:proofErr w:type="spellEnd"/>
            <w:r>
              <w:t xml:space="preserve"> </w:t>
            </w:r>
            <w:proofErr w:type="spellStart"/>
            <w:r>
              <w:t>kezelése</w:t>
            </w:r>
            <w:proofErr w:type="spellEnd"/>
          </w:p>
        </w:tc>
      </w:tr>
      <w:tr w:rsidR="007E14D9" w:rsidRPr="00020909" w14:paraId="6266C10D" w14:textId="77777777" w:rsidTr="007E14D9">
        <w:tc>
          <w:tcPr>
            <w:tcW w:w="2929" w:type="dxa"/>
            <w:vAlign w:val="center"/>
          </w:tcPr>
          <w:p w14:paraId="2AAA678A" w14:textId="77777777" w:rsidR="007E14D9" w:rsidRPr="007E14D9" w:rsidRDefault="007E14D9" w:rsidP="007E14D9">
            <w:r>
              <w:t>newsletter</w:t>
            </w:r>
          </w:p>
        </w:tc>
        <w:tc>
          <w:tcPr>
            <w:tcW w:w="2929" w:type="dxa"/>
            <w:vAlign w:val="center"/>
          </w:tcPr>
          <w:p w14:paraId="6652DBE4" w14:textId="77777777" w:rsidR="007E14D9" w:rsidRPr="007E14D9" w:rsidRDefault="007E14D9" w:rsidP="007E14D9">
            <w:r>
              <w:t>email, </w:t>
            </w:r>
            <w:proofErr w:type="spellStart"/>
            <w:r>
              <w:t>createdAt</w:t>
            </w:r>
            <w:proofErr w:type="spellEnd"/>
          </w:p>
        </w:tc>
        <w:tc>
          <w:tcPr>
            <w:tcW w:w="2929" w:type="dxa"/>
            <w:vAlign w:val="center"/>
          </w:tcPr>
          <w:p w14:paraId="13CAB3F7" w14:textId="77777777" w:rsidR="007E14D9" w:rsidRPr="007E14D9" w:rsidRDefault="007E14D9" w:rsidP="007E14D9">
            <w:proofErr w:type="spellStart"/>
            <w:r>
              <w:t>Hírlevél-feliratkozások</w:t>
            </w:r>
            <w:proofErr w:type="spellEnd"/>
            <w:r>
              <w:t xml:space="preserve"> </w:t>
            </w:r>
            <w:proofErr w:type="spellStart"/>
            <w:r>
              <w:t>tárolása</w:t>
            </w:r>
            <w:proofErr w:type="spellEnd"/>
          </w:p>
        </w:tc>
      </w:tr>
    </w:tbl>
    <w:p w14:paraId="1B090404" w14:textId="77777777" w:rsidR="00F05C12" w:rsidRPr="00020909" w:rsidRDefault="00F05C12">
      <w:pPr>
        <w:rPr>
          <w:rFonts w:cs="Times New Roman"/>
        </w:rPr>
      </w:pPr>
    </w:p>
    <w:p w14:paraId="45CB4257" w14:textId="7B79C28C" w:rsidR="00F05C12" w:rsidRPr="00A40D21" w:rsidRDefault="00000000">
      <w:pPr>
        <w:rPr>
          <w:rFonts w:cs="Times New Roman"/>
          <w:b/>
        </w:rPr>
      </w:pPr>
      <w:r>
        <w:rPr>
          <w:rFonts w:cs="Times New Roman"/>
          <w:b/>
        </w:rPr>
        <w:t xml:space="preserve">A </w:t>
      </w:r>
      <w:proofErr w:type="spellStart"/>
      <w:r>
        <w:rPr>
          <w:rFonts w:cs="Times New Roman"/>
          <w:b/>
        </w:rPr>
        <w:t>teljes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kódrészlet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az</w:t>
      </w:r>
      <w:proofErr w:type="spellEnd"/>
      <w:r>
        <w:rPr>
          <w:rFonts w:cs="Times New Roman"/>
          <w:b/>
        </w:rPr>
        <w:t xml:space="preserve"> M2 </w:t>
      </w:r>
      <w:proofErr w:type="spellStart"/>
      <w:r>
        <w:rPr>
          <w:rFonts w:cs="Times New Roman"/>
          <w:b/>
        </w:rPr>
        <w:t>mellékletben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található</w:t>
      </w:r>
      <w:proofErr w:type="spellEnd"/>
      <w:r>
        <w:rPr>
          <w:rFonts w:cs="Times New Roman"/>
          <w:b/>
        </w:rPr>
        <w:t xml:space="preserve"> (</w:t>
      </w:r>
      <w:proofErr w:type="spellStart"/>
      <w:proofErr w:type="gramStart"/>
      <w:r>
        <w:rPr>
          <w:rFonts w:cs="Times New Roman"/>
          <w:b/>
        </w:rPr>
        <w:t>order.service</w:t>
      </w:r>
      <w:proofErr w:type="gramEnd"/>
      <w:r>
        <w:rPr>
          <w:rFonts w:cs="Times New Roman"/>
          <w:b/>
        </w:rPr>
        <w:t>.ts</w:t>
      </w:r>
      <w:proofErr w:type="spellEnd"/>
      <w:r>
        <w:rPr>
          <w:rFonts w:cs="Times New Roman"/>
          <w:b/>
        </w:rPr>
        <w:t xml:space="preserve"> 269–302: </w:t>
      </w:r>
      <w:proofErr w:type="spellStart"/>
      <w:r>
        <w:rPr>
          <w:rFonts w:cs="Times New Roman"/>
          <w:b/>
        </w:rPr>
        <w:t>helyszíni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vásárlás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mentése</w:t>
      </w:r>
      <w:proofErr w:type="spellEnd"/>
      <w:r>
        <w:rPr>
          <w:rFonts w:cs="Times New Roman"/>
          <w:b/>
        </w:rPr>
        <w:t>).</w:t>
      </w:r>
    </w:p>
    <w:p w14:paraId="4DB4D11D" w14:textId="77777777" w:rsidR="00BB682F" w:rsidRDefault="00BB682F" w:rsidP="00DB4E3C">
      <w:pPr>
        <w:pStyle w:val="Cmsor1"/>
        <w:spacing w:before="240" w:after="120"/>
        <w:rPr>
          <w:rFonts w:ascii="Times New Roman" w:hAnsi="Times New Roman" w:cs="Times New Roman"/>
        </w:rPr>
      </w:pPr>
      <w:bookmarkStart w:id="36" w:name="_Toc230010301"/>
      <w:r>
        <w:rPr>
          <w:rFonts w:ascii="Times New Roman" w:hAnsi="Times New Roman" w:cs="Times New Roman"/>
        </w:rPr>
        <w:br w:type="page"/>
      </w:r>
    </w:p>
    <w:p w14:paraId="21BCE2FE" w14:textId="73743F7F" w:rsidR="00DB4E3C" w:rsidRPr="00DB4E3C" w:rsidRDefault="00DB4E3C" w:rsidP="00DB4E3C">
      <w:pPr>
        <w:pStyle w:val="Cmsor1"/>
        <w:spacing w:before="240" w:after="120"/>
        <w:rPr>
          <w:rFonts w:ascii="Times New Roman" w:hAnsi="Times New Roman" w:cs="Times New Roman"/>
        </w:rPr>
      </w:pPr>
      <w:bookmarkStart w:id="37" w:name="_Toc230334796"/>
      <w:r>
        <w:rPr>
          <w:rFonts w:ascii="Times New Roman" w:hAnsi="Times New Roman" w:cs="Times New Roman"/>
        </w:rPr>
        <w:lastRenderedPageBreak/>
        <w:t xml:space="preserve">8. </w:t>
      </w:r>
      <w:proofErr w:type="spellStart"/>
      <w:r>
        <w:rPr>
          <w:rFonts w:ascii="Times New Roman" w:hAnsi="Times New Roman" w:cs="Times New Roman"/>
        </w:rPr>
        <w:t>Megvalósítás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kulcsfolyamatai</w:t>
      </w:r>
      <w:bookmarkEnd w:id="36"/>
      <w:bookmarkEnd w:id="37"/>
      <w:proofErr w:type="spellEnd"/>
    </w:p>
    <w:p w14:paraId="665CE684" w14:textId="77777777" w:rsidR="00911EE2" w:rsidRPr="00911EE2" w:rsidRDefault="00911EE2" w:rsidP="00911EE2">
      <w:pPr>
        <w:spacing w:before="120"/>
        <w:rPr>
          <w:lang w:val="hu-HU"/>
        </w:rPr>
      </w:pPr>
      <w:bookmarkStart w:id="38" w:name="_Toc230010302"/>
      <w:r>
        <w:rPr>
          <w:lang w:val="hu-HU"/>
        </w:rPr>
        <w:t xml:space="preserve">Ez a fejezet a rendszer működésének gyakorlati oldalát mutatja be. Sorra veszem a </w:t>
      </w:r>
      <w:proofErr w:type="spellStart"/>
      <w:r>
        <w:rPr>
          <w:lang w:val="hu-HU"/>
        </w:rPr>
        <w:t>checkoutot</w:t>
      </w:r>
      <w:proofErr w:type="spellEnd"/>
      <w:r>
        <w:rPr>
          <w:lang w:val="hu-HU"/>
        </w:rPr>
        <w:t>, a rendelési státuszok kezelését, a helyszíni vásárlást, a CSV-importot, a PDF-bizonylat generálását, a jogosultságkezelést és az AI-asszisztens működését. Az érdekes nem az, hogy ezekhez milyen technológiát használtam, hanem hogy a részek a gyakorlatban hogyan kapcsolódnak össze egymással.</w:t>
      </w:r>
      <w:bookmarkEnd w:id="38"/>
    </w:p>
    <w:p w14:paraId="1504314B" w14:textId="77777777" w:rsidR="00DB4E3C" w:rsidRPr="00DB4E3C" w:rsidRDefault="00DB4E3C" w:rsidP="00DB4E3C">
      <w:pPr>
        <w:pStyle w:val="Cmsor2"/>
        <w:spacing w:before="120" w:after="120"/>
        <w:rPr>
          <w:rFonts w:ascii="Times New Roman" w:hAnsi="Times New Roman" w:cs="Times New Roman"/>
        </w:rPr>
      </w:pPr>
      <w:bookmarkStart w:id="39" w:name="_Toc230010305"/>
      <w:bookmarkStart w:id="40" w:name="_Toc230334797"/>
      <w:r>
        <w:rPr>
          <w:rFonts w:ascii="Times New Roman" w:hAnsi="Times New Roman" w:cs="Times New Roman"/>
        </w:rPr>
        <w:t xml:space="preserve">8.1. Checkout </w:t>
      </w:r>
      <w:proofErr w:type="spellStart"/>
      <w:r>
        <w:rPr>
          <w:rFonts w:ascii="Times New Roman" w:hAnsi="Times New Roman" w:cs="Times New Roman"/>
        </w:rPr>
        <w:t>és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rendelésmentés</w:t>
      </w:r>
      <w:bookmarkEnd w:id="39"/>
      <w:bookmarkEnd w:id="40"/>
      <w:proofErr w:type="spellEnd"/>
    </w:p>
    <w:p w14:paraId="5CE3CDD4" w14:textId="77777777" w:rsidR="00911EE2" w:rsidRPr="00911EE2" w:rsidRDefault="00911EE2" w:rsidP="00911EE2">
      <w:pPr>
        <w:rPr>
          <w:lang w:val="hu-HU"/>
        </w:rPr>
      </w:pPr>
      <w:r>
        <w:rPr>
          <w:lang w:val="hu-HU"/>
        </w:rPr>
        <w:t xml:space="preserve">A </w:t>
      </w:r>
      <w:proofErr w:type="spellStart"/>
      <w:r>
        <w:rPr>
          <w:lang w:val="hu-HU"/>
        </w:rPr>
        <w:t>checkout</w:t>
      </w:r>
      <w:proofErr w:type="spellEnd"/>
      <w:r>
        <w:rPr>
          <w:lang w:val="hu-HU"/>
        </w:rPr>
        <w:t xml:space="preserve"> a vásárlói folyamat egyik legfontosabb pontja, mert itt dől el, hogy a böngészésből és a kosárkezelésből valóban létrejön-e egy rendelés. A felhasználó itt adja meg a számlázási és kapcsolattartási adatokat, a rendszer pedig ellenőrzi többek között az e-mail-címet és a telefonszámot. A felhasználói adatok, a kosár tartalma, a fizetési mód és az esetleges kedvezmény egy közös rendelési objektumba kerülnek. Ha a mentés sikeres, a vásárló visszajelzést kap, 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felületen pedig azonnal megjelenik az új rendelés. MVP-szintű korlát, hogy bizonyos ár- és kedvezményadatok kliensoldalról érkeznek; éles környezetben szerveroldali </w:t>
      </w:r>
      <w:proofErr w:type="spellStart"/>
      <w:r>
        <w:rPr>
          <w:lang w:val="hu-HU"/>
        </w:rPr>
        <w:t>újraszámolásra</w:t>
      </w:r>
      <w:proofErr w:type="spellEnd"/>
      <w:r>
        <w:rPr>
          <w:lang w:val="hu-HU"/>
        </w:rPr>
        <w:t xml:space="preserve"> is szükség lenne, ezt a projekt </w:t>
      </w:r>
      <w:proofErr w:type="spellStart"/>
      <w:r>
        <w:rPr>
          <w:lang w:val="hu-HU"/>
        </w:rPr>
        <w:t>korlátai</w:t>
      </w:r>
      <w:proofErr w:type="spellEnd"/>
      <w:r>
        <w:rPr>
          <w:lang w:val="hu-HU"/>
        </w:rPr>
        <w:t xml:space="preserve"> között érdemes feltüntetni.</w:t>
      </w:r>
    </w:p>
    <w:p w14:paraId="2A5C3813" w14:textId="77777777" w:rsidR="0086363B" w:rsidRPr="0086363B" w:rsidRDefault="0086363B" w:rsidP="0086363B">
      <w:pPr>
        <w:pStyle w:val="Cmsor2"/>
        <w:spacing w:before="120" w:after="120"/>
        <w:rPr>
          <w:rFonts w:ascii="Times New Roman" w:hAnsi="Times New Roman" w:cs="Times New Roman"/>
        </w:rPr>
      </w:pPr>
      <w:bookmarkStart w:id="41" w:name="_Toc230010306"/>
      <w:bookmarkStart w:id="42" w:name="_Toc230334798"/>
      <w:r>
        <w:rPr>
          <w:rFonts w:ascii="Times New Roman" w:hAnsi="Times New Roman" w:cs="Times New Roman"/>
        </w:rPr>
        <w:t xml:space="preserve">8.2. </w:t>
      </w:r>
      <w:proofErr w:type="spellStart"/>
      <w:r>
        <w:rPr>
          <w:rFonts w:ascii="Times New Roman" w:hAnsi="Times New Roman" w:cs="Times New Roman"/>
        </w:rPr>
        <w:t>Státusz</w:t>
      </w:r>
      <w:proofErr w:type="spellEnd"/>
      <w:r>
        <w:rPr>
          <w:rFonts w:ascii="Times New Roman" w:hAnsi="Times New Roman" w:cs="Times New Roman"/>
        </w:rPr>
        <w:t xml:space="preserve">, audit </w:t>
      </w:r>
      <w:proofErr w:type="spellStart"/>
      <w:r>
        <w:rPr>
          <w:rFonts w:ascii="Times New Roman" w:hAnsi="Times New Roman" w:cs="Times New Roman"/>
        </w:rPr>
        <w:t>és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készlet</w:t>
      </w:r>
      <w:bookmarkEnd w:id="41"/>
      <w:bookmarkEnd w:id="42"/>
      <w:proofErr w:type="spellEnd"/>
    </w:p>
    <w:p w14:paraId="2EE0069F" w14:textId="77777777" w:rsidR="00911EE2" w:rsidRPr="00911EE2" w:rsidRDefault="00911EE2" w:rsidP="00911EE2">
      <w:pPr>
        <w:rPr>
          <w:lang w:val="hu-HU"/>
        </w:rPr>
      </w:pPr>
      <w:r>
        <w:rPr>
          <w:lang w:val="hu-HU"/>
        </w:rPr>
        <w:t>A rendelések teljesítése vagy törlése nem csak a rendelés állapotát érinti, hanem a készletet is, ezért a státuszváltás, az auditbejegyzés és a készletmódosítás összhangban történik. A státuszváltás tranzakciós logikán keresztül fut, így egy helyen kezelhető a rendelés frissítése, az auditnyom létrehozása és a készlet módosítása. Ha a folyamat közben hiba történik, a rendszer visszatér az előző állapothoz, és a háttérfolyamatok következetesen kapcsolódnak a felhasználói műveletekhez.</w:t>
      </w:r>
    </w:p>
    <w:p w14:paraId="636AD3CE" w14:textId="77777777" w:rsidR="0086363B" w:rsidRPr="0086363B" w:rsidRDefault="00FE5DC7" w:rsidP="0086363B">
      <w:pPr>
        <w:pStyle w:val="Cmsor2"/>
        <w:spacing w:before="120" w:after="120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  <w:b w:val="0"/>
          <w:bCs w:val="0"/>
          <w:color w:val="auto"/>
          <w:szCs w:val="22"/>
        </w:rPr>
        <w:t xml:space="preserve"> </w:t>
      </w:r>
      <w:bookmarkStart w:id="43" w:name="_Toc230010307"/>
      <w:bookmarkStart w:id="44" w:name="_Toc230334799"/>
      <w:r>
        <w:rPr>
          <w:rFonts w:ascii="Times New Roman" w:hAnsi="Times New Roman" w:cs="Times New Roman"/>
        </w:rPr>
        <w:t xml:space="preserve">8.3. </w:t>
      </w:r>
      <w:proofErr w:type="spellStart"/>
      <w:r>
        <w:rPr>
          <w:rFonts w:ascii="Times New Roman" w:hAnsi="Times New Roman" w:cs="Times New Roman"/>
        </w:rPr>
        <w:t>Helyszíni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vásárlás</w:t>
      </w:r>
      <w:bookmarkEnd w:id="43"/>
      <w:bookmarkEnd w:id="44"/>
      <w:proofErr w:type="spellEnd"/>
    </w:p>
    <w:p w14:paraId="144C8212" w14:textId="77777777" w:rsidR="00911EE2" w:rsidRPr="00911EE2" w:rsidRDefault="00911EE2" w:rsidP="00911EE2">
      <w:pPr>
        <w:rPr>
          <w:lang w:val="hu-HU"/>
        </w:rPr>
      </w:pPr>
      <w:r>
        <w:rPr>
          <w:lang w:val="hu-HU"/>
        </w:rPr>
        <w:t xml:space="preserve">A helyszíni vásárlás funkció jól illeszkedik a projekt témájához, mert egy épületgépészeti boltban nem minden értékesítés történik weben keresztül. 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vagy a dolgozó mentett vásárlót választhat, új adatokat adhat meg, terméket kereshet, mennyiséget állíthat be, majd a vásárlás után bizonylatot generálhat. Ez a folyamat azért értékes, mert nem csak egy általános webshopos működést mutat meg, hanem egy belső bolti helyzetet is modellez. A mentett vásárlói adatok újra felhasználhatók, így a visszatérő vevők kezelése gyorsabb és egyszerűbb.</w:t>
      </w:r>
    </w:p>
    <w:p w14:paraId="5626A628" w14:textId="77777777" w:rsidR="0086363B" w:rsidRPr="0086363B" w:rsidRDefault="0086363B" w:rsidP="0086363B">
      <w:pPr>
        <w:pStyle w:val="Cmsor2"/>
        <w:spacing w:before="120" w:after="120"/>
        <w:rPr>
          <w:rFonts w:ascii="Times New Roman" w:hAnsi="Times New Roman" w:cs="Times New Roman"/>
        </w:rPr>
      </w:pPr>
      <w:bookmarkStart w:id="45" w:name="_Toc230010308"/>
      <w:bookmarkStart w:id="46" w:name="_Toc230334800"/>
      <w:r>
        <w:rPr>
          <w:rFonts w:ascii="Times New Roman" w:hAnsi="Times New Roman" w:cs="Times New Roman"/>
        </w:rPr>
        <w:lastRenderedPageBreak/>
        <w:t>8.4. CSV-import</w:t>
      </w:r>
      <w:bookmarkEnd w:id="45"/>
      <w:bookmarkEnd w:id="46"/>
    </w:p>
    <w:p w14:paraId="23C14086" w14:textId="77777777" w:rsidR="00911EE2" w:rsidRPr="00911EE2" w:rsidRDefault="00911EE2" w:rsidP="00911EE2">
      <w:pPr>
        <w:rPr>
          <w:lang w:val="hu-HU"/>
        </w:rPr>
      </w:pPr>
      <w:r>
        <w:rPr>
          <w:lang w:val="hu-HU"/>
        </w:rPr>
        <w:t>A termékfeltöltést a kézi rögzítés mellett CSV-import is támogatja, ami akkor különösen hasznos, ha egyszerre nagyobb mennyiségű terméket kell felvinni árakkal, kategóriákkal, képekkel és SKU-</w:t>
      </w:r>
      <w:proofErr w:type="spellStart"/>
      <w:r>
        <w:rPr>
          <w:lang w:val="hu-HU"/>
        </w:rPr>
        <w:t>val</w:t>
      </w:r>
      <w:proofErr w:type="spellEnd"/>
      <w:r>
        <w:rPr>
          <w:lang w:val="hu-HU"/>
        </w:rPr>
        <w:t xml:space="preserve"> együtt. Az importálásnál különösen fontos a validáció, mert egy hibás oszlop vagy rossz elválasztás könnyen több hibás dokumentumot eredményezhetne, ezért a rendszer csak megfelelő szerkezetű adatok esetén engedi a mentést.</w:t>
      </w:r>
    </w:p>
    <w:p w14:paraId="47D50F0C" w14:textId="77777777" w:rsidR="0086363B" w:rsidRPr="0086363B" w:rsidRDefault="0086363B" w:rsidP="0086363B">
      <w:pPr>
        <w:pStyle w:val="Cmsor2"/>
        <w:spacing w:before="120" w:after="120"/>
        <w:rPr>
          <w:rFonts w:ascii="Times New Roman" w:hAnsi="Times New Roman" w:cs="Times New Roman"/>
        </w:rPr>
      </w:pPr>
      <w:bookmarkStart w:id="47" w:name="_Toc230010309"/>
      <w:bookmarkStart w:id="48" w:name="_Toc230334801"/>
      <w:r>
        <w:rPr>
          <w:rFonts w:ascii="Times New Roman" w:hAnsi="Times New Roman" w:cs="Times New Roman"/>
        </w:rPr>
        <w:t>8.5. PDF-</w:t>
      </w:r>
      <w:proofErr w:type="spellStart"/>
      <w:r>
        <w:rPr>
          <w:rFonts w:ascii="Times New Roman" w:hAnsi="Times New Roman" w:cs="Times New Roman"/>
        </w:rPr>
        <w:t>bizonylat</w:t>
      </w:r>
      <w:bookmarkEnd w:id="47"/>
      <w:bookmarkEnd w:id="48"/>
      <w:proofErr w:type="spellEnd"/>
    </w:p>
    <w:p w14:paraId="53AF2C4E" w14:textId="77777777" w:rsidR="00911EE2" w:rsidRPr="00911EE2" w:rsidRDefault="00911EE2" w:rsidP="00911EE2">
      <w:pPr>
        <w:rPr>
          <w:lang w:val="hu-HU"/>
        </w:rPr>
      </w:pPr>
      <w:r>
        <w:rPr>
          <w:lang w:val="hu-HU"/>
        </w:rPr>
        <w:t xml:space="preserve">A PDF-bizonylat generálása az adminisztráció egyik látványos eredménye. A dokumentum tartalmazza a kiállító és a vevő adatait, a rendelés azonosítóját, a tételsorokat, a nettó és bruttó összegeket, valamint a fizetési és átvételi adatokat. Ez a funkció jól mutatja, hogy a rendszer nem csak adatbázis-rekordokat kezel, hanem strukturált dokumentumot is képes előállítani. A bizonylat elrendezésénél figyelni kellett arra, hogy a különböző blokkok ne </w:t>
      </w:r>
      <w:proofErr w:type="spellStart"/>
      <w:r>
        <w:rPr>
          <w:lang w:val="hu-HU"/>
        </w:rPr>
        <w:t>csússzanak</w:t>
      </w:r>
      <w:proofErr w:type="spellEnd"/>
      <w:r>
        <w:rPr>
          <w:lang w:val="hu-HU"/>
        </w:rPr>
        <w:t xml:space="preserve"> össze, és a dokumentum több tételes vásárlás esetén is olvasható maradjon.</w:t>
      </w:r>
    </w:p>
    <w:p w14:paraId="02438A3A" w14:textId="77777777" w:rsidR="0086363B" w:rsidRPr="0086363B" w:rsidRDefault="0086363B" w:rsidP="0086363B">
      <w:pPr>
        <w:pStyle w:val="Cmsor2"/>
        <w:spacing w:before="120" w:after="120"/>
        <w:rPr>
          <w:rFonts w:ascii="Times New Roman" w:hAnsi="Times New Roman" w:cs="Times New Roman"/>
        </w:rPr>
      </w:pPr>
      <w:bookmarkStart w:id="49" w:name="_Toc230010311"/>
      <w:bookmarkStart w:id="50" w:name="_Toc230334802"/>
      <w:r>
        <w:rPr>
          <w:rFonts w:ascii="Times New Roman" w:hAnsi="Times New Roman" w:cs="Times New Roman"/>
        </w:rPr>
        <w:t>8.6. AI-</w:t>
      </w:r>
      <w:proofErr w:type="spellStart"/>
      <w:r>
        <w:rPr>
          <w:rFonts w:ascii="Times New Roman" w:hAnsi="Times New Roman" w:cs="Times New Roman"/>
        </w:rPr>
        <w:t>asszisztens</w:t>
      </w:r>
      <w:bookmarkEnd w:id="49"/>
      <w:bookmarkEnd w:id="50"/>
      <w:proofErr w:type="spellEnd"/>
    </w:p>
    <w:p w14:paraId="741A7708" w14:textId="77777777" w:rsidR="00911EE2" w:rsidRPr="00911EE2" w:rsidRDefault="00911EE2" w:rsidP="00911EE2">
      <w:pPr>
        <w:rPr>
          <w:lang w:val="hu-HU"/>
        </w:rPr>
      </w:pPr>
      <w:r>
        <w:rPr>
          <w:lang w:val="hu-HU"/>
        </w:rPr>
        <w:t>Az AI-asszisztens célja az, hogy a saját termékkatalógusból kiindulva segítse a felhasználót. A válaszok ezért a webshop adataihoz kötöttek, és nem válhatnak teljesen általános, bizonytalan ajánlásokká. Ha nincs pontos terméktalálat, a rendszer inkább általános iránymutatást ad, és jelzi, hogy pontos ajánlathoz további egyeztetés szükséges. Így az asszisztens nem ad magabiztos, de pontatlan választ olyan helyzetekben, ahol a katalógus adatai nem elegendők.</w:t>
      </w:r>
    </w:p>
    <w:p w14:paraId="2B378F39" w14:textId="77777777" w:rsidR="00BB682F" w:rsidRDefault="00BB682F" w:rsidP="0086363B">
      <w:pPr>
        <w:pStyle w:val="Cmsor1"/>
        <w:spacing w:before="240" w:after="120"/>
        <w:rPr>
          <w:rFonts w:ascii="Times New Roman" w:hAnsi="Times New Roman" w:cs="Times New Roman"/>
        </w:rPr>
      </w:pPr>
      <w:bookmarkStart w:id="51" w:name="_Toc230010313"/>
      <w:r>
        <w:rPr>
          <w:rFonts w:ascii="Times New Roman" w:hAnsi="Times New Roman" w:cs="Times New Roman"/>
        </w:rPr>
        <w:br w:type="page"/>
      </w:r>
    </w:p>
    <w:p w14:paraId="3655754E" w14:textId="6F47A952" w:rsidR="0086363B" w:rsidRPr="0086363B" w:rsidRDefault="0086363B" w:rsidP="0086363B">
      <w:pPr>
        <w:pStyle w:val="Cmsor1"/>
        <w:spacing w:before="240" w:after="120"/>
        <w:rPr>
          <w:rFonts w:ascii="Times New Roman" w:hAnsi="Times New Roman" w:cs="Times New Roman"/>
        </w:rPr>
      </w:pPr>
      <w:bookmarkStart w:id="52" w:name="_Toc230334803"/>
      <w:r>
        <w:rPr>
          <w:rFonts w:ascii="Times New Roman" w:hAnsi="Times New Roman" w:cs="Times New Roman"/>
        </w:rPr>
        <w:lastRenderedPageBreak/>
        <w:t xml:space="preserve">9. </w:t>
      </w:r>
      <w:proofErr w:type="spellStart"/>
      <w:r>
        <w:rPr>
          <w:rFonts w:ascii="Times New Roman" w:hAnsi="Times New Roman" w:cs="Times New Roman"/>
        </w:rPr>
        <w:t>Biztonság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és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adatvédelem</w:t>
      </w:r>
      <w:bookmarkEnd w:id="51"/>
      <w:bookmarkEnd w:id="52"/>
      <w:proofErr w:type="spellEnd"/>
    </w:p>
    <w:p w14:paraId="0782046F" w14:textId="77777777" w:rsidR="00911EE2" w:rsidRPr="00911EE2" w:rsidRDefault="00911EE2" w:rsidP="00911EE2">
      <w:pPr>
        <w:rPr>
          <w:lang w:val="hu-HU"/>
        </w:rPr>
      </w:pPr>
      <w:r>
        <w:rPr>
          <w:lang w:val="hu-HU"/>
        </w:rPr>
        <w:t xml:space="preserve">A biztonság egy webes rendszernél nem külön kiegészítő, hanem alapfeltétel. A </w:t>
      </w:r>
      <w:proofErr w:type="spellStart"/>
      <w:r>
        <w:rPr>
          <w:lang w:val="hu-HU"/>
        </w:rPr>
        <w:t>TDLWebshop</w:t>
      </w:r>
      <w:proofErr w:type="spellEnd"/>
      <w:r>
        <w:rPr>
          <w:lang w:val="hu-HU"/>
        </w:rPr>
        <w:t xml:space="preserve"> esetében külön kellett figyelni a felhasználói adatok és a rendelések kezelésére, az </w:t>
      </w:r>
      <w:proofErr w:type="spellStart"/>
      <w:r>
        <w:rPr>
          <w:lang w:val="hu-HU"/>
        </w:rPr>
        <w:t>admin</w:t>
      </w:r>
      <w:proofErr w:type="spellEnd"/>
      <w:r>
        <w:rPr>
          <w:lang w:val="hu-HU"/>
        </w:rPr>
        <w:t xml:space="preserve"> jogosultságokra, a kuponokra, a PDF-ek tartalmára, és nem utolsósorban az AI-asszisztenshez kapcsolódó kulcsokra. Mivel a rendszer </w:t>
      </w:r>
      <w:proofErr w:type="spellStart"/>
      <w:r>
        <w:rPr>
          <w:lang w:val="hu-HU"/>
        </w:rPr>
        <w:t>Firebase</w:t>
      </w:r>
      <w:proofErr w:type="spellEnd"/>
      <w:r>
        <w:rPr>
          <w:lang w:val="hu-HU"/>
        </w:rPr>
        <w:t>-en fut, a biztonsági szabályok kiemelt szerepet kapnak. A kliensoldali ellenőrzés önmagában nem elég, hiszen egy rosszindulatú kliens közvetlenül is megpróbálhatja módosítani az adatbázist. Emiatt a Firestore-</w:t>
      </w:r>
      <w:proofErr w:type="spellStart"/>
      <w:r>
        <w:rPr>
          <w:lang w:val="hu-HU"/>
        </w:rPr>
        <w:t>rules</w:t>
      </w:r>
      <w:proofErr w:type="spellEnd"/>
      <w:r>
        <w:rPr>
          <w:lang w:val="hu-HU"/>
        </w:rPr>
        <w:t xml:space="preserve"> szerepkör, aktív felhasználói állapot és a dokumentumok szerkezete alapján engedi vagy tiltja az olvasási és írási műveleteket. A titkok kezelése is fontos szempont volt: API-kulcs vagy jelszó nem kerülhet a </w:t>
      </w:r>
      <w:proofErr w:type="spellStart"/>
      <w:r>
        <w:rPr>
          <w:lang w:val="hu-HU"/>
        </w:rPr>
        <w:t>repóba</w:t>
      </w:r>
      <w:proofErr w:type="spellEnd"/>
      <w:r>
        <w:rPr>
          <w:lang w:val="hu-HU"/>
        </w:rPr>
        <w:t xml:space="preserve">, ezért az </w:t>
      </w:r>
      <w:proofErr w:type="spellStart"/>
      <w:r>
        <w:rPr>
          <w:lang w:val="hu-HU"/>
        </w:rPr>
        <w:t>OpenRouter</w:t>
      </w:r>
      <w:proofErr w:type="spellEnd"/>
      <w:r>
        <w:rPr>
          <w:lang w:val="hu-HU"/>
        </w:rPr>
        <w:t xml:space="preserve">-kulcs </w:t>
      </w:r>
      <w:proofErr w:type="spellStart"/>
      <w:r>
        <w:rPr>
          <w:lang w:val="hu-HU"/>
        </w:rPr>
        <w:t>Cloudflare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Worker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secretként</w:t>
      </w:r>
      <w:proofErr w:type="spellEnd"/>
      <w:r>
        <w:rPr>
          <w:lang w:val="hu-HU"/>
        </w:rPr>
        <w:t xml:space="preserve"> van kezelve, a </w:t>
      </w:r>
      <w:proofErr w:type="spellStart"/>
      <w:r>
        <w:rPr>
          <w:lang w:val="hu-HU"/>
        </w:rPr>
        <w:t>repóban</w:t>
      </w:r>
      <w:proofErr w:type="spellEnd"/>
      <w:r>
        <w:rPr>
          <w:lang w:val="hu-HU"/>
        </w:rPr>
        <w:t xml:space="preserve"> csak a minta-konfiguráció található.</w:t>
      </w:r>
    </w:p>
    <w:p w14:paraId="21F0DAA9" w14:textId="77777777" w:rsidR="00A650F5" w:rsidRDefault="00000000">
      <w:pPr>
        <w:jc w:val="both"/>
      </w:pPr>
      <w:r>
        <w:t xml:space="preserve">A </w:t>
      </w:r>
      <w:proofErr w:type="spellStart"/>
      <w:r>
        <w:t>főbb</w:t>
      </w:r>
      <w:proofErr w:type="spellEnd"/>
      <w:r>
        <w:t xml:space="preserve"> </w:t>
      </w:r>
      <w:proofErr w:type="spellStart"/>
      <w:r>
        <w:t>kockázatokat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hozzájuk</w:t>
      </w:r>
      <w:proofErr w:type="spellEnd"/>
      <w:r>
        <w:t xml:space="preserve"> </w:t>
      </w:r>
      <w:proofErr w:type="spellStart"/>
      <w:r>
        <w:t>tartozó</w:t>
      </w:r>
      <w:proofErr w:type="spellEnd"/>
      <w:r>
        <w:t xml:space="preserve"> </w:t>
      </w:r>
      <w:proofErr w:type="spellStart"/>
      <w:r>
        <w:t>megoldásokat</w:t>
      </w:r>
      <w:proofErr w:type="spellEnd"/>
      <w:r>
        <w:t xml:space="preserve"> </w:t>
      </w:r>
      <w:proofErr w:type="spellStart"/>
      <w:r>
        <w:t>érdemes</w:t>
      </w:r>
      <w:proofErr w:type="spellEnd"/>
      <w:r>
        <w:t xml:space="preserve"> </w:t>
      </w:r>
      <w:proofErr w:type="spellStart"/>
      <w:r>
        <w:t>konkrétan</w:t>
      </w:r>
      <w:proofErr w:type="spellEnd"/>
      <w:r>
        <w:t xml:space="preserve"> is </w:t>
      </w:r>
      <w:proofErr w:type="spellStart"/>
      <w:r>
        <w:t>összepárosítani</w:t>
      </w:r>
      <w:proofErr w:type="spellEnd"/>
      <w:r>
        <w:t xml:space="preserve">. Az admin </w:t>
      </w:r>
      <w:proofErr w:type="spellStart"/>
      <w:r>
        <w:t>jogosultság</w:t>
      </w:r>
      <w:proofErr w:type="spellEnd"/>
      <w:r>
        <w:t xml:space="preserve"> </w:t>
      </w:r>
      <w:proofErr w:type="spellStart"/>
      <w:r>
        <w:t>megszerzésére</w:t>
      </w:r>
      <w:proofErr w:type="spellEnd"/>
      <w:r>
        <w:t xml:space="preserve"> </w:t>
      </w:r>
      <w:proofErr w:type="spellStart"/>
      <w:r>
        <w:t>irányuló</w:t>
      </w:r>
      <w:proofErr w:type="spellEnd"/>
      <w:r>
        <w:t xml:space="preserve"> </w:t>
      </w:r>
      <w:proofErr w:type="spellStart"/>
      <w:r>
        <w:t>kísérlet</w:t>
      </w:r>
      <w:proofErr w:type="spellEnd"/>
      <w:r>
        <w:t xml:space="preserve"> </w:t>
      </w:r>
      <w:proofErr w:type="spellStart"/>
      <w:r>
        <w:t>ellen</w:t>
      </w:r>
      <w:proofErr w:type="spellEnd"/>
      <w:r>
        <w:t xml:space="preserve"> a Firestore-</w:t>
      </w:r>
      <w:proofErr w:type="spellStart"/>
      <w:r>
        <w:t>szabályok</w:t>
      </w:r>
      <w:proofErr w:type="spellEnd"/>
      <w:r>
        <w:t xml:space="preserve"> </w:t>
      </w:r>
      <w:proofErr w:type="spellStart"/>
      <w:r>
        <w:t>védenek</w:t>
      </w:r>
      <w:proofErr w:type="spellEnd"/>
      <w:r>
        <w:t xml:space="preserve">: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írási</w:t>
      </w:r>
      <w:proofErr w:type="spellEnd"/>
      <w:r>
        <w:t xml:space="preserve"> </w:t>
      </w:r>
      <w:proofErr w:type="spellStart"/>
      <w:r>
        <w:t>műveletnél</w:t>
      </w:r>
      <w:proofErr w:type="spellEnd"/>
      <w:r>
        <w:t xml:space="preserve"> </w:t>
      </w:r>
      <w:proofErr w:type="spellStart"/>
      <w:r>
        <w:t>ellenőrzik</w:t>
      </w:r>
      <w:proofErr w:type="spellEnd"/>
      <w:r>
        <w:t xml:space="preserve"> a </w:t>
      </w:r>
      <w:proofErr w:type="spellStart"/>
      <w:r>
        <w:t>kérő</w:t>
      </w:r>
      <w:proofErr w:type="spellEnd"/>
      <w:r>
        <w:t xml:space="preserve"> </w:t>
      </w:r>
      <w:proofErr w:type="spellStart"/>
      <w:r>
        <w:t>felhasználó</w:t>
      </w:r>
      <w:proofErr w:type="spellEnd"/>
      <w:r>
        <w:t xml:space="preserve"> users/{</w:t>
      </w:r>
      <w:proofErr w:type="spellStart"/>
      <w:r>
        <w:t>uid</w:t>
      </w:r>
      <w:proofErr w:type="spellEnd"/>
      <w:r>
        <w:t xml:space="preserve">} </w:t>
      </w:r>
      <w:proofErr w:type="spellStart"/>
      <w:r>
        <w:t>dokumentumában</w:t>
      </w:r>
      <w:proofErr w:type="spellEnd"/>
      <w:r>
        <w:t xml:space="preserve"> </w:t>
      </w:r>
      <w:proofErr w:type="spellStart"/>
      <w:r>
        <w:t>szereplő</w:t>
      </w:r>
      <w:proofErr w:type="spellEnd"/>
      <w:r>
        <w:t xml:space="preserve"> role </w:t>
      </w:r>
      <w:proofErr w:type="spellStart"/>
      <w:r>
        <w:t>mezőt</w:t>
      </w:r>
      <w:proofErr w:type="spellEnd"/>
      <w:r>
        <w:t xml:space="preserve">, </w:t>
      </w:r>
      <w:proofErr w:type="spellStart"/>
      <w:r>
        <w:t>így</w:t>
      </w:r>
      <w:proofErr w:type="spellEnd"/>
      <w:r>
        <w:t xml:space="preserve"> a UI </w:t>
      </w:r>
      <w:proofErr w:type="spellStart"/>
      <w:r>
        <w:t>elrejtése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kerülhető</w:t>
      </w:r>
      <w:proofErr w:type="spellEnd"/>
      <w:r>
        <w:t xml:space="preserve"> meg </w:t>
      </w:r>
      <w:proofErr w:type="spellStart"/>
      <w:r>
        <w:t>egyszerű</w:t>
      </w:r>
      <w:proofErr w:type="spellEnd"/>
      <w:r>
        <w:t xml:space="preserve"> </w:t>
      </w:r>
      <w:proofErr w:type="spellStart"/>
      <w:r>
        <w:t>direkt</w:t>
      </w:r>
      <w:proofErr w:type="spellEnd"/>
      <w:r>
        <w:t xml:space="preserve"> </w:t>
      </w:r>
      <w:proofErr w:type="spellStart"/>
      <w:r>
        <w:t>adatbázis-hívással</w:t>
      </w:r>
      <w:proofErr w:type="spellEnd"/>
      <w:r>
        <w:t>. Az AI API-</w:t>
      </w:r>
      <w:proofErr w:type="spellStart"/>
      <w:r>
        <w:t>kulcs</w:t>
      </w:r>
      <w:proofErr w:type="spellEnd"/>
      <w:r>
        <w:t xml:space="preserve"> </w:t>
      </w:r>
      <w:proofErr w:type="spellStart"/>
      <w:r>
        <w:t>kiszivárgását</w:t>
      </w:r>
      <w:proofErr w:type="spellEnd"/>
      <w:r>
        <w:t xml:space="preserve"> </w:t>
      </w:r>
      <w:proofErr w:type="spellStart"/>
      <w:r>
        <w:t>úgy</w:t>
      </w:r>
      <w:proofErr w:type="spellEnd"/>
      <w:r>
        <w:t xml:space="preserve"> </w:t>
      </w:r>
      <w:proofErr w:type="spellStart"/>
      <w:r>
        <w:t>akadályoztam</w:t>
      </w:r>
      <w:proofErr w:type="spellEnd"/>
      <w:r>
        <w:t xml:space="preserve"> meg,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a </w:t>
      </w:r>
      <w:proofErr w:type="spellStart"/>
      <w:r>
        <w:t>frontendre</w:t>
      </w:r>
      <w:proofErr w:type="spellEnd"/>
      <w:r>
        <w:t xml:space="preserve"> </w:t>
      </w:r>
      <w:proofErr w:type="spellStart"/>
      <w:r>
        <w:t>tettem</w:t>
      </w:r>
      <w:proofErr w:type="spellEnd"/>
      <w:r>
        <w:t xml:space="preserve">, </w:t>
      </w:r>
      <w:proofErr w:type="spellStart"/>
      <w:r>
        <w:t>hanem</w:t>
      </w:r>
      <w:proofErr w:type="spellEnd"/>
      <w:r>
        <w:t xml:space="preserve"> a Cloudflare Worker </w:t>
      </w:r>
      <w:proofErr w:type="spellStart"/>
      <w:r>
        <w:t>környezeti</w:t>
      </w:r>
      <w:proofErr w:type="spellEnd"/>
      <w:r>
        <w:t xml:space="preserve"> </w:t>
      </w:r>
      <w:proofErr w:type="spellStart"/>
      <w:r>
        <w:t>változójába</w:t>
      </w:r>
      <w:proofErr w:type="spellEnd"/>
      <w:r>
        <w:t xml:space="preserve"> (</w:t>
      </w:r>
      <w:proofErr w:type="spellStart"/>
      <w:proofErr w:type="gramStart"/>
      <w:r>
        <w:t>env.OPENROUTER</w:t>
      </w:r>
      <w:proofErr w:type="gramEnd"/>
      <w:r>
        <w:t>_KEY</w:t>
      </w:r>
      <w:proofErr w:type="spellEnd"/>
      <w:r>
        <w:t xml:space="preserve">), </w:t>
      </w:r>
      <w:proofErr w:type="spellStart"/>
      <w:r>
        <w:t>és</w:t>
      </w:r>
      <w:proofErr w:type="spellEnd"/>
      <w:r>
        <w:t xml:space="preserve"> a Worker </w:t>
      </w:r>
      <w:proofErr w:type="spellStart"/>
      <w:r>
        <w:t>csak</w:t>
      </w:r>
      <w:proofErr w:type="spellEnd"/>
      <w:r>
        <w:t xml:space="preserve"> a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TDLWebshop</w:t>
      </w:r>
      <w:proofErr w:type="spellEnd"/>
      <w:r>
        <w:t xml:space="preserve"> </w:t>
      </w:r>
      <w:proofErr w:type="spellStart"/>
      <w:r>
        <w:t>domainről</w:t>
      </w:r>
      <w:proofErr w:type="spellEnd"/>
      <w:r>
        <w:t xml:space="preserve"> </w:t>
      </w:r>
      <w:proofErr w:type="spellStart"/>
      <w:r>
        <w:t>érkező</w:t>
      </w:r>
      <w:proofErr w:type="spellEnd"/>
      <w:r>
        <w:t xml:space="preserve"> </w:t>
      </w:r>
      <w:proofErr w:type="spellStart"/>
      <w:r>
        <w:t>kérést</w:t>
      </w:r>
      <w:proofErr w:type="spellEnd"/>
      <w:r>
        <w:t xml:space="preserve"> </w:t>
      </w:r>
      <w:proofErr w:type="spellStart"/>
      <w:r>
        <w:t>fogadja</w:t>
      </w:r>
      <w:proofErr w:type="spellEnd"/>
      <w:r>
        <w:t xml:space="preserve"> el. A </w:t>
      </w:r>
      <w:proofErr w:type="spellStart"/>
      <w:r>
        <w:t>kuponmanipulációt</w:t>
      </w:r>
      <w:proofErr w:type="spellEnd"/>
      <w:r>
        <w:t xml:space="preserve"> </w:t>
      </w:r>
      <w:proofErr w:type="spellStart"/>
      <w:r>
        <w:t>szerveroldali</w:t>
      </w:r>
      <w:proofErr w:type="spellEnd"/>
      <w:r>
        <w:t xml:space="preserve"> </w:t>
      </w:r>
      <w:proofErr w:type="spellStart"/>
      <w:r>
        <w:t>ellenőrzés</w:t>
      </w:r>
      <w:proofErr w:type="spellEnd"/>
      <w:r>
        <w:t xml:space="preserve"> </w:t>
      </w:r>
      <w:proofErr w:type="spellStart"/>
      <w:r>
        <w:t>akadályozza</w:t>
      </w:r>
      <w:proofErr w:type="spellEnd"/>
      <w:r>
        <w:t xml:space="preserve">: </w:t>
      </w:r>
      <w:proofErr w:type="spellStart"/>
      <w:r>
        <w:t>bár</w:t>
      </w:r>
      <w:proofErr w:type="spellEnd"/>
      <w:r>
        <w:t xml:space="preserve"> a </w:t>
      </w:r>
      <w:proofErr w:type="spellStart"/>
      <w:r>
        <w:t>kedvezmény</w:t>
      </w:r>
      <w:proofErr w:type="spellEnd"/>
      <w:r>
        <w:t xml:space="preserve"> </w:t>
      </w:r>
      <w:proofErr w:type="spellStart"/>
      <w:r>
        <w:t>kiszámítása</w:t>
      </w:r>
      <w:proofErr w:type="spellEnd"/>
      <w:r>
        <w:t xml:space="preserve"> </w:t>
      </w:r>
      <w:proofErr w:type="spellStart"/>
      <w:r>
        <w:t>részben</w:t>
      </w:r>
      <w:proofErr w:type="spellEnd"/>
      <w:r>
        <w:t xml:space="preserve"> a </w:t>
      </w:r>
      <w:proofErr w:type="spellStart"/>
      <w:r>
        <w:t>kliensen</w:t>
      </w:r>
      <w:proofErr w:type="spellEnd"/>
      <w:r>
        <w:t xml:space="preserve"> </w:t>
      </w:r>
      <w:proofErr w:type="spellStart"/>
      <w:r>
        <w:t>történik</w:t>
      </w:r>
      <w:proofErr w:type="spellEnd"/>
      <w:r>
        <w:t xml:space="preserve">, a </w:t>
      </w:r>
      <w:proofErr w:type="spellStart"/>
      <w:r>
        <w:t>rendelés</w:t>
      </w:r>
      <w:proofErr w:type="spellEnd"/>
      <w:r>
        <w:t xml:space="preserve"> </w:t>
      </w:r>
      <w:proofErr w:type="spellStart"/>
      <w:r>
        <w:t>mentésekor</w:t>
      </w:r>
      <w:proofErr w:type="spellEnd"/>
      <w:r>
        <w:t xml:space="preserve"> a </w:t>
      </w:r>
      <w:proofErr w:type="spellStart"/>
      <w:r>
        <w:t>kuponkód</w:t>
      </w:r>
      <w:proofErr w:type="spellEnd"/>
      <w:r>
        <w:t xml:space="preserve"> </w:t>
      </w:r>
      <w:proofErr w:type="spellStart"/>
      <w:r>
        <w:t>érvényessége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max. </w:t>
      </w:r>
      <w:proofErr w:type="spellStart"/>
      <w:r>
        <w:t>felhasználás</w:t>
      </w:r>
      <w:proofErr w:type="spellEnd"/>
      <w:r>
        <w:t xml:space="preserve"> </w:t>
      </w:r>
      <w:proofErr w:type="spellStart"/>
      <w:r>
        <w:t>külön</w:t>
      </w:r>
      <w:proofErr w:type="spellEnd"/>
      <w:r>
        <w:t xml:space="preserve"> </w:t>
      </w:r>
      <w:proofErr w:type="spellStart"/>
      <w:r>
        <w:t>gyűjteményi</w:t>
      </w:r>
      <w:proofErr w:type="spellEnd"/>
      <w:r>
        <w:t xml:space="preserve"> </w:t>
      </w:r>
      <w:proofErr w:type="spellStart"/>
      <w:r>
        <w:t>olvasással</w:t>
      </w:r>
      <w:proofErr w:type="spellEnd"/>
      <w:r>
        <w:t xml:space="preserve"> </w:t>
      </w:r>
      <w:proofErr w:type="spellStart"/>
      <w:r>
        <w:t>kerül</w:t>
      </w:r>
      <w:proofErr w:type="spellEnd"/>
      <w:r>
        <w:t xml:space="preserve"> </w:t>
      </w:r>
      <w:proofErr w:type="spellStart"/>
      <w:r>
        <w:t>újraellenőrzésre</w:t>
      </w:r>
      <w:proofErr w:type="spellEnd"/>
      <w:r>
        <w:t>. A PDF-</w:t>
      </w:r>
      <w:proofErr w:type="spellStart"/>
      <w:r>
        <w:t>bizonylatban</w:t>
      </w:r>
      <w:proofErr w:type="spellEnd"/>
      <w:r>
        <w:t xml:space="preserve"> </w:t>
      </w:r>
      <w:proofErr w:type="spellStart"/>
      <w:r>
        <w:t>szereplő</w:t>
      </w:r>
      <w:proofErr w:type="spellEnd"/>
      <w:r>
        <w:t xml:space="preserve"> </w:t>
      </w:r>
      <w:proofErr w:type="spellStart"/>
      <w:r>
        <w:t>személyes</w:t>
      </w:r>
      <w:proofErr w:type="spellEnd"/>
      <w:r>
        <w:t xml:space="preserve"> </w:t>
      </w:r>
      <w:proofErr w:type="spellStart"/>
      <w:r>
        <w:t>adatok</w:t>
      </w:r>
      <w:proofErr w:type="spellEnd"/>
      <w:r>
        <w:t xml:space="preserve"> (</w:t>
      </w:r>
      <w:proofErr w:type="spellStart"/>
      <w:r>
        <w:t>név</w:t>
      </w:r>
      <w:proofErr w:type="spellEnd"/>
      <w:r>
        <w:t xml:space="preserve">, </w:t>
      </w:r>
      <w:proofErr w:type="spellStart"/>
      <w:r>
        <w:t>cím</w:t>
      </w:r>
      <w:proofErr w:type="spellEnd"/>
      <w:r>
        <w:t xml:space="preserve">, </w:t>
      </w:r>
      <w:proofErr w:type="spellStart"/>
      <w:r>
        <w:t>telefon</w:t>
      </w:r>
      <w:proofErr w:type="spellEnd"/>
      <w:r>
        <w:t xml:space="preserve">, e-mail) </w:t>
      </w:r>
      <w:proofErr w:type="spellStart"/>
      <w:r>
        <w:t>csak</w:t>
      </w:r>
      <w:proofErr w:type="spellEnd"/>
      <w:r>
        <w:t xml:space="preserve"> a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rendelő</w:t>
      </w:r>
      <w:proofErr w:type="spellEnd"/>
      <w:r>
        <w:t xml:space="preserve"> </w:t>
      </w:r>
      <w:proofErr w:type="spellStart"/>
      <w:r>
        <w:t>vásárló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admin </w:t>
      </w:r>
      <w:proofErr w:type="spellStart"/>
      <w:r>
        <w:t>szerepkör</w:t>
      </w:r>
      <w:proofErr w:type="spellEnd"/>
      <w:r>
        <w:t xml:space="preserve"> </w:t>
      </w:r>
      <w:proofErr w:type="spellStart"/>
      <w:r>
        <w:t>számára</w:t>
      </w:r>
      <w:proofErr w:type="spellEnd"/>
      <w:r>
        <w:t xml:space="preserve"> </w:t>
      </w:r>
      <w:proofErr w:type="spellStart"/>
      <w:r>
        <w:t>férhetők</w:t>
      </w:r>
      <w:proofErr w:type="spellEnd"/>
      <w:r>
        <w:t xml:space="preserve"> </w:t>
      </w:r>
      <w:proofErr w:type="spellStart"/>
      <w:r>
        <w:t>hozzá</w:t>
      </w:r>
      <w:proofErr w:type="spellEnd"/>
      <w:r>
        <w:t xml:space="preserve">; a </w:t>
      </w:r>
      <w:proofErr w:type="spellStart"/>
      <w:r>
        <w:t>fájl</w:t>
      </w:r>
      <w:proofErr w:type="spellEnd"/>
      <w:r>
        <w:t xml:space="preserve"> URL-je </w:t>
      </w:r>
      <w:proofErr w:type="spellStart"/>
      <w:r>
        <w:t>nem</w:t>
      </w:r>
      <w:proofErr w:type="spellEnd"/>
      <w:r>
        <w:t xml:space="preserve"> </w:t>
      </w:r>
      <w:proofErr w:type="spellStart"/>
      <w:r>
        <w:t>nyilvános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a Firestore-</w:t>
      </w:r>
      <w:proofErr w:type="spellStart"/>
      <w:r>
        <w:t>szabályok</w:t>
      </w:r>
      <w:proofErr w:type="spellEnd"/>
      <w:r>
        <w:t xml:space="preserve"> </w:t>
      </w:r>
      <w:proofErr w:type="spellStart"/>
      <w:r>
        <w:t>itt</w:t>
      </w:r>
      <w:proofErr w:type="spellEnd"/>
      <w:r>
        <w:t xml:space="preserve"> is </w:t>
      </w:r>
      <w:proofErr w:type="spellStart"/>
      <w:r>
        <w:t>érvényesülnek</w:t>
      </w:r>
      <w:proofErr w:type="spellEnd"/>
      <w:r>
        <w:t xml:space="preserve">. A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kockázat</w:t>
      </w:r>
      <w:proofErr w:type="spellEnd"/>
      <w:r>
        <w:t>–</w:t>
      </w:r>
      <w:proofErr w:type="spellStart"/>
      <w:r>
        <w:t>megoldás</w:t>
      </w:r>
      <w:proofErr w:type="spellEnd"/>
      <w:r>
        <w:t xml:space="preserve"> </w:t>
      </w:r>
      <w:proofErr w:type="spellStart"/>
      <w:r>
        <w:t>összefoglaló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8. </w:t>
      </w:r>
      <w:proofErr w:type="spellStart"/>
      <w:r>
        <w:t>táblázatban</w:t>
      </w:r>
      <w:proofErr w:type="spellEnd"/>
      <w:r>
        <w:t xml:space="preserve"> </w:t>
      </w:r>
      <w:proofErr w:type="spellStart"/>
      <w:r>
        <w:t>szerepel</w:t>
      </w:r>
      <w:proofErr w:type="spellEnd"/>
      <w:r>
        <w:t>.</w:t>
      </w:r>
    </w:p>
    <w:p w14:paraId="3001520C" w14:textId="77777777" w:rsidR="0086363B" w:rsidRPr="0086363B" w:rsidRDefault="0086363B" w:rsidP="0086363B">
      <w:pPr>
        <w:rPr>
          <w:rFonts w:cs="Times New Roman"/>
          <w:b/>
        </w:rPr>
      </w:pPr>
      <w:r>
        <w:rPr>
          <w:rFonts w:cs="Times New Roman"/>
          <w:b/>
        </w:rPr>
        <w:t xml:space="preserve">8. </w:t>
      </w:r>
      <w:proofErr w:type="spellStart"/>
      <w:r>
        <w:rPr>
          <w:rFonts w:cs="Times New Roman"/>
          <w:b/>
        </w:rPr>
        <w:t>táblázat</w:t>
      </w:r>
      <w:proofErr w:type="spellEnd"/>
      <w:r>
        <w:rPr>
          <w:rFonts w:cs="Times New Roman"/>
          <w:b/>
        </w:rPr>
        <w:t xml:space="preserve"> – </w:t>
      </w:r>
      <w:proofErr w:type="spellStart"/>
      <w:r>
        <w:rPr>
          <w:rFonts w:cs="Times New Roman"/>
          <w:b/>
        </w:rPr>
        <w:t>Biztonsági</w:t>
      </w:r>
      <w:proofErr w:type="spellEnd"/>
      <w:r>
        <w:rPr>
          <w:rFonts w:cs="Times New Roman"/>
          <w:b/>
        </w:rPr>
        <w:t xml:space="preserve"> minimum </w:t>
      </w:r>
      <w:proofErr w:type="spellStart"/>
      <w:r>
        <w:rPr>
          <w:rFonts w:cs="Times New Roman"/>
          <w:b/>
        </w:rPr>
        <w:t>és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kockázatok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948"/>
        <w:gridCol w:w="2267"/>
        <w:gridCol w:w="2369"/>
        <w:gridCol w:w="2194"/>
      </w:tblGrid>
      <w:tr w:rsidR="0086363B" w:rsidRPr="00020909" w14:paraId="010B3006" w14:textId="77777777" w:rsidTr="00911EE2">
        <w:trPr>
          <w:trHeight w:val="757"/>
        </w:trPr>
        <w:tc>
          <w:tcPr>
            <w:tcW w:w="1951" w:type="dxa"/>
            <w:vAlign w:val="center"/>
          </w:tcPr>
          <w:p w14:paraId="3DB5693B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Kockázat</w:t>
            </w:r>
            <w:proofErr w:type="spellEnd"/>
          </w:p>
        </w:tc>
        <w:tc>
          <w:tcPr>
            <w:tcW w:w="2268" w:type="dxa"/>
            <w:vAlign w:val="center"/>
          </w:tcPr>
          <w:p w14:paraId="7392D239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Leírás</w:t>
            </w:r>
            <w:proofErr w:type="spellEnd"/>
          </w:p>
        </w:tc>
        <w:tc>
          <w:tcPr>
            <w:tcW w:w="2372" w:type="dxa"/>
            <w:vAlign w:val="center"/>
          </w:tcPr>
          <w:p w14:paraId="6297D415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Kezelés</w:t>
            </w:r>
            <w:proofErr w:type="spellEnd"/>
            <w:r>
              <w:t xml:space="preserve"> a </w:t>
            </w:r>
            <w:proofErr w:type="spellStart"/>
            <w:r>
              <w:t>projektben</w:t>
            </w:r>
            <w:proofErr w:type="spellEnd"/>
          </w:p>
        </w:tc>
        <w:tc>
          <w:tcPr>
            <w:tcW w:w="2197" w:type="dxa"/>
            <w:vAlign w:val="center"/>
          </w:tcPr>
          <w:p w14:paraId="75B021BC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További</w:t>
            </w:r>
            <w:proofErr w:type="spellEnd"/>
            <w:r>
              <w:t xml:space="preserve"> </w:t>
            </w:r>
            <w:proofErr w:type="spellStart"/>
            <w:r>
              <w:t>javaslat</w:t>
            </w:r>
            <w:proofErr w:type="spellEnd"/>
          </w:p>
        </w:tc>
      </w:tr>
      <w:tr w:rsidR="0086363B" w:rsidRPr="00020909" w14:paraId="0367BA42" w14:textId="77777777" w:rsidTr="00911EE2">
        <w:tc>
          <w:tcPr>
            <w:tcW w:w="1951" w:type="dxa"/>
            <w:vAlign w:val="center"/>
          </w:tcPr>
          <w:p w14:paraId="253DFA13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Jogosulatlan</w:t>
            </w:r>
            <w:proofErr w:type="spellEnd"/>
            <w:r>
              <w:t xml:space="preserve"> admin-</w:t>
            </w:r>
            <w:proofErr w:type="spellStart"/>
            <w:r>
              <w:t>művelet</w:t>
            </w:r>
            <w:proofErr w:type="spellEnd"/>
          </w:p>
        </w:tc>
        <w:tc>
          <w:tcPr>
            <w:tcW w:w="2268" w:type="dxa"/>
            <w:vAlign w:val="center"/>
          </w:tcPr>
          <w:p w14:paraId="55AF5E9A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Normál</w:t>
            </w:r>
            <w:proofErr w:type="spellEnd"/>
            <w:r>
              <w:t xml:space="preserve"> user admin </w:t>
            </w:r>
            <w:proofErr w:type="spellStart"/>
            <w:r>
              <w:t>adatot</w:t>
            </w:r>
            <w:proofErr w:type="spellEnd"/>
            <w:r>
              <w:t xml:space="preserve"> </w:t>
            </w:r>
            <w:proofErr w:type="spellStart"/>
            <w:r>
              <w:t>módosítana</w:t>
            </w:r>
            <w:proofErr w:type="spellEnd"/>
            <w:r>
              <w:t>.</w:t>
            </w:r>
          </w:p>
        </w:tc>
        <w:tc>
          <w:tcPr>
            <w:tcW w:w="2372" w:type="dxa"/>
            <w:vAlign w:val="center"/>
          </w:tcPr>
          <w:p w14:paraId="43CD2C06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Szerepköralapú</w:t>
            </w:r>
            <w:proofErr w:type="spellEnd"/>
            <w:r>
              <w:t xml:space="preserve"> rules </w:t>
            </w:r>
            <w:proofErr w:type="spellStart"/>
            <w:r>
              <w:t>és</w:t>
            </w:r>
            <w:proofErr w:type="spellEnd"/>
            <w:r>
              <w:t xml:space="preserve"> frontend-guard.</w:t>
            </w:r>
          </w:p>
        </w:tc>
        <w:tc>
          <w:tcPr>
            <w:tcW w:w="2197" w:type="dxa"/>
            <w:vAlign w:val="center"/>
          </w:tcPr>
          <w:p w14:paraId="311EBDE5" w14:textId="77777777" w:rsidR="0086363B" w:rsidRPr="00020909" w:rsidRDefault="0086363B" w:rsidP="0086363B">
            <w:pPr>
              <w:rPr>
                <w:rFonts w:cs="Times New Roman"/>
              </w:rPr>
            </w:pPr>
            <w:r>
              <w:t xml:space="preserve">Custom claim </w:t>
            </w:r>
            <w:proofErr w:type="spellStart"/>
            <w:r>
              <w:t>és</w:t>
            </w:r>
            <w:proofErr w:type="spellEnd"/>
            <w:r>
              <w:t xml:space="preserve"> token revocation </w:t>
            </w:r>
            <w:proofErr w:type="spellStart"/>
            <w:r>
              <w:t>éles</w:t>
            </w:r>
            <w:proofErr w:type="spellEnd"/>
            <w:r>
              <w:t xml:space="preserve"> </w:t>
            </w:r>
            <w:proofErr w:type="spellStart"/>
            <w:r>
              <w:t>rendszerben</w:t>
            </w:r>
            <w:proofErr w:type="spellEnd"/>
            <w:r>
              <w:t>.</w:t>
            </w:r>
          </w:p>
        </w:tc>
      </w:tr>
      <w:tr w:rsidR="0086363B" w:rsidRPr="00020909" w14:paraId="20373899" w14:textId="77777777" w:rsidTr="00911EE2">
        <w:tc>
          <w:tcPr>
            <w:tcW w:w="1951" w:type="dxa"/>
            <w:vAlign w:val="center"/>
          </w:tcPr>
          <w:p w14:paraId="3D613511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lastRenderedPageBreak/>
              <w:t>Kupon-visszaélés</w:t>
            </w:r>
            <w:proofErr w:type="spellEnd"/>
          </w:p>
        </w:tc>
        <w:tc>
          <w:tcPr>
            <w:tcW w:w="2268" w:type="dxa"/>
            <w:vAlign w:val="center"/>
          </w:tcPr>
          <w:p w14:paraId="553DA4C4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Kliensoldali</w:t>
            </w:r>
            <w:proofErr w:type="spellEnd"/>
            <w:r>
              <w:t xml:space="preserve"> </w:t>
            </w:r>
            <w:proofErr w:type="spellStart"/>
            <w:r>
              <w:t>kuponmanipuláció</w:t>
            </w:r>
            <w:proofErr w:type="spellEnd"/>
            <w:r>
              <w:t>.</w:t>
            </w:r>
          </w:p>
        </w:tc>
        <w:tc>
          <w:tcPr>
            <w:tcW w:w="2372" w:type="dxa"/>
            <w:vAlign w:val="center"/>
          </w:tcPr>
          <w:p w14:paraId="38E6DA01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Kuponvalidáció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dokumentált</w:t>
            </w:r>
            <w:proofErr w:type="spellEnd"/>
            <w:r>
              <w:t xml:space="preserve"> MVP-</w:t>
            </w:r>
            <w:proofErr w:type="spellStart"/>
            <w:r>
              <w:t>korlát</w:t>
            </w:r>
            <w:proofErr w:type="spellEnd"/>
            <w:r>
              <w:t>.</w:t>
            </w:r>
          </w:p>
        </w:tc>
        <w:tc>
          <w:tcPr>
            <w:tcW w:w="2197" w:type="dxa"/>
            <w:vAlign w:val="center"/>
          </w:tcPr>
          <w:p w14:paraId="0B463A4C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Szerveroldali</w:t>
            </w:r>
            <w:proofErr w:type="spellEnd"/>
            <w:r>
              <w:t xml:space="preserve"> </w:t>
            </w:r>
            <w:proofErr w:type="spellStart"/>
            <w:r>
              <w:t>újraszámolás</w:t>
            </w:r>
            <w:proofErr w:type="spellEnd"/>
            <w:r>
              <w:t>.</w:t>
            </w:r>
          </w:p>
        </w:tc>
      </w:tr>
      <w:tr w:rsidR="0086363B" w:rsidRPr="00020909" w14:paraId="41F67C27" w14:textId="77777777" w:rsidTr="00911EE2">
        <w:tc>
          <w:tcPr>
            <w:tcW w:w="1951" w:type="dxa"/>
            <w:vAlign w:val="center"/>
          </w:tcPr>
          <w:p w14:paraId="018307E6" w14:textId="77777777" w:rsidR="0086363B" w:rsidRPr="00020909" w:rsidRDefault="0086363B" w:rsidP="0086363B">
            <w:pPr>
              <w:rPr>
                <w:rFonts w:cs="Times New Roman"/>
              </w:rPr>
            </w:pPr>
            <w:r>
              <w:t>PDF-</w:t>
            </w:r>
            <w:proofErr w:type="spellStart"/>
            <w:r>
              <w:t>adatvédelem</w:t>
            </w:r>
            <w:proofErr w:type="spellEnd"/>
          </w:p>
        </w:tc>
        <w:tc>
          <w:tcPr>
            <w:tcW w:w="2268" w:type="dxa"/>
            <w:vAlign w:val="center"/>
          </w:tcPr>
          <w:p w14:paraId="1AD2AC84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Személyes</w:t>
            </w:r>
            <w:proofErr w:type="spellEnd"/>
            <w:r>
              <w:t xml:space="preserve"> </w:t>
            </w:r>
            <w:proofErr w:type="spellStart"/>
            <w:r>
              <w:t>adatok</w:t>
            </w:r>
            <w:proofErr w:type="spellEnd"/>
            <w:r>
              <w:t xml:space="preserve"> </w:t>
            </w:r>
            <w:proofErr w:type="spellStart"/>
            <w:r>
              <w:t>szerepelnek</w:t>
            </w:r>
            <w:proofErr w:type="spellEnd"/>
            <w:r>
              <w:t xml:space="preserve"> a </w:t>
            </w:r>
            <w:proofErr w:type="spellStart"/>
            <w:r>
              <w:t>bizonylaton</w:t>
            </w:r>
            <w:proofErr w:type="spellEnd"/>
            <w:r>
              <w:t>.</w:t>
            </w:r>
          </w:p>
        </w:tc>
        <w:tc>
          <w:tcPr>
            <w:tcW w:w="2372" w:type="dxa"/>
            <w:vAlign w:val="center"/>
          </w:tcPr>
          <w:p w14:paraId="1F311302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Csak</w:t>
            </w:r>
            <w:proofErr w:type="spellEnd"/>
            <w:r>
              <w:t xml:space="preserve"> </w:t>
            </w:r>
            <w:proofErr w:type="spellStart"/>
            <w:r>
              <w:t>jogosult</w:t>
            </w:r>
            <w:proofErr w:type="spellEnd"/>
            <w:r>
              <w:t xml:space="preserve"> </w:t>
            </w:r>
            <w:proofErr w:type="spellStart"/>
            <w:r>
              <w:t>felületen</w:t>
            </w:r>
            <w:proofErr w:type="spellEnd"/>
            <w:r>
              <w:t xml:space="preserve"> </w:t>
            </w:r>
            <w:proofErr w:type="spellStart"/>
            <w:r>
              <w:t>generálható</w:t>
            </w:r>
            <w:proofErr w:type="spellEnd"/>
            <w:r>
              <w:t>.</w:t>
            </w:r>
          </w:p>
        </w:tc>
        <w:tc>
          <w:tcPr>
            <w:tcW w:w="2197" w:type="dxa"/>
            <w:vAlign w:val="center"/>
          </w:tcPr>
          <w:p w14:paraId="38B2E48B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Letöltési</w:t>
            </w:r>
            <w:proofErr w:type="spellEnd"/>
            <w:r>
              <w:t xml:space="preserve"> </w:t>
            </w:r>
            <w:proofErr w:type="spellStart"/>
            <w:r>
              <w:t>naplózás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tárolási</w:t>
            </w:r>
            <w:proofErr w:type="spellEnd"/>
            <w:r>
              <w:t xml:space="preserve"> </w:t>
            </w:r>
            <w:proofErr w:type="spellStart"/>
            <w:r>
              <w:t>szabály</w:t>
            </w:r>
            <w:proofErr w:type="spellEnd"/>
            <w:r>
              <w:t>.</w:t>
            </w:r>
          </w:p>
        </w:tc>
      </w:tr>
      <w:tr w:rsidR="0086363B" w:rsidRPr="00020909" w14:paraId="1119AE08" w14:textId="77777777" w:rsidTr="00911EE2">
        <w:tc>
          <w:tcPr>
            <w:tcW w:w="1951" w:type="dxa"/>
            <w:vAlign w:val="center"/>
          </w:tcPr>
          <w:p w14:paraId="2805C99F" w14:textId="77777777" w:rsidR="0086363B" w:rsidRPr="00020909" w:rsidRDefault="0086363B" w:rsidP="0086363B">
            <w:pPr>
              <w:rPr>
                <w:rFonts w:cs="Times New Roman"/>
              </w:rPr>
            </w:pPr>
            <w:r>
              <w:t>AI API-</w:t>
            </w:r>
            <w:proofErr w:type="spellStart"/>
            <w:r>
              <w:t>kulcs</w:t>
            </w:r>
            <w:proofErr w:type="spellEnd"/>
            <w:r>
              <w:t xml:space="preserve"> </w:t>
            </w:r>
            <w:proofErr w:type="spellStart"/>
            <w:r>
              <w:t>kiszivárgása</w:t>
            </w:r>
            <w:proofErr w:type="spellEnd"/>
          </w:p>
        </w:tc>
        <w:tc>
          <w:tcPr>
            <w:tcW w:w="2268" w:type="dxa"/>
            <w:vAlign w:val="center"/>
          </w:tcPr>
          <w:p w14:paraId="0114B05B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Kulcs</w:t>
            </w:r>
            <w:proofErr w:type="spellEnd"/>
            <w:r>
              <w:t xml:space="preserve"> </w:t>
            </w:r>
            <w:proofErr w:type="spellStart"/>
            <w:r>
              <w:t>frontendbe</w:t>
            </w:r>
            <w:proofErr w:type="spellEnd"/>
            <w:r>
              <w:t xml:space="preserve"> </w:t>
            </w:r>
            <w:proofErr w:type="spellStart"/>
            <w:r>
              <w:t>vagy</w:t>
            </w:r>
            <w:proofErr w:type="spellEnd"/>
            <w:r>
              <w:t xml:space="preserve"> </w:t>
            </w:r>
            <w:proofErr w:type="spellStart"/>
            <w:r>
              <w:t>gitbe</w:t>
            </w:r>
            <w:proofErr w:type="spellEnd"/>
            <w:r>
              <w:t xml:space="preserve"> </w:t>
            </w:r>
            <w:proofErr w:type="spellStart"/>
            <w:r>
              <w:t>kerül</w:t>
            </w:r>
            <w:proofErr w:type="spellEnd"/>
            <w:r>
              <w:t>.</w:t>
            </w:r>
          </w:p>
        </w:tc>
        <w:tc>
          <w:tcPr>
            <w:tcW w:w="2372" w:type="dxa"/>
            <w:vAlign w:val="center"/>
          </w:tcPr>
          <w:p w14:paraId="11BE5380" w14:textId="77777777" w:rsidR="0086363B" w:rsidRPr="00020909" w:rsidRDefault="0086363B" w:rsidP="0086363B">
            <w:pPr>
              <w:rPr>
                <w:rFonts w:cs="Times New Roman"/>
              </w:rPr>
            </w:pPr>
            <w:r>
              <w:t>Cloudflare Worker secret</w:t>
            </w:r>
            <w:proofErr w:type="gramStart"/>
            <w:r>
              <w:t>, .</w:t>
            </w:r>
            <w:proofErr w:type="spellStart"/>
            <w:r>
              <w:t>env</w:t>
            </w:r>
            <w:proofErr w:type="gramEnd"/>
            <w:r>
              <w:t>.example</w:t>
            </w:r>
            <w:proofErr w:type="spellEnd"/>
            <w:r>
              <w:t>.</w:t>
            </w:r>
          </w:p>
        </w:tc>
        <w:tc>
          <w:tcPr>
            <w:tcW w:w="2197" w:type="dxa"/>
            <w:vAlign w:val="center"/>
          </w:tcPr>
          <w:p w14:paraId="4D961112" w14:textId="77777777" w:rsidR="0086363B" w:rsidRPr="00020909" w:rsidRDefault="0086363B" w:rsidP="0086363B">
            <w:pPr>
              <w:rPr>
                <w:rFonts w:cs="Times New Roman"/>
              </w:rPr>
            </w:pPr>
            <w:r>
              <w:t xml:space="preserve">Rate limit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kvóta</w:t>
            </w:r>
            <w:proofErr w:type="spellEnd"/>
            <w:r>
              <w:t>.</w:t>
            </w:r>
          </w:p>
        </w:tc>
      </w:tr>
    </w:tbl>
    <w:p w14:paraId="21361378" w14:textId="77777777" w:rsidR="00F05C12" w:rsidRPr="00020909" w:rsidRDefault="00F05C12">
      <w:pPr>
        <w:rPr>
          <w:rFonts w:cs="Times New Roman"/>
        </w:rPr>
      </w:pPr>
    </w:p>
    <w:p w14:paraId="32959CAA" w14:textId="77777777" w:rsidR="00F05C12" w:rsidRPr="00020909" w:rsidRDefault="00000000" w:rsidP="004A0DD2">
      <w:pPr>
        <w:jc w:val="center"/>
        <w:rPr>
          <w:rFonts w:cs="Times New Roman"/>
        </w:rPr>
      </w:pPr>
      <w:r>
        <w:rPr>
          <w:rFonts w:cs="Times New Roman"/>
          <w:b/>
        </w:rPr>
        <w:t xml:space="preserve">A </w:t>
      </w:r>
      <w:proofErr w:type="spellStart"/>
      <w:r>
        <w:rPr>
          <w:rFonts w:cs="Times New Roman"/>
          <w:b/>
        </w:rPr>
        <w:t>részletes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jogosultsági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szabályok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az</w:t>
      </w:r>
      <w:proofErr w:type="spellEnd"/>
      <w:r>
        <w:rPr>
          <w:rFonts w:cs="Times New Roman"/>
          <w:b/>
        </w:rPr>
        <w:t xml:space="preserve"> M2 </w:t>
      </w:r>
      <w:proofErr w:type="spellStart"/>
      <w:r>
        <w:rPr>
          <w:rFonts w:cs="Times New Roman"/>
          <w:b/>
        </w:rPr>
        <w:t>mellékletben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szerepelnek</w:t>
      </w:r>
      <w:proofErr w:type="spellEnd"/>
      <w:r>
        <w:rPr>
          <w:rFonts w:cs="Times New Roman"/>
          <w:b/>
        </w:rPr>
        <w:t xml:space="preserve"> (</w:t>
      </w:r>
      <w:proofErr w:type="spellStart"/>
      <w:r>
        <w:rPr>
          <w:rFonts w:cs="Times New Roman"/>
          <w:b/>
        </w:rPr>
        <w:t>firestore.rules</w:t>
      </w:r>
      <w:proofErr w:type="spellEnd"/>
      <w:r>
        <w:rPr>
          <w:rFonts w:cs="Times New Roman"/>
          <w:b/>
        </w:rPr>
        <w:t xml:space="preserve"> 294–355).</w:t>
      </w:r>
    </w:p>
    <w:p w14:paraId="30A7F6D5" w14:textId="77777777" w:rsidR="006372DB" w:rsidRDefault="00000000" w:rsidP="006372DB">
      <w:pPr>
        <w:jc w:val="center"/>
        <w:rPr>
          <w:rFonts w:cs="Times New Roman"/>
        </w:rPr>
      </w:pPr>
      <w:r>
        <w:rPr>
          <w:rFonts w:cs="Times New Roman"/>
          <w:b/>
        </w:rPr>
        <w:t xml:space="preserve">A </w:t>
      </w:r>
      <w:proofErr w:type="spellStart"/>
      <w:r>
        <w:rPr>
          <w:rFonts w:cs="Times New Roman"/>
          <w:b/>
        </w:rPr>
        <w:t>jogosultságkezelés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teljes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kódja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az</w:t>
      </w:r>
      <w:proofErr w:type="spellEnd"/>
      <w:r>
        <w:rPr>
          <w:rFonts w:cs="Times New Roman"/>
          <w:b/>
        </w:rPr>
        <w:t xml:space="preserve"> M2 </w:t>
      </w:r>
      <w:proofErr w:type="spellStart"/>
      <w:r>
        <w:rPr>
          <w:rFonts w:cs="Times New Roman"/>
          <w:b/>
        </w:rPr>
        <w:t>mellékletben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található</w:t>
      </w:r>
      <w:proofErr w:type="spellEnd"/>
      <w:r>
        <w:rPr>
          <w:rFonts w:cs="Times New Roman"/>
          <w:b/>
        </w:rPr>
        <w:t xml:space="preserve"> (</w:t>
      </w:r>
      <w:proofErr w:type="spellStart"/>
      <w:r>
        <w:rPr>
          <w:rFonts w:cs="Times New Roman"/>
          <w:b/>
        </w:rPr>
        <w:t>admin.ts</w:t>
      </w:r>
      <w:proofErr w:type="spellEnd"/>
      <w:r>
        <w:rPr>
          <w:rFonts w:cs="Times New Roman"/>
          <w:b/>
        </w:rPr>
        <w:t xml:space="preserve"> 607–650).</w:t>
      </w:r>
    </w:p>
    <w:p w14:paraId="5A0CEF1E" w14:textId="3D3E48A9" w:rsidR="00E31DE4" w:rsidRDefault="00000000">
      <w:pPr>
        <w:jc w:val="both"/>
      </w:pPr>
      <w:r>
        <w:t xml:space="preserve">A </w:t>
      </w:r>
      <w:proofErr w:type="spellStart"/>
      <w:r>
        <w:t>biztonsági</w:t>
      </w:r>
      <w:proofErr w:type="spellEnd"/>
      <w:r>
        <w:t xml:space="preserve"> </w:t>
      </w:r>
      <w:proofErr w:type="spellStart"/>
      <w:r>
        <w:t>szabályok</w:t>
      </w:r>
      <w:proofErr w:type="spellEnd"/>
      <w:r>
        <w:t xml:space="preserve"> </w:t>
      </w:r>
      <w:proofErr w:type="spellStart"/>
      <w:r>
        <w:t>mellett</w:t>
      </w:r>
      <w:proofErr w:type="spellEnd"/>
      <w:r>
        <w:t xml:space="preserve"> a CORS-</w:t>
      </w:r>
      <w:proofErr w:type="spellStart"/>
      <w:r>
        <w:t>kezelés</w:t>
      </w:r>
      <w:proofErr w:type="spellEnd"/>
      <w:r>
        <w:t xml:space="preserve"> (Cross-Origin Resource Sharing) is </w:t>
      </w:r>
      <w:proofErr w:type="spellStart"/>
      <w:r>
        <w:t>fontos</w:t>
      </w:r>
      <w:proofErr w:type="spellEnd"/>
      <w:r>
        <w:t xml:space="preserve"> </w:t>
      </w:r>
      <w:proofErr w:type="spellStart"/>
      <w:r>
        <w:t>része</w:t>
      </w:r>
      <w:proofErr w:type="spellEnd"/>
      <w:r>
        <w:t xml:space="preserve"> volt a </w:t>
      </w:r>
      <w:proofErr w:type="spellStart"/>
      <w:r>
        <w:t>megoldásnak</w:t>
      </w:r>
      <w:proofErr w:type="spellEnd"/>
      <w:r>
        <w:t xml:space="preserve">. A Cloudflare Worker, </w:t>
      </w:r>
      <w:proofErr w:type="spellStart"/>
      <w:r>
        <w:t>amely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AI-</w:t>
      </w:r>
      <w:proofErr w:type="spellStart"/>
      <w:r>
        <w:t>asszisztens</w:t>
      </w:r>
      <w:proofErr w:type="spellEnd"/>
      <w:r>
        <w:t xml:space="preserve"> </w:t>
      </w:r>
      <w:proofErr w:type="spellStart"/>
      <w:r>
        <w:t>proxyja</w:t>
      </w:r>
      <w:proofErr w:type="spellEnd"/>
      <w:r>
        <w:t xml:space="preserve">, </w:t>
      </w:r>
      <w:proofErr w:type="spellStart"/>
      <w:r>
        <w:t>expliciten</w:t>
      </w:r>
      <w:proofErr w:type="spellEnd"/>
      <w:r>
        <w:t xml:space="preserve"> </w:t>
      </w:r>
      <w:proofErr w:type="spellStart"/>
      <w:r>
        <w:t>korlátozza</w:t>
      </w:r>
      <w:proofErr w:type="spellEnd"/>
      <w:r>
        <w:t xml:space="preserve">, </w:t>
      </w:r>
      <w:proofErr w:type="spellStart"/>
      <w:r>
        <w:t>mely</w:t>
      </w:r>
      <w:proofErr w:type="spellEnd"/>
      <w:r>
        <w:t xml:space="preserve"> </w:t>
      </w:r>
      <w:proofErr w:type="spellStart"/>
      <w:r>
        <w:t>domainről</w:t>
      </w:r>
      <w:proofErr w:type="spellEnd"/>
      <w:r>
        <w:t xml:space="preserve"> </w:t>
      </w:r>
      <w:proofErr w:type="spellStart"/>
      <w:r>
        <w:t>érkező</w:t>
      </w:r>
      <w:proofErr w:type="spellEnd"/>
      <w:r>
        <w:t xml:space="preserve"> </w:t>
      </w:r>
      <w:proofErr w:type="spellStart"/>
      <w:r>
        <w:t>kérést</w:t>
      </w:r>
      <w:proofErr w:type="spellEnd"/>
      <w:r>
        <w:t xml:space="preserve"> </w:t>
      </w:r>
      <w:proofErr w:type="spellStart"/>
      <w:r>
        <w:t>fogad</w:t>
      </w:r>
      <w:proofErr w:type="spellEnd"/>
      <w:r>
        <w:t xml:space="preserve"> el. A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lényegét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rövid</w:t>
      </w:r>
      <w:proofErr w:type="spellEnd"/>
      <w:r>
        <w:t xml:space="preserve"> </w:t>
      </w:r>
      <w:proofErr w:type="spellStart"/>
      <w:r>
        <w:t>kódrészlet</w:t>
      </w:r>
      <w:proofErr w:type="spellEnd"/>
      <w:r>
        <w:t xml:space="preserve"> </w:t>
      </w:r>
      <w:proofErr w:type="spellStart"/>
      <w:r>
        <w:t>mutatja</w:t>
      </w:r>
      <w:proofErr w:type="spellEnd"/>
      <w:r>
        <w:t>:</w:t>
      </w:r>
    </w:p>
    <w:p w14:paraId="1F3BB095" w14:textId="6F25570B" w:rsidR="00E31DE4" w:rsidRDefault="00E31DE4">
      <w:pPr>
        <w:jc w:val="center"/>
        <w:rPr>
          <w:rFonts w:ascii="Courier New" w:hAnsi="Courier New"/>
          <w:sz w:val="18"/>
        </w:rPr>
      </w:pPr>
      <w:r w:rsidRPr="00E31DE4">
        <w:rPr>
          <w:rFonts w:ascii="Courier New" w:hAnsi="Courier New"/>
          <w:noProof/>
          <w:sz w:val="18"/>
        </w:rPr>
        <w:drawing>
          <wp:inline distT="0" distB="0" distL="0" distR="0" wp14:anchorId="06892CD2" wp14:editId="2FE58A2C">
            <wp:extent cx="5580380" cy="3665220"/>
            <wp:effectExtent l="0" t="0" r="1270" b="0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1710" w14:textId="77777777" w:rsidR="00E31DE4" w:rsidRDefault="00E31DE4">
      <w:pPr>
        <w:jc w:val="center"/>
        <w:rPr>
          <w:b/>
          <w:sz w:val="20"/>
        </w:rPr>
      </w:pPr>
    </w:p>
    <w:p w14:paraId="5E5F19DD" w14:textId="1976516A" w:rsidR="00A650F5" w:rsidRDefault="00000000">
      <w:pPr>
        <w:jc w:val="center"/>
      </w:pPr>
      <w:r>
        <w:rPr>
          <w:b/>
          <w:sz w:val="20"/>
        </w:rPr>
        <w:lastRenderedPageBreak/>
        <w:t xml:space="preserve">1. </w:t>
      </w:r>
      <w:proofErr w:type="spellStart"/>
      <w:r>
        <w:rPr>
          <w:b/>
          <w:sz w:val="20"/>
        </w:rPr>
        <w:t>kódrészlet</w:t>
      </w:r>
      <w:proofErr w:type="spellEnd"/>
      <w:r>
        <w:rPr>
          <w:b/>
          <w:sz w:val="20"/>
        </w:rPr>
        <w:t>. Cloudflare Worker AI-proxy CORS-</w:t>
      </w:r>
      <w:proofErr w:type="spellStart"/>
      <w:r>
        <w:rPr>
          <w:b/>
          <w:sz w:val="20"/>
        </w:rPr>
        <w:t>szűréssel</w:t>
      </w:r>
      <w:proofErr w:type="spellEnd"/>
      <w:r>
        <w:rPr>
          <w:b/>
          <w:sz w:val="20"/>
        </w:rPr>
        <w:t>.</w:t>
      </w:r>
    </w:p>
    <w:p w14:paraId="01701B71" w14:textId="77777777" w:rsidR="00A650F5" w:rsidRDefault="00000000">
      <w:pPr>
        <w:jc w:val="both"/>
      </w:pPr>
      <w:r>
        <w:t xml:space="preserve">A </w:t>
      </w:r>
      <w:proofErr w:type="spellStart"/>
      <w:r>
        <w:t>megoldás</w:t>
      </w:r>
      <w:proofErr w:type="spellEnd"/>
      <w:r>
        <w:t xml:space="preserve"> </w:t>
      </w:r>
      <w:proofErr w:type="spellStart"/>
      <w:r>
        <w:t>lényege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proxy </w:t>
      </w:r>
      <w:proofErr w:type="spellStart"/>
      <w:r>
        <w:t>csak</w:t>
      </w:r>
      <w:proofErr w:type="spellEnd"/>
      <w:r>
        <w:t xml:space="preserve"> a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TDLWebshop</w:t>
      </w:r>
      <w:proofErr w:type="spellEnd"/>
      <w:r>
        <w:t xml:space="preserve"> domain URL-</w:t>
      </w:r>
      <w:proofErr w:type="spellStart"/>
      <w:r>
        <w:t>jéről</w:t>
      </w:r>
      <w:proofErr w:type="spellEnd"/>
      <w:r>
        <w:t xml:space="preserve"> </w:t>
      </w:r>
      <w:proofErr w:type="spellStart"/>
      <w:r>
        <w:t>érkező</w:t>
      </w:r>
      <w:proofErr w:type="spellEnd"/>
      <w:r>
        <w:t xml:space="preserve"> </w:t>
      </w:r>
      <w:proofErr w:type="spellStart"/>
      <w:r>
        <w:t>kérést</w:t>
      </w:r>
      <w:proofErr w:type="spellEnd"/>
      <w:r>
        <w:t xml:space="preserve"> </w:t>
      </w:r>
      <w:proofErr w:type="spellStart"/>
      <w:r>
        <w:t>szolgálja</w:t>
      </w:r>
      <w:proofErr w:type="spellEnd"/>
      <w:r>
        <w:t xml:space="preserve"> ki –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Origin </w:t>
      </w:r>
      <w:proofErr w:type="spellStart"/>
      <w:r>
        <w:t>esetén</w:t>
      </w:r>
      <w:proofErr w:type="spellEnd"/>
      <w:r>
        <w:t xml:space="preserve"> </w:t>
      </w:r>
      <w:proofErr w:type="spellStart"/>
      <w:r>
        <w:t>üres</w:t>
      </w:r>
      <w:proofErr w:type="spellEnd"/>
      <w:r>
        <w:t xml:space="preserve"> Allow-Origin </w:t>
      </w:r>
      <w:proofErr w:type="spellStart"/>
      <w:r>
        <w:t>headert</w:t>
      </w:r>
      <w:proofErr w:type="spellEnd"/>
      <w:r>
        <w:t xml:space="preserve"> </w:t>
      </w:r>
      <w:proofErr w:type="spellStart"/>
      <w:r>
        <w:t>ad</w:t>
      </w:r>
      <w:proofErr w:type="spellEnd"/>
      <w:r>
        <w:t xml:space="preserve"> </w:t>
      </w:r>
      <w:proofErr w:type="spellStart"/>
      <w:r>
        <w:t>vissza</w:t>
      </w:r>
      <w:proofErr w:type="spellEnd"/>
      <w:r>
        <w:t xml:space="preserve">, </w:t>
      </w:r>
      <w:proofErr w:type="spellStart"/>
      <w:r>
        <w:t>így</w:t>
      </w:r>
      <w:proofErr w:type="spellEnd"/>
      <w:r>
        <w:t xml:space="preserve"> a </w:t>
      </w:r>
      <w:proofErr w:type="spellStart"/>
      <w:r>
        <w:t>böngésző</w:t>
      </w:r>
      <w:proofErr w:type="spellEnd"/>
      <w:r>
        <w:t xml:space="preserve"> </w:t>
      </w:r>
      <w:proofErr w:type="spellStart"/>
      <w:r>
        <w:t>elutasítja</w:t>
      </w:r>
      <w:proofErr w:type="spellEnd"/>
      <w:r>
        <w:t xml:space="preserve"> a </w:t>
      </w:r>
      <w:proofErr w:type="spellStart"/>
      <w:r>
        <w:t>választ</w:t>
      </w:r>
      <w:proofErr w:type="spellEnd"/>
      <w:r>
        <w:t xml:space="preserve">. </w:t>
      </w:r>
      <w:proofErr w:type="spellStart"/>
      <w:r>
        <w:t>Erre</w:t>
      </w:r>
      <w:proofErr w:type="spellEnd"/>
      <w:r>
        <w:t xml:space="preserve"> </w:t>
      </w:r>
      <w:proofErr w:type="spellStart"/>
      <w:r>
        <w:t>azért</w:t>
      </w:r>
      <w:proofErr w:type="spellEnd"/>
      <w:r>
        <w:t xml:space="preserve"> van </w:t>
      </w:r>
      <w:proofErr w:type="spellStart"/>
      <w:r>
        <w:t>szükség</w:t>
      </w:r>
      <w:proofErr w:type="spellEnd"/>
      <w:r>
        <w:t xml:space="preserve">, </w:t>
      </w:r>
      <w:proofErr w:type="spellStart"/>
      <w:r>
        <w:t>mert</w:t>
      </w:r>
      <w:proofErr w:type="spellEnd"/>
      <w:r>
        <w:t xml:space="preserve"> ha </w:t>
      </w:r>
      <w:proofErr w:type="spellStart"/>
      <w:r>
        <w:t>bárki</w:t>
      </w:r>
      <w:proofErr w:type="spellEnd"/>
      <w:r>
        <w:t xml:space="preserve"> </w:t>
      </w:r>
      <w:proofErr w:type="spellStart"/>
      <w:r>
        <w:t>ismeri</w:t>
      </w:r>
      <w:proofErr w:type="spellEnd"/>
      <w:r>
        <w:t xml:space="preserve"> a proxy URL-</w:t>
      </w:r>
      <w:proofErr w:type="spellStart"/>
      <w:r>
        <w:t>jét</w:t>
      </w:r>
      <w:proofErr w:type="spellEnd"/>
      <w:r>
        <w:t xml:space="preserve">, </w:t>
      </w:r>
      <w:proofErr w:type="spellStart"/>
      <w:r>
        <w:t>egyébként</w:t>
      </w:r>
      <w:proofErr w:type="spellEnd"/>
      <w:r>
        <w:t xml:space="preserve"> </w:t>
      </w:r>
      <w:proofErr w:type="spellStart"/>
      <w:r>
        <w:t>ingyen</w:t>
      </w:r>
      <w:proofErr w:type="spellEnd"/>
      <w:r>
        <w:t xml:space="preserve"> </w:t>
      </w:r>
      <w:proofErr w:type="spellStart"/>
      <w:r>
        <w:t>használhatná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AI-</w:t>
      </w:r>
      <w:proofErr w:type="spellStart"/>
      <w:r>
        <w:t>szolgáltatást</w:t>
      </w:r>
      <w:proofErr w:type="spellEnd"/>
      <w:r>
        <w:t xml:space="preserve"> a </w:t>
      </w:r>
      <w:proofErr w:type="spellStart"/>
      <w:r>
        <w:t>saját</w:t>
      </w:r>
      <w:proofErr w:type="spellEnd"/>
      <w:r>
        <w:t xml:space="preserve"> API-</w:t>
      </w:r>
      <w:proofErr w:type="spellStart"/>
      <w:r>
        <w:t>kulcsom</w:t>
      </w:r>
      <w:proofErr w:type="spellEnd"/>
      <w:r>
        <w:t xml:space="preserve"> </w:t>
      </w:r>
      <w:proofErr w:type="spellStart"/>
      <w:r>
        <w:t>terhére</w:t>
      </w:r>
      <w:proofErr w:type="spellEnd"/>
      <w:r>
        <w:t xml:space="preserve">. Az </w:t>
      </w:r>
      <w:proofErr w:type="spellStart"/>
      <w:r>
        <w:t>OpenRouter-kulcs</w:t>
      </w:r>
      <w:proofErr w:type="spellEnd"/>
      <w:r>
        <w:t xml:space="preserve"> </w:t>
      </w:r>
      <w:proofErr w:type="spellStart"/>
      <w:r>
        <w:t>ezen</w:t>
      </w:r>
      <w:proofErr w:type="spellEnd"/>
      <w:r>
        <w:t xml:space="preserve"> </w:t>
      </w:r>
      <w:proofErr w:type="spellStart"/>
      <w:r>
        <w:t>felül</w:t>
      </w:r>
      <w:proofErr w:type="spellEnd"/>
      <w:r>
        <w:t xml:space="preserve"> a Worker </w:t>
      </w:r>
      <w:proofErr w:type="spellStart"/>
      <w:r>
        <w:t>környezeti</w:t>
      </w:r>
      <w:proofErr w:type="spellEnd"/>
      <w:r>
        <w:t xml:space="preserve"> </w:t>
      </w:r>
      <w:proofErr w:type="spellStart"/>
      <w:r>
        <w:t>változójában</w:t>
      </w:r>
      <w:proofErr w:type="spellEnd"/>
      <w:r>
        <w:t xml:space="preserve"> (</w:t>
      </w:r>
      <w:proofErr w:type="spellStart"/>
      <w:proofErr w:type="gramStart"/>
      <w:r>
        <w:t>env.OPENROUTER</w:t>
      </w:r>
      <w:proofErr w:type="gramEnd"/>
      <w:r>
        <w:t>_KEY</w:t>
      </w:r>
      <w:proofErr w:type="spellEnd"/>
      <w:r>
        <w:t xml:space="preserve">) </w:t>
      </w:r>
      <w:proofErr w:type="spellStart"/>
      <w:r>
        <w:t>tárolódik</w:t>
      </w:r>
      <w:proofErr w:type="spellEnd"/>
      <w:r>
        <w:t xml:space="preserve">, </w:t>
      </w:r>
      <w:proofErr w:type="spellStart"/>
      <w:r>
        <w:t>nem</w:t>
      </w:r>
      <w:proofErr w:type="spellEnd"/>
      <w:r>
        <w:t xml:space="preserve"> a </w:t>
      </w:r>
      <w:proofErr w:type="spellStart"/>
      <w:r>
        <w:t>forráskódban</w:t>
      </w:r>
      <w:proofErr w:type="spellEnd"/>
      <w:r>
        <w:t xml:space="preserve">, </w:t>
      </w:r>
      <w:proofErr w:type="spellStart"/>
      <w:r>
        <w:t>így</w:t>
      </w:r>
      <w:proofErr w:type="spellEnd"/>
      <w:r>
        <w:t xml:space="preserve"> a GitHub </w:t>
      </w:r>
      <w:proofErr w:type="spellStart"/>
      <w:r>
        <w:t>repóból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szivároghat</w:t>
      </w:r>
      <w:proofErr w:type="spellEnd"/>
      <w:r>
        <w:t xml:space="preserve"> ki. A </w:t>
      </w:r>
      <w:proofErr w:type="spellStart"/>
      <w:r>
        <w:t>megoldás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ad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védelmet</w:t>
      </w:r>
      <w:proofErr w:type="spellEnd"/>
      <w:r>
        <w:t xml:space="preserve"> </w:t>
      </w:r>
      <w:proofErr w:type="spellStart"/>
      <w:r>
        <w:t>visszaélés</w:t>
      </w:r>
      <w:proofErr w:type="spellEnd"/>
      <w:r>
        <w:t xml:space="preserve"> </w:t>
      </w:r>
      <w:proofErr w:type="spellStart"/>
      <w:r>
        <w:t>ellen</w:t>
      </w:r>
      <w:proofErr w:type="spellEnd"/>
      <w:r>
        <w:t xml:space="preserve"> – </w:t>
      </w:r>
      <w:proofErr w:type="spellStart"/>
      <w:r>
        <w:t>egy</w:t>
      </w:r>
      <w:proofErr w:type="spellEnd"/>
      <w:r>
        <w:t xml:space="preserve"> </w:t>
      </w:r>
      <w:proofErr w:type="spellStart"/>
      <w:r>
        <w:t>elhatározott</w:t>
      </w:r>
      <w:proofErr w:type="spellEnd"/>
      <w:r>
        <w:t xml:space="preserve"> </w:t>
      </w:r>
      <w:proofErr w:type="spellStart"/>
      <w:r>
        <w:t>támadó</w:t>
      </w:r>
      <w:proofErr w:type="spellEnd"/>
      <w:r>
        <w:t xml:space="preserve"> </w:t>
      </w:r>
      <w:proofErr w:type="spellStart"/>
      <w:r>
        <w:t>hamis</w:t>
      </w:r>
      <w:proofErr w:type="spellEnd"/>
      <w:r>
        <w:t xml:space="preserve"> Origin </w:t>
      </w:r>
      <w:proofErr w:type="spellStart"/>
      <w:r>
        <w:t>headert</w:t>
      </w:r>
      <w:proofErr w:type="spellEnd"/>
      <w:r>
        <w:t xml:space="preserve"> is </w:t>
      </w:r>
      <w:proofErr w:type="spellStart"/>
      <w:r>
        <w:t>küldhet</w:t>
      </w:r>
      <w:proofErr w:type="spellEnd"/>
      <w:r>
        <w:t xml:space="preserve"> </w:t>
      </w:r>
      <w:proofErr w:type="spellStart"/>
      <w:r>
        <w:t>közvetlen</w:t>
      </w:r>
      <w:proofErr w:type="spellEnd"/>
      <w:r>
        <w:t xml:space="preserve"> HTTP-</w:t>
      </w:r>
      <w:proofErr w:type="spellStart"/>
      <w:r>
        <w:t>hívással</w:t>
      </w:r>
      <w:proofErr w:type="spellEnd"/>
      <w:r>
        <w:t xml:space="preserve"> –, </w:t>
      </w:r>
      <w:proofErr w:type="spellStart"/>
      <w:r>
        <w:t>ehhez</w:t>
      </w:r>
      <w:proofErr w:type="spellEnd"/>
      <w:r>
        <w:t xml:space="preserve"> </w:t>
      </w:r>
      <w:proofErr w:type="spellStart"/>
      <w:r>
        <w:t>éles</w:t>
      </w:r>
      <w:proofErr w:type="spellEnd"/>
      <w:r>
        <w:t xml:space="preserve"> </w:t>
      </w:r>
      <w:proofErr w:type="spellStart"/>
      <w:r>
        <w:t>környezetben</w:t>
      </w:r>
      <w:proofErr w:type="spellEnd"/>
      <w:r>
        <w:t xml:space="preserve"> rate-limit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tokenhez</w:t>
      </w:r>
      <w:proofErr w:type="spellEnd"/>
      <w:r>
        <w:t xml:space="preserve"> </w:t>
      </w:r>
      <w:proofErr w:type="spellStart"/>
      <w:r>
        <w:t>kötött</w:t>
      </w:r>
      <w:proofErr w:type="spellEnd"/>
      <w:r>
        <w:t xml:space="preserve"> </w:t>
      </w:r>
      <w:proofErr w:type="spellStart"/>
      <w:r>
        <w:t>kvóta</w:t>
      </w:r>
      <w:proofErr w:type="spellEnd"/>
      <w:r>
        <w:t xml:space="preserve"> is </w:t>
      </w:r>
      <w:proofErr w:type="spellStart"/>
      <w:r>
        <w:t>szükséges</w:t>
      </w:r>
      <w:proofErr w:type="spellEnd"/>
      <w:r>
        <w:t xml:space="preserve"> </w:t>
      </w:r>
      <w:proofErr w:type="spellStart"/>
      <w:r>
        <w:t>lenne</w:t>
      </w:r>
      <w:proofErr w:type="spellEnd"/>
      <w:r>
        <w:t xml:space="preserve">. </w:t>
      </w:r>
      <w:proofErr w:type="spellStart"/>
      <w:r>
        <w:t>Tudatos</w:t>
      </w:r>
      <w:proofErr w:type="spellEnd"/>
      <w:r>
        <w:t xml:space="preserve"> MVP-</w:t>
      </w:r>
      <w:proofErr w:type="spellStart"/>
      <w:r>
        <w:t>korlát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ezeket</w:t>
      </w:r>
      <w:proofErr w:type="spellEnd"/>
      <w:r>
        <w:t xml:space="preserve"> a </w:t>
      </w:r>
      <w:proofErr w:type="spellStart"/>
      <w:r>
        <w:t>következő</w:t>
      </w:r>
      <w:proofErr w:type="spellEnd"/>
      <w:r>
        <w:t xml:space="preserve"> </w:t>
      </w:r>
      <w:proofErr w:type="spellStart"/>
      <w:r>
        <w:t>iterációba</w:t>
      </w:r>
      <w:proofErr w:type="spellEnd"/>
      <w:r>
        <w:t xml:space="preserve"> </w:t>
      </w:r>
      <w:proofErr w:type="spellStart"/>
      <w:r>
        <w:t>terveztem</w:t>
      </w:r>
      <w:proofErr w:type="spellEnd"/>
      <w:r>
        <w:t>.</w:t>
      </w:r>
    </w:p>
    <w:p w14:paraId="44D95D98" w14:textId="77777777" w:rsidR="00025332" w:rsidRDefault="0086363B" w:rsidP="00025332">
      <w:pPr>
        <w:pStyle w:val="Cmsor2"/>
        <w:spacing w:before="120" w:after="120"/>
        <w:rPr>
          <w:rFonts w:ascii="Times New Roman" w:hAnsi="Times New Roman" w:cs="Times New Roman"/>
        </w:rPr>
      </w:pPr>
      <w:bookmarkStart w:id="53" w:name="_Toc230010314"/>
      <w:bookmarkStart w:id="54" w:name="_Toc230334804"/>
      <w:r>
        <w:rPr>
          <w:rFonts w:ascii="Times New Roman" w:hAnsi="Times New Roman" w:cs="Times New Roman"/>
        </w:rPr>
        <w:t>9.1. MVP-</w:t>
      </w:r>
      <w:proofErr w:type="spellStart"/>
      <w:r>
        <w:rPr>
          <w:rFonts w:ascii="Times New Roman" w:hAnsi="Times New Roman" w:cs="Times New Roman"/>
        </w:rPr>
        <w:t>korlátok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biztonsági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szempontból</w:t>
      </w:r>
      <w:bookmarkStart w:id="55" w:name="_Toc230010315"/>
      <w:bookmarkEnd w:id="53"/>
      <w:bookmarkEnd w:id="54"/>
      <w:proofErr w:type="spellEnd"/>
    </w:p>
    <w:p w14:paraId="61E87C1D" w14:textId="77777777" w:rsidR="00911EE2" w:rsidRPr="00911EE2" w:rsidRDefault="00911EE2" w:rsidP="00025332">
      <w:pPr>
        <w:spacing w:before="120"/>
        <w:rPr>
          <w:rFonts w:cs="Times New Roman"/>
        </w:rPr>
      </w:pPr>
      <w:r>
        <w:rPr>
          <w:lang w:val="hu-HU"/>
        </w:rPr>
        <w:t>A rendszer szándékosan nem vállalja egy teljes pénzügyi backend szerepét. A bankkártya-elfogadás, a szerveroldali ár-</w:t>
      </w:r>
      <w:proofErr w:type="spellStart"/>
      <w:r>
        <w:rPr>
          <w:lang w:val="hu-HU"/>
        </w:rPr>
        <w:t>újraszámolás</w:t>
      </w:r>
      <w:proofErr w:type="spellEnd"/>
      <w:r>
        <w:rPr>
          <w:lang w:val="hu-HU"/>
        </w:rPr>
        <w:t xml:space="preserve">, a készletfoglalás és az ERP-szintű integráció további fejlesztési irányok, nem hibák. Az AI-asszisztensnél a CORS-beállítás önmagában nem véd meg minden visszaéléstől; éles környezetben </w:t>
      </w:r>
      <w:proofErr w:type="spellStart"/>
      <w:r>
        <w:rPr>
          <w:lang w:val="hu-HU"/>
        </w:rPr>
        <w:t>rate</w:t>
      </w:r>
      <w:proofErr w:type="spellEnd"/>
      <w:r>
        <w:rPr>
          <w:lang w:val="hu-HU"/>
        </w:rPr>
        <w:t xml:space="preserve"> limit, kvóta vagy felhasználóhoz kötött híváskorlátozás tudná tovább erősíteni.</w:t>
      </w:r>
      <w:bookmarkEnd w:id="55"/>
    </w:p>
    <w:p w14:paraId="4A35AA7A" w14:textId="77777777" w:rsidR="00BB682F" w:rsidRDefault="00BB682F" w:rsidP="003F7B1C">
      <w:pPr>
        <w:pStyle w:val="Cmsor1"/>
        <w:rPr>
          <w:rFonts w:cs="Times New Roman"/>
          <w:lang w:val="hu-HU"/>
        </w:rPr>
      </w:pPr>
      <w:r>
        <w:rPr>
          <w:rFonts w:cs="Times New Roman"/>
          <w:lang w:val="hu-HU"/>
        </w:rPr>
        <w:br w:type="page"/>
      </w:r>
    </w:p>
    <w:p w14:paraId="2EEE5F6B" w14:textId="41A3F689" w:rsidR="003F7B1C" w:rsidRPr="003F7B1C" w:rsidRDefault="003F7B1C" w:rsidP="003F7B1C">
      <w:pPr>
        <w:pStyle w:val="Cmsor1"/>
        <w:rPr>
          <w:rFonts w:cs="Times New Roman"/>
          <w:lang w:val="hu-HU"/>
        </w:rPr>
      </w:pPr>
      <w:bookmarkStart w:id="56" w:name="_Toc230334805"/>
      <w:r>
        <w:rPr>
          <w:rFonts w:cs="Times New Roman"/>
          <w:lang w:val="hu-HU"/>
        </w:rPr>
        <w:lastRenderedPageBreak/>
        <w:t>10. Tesztelés</w:t>
      </w:r>
      <w:bookmarkEnd w:id="56"/>
    </w:p>
    <w:p w14:paraId="09CF6185" w14:textId="77777777" w:rsidR="00911EE2" w:rsidRPr="00911EE2" w:rsidRDefault="00911EE2" w:rsidP="00911EE2">
      <w:pPr>
        <w:rPr>
          <w:lang w:val="hu-HU"/>
        </w:rPr>
      </w:pPr>
      <w:r>
        <w:rPr>
          <w:lang w:val="hu-HU"/>
        </w:rPr>
        <w:t xml:space="preserve">Az volt a célom a teszteléssel, hogy a rendszer fontosabb folyamatai ne csak papíron legyenek megtervezve, hanem a gyakorlatban is ellenőrizhetők legyenek. Ezt automatikus tesztekkel és kézi ellenőrzéssel vizsgáltam. Az automatikus tesztek a CI-folyamatban is lefutnak, így a GitHub </w:t>
      </w:r>
      <w:proofErr w:type="spellStart"/>
      <w:r>
        <w:rPr>
          <w:lang w:val="hu-HU"/>
        </w:rPr>
        <w:t>Actions</w:t>
      </w:r>
      <w:proofErr w:type="spellEnd"/>
      <w:r>
        <w:rPr>
          <w:lang w:val="hu-HU"/>
        </w:rPr>
        <w:t xml:space="preserve"> zöld állapota jó visszajelzés arra, hogy a </w:t>
      </w:r>
      <w:proofErr w:type="spellStart"/>
      <w:r>
        <w:rPr>
          <w:lang w:val="hu-HU"/>
        </w:rPr>
        <w:t>build</w:t>
      </w:r>
      <w:proofErr w:type="spellEnd"/>
      <w:r>
        <w:rPr>
          <w:lang w:val="hu-HU"/>
        </w:rPr>
        <w:t xml:space="preserve"> és a tesztek rendben vannak. A kézi tesztelésnél azt néztem, hogy a felületen minden úgy működik-e, ahogy kell — helyesen jelennek meg a hibák, működik a rendelési folyamat, és különböző helyzetekben is stabil marad a rendszer. Külön figyeltem a </w:t>
      </w:r>
      <w:proofErr w:type="spellStart"/>
      <w:r>
        <w:rPr>
          <w:lang w:val="hu-HU"/>
        </w:rPr>
        <w:t>checkoutra</w:t>
      </w:r>
      <w:proofErr w:type="spellEnd"/>
      <w:r>
        <w:rPr>
          <w:lang w:val="hu-HU"/>
        </w:rPr>
        <w:t xml:space="preserve"> és a rendelés létrejöttére, a státuszváltásra és a hozzá tartozó készletmódosításra, a jogosultságok érvényesítésére, a CSV-importra és az AI-asszisztens válaszaira.</w:t>
      </w:r>
    </w:p>
    <w:p w14:paraId="73DCD007" w14:textId="77777777" w:rsidR="003F7B1C" w:rsidRPr="003F7B1C" w:rsidRDefault="003F7B1C" w:rsidP="003F7B1C">
      <w:pPr>
        <w:rPr>
          <w:rFonts w:cs="Times New Roman"/>
          <w:b/>
        </w:rPr>
      </w:pPr>
      <w:r>
        <w:rPr>
          <w:rFonts w:cs="Times New Roman"/>
          <w:b/>
        </w:rPr>
        <w:t xml:space="preserve">9. </w:t>
      </w:r>
      <w:proofErr w:type="spellStart"/>
      <w:r>
        <w:rPr>
          <w:rFonts w:cs="Times New Roman"/>
          <w:b/>
        </w:rPr>
        <w:t>táblázat</w:t>
      </w:r>
      <w:proofErr w:type="spellEnd"/>
      <w:r>
        <w:rPr>
          <w:rFonts w:cs="Times New Roman"/>
          <w:b/>
        </w:rPr>
        <w:t xml:space="preserve"> – </w:t>
      </w:r>
      <w:proofErr w:type="spellStart"/>
      <w:r>
        <w:rPr>
          <w:rFonts w:cs="Times New Roman"/>
          <w:b/>
        </w:rPr>
        <w:t>Tesztelési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terv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összefoglalása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1668"/>
        <w:gridCol w:w="2720"/>
        <w:gridCol w:w="2194"/>
        <w:gridCol w:w="2196"/>
      </w:tblGrid>
      <w:tr w:rsidR="0086363B" w:rsidRPr="00020909" w14:paraId="084E8877" w14:textId="77777777" w:rsidTr="00911EE2">
        <w:tc>
          <w:tcPr>
            <w:tcW w:w="1668" w:type="dxa"/>
            <w:vAlign w:val="center"/>
          </w:tcPr>
          <w:p w14:paraId="79259CE4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Tesztazonosító</w:t>
            </w:r>
            <w:proofErr w:type="spellEnd"/>
          </w:p>
        </w:tc>
        <w:tc>
          <w:tcPr>
            <w:tcW w:w="2726" w:type="dxa"/>
            <w:vAlign w:val="center"/>
          </w:tcPr>
          <w:p w14:paraId="3300DCE0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Folyamat</w:t>
            </w:r>
            <w:proofErr w:type="spellEnd"/>
          </w:p>
        </w:tc>
        <w:tc>
          <w:tcPr>
            <w:tcW w:w="2197" w:type="dxa"/>
            <w:vAlign w:val="center"/>
          </w:tcPr>
          <w:p w14:paraId="43265591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Elvárt</w:t>
            </w:r>
            <w:proofErr w:type="spellEnd"/>
            <w:r>
              <w:t xml:space="preserve"> </w:t>
            </w:r>
            <w:proofErr w:type="spellStart"/>
            <w:r>
              <w:t>eredmény</w:t>
            </w:r>
            <w:proofErr w:type="spellEnd"/>
          </w:p>
        </w:tc>
        <w:tc>
          <w:tcPr>
            <w:tcW w:w="2197" w:type="dxa"/>
            <w:vAlign w:val="center"/>
          </w:tcPr>
          <w:p w14:paraId="30AD6D80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Bizonyíték</w:t>
            </w:r>
            <w:proofErr w:type="spellEnd"/>
          </w:p>
        </w:tc>
      </w:tr>
      <w:tr w:rsidR="0086363B" w:rsidRPr="00020909" w14:paraId="2826719C" w14:textId="77777777" w:rsidTr="00911EE2">
        <w:tc>
          <w:tcPr>
            <w:tcW w:w="1668" w:type="dxa"/>
            <w:vAlign w:val="center"/>
          </w:tcPr>
          <w:p w14:paraId="47D60337" w14:textId="77777777" w:rsidR="0086363B" w:rsidRPr="00020909" w:rsidRDefault="0086363B" w:rsidP="0086363B">
            <w:pPr>
              <w:rPr>
                <w:rFonts w:cs="Times New Roman"/>
              </w:rPr>
            </w:pPr>
            <w:r>
              <w:t>T1</w:t>
            </w:r>
          </w:p>
        </w:tc>
        <w:tc>
          <w:tcPr>
            <w:tcW w:w="2726" w:type="dxa"/>
            <w:vAlign w:val="center"/>
          </w:tcPr>
          <w:p w14:paraId="7846217B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Regisztráció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belépés</w:t>
            </w:r>
            <w:proofErr w:type="spellEnd"/>
          </w:p>
        </w:tc>
        <w:tc>
          <w:tcPr>
            <w:tcW w:w="2197" w:type="dxa"/>
            <w:vAlign w:val="center"/>
          </w:tcPr>
          <w:p w14:paraId="357F56FB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Felhasználó</w:t>
            </w:r>
            <w:proofErr w:type="spellEnd"/>
            <w:r>
              <w:t xml:space="preserve"> </w:t>
            </w:r>
            <w:proofErr w:type="spellStart"/>
            <w:r>
              <w:t>profilja</w:t>
            </w:r>
            <w:proofErr w:type="spellEnd"/>
            <w:r>
              <w:t xml:space="preserve"> </w:t>
            </w:r>
            <w:proofErr w:type="spellStart"/>
            <w:r>
              <w:t>létrejön</w:t>
            </w:r>
            <w:proofErr w:type="spellEnd"/>
            <w:r>
              <w:t xml:space="preserve">, </w:t>
            </w:r>
            <w:proofErr w:type="spellStart"/>
            <w:r>
              <w:t>tiltott</w:t>
            </w:r>
            <w:proofErr w:type="spellEnd"/>
            <w:r>
              <w:t xml:space="preserve"> user </w:t>
            </w:r>
            <w:proofErr w:type="spellStart"/>
            <w:r>
              <w:t>üzenetet</w:t>
            </w:r>
            <w:proofErr w:type="spellEnd"/>
            <w:r>
              <w:t xml:space="preserve"> </w:t>
            </w:r>
            <w:proofErr w:type="spellStart"/>
            <w:r>
              <w:t>kap</w:t>
            </w:r>
            <w:proofErr w:type="spellEnd"/>
            <w:r>
              <w:t>.</w:t>
            </w:r>
          </w:p>
        </w:tc>
        <w:tc>
          <w:tcPr>
            <w:tcW w:w="2197" w:type="dxa"/>
            <w:vAlign w:val="center"/>
          </w:tcPr>
          <w:p w14:paraId="7138B937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Kézi</w:t>
            </w:r>
            <w:proofErr w:type="spellEnd"/>
            <w:r>
              <w:t xml:space="preserve"> </w:t>
            </w:r>
            <w:proofErr w:type="spellStart"/>
            <w:r>
              <w:t>teszt</w:t>
            </w:r>
            <w:proofErr w:type="spellEnd"/>
          </w:p>
        </w:tc>
      </w:tr>
      <w:tr w:rsidR="0086363B" w:rsidRPr="00020909" w14:paraId="1B5B4D39" w14:textId="77777777" w:rsidTr="00911EE2">
        <w:tc>
          <w:tcPr>
            <w:tcW w:w="1668" w:type="dxa"/>
            <w:vAlign w:val="center"/>
          </w:tcPr>
          <w:p w14:paraId="65E1469C" w14:textId="77777777" w:rsidR="0086363B" w:rsidRPr="00020909" w:rsidRDefault="0086363B" w:rsidP="0086363B">
            <w:pPr>
              <w:rPr>
                <w:rFonts w:cs="Times New Roman"/>
              </w:rPr>
            </w:pPr>
            <w:r>
              <w:t>T4</w:t>
            </w:r>
          </w:p>
        </w:tc>
        <w:tc>
          <w:tcPr>
            <w:tcW w:w="2726" w:type="dxa"/>
            <w:vAlign w:val="center"/>
          </w:tcPr>
          <w:p w14:paraId="0E5EBFD1" w14:textId="77777777" w:rsidR="0086363B" w:rsidRPr="00020909" w:rsidRDefault="0086363B" w:rsidP="0086363B">
            <w:pPr>
              <w:rPr>
                <w:rFonts w:cs="Times New Roman"/>
              </w:rPr>
            </w:pPr>
            <w:r>
              <w:t>Checkout-</w:t>
            </w:r>
            <w:proofErr w:type="spellStart"/>
            <w:r>
              <w:t>validáció</w:t>
            </w:r>
            <w:proofErr w:type="spellEnd"/>
          </w:p>
        </w:tc>
        <w:tc>
          <w:tcPr>
            <w:tcW w:w="2197" w:type="dxa"/>
            <w:vAlign w:val="center"/>
          </w:tcPr>
          <w:p w14:paraId="63F1730A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Hibás</w:t>
            </w:r>
            <w:proofErr w:type="spellEnd"/>
            <w:r>
              <w:t xml:space="preserve"> e-mail/</w:t>
            </w:r>
            <w:proofErr w:type="spellStart"/>
            <w:r>
              <w:t>telefon</w:t>
            </w:r>
            <w:proofErr w:type="spellEnd"/>
            <w:r>
              <w:t xml:space="preserve"> </w:t>
            </w:r>
            <w:proofErr w:type="spellStart"/>
            <w:r>
              <w:t>nem</w:t>
            </w:r>
            <w:proofErr w:type="spellEnd"/>
            <w:r>
              <w:t xml:space="preserve"> </w:t>
            </w:r>
            <w:proofErr w:type="spellStart"/>
            <w:r>
              <w:t>enged</w:t>
            </w:r>
            <w:proofErr w:type="spellEnd"/>
            <w:r>
              <w:t xml:space="preserve"> </w:t>
            </w:r>
            <w:proofErr w:type="spellStart"/>
            <w:r>
              <w:t>tovább</w:t>
            </w:r>
            <w:proofErr w:type="spellEnd"/>
            <w:r>
              <w:t>.</w:t>
            </w:r>
          </w:p>
        </w:tc>
        <w:tc>
          <w:tcPr>
            <w:tcW w:w="2197" w:type="dxa"/>
            <w:vAlign w:val="center"/>
          </w:tcPr>
          <w:p w14:paraId="40D736BA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Képernyőkép</w:t>
            </w:r>
            <w:proofErr w:type="spellEnd"/>
          </w:p>
        </w:tc>
      </w:tr>
      <w:tr w:rsidR="0086363B" w:rsidRPr="00020909" w14:paraId="61277202" w14:textId="77777777" w:rsidTr="00911EE2">
        <w:tc>
          <w:tcPr>
            <w:tcW w:w="1668" w:type="dxa"/>
            <w:vAlign w:val="center"/>
          </w:tcPr>
          <w:p w14:paraId="18AE3A68" w14:textId="77777777" w:rsidR="0086363B" w:rsidRPr="00020909" w:rsidRDefault="0086363B" w:rsidP="0086363B">
            <w:pPr>
              <w:rPr>
                <w:rFonts w:cs="Times New Roman"/>
              </w:rPr>
            </w:pPr>
            <w:r>
              <w:t>T5</w:t>
            </w:r>
          </w:p>
        </w:tc>
        <w:tc>
          <w:tcPr>
            <w:tcW w:w="2726" w:type="dxa"/>
            <w:vAlign w:val="center"/>
          </w:tcPr>
          <w:p w14:paraId="6F03722F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Sikeres</w:t>
            </w:r>
            <w:proofErr w:type="spellEnd"/>
            <w:r>
              <w:t xml:space="preserve"> </w:t>
            </w:r>
            <w:proofErr w:type="spellStart"/>
            <w:r>
              <w:t>rendelés</w:t>
            </w:r>
            <w:proofErr w:type="spellEnd"/>
          </w:p>
        </w:tc>
        <w:tc>
          <w:tcPr>
            <w:tcW w:w="2197" w:type="dxa"/>
            <w:vAlign w:val="center"/>
          </w:tcPr>
          <w:p w14:paraId="72405D12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Rendelés</w:t>
            </w:r>
            <w:proofErr w:type="spellEnd"/>
            <w:r>
              <w:t xml:space="preserve"> </w:t>
            </w:r>
            <w:proofErr w:type="spellStart"/>
            <w:r>
              <w:t>létrejön</w:t>
            </w:r>
            <w:proofErr w:type="spellEnd"/>
            <w:r>
              <w:t xml:space="preserve"> Firestore-ban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adminban</w:t>
            </w:r>
            <w:proofErr w:type="spellEnd"/>
            <w:r>
              <w:t xml:space="preserve"> </w:t>
            </w:r>
            <w:proofErr w:type="spellStart"/>
            <w:r>
              <w:t>látszik</w:t>
            </w:r>
            <w:proofErr w:type="spellEnd"/>
            <w:r>
              <w:t>.</w:t>
            </w:r>
          </w:p>
        </w:tc>
        <w:tc>
          <w:tcPr>
            <w:tcW w:w="2197" w:type="dxa"/>
            <w:vAlign w:val="center"/>
          </w:tcPr>
          <w:p w14:paraId="2A3F803D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Kézi</w:t>
            </w:r>
            <w:proofErr w:type="spellEnd"/>
            <w:r>
              <w:t xml:space="preserve"> </w:t>
            </w:r>
            <w:proofErr w:type="spellStart"/>
            <w:r>
              <w:t>teszt</w:t>
            </w:r>
            <w:proofErr w:type="spellEnd"/>
          </w:p>
        </w:tc>
      </w:tr>
      <w:tr w:rsidR="0086363B" w:rsidRPr="00020909" w14:paraId="3389C9FA" w14:textId="77777777" w:rsidTr="00911EE2">
        <w:tc>
          <w:tcPr>
            <w:tcW w:w="1668" w:type="dxa"/>
            <w:vAlign w:val="center"/>
          </w:tcPr>
          <w:p w14:paraId="414DAC5D" w14:textId="77777777" w:rsidR="0086363B" w:rsidRPr="00020909" w:rsidRDefault="0086363B" w:rsidP="0086363B">
            <w:pPr>
              <w:rPr>
                <w:rFonts w:cs="Times New Roman"/>
              </w:rPr>
            </w:pPr>
            <w:r>
              <w:t>T6</w:t>
            </w:r>
          </w:p>
        </w:tc>
        <w:tc>
          <w:tcPr>
            <w:tcW w:w="2726" w:type="dxa"/>
            <w:vAlign w:val="center"/>
          </w:tcPr>
          <w:p w14:paraId="5BDA4C5E" w14:textId="77777777" w:rsidR="0086363B" w:rsidRPr="00020909" w:rsidRDefault="0086363B" w:rsidP="0086363B">
            <w:pPr>
              <w:rPr>
                <w:rFonts w:cs="Times New Roman"/>
              </w:rPr>
            </w:pPr>
            <w:r>
              <w:t xml:space="preserve">Admin </w:t>
            </w:r>
            <w:proofErr w:type="spellStart"/>
            <w:r>
              <w:t>státuszváltás</w:t>
            </w:r>
            <w:proofErr w:type="spellEnd"/>
          </w:p>
        </w:tc>
        <w:tc>
          <w:tcPr>
            <w:tcW w:w="2197" w:type="dxa"/>
            <w:vAlign w:val="center"/>
          </w:tcPr>
          <w:p w14:paraId="60B09128" w14:textId="77777777" w:rsidR="0086363B" w:rsidRPr="00020909" w:rsidRDefault="0086363B" w:rsidP="0086363B">
            <w:pPr>
              <w:rPr>
                <w:rFonts w:cs="Times New Roman"/>
              </w:rPr>
            </w:pPr>
            <w:r>
              <w:t xml:space="preserve">Audit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készletváltozás</w:t>
            </w:r>
            <w:proofErr w:type="spellEnd"/>
            <w:r>
              <w:t xml:space="preserve"> </w:t>
            </w:r>
            <w:proofErr w:type="spellStart"/>
            <w:r>
              <w:t>rögzödik</w:t>
            </w:r>
            <w:proofErr w:type="spellEnd"/>
            <w:r>
              <w:t>.</w:t>
            </w:r>
          </w:p>
        </w:tc>
        <w:tc>
          <w:tcPr>
            <w:tcW w:w="2197" w:type="dxa"/>
            <w:vAlign w:val="center"/>
          </w:tcPr>
          <w:p w14:paraId="70BD91A8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Automatikus</w:t>
            </w:r>
            <w:proofErr w:type="spellEnd"/>
            <w:r>
              <w:t>/</w:t>
            </w:r>
            <w:proofErr w:type="spellStart"/>
            <w:r>
              <w:t>kézi</w:t>
            </w:r>
            <w:proofErr w:type="spellEnd"/>
          </w:p>
        </w:tc>
      </w:tr>
      <w:tr w:rsidR="0086363B" w:rsidRPr="00020909" w14:paraId="0F9A0698" w14:textId="77777777" w:rsidTr="00911EE2">
        <w:tc>
          <w:tcPr>
            <w:tcW w:w="1668" w:type="dxa"/>
            <w:vAlign w:val="center"/>
          </w:tcPr>
          <w:p w14:paraId="48163DAF" w14:textId="77777777" w:rsidR="0086363B" w:rsidRPr="00020909" w:rsidRDefault="0086363B" w:rsidP="0086363B">
            <w:pPr>
              <w:rPr>
                <w:rFonts w:cs="Times New Roman"/>
              </w:rPr>
            </w:pPr>
            <w:r>
              <w:t>T7</w:t>
            </w:r>
          </w:p>
        </w:tc>
        <w:tc>
          <w:tcPr>
            <w:tcW w:w="2726" w:type="dxa"/>
            <w:vAlign w:val="center"/>
          </w:tcPr>
          <w:p w14:paraId="18492F74" w14:textId="77777777" w:rsidR="0086363B" w:rsidRPr="00020909" w:rsidRDefault="0086363B" w:rsidP="0086363B">
            <w:pPr>
              <w:rPr>
                <w:rFonts w:cs="Times New Roman"/>
              </w:rPr>
            </w:pPr>
            <w:r>
              <w:t>CSV-import</w:t>
            </w:r>
          </w:p>
        </w:tc>
        <w:tc>
          <w:tcPr>
            <w:tcW w:w="2197" w:type="dxa"/>
            <w:vAlign w:val="center"/>
          </w:tcPr>
          <w:p w14:paraId="4AAE368D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Hibás</w:t>
            </w:r>
            <w:proofErr w:type="spellEnd"/>
            <w:r>
              <w:t xml:space="preserve"> </w:t>
            </w:r>
            <w:proofErr w:type="spellStart"/>
            <w:r>
              <w:t>sorok</w:t>
            </w:r>
            <w:proofErr w:type="spellEnd"/>
            <w:r>
              <w:t xml:space="preserve"> </w:t>
            </w:r>
            <w:proofErr w:type="spellStart"/>
            <w:r>
              <w:t>jelzödnek</w:t>
            </w:r>
            <w:proofErr w:type="spellEnd"/>
            <w:r>
              <w:t xml:space="preserve">, </w:t>
            </w:r>
            <w:proofErr w:type="spellStart"/>
            <w:r>
              <w:t>érvényes</w:t>
            </w:r>
            <w:proofErr w:type="spellEnd"/>
            <w:r>
              <w:t xml:space="preserve"> </w:t>
            </w:r>
            <w:proofErr w:type="spellStart"/>
            <w:r>
              <w:t>sorok</w:t>
            </w:r>
            <w:proofErr w:type="spellEnd"/>
            <w:r>
              <w:t xml:space="preserve"> </w:t>
            </w:r>
            <w:proofErr w:type="spellStart"/>
            <w:r>
              <w:t>menthetők</w:t>
            </w:r>
            <w:proofErr w:type="spellEnd"/>
            <w:r>
              <w:t>.</w:t>
            </w:r>
          </w:p>
        </w:tc>
        <w:tc>
          <w:tcPr>
            <w:tcW w:w="2197" w:type="dxa"/>
            <w:vAlign w:val="center"/>
          </w:tcPr>
          <w:p w14:paraId="186FAF05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Kézi</w:t>
            </w:r>
            <w:proofErr w:type="spellEnd"/>
            <w:r>
              <w:t xml:space="preserve"> </w:t>
            </w:r>
            <w:proofErr w:type="spellStart"/>
            <w:r>
              <w:t>teszt</w:t>
            </w:r>
            <w:proofErr w:type="spellEnd"/>
          </w:p>
        </w:tc>
      </w:tr>
      <w:tr w:rsidR="0086363B" w:rsidRPr="00020909" w14:paraId="5F25E810" w14:textId="77777777" w:rsidTr="00911EE2">
        <w:tc>
          <w:tcPr>
            <w:tcW w:w="1668" w:type="dxa"/>
            <w:vAlign w:val="center"/>
          </w:tcPr>
          <w:p w14:paraId="22FBBC67" w14:textId="77777777" w:rsidR="0086363B" w:rsidRPr="00020909" w:rsidRDefault="0086363B" w:rsidP="0086363B">
            <w:pPr>
              <w:rPr>
                <w:rFonts w:cs="Times New Roman"/>
              </w:rPr>
            </w:pPr>
            <w:r>
              <w:t>T8</w:t>
            </w:r>
          </w:p>
        </w:tc>
        <w:tc>
          <w:tcPr>
            <w:tcW w:w="2726" w:type="dxa"/>
            <w:vAlign w:val="center"/>
          </w:tcPr>
          <w:p w14:paraId="2E778453" w14:textId="77777777" w:rsidR="0086363B" w:rsidRPr="00020909" w:rsidRDefault="0086363B" w:rsidP="0086363B">
            <w:pPr>
              <w:rPr>
                <w:rFonts w:cs="Times New Roman"/>
              </w:rPr>
            </w:pPr>
            <w:r>
              <w:t>PDF-</w:t>
            </w:r>
            <w:proofErr w:type="spellStart"/>
            <w:r>
              <w:t>bizonylat</w:t>
            </w:r>
            <w:proofErr w:type="spellEnd"/>
          </w:p>
        </w:tc>
        <w:tc>
          <w:tcPr>
            <w:tcW w:w="2197" w:type="dxa"/>
            <w:vAlign w:val="center"/>
          </w:tcPr>
          <w:p w14:paraId="3A1C33E0" w14:textId="77777777" w:rsidR="0086363B" w:rsidRPr="00020909" w:rsidRDefault="0086363B" w:rsidP="0086363B">
            <w:pPr>
              <w:rPr>
                <w:rFonts w:cs="Times New Roman"/>
              </w:rPr>
            </w:pPr>
            <w:r>
              <w:t xml:space="preserve">PDF </w:t>
            </w:r>
            <w:proofErr w:type="spellStart"/>
            <w:r>
              <w:t>tartalmazza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adatokat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nem</w:t>
            </w:r>
            <w:proofErr w:type="spellEnd"/>
            <w:r>
              <w:t xml:space="preserve"> </w:t>
            </w:r>
            <w:proofErr w:type="spellStart"/>
            <w:r>
              <w:t>csúszik</w:t>
            </w:r>
            <w:proofErr w:type="spellEnd"/>
            <w:r>
              <w:t xml:space="preserve"> </w:t>
            </w:r>
            <w:proofErr w:type="spellStart"/>
            <w:r>
              <w:t>össze</w:t>
            </w:r>
            <w:proofErr w:type="spellEnd"/>
            <w:r>
              <w:t>.</w:t>
            </w:r>
          </w:p>
        </w:tc>
        <w:tc>
          <w:tcPr>
            <w:tcW w:w="2197" w:type="dxa"/>
            <w:vAlign w:val="center"/>
          </w:tcPr>
          <w:p w14:paraId="66FEFC67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Képernyőkép</w:t>
            </w:r>
            <w:proofErr w:type="spellEnd"/>
          </w:p>
        </w:tc>
      </w:tr>
      <w:tr w:rsidR="0086363B" w:rsidRPr="00020909" w14:paraId="6D21547E" w14:textId="77777777" w:rsidTr="00911EE2">
        <w:tc>
          <w:tcPr>
            <w:tcW w:w="1668" w:type="dxa"/>
            <w:vAlign w:val="center"/>
          </w:tcPr>
          <w:p w14:paraId="4C449630" w14:textId="77777777" w:rsidR="0086363B" w:rsidRPr="00020909" w:rsidRDefault="0086363B" w:rsidP="0086363B">
            <w:pPr>
              <w:rPr>
                <w:rFonts w:cs="Times New Roman"/>
              </w:rPr>
            </w:pPr>
            <w:r>
              <w:lastRenderedPageBreak/>
              <w:t>T9</w:t>
            </w:r>
          </w:p>
        </w:tc>
        <w:tc>
          <w:tcPr>
            <w:tcW w:w="2726" w:type="dxa"/>
            <w:vAlign w:val="center"/>
          </w:tcPr>
          <w:p w14:paraId="7E428A3F" w14:textId="77777777" w:rsidR="0086363B" w:rsidRPr="00020909" w:rsidRDefault="0086363B" w:rsidP="0086363B">
            <w:pPr>
              <w:rPr>
                <w:rFonts w:cs="Times New Roman"/>
              </w:rPr>
            </w:pPr>
            <w:r>
              <w:t>AI-</w:t>
            </w:r>
            <w:proofErr w:type="spellStart"/>
            <w:r>
              <w:t>asszisztens</w:t>
            </w:r>
            <w:proofErr w:type="spellEnd"/>
          </w:p>
        </w:tc>
        <w:tc>
          <w:tcPr>
            <w:tcW w:w="2197" w:type="dxa"/>
            <w:vAlign w:val="center"/>
          </w:tcPr>
          <w:p w14:paraId="59BE98C8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Releváns</w:t>
            </w:r>
            <w:proofErr w:type="spellEnd"/>
            <w:r>
              <w:t xml:space="preserve"> </w:t>
            </w:r>
            <w:proofErr w:type="spellStart"/>
            <w:r>
              <w:t>kérdésre</w:t>
            </w:r>
            <w:proofErr w:type="spellEnd"/>
            <w:r>
              <w:t xml:space="preserve"> domain-</w:t>
            </w:r>
            <w:proofErr w:type="spellStart"/>
            <w:r>
              <w:t>válasz</w:t>
            </w:r>
            <w:proofErr w:type="spellEnd"/>
            <w:r>
              <w:t xml:space="preserve">, </w:t>
            </w:r>
            <w:proofErr w:type="spellStart"/>
            <w:r>
              <w:t>irrelevánsra</w:t>
            </w:r>
            <w:proofErr w:type="spellEnd"/>
            <w:r>
              <w:t xml:space="preserve"> </w:t>
            </w:r>
            <w:proofErr w:type="spellStart"/>
            <w:r>
              <w:t>elhatárolás</w:t>
            </w:r>
            <w:proofErr w:type="spellEnd"/>
            <w:r>
              <w:t>.</w:t>
            </w:r>
          </w:p>
        </w:tc>
        <w:tc>
          <w:tcPr>
            <w:tcW w:w="2197" w:type="dxa"/>
            <w:vAlign w:val="center"/>
          </w:tcPr>
          <w:p w14:paraId="7FF82145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Kézi</w:t>
            </w:r>
            <w:proofErr w:type="spellEnd"/>
            <w:r>
              <w:t xml:space="preserve"> </w:t>
            </w:r>
            <w:proofErr w:type="spellStart"/>
            <w:r>
              <w:t>teszt</w:t>
            </w:r>
            <w:proofErr w:type="spellEnd"/>
          </w:p>
        </w:tc>
      </w:tr>
      <w:tr w:rsidR="0086363B" w:rsidRPr="00020909" w14:paraId="14C06C8C" w14:textId="77777777" w:rsidTr="00911EE2">
        <w:tc>
          <w:tcPr>
            <w:tcW w:w="1668" w:type="dxa"/>
            <w:vAlign w:val="center"/>
          </w:tcPr>
          <w:p w14:paraId="32B34C80" w14:textId="77777777" w:rsidR="0086363B" w:rsidRPr="00020909" w:rsidRDefault="0086363B" w:rsidP="0086363B">
            <w:pPr>
              <w:rPr>
                <w:rFonts w:cs="Times New Roman"/>
              </w:rPr>
            </w:pPr>
            <w:r>
              <w:t>T10</w:t>
            </w:r>
          </w:p>
        </w:tc>
        <w:tc>
          <w:tcPr>
            <w:tcW w:w="2726" w:type="dxa"/>
            <w:vAlign w:val="center"/>
          </w:tcPr>
          <w:p w14:paraId="238AA58A" w14:textId="77777777" w:rsidR="0086363B" w:rsidRPr="00020909" w:rsidRDefault="0086363B" w:rsidP="0086363B">
            <w:pPr>
              <w:rPr>
                <w:rFonts w:cs="Times New Roman"/>
              </w:rPr>
            </w:pPr>
            <w:r>
              <w:t>CI</w:t>
            </w:r>
          </w:p>
        </w:tc>
        <w:tc>
          <w:tcPr>
            <w:tcW w:w="2197" w:type="dxa"/>
            <w:vAlign w:val="center"/>
          </w:tcPr>
          <w:p w14:paraId="18FD6D36" w14:textId="77777777" w:rsidR="0086363B" w:rsidRPr="00020909" w:rsidRDefault="0086363B" w:rsidP="0086363B">
            <w:pPr>
              <w:rPr>
                <w:rFonts w:cs="Times New Roman"/>
              </w:rPr>
            </w:pPr>
            <w:r>
              <w:t xml:space="preserve">GitHub Actions build/test </w:t>
            </w:r>
            <w:proofErr w:type="spellStart"/>
            <w:r>
              <w:t>zöld</w:t>
            </w:r>
            <w:proofErr w:type="spellEnd"/>
            <w:r>
              <w:t>.</w:t>
            </w:r>
          </w:p>
        </w:tc>
        <w:tc>
          <w:tcPr>
            <w:tcW w:w="2197" w:type="dxa"/>
            <w:vAlign w:val="center"/>
          </w:tcPr>
          <w:p w14:paraId="4D536E6F" w14:textId="77777777" w:rsidR="0086363B" w:rsidRPr="00020909" w:rsidRDefault="0086363B" w:rsidP="0086363B">
            <w:pPr>
              <w:rPr>
                <w:rFonts w:cs="Times New Roman"/>
              </w:rPr>
            </w:pPr>
            <w:proofErr w:type="spellStart"/>
            <w:r>
              <w:t>Képernyőkép</w:t>
            </w:r>
            <w:proofErr w:type="spellEnd"/>
          </w:p>
        </w:tc>
      </w:tr>
    </w:tbl>
    <w:p w14:paraId="3510F0A1" w14:textId="77777777" w:rsidR="00F05C12" w:rsidRPr="00020909" w:rsidRDefault="00F05C12">
      <w:pPr>
        <w:rPr>
          <w:rFonts w:cs="Times New Roman"/>
        </w:rPr>
      </w:pPr>
    </w:p>
    <w:p w14:paraId="65EC2C0C" w14:textId="77777777" w:rsidR="0086363B" w:rsidRPr="0086363B" w:rsidRDefault="0086363B" w:rsidP="0086363B">
      <w:pPr>
        <w:pStyle w:val="Cmsor2"/>
        <w:spacing w:before="120" w:after="120"/>
        <w:rPr>
          <w:rFonts w:ascii="Times New Roman" w:hAnsi="Times New Roman" w:cs="Times New Roman"/>
        </w:rPr>
      </w:pPr>
      <w:bookmarkStart w:id="57" w:name="_Toc230010317"/>
      <w:bookmarkStart w:id="58" w:name="_Toc230334806"/>
      <w:r>
        <w:rPr>
          <w:rFonts w:ascii="Times New Roman" w:hAnsi="Times New Roman" w:cs="Times New Roman"/>
        </w:rPr>
        <w:t xml:space="preserve">10.1. Build </w:t>
      </w:r>
      <w:proofErr w:type="spellStart"/>
      <w:r>
        <w:rPr>
          <w:rFonts w:ascii="Times New Roman" w:hAnsi="Times New Roman" w:cs="Times New Roman"/>
        </w:rPr>
        <w:t>és</w:t>
      </w:r>
      <w:proofErr w:type="spellEnd"/>
      <w:r>
        <w:rPr>
          <w:rFonts w:ascii="Times New Roman" w:hAnsi="Times New Roman" w:cs="Times New Roman"/>
        </w:rPr>
        <w:t xml:space="preserve"> CI</w:t>
      </w:r>
      <w:bookmarkEnd w:id="57"/>
      <w:bookmarkEnd w:id="58"/>
    </w:p>
    <w:p w14:paraId="3062C737" w14:textId="77777777" w:rsidR="00963516" w:rsidRDefault="00911EE2" w:rsidP="003F7B1C">
      <w:pPr>
        <w:rPr>
          <w:rFonts w:cs="Times New Roman"/>
          <w:b/>
        </w:rPr>
      </w:pPr>
      <w:r>
        <w:t xml:space="preserve">A </w:t>
      </w:r>
      <w:proofErr w:type="spellStart"/>
      <w:r>
        <w:t>projekt</w:t>
      </w:r>
      <w:proofErr w:type="spellEnd"/>
      <w:r>
        <w:t xml:space="preserve"> CI-</w:t>
      </w:r>
      <w:proofErr w:type="spellStart"/>
      <w:r>
        <w:t>folyamata</w:t>
      </w:r>
      <w:proofErr w:type="spellEnd"/>
      <w:r>
        <w:t xml:space="preserve"> GitHub Actions </w:t>
      </w:r>
      <w:proofErr w:type="spellStart"/>
      <w:r>
        <w:t>segítségével</w:t>
      </w:r>
      <w:proofErr w:type="spellEnd"/>
      <w:r>
        <w:t xml:space="preserve"> </w:t>
      </w:r>
      <w:proofErr w:type="spellStart"/>
      <w:r>
        <w:t>fut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fontosabb</w:t>
      </w:r>
      <w:proofErr w:type="spellEnd"/>
      <w:r>
        <w:t xml:space="preserve"> commit </w:t>
      </w:r>
      <w:proofErr w:type="spellStart"/>
      <w:r>
        <w:t>után</w:t>
      </w:r>
      <w:proofErr w:type="spellEnd"/>
      <w:r>
        <w:t xml:space="preserve"> </w:t>
      </w:r>
      <w:proofErr w:type="spellStart"/>
      <w:r>
        <w:t>ellenőrzi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továbbra</w:t>
      </w:r>
      <w:proofErr w:type="spellEnd"/>
      <w:r>
        <w:t xml:space="preserve"> is </w:t>
      </w:r>
      <w:proofErr w:type="spellStart"/>
      <w:r>
        <w:t>buildelhető</w:t>
      </w:r>
      <w:proofErr w:type="spellEnd"/>
      <w:r>
        <w:t xml:space="preserve">-e,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tesztek</w:t>
      </w:r>
      <w:proofErr w:type="spellEnd"/>
      <w:r>
        <w:t xml:space="preserve"> </w:t>
      </w:r>
      <w:proofErr w:type="spellStart"/>
      <w:r>
        <w:t>hibamentesen</w:t>
      </w:r>
      <w:proofErr w:type="spellEnd"/>
      <w:r>
        <w:t xml:space="preserve"> </w:t>
      </w:r>
      <w:proofErr w:type="spellStart"/>
      <w:r>
        <w:t>lefutnak</w:t>
      </w:r>
      <w:proofErr w:type="spellEnd"/>
      <w:r>
        <w:t xml:space="preserve">-e. A </w:t>
      </w:r>
      <w:proofErr w:type="spellStart"/>
      <w:r>
        <w:t>zöld</w:t>
      </w:r>
      <w:proofErr w:type="spellEnd"/>
      <w:r>
        <w:t xml:space="preserve"> CI-</w:t>
      </w:r>
      <w:proofErr w:type="spellStart"/>
      <w:r>
        <w:t>állapot</w:t>
      </w:r>
      <w:proofErr w:type="spellEnd"/>
      <w:r>
        <w:t xml:space="preserve"> </w:t>
      </w:r>
      <w:proofErr w:type="spellStart"/>
      <w:r>
        <w:t>képernyőképe</w:t>
      </w:r>
      <w:proofErr w:type="spellEnd"/>
      <w:r>
        <w:t xml:space="preserve"> </w:t>
      </w:r>
      <w:proofErr w:type="spellStart"/>
      <w:r>
        <w:t>gyorsan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jól</w:t>
      </w:r>
      <w:proofErr w:type="spellEnd"/>
      <w:r>
        <w:t xml:space="preserve"> </w:t>
      </w:r>
      <w:proofErr w:type="spellStart"/>
      <w:r>
        <w:t>bizonyítja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lokálisan</w:t>
      </w:r>
      <w:proofErr w:type="spellEnd"/>
      <w:r>
        <w:t xml:space="preserve"> </w:t>
      </w:r>
      <w:proofErr w:type="spellStart"/>
      <w:r>
        <w:t>működik</w:t>
      </w:r>
      <w:proofErr w:type="spellEnd"/>
      <w:r>
        <w:t>.</w:t>
      </w:r>
    </w:p>
    <w:p w14:paraId="58815050" w14:textId="77777777" w:rsidR="0086363B" w:rsidRPr="0086363B" w:rsidRDefault="0086363B" w:rsidP="0086363B">
      <w:pPr>
        <w:pStyle w:val="Cmsor2"/>
        <w:spacing w:before="120" w:after="120"/>
        <w:rPr>
          <w:rFonts w:ascii="Times New Roman" w:hAnsi="Times New Roman" w:cs="Times New Roman"/>
        </w:rPr>
      </w:pPr>
      <w:bookmarkStart w:id="59" w:name="_Toc230010318"/>
      <w:bookmarkStart w:id="60" w:name="_Toc230334807"/>
      <w:r>
        <w:rPr>
          <w:rFonts w:ascii="Times New Roman" w:hAnsi="Times New Roman" w:cs="Times New Roman"/>
        </w:rPr>
        <w:t xml:space="preserve">10.2. </w:t>
      </w:r>
      <w:proofErr w:type="spellStart"/>
      <w:r>
        <w:rPr>
          <w:rFonts w:ascii="Times New Roman" w:hAnsi="Times New Roman" w:cs="Times New Roman"/>
        </w:rPr>
        <w:t>Kézi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tesztjegyzőkönyv</w:t>
      </w:r>
      <w:bookmarkEnd w:id="59"/>
      <w:bookmarkEnd w:id="60"/>
      <w:proofErr w:type="spellEnd"/>
    </w:p>
    <w:p w14:paraId="73F2E3E7" w14:textId="77777777" w:rsidR="0086363B" w:rsidRDefault="00911EE2" w:rsidP="0086363B">
      <w:pPr>
        <w:rPr>
          <w:lang w:val="hu-HU"/>
        </w:rPr>
      </w:pPr>
      <w:r>
        <w:t xml:space="preserve">A </w:t>
      </w:r>
      <w:proofErr w:type="spellStart"/>
      <w:r>
        <w:t>kézi</w:t>
      </w:r>
      <w:proofErr w:type="spellEnd"/>
      <w:r>
        <w:t xml:space="preserve"> </w:t>
      </w:r>
      <w:proofErr w:type="spellStart"/>
      <w:r>
        <w:t>tesztelés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a </w:t>
      </w:r>
      <w:proofErr w:type="spellStart"/>
      <w:r>
        <w:t>sikeres</w:t>
      </w:r>
      <w:proofErr w:type="spellEnd"/>
      <w:r>
        <w:t xml:space="preserve"> </w:t>
      </w:r>
      <w:proofErr w:type="spellStart"/>
      <w:r>
        <w:t>eseteket</w:t>
      </w:r>
      <w:proofErr w:type="spellEnd"/>
      <w:r>
        <w:t xml:space="preserve"> </w:t>
      </w:r>
      <w:proofErr w:type="spellStart"/>
      <w:r>
        <w:t>vizsgáltam</w:t>
      </w:r>
      <w:proofErr w:type="spellEnd"/>
      <w:r>
        <w:t xml:space="preserve">, </w:t>
      </w:r>
      <w:proofErr w:type="spellStart"/>
      <w:r>
        <w:t>hanem</w:t>
      </w:r>
      <w:proofErr w:type="spellEnd"/>
      <w:r>
        <w:t xml:space="preserve"> a </w:t>
      </w:r>
      <w:proofErr w:type="spellStart"/>
      <w:r>
        <w:t>hibás</w:t>
      </w:r>
      <w:proofErr w:type="spellEnd"/>
      <w:r>
        <w:t xml:space="preserve"> </w:t>
      </w:r>
      <w:proofErr w:type="spellStart"/>
      <w:r>
        <w:t>bemeneteket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tiltott</w:t>
      </w:r>
      <w:proofErr w:type="spellEnd"/>
      <w:r>
        <w:t xml:space="preserve"> </w:t>
      </w:r>
      <w:proofErr w:type="spellStart"/>
      <w:r>
        <w:t>műveleteket</w:t>
      </w:r>
      <w:proofErr w:type="spellEnd"/>
      <w:r>
        <w:t xml:space="preserve"> is. </w:t>
      </w:r>
      <w:proofErr w:type="spellStart"/>
      <w:r>
        <w:t>Egy</w:t>
      </w:r>
      <w:proofErr w:type="spellEnd"/>
      <w:r>
        <w:t xml:space="preserve"> </w:t>
      </w:r>
      <w:proofErr w:type="spellStart"/>
      <w:r>
        <w:t>webshopnál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elég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helyes</w:t>
      </w:r>
      <w:proofErr w:type="spellEnd"/>
      <w:r>
        <w:t xml:space="preserve"> </w:t>
      </w:r>
      <w:proofErr w:type="spellStart"/>
      <w:r>
        <w:t>adatokkal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működik</w:t>
      </w:r>
      <w:proofErr w:type="spellEnd"/>
      <w:r>
        <w:t xml:space="preserve">, </w:t>
      </w:r>
      <w:proofErr w:type="spellStart"/>
      <w:r>
        <w:t>azt</w:t>
      </w:r>
      <w:proofErr w:type="spellEnd"/>
      <w:r>
        <w:t xml:space="preserve"> is </w:t>
      </w:r>
      <w:proofErr w:type="spellStart"/>
      <w:r>
        <w:t>látni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, </w:t>
      </w:r>
      <w:proofErr w:type="spellStart"/>
      <w:r>
        <w:t>hogyan</w:t>
      </w:r>
      <w:proofErr w:type="spellEnd"/>
      <w:r>
        <w:t xml:space="preserve"> </w:t>
      </w:r>
      <w:proofErr w:type="spellStart"/>
      <w:r>
        <w:t>reagál</w:t>
      </w:r>
      <w:proofErr w:type="spellEnd"/>
      <w:r>
        <w:t xml:space="preserve">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hibás</w:t>
      </w:r>
      <w:proofErr w:type="spellEnd"/>
      <w:r>
        <w:t xml:space="preserve"> </w:t>
      </w:r>
      <w:proofErr w:type="spellStart"/>
      <w:r>
        <w:t>használat</w:t>
      </w:r>
      <w:proofErr w:type="spellEnd"/>
      <w:r>
        <w:t xml:space="preserve"> </w:t>
      </w:r>
      <w:proofErr w:type="spellStart"/>
      <w:r>
        <w:t>esetén</w:t>
      </w:r>
      <w:proofErr w:type="spellEnd"/>
      <w:r>
        <w:t xml:space="preserve">. A checkout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például</w:t>
      </w:r>
      <w:proofErr w:type="spellEnd"/>
      <w:r>
        <w:t xml:space="preserve"> </w:t>
      </w:r>
      <w:proofErr w:type="spellStart"/>
      <w:r>
        <w:t>külön</w:t>
      </w:r>
      <w:proofErr w:type="spellEnd"/>
      <w:r>
        <w:t xml:space="preserve"> </w:t>
      </w:r>
      <w:proofErr w:type="spellStart"/>
      <w:r>
        <w:t>ellenőriztem</w:t>
      </w:r>
      <w:proofErr w:type="spellEnd"/>
      <w:r>
        <w:t xml:space="preserve"> </w:t>
      </w:r>
      <w:proofErr w:type="spellStart"/>
      <w:r>
        <w:t>azt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esetet</w:t>
      </w:r>
      <w:proofErr w:type="spellEnd"/>
      <w:r>
        <w:t xml:space="preserve">, </w:t>
      </w:r>
      <w:proofErr w:type="spellStart"/>
      <w:r>
        <w:t>amikor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hibás</w:t>
      </w:r>
      <w:proofErr w:type="spellEnd"/>
      <w:r>
        <w:t xml:space="preserve"> e-mail-</w:t>
      </w:r>
      <w:proofErr w:type="spellStart"/>
      <w:r>
        <w:t>címet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telefonszámot</w:t>
      </w:r>
      <w:proofErr w:type="spellEnd"/>
      <w:r>
        <w:t xml:space="preserve"> </w:t>
      </w:r>
      <w:proofErr w:type="spellStart"/>
      <w:r>
        <w:t>ad</w:t>
      </w:r>
      <w:proofErr w:type="spellEnd"/>
      <w:r>
        <w:t xml:space="preserve"> meg: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ilyenkor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engedi</w:t>
      </w:r>
      <w:proofErr w:type="spellEnd"/>
      <w:r>
        <w:t xml:space="preserve"> </w:t>
      </w:r>
      <w:proofErr w:type="spellStart"/>
      <w:r>
        <w:t>véglegesíteni</w:t>
      </w:r>
      <w:proofErr w:type="spellEnd"/>
      <w:r>
        <w:t xml:space="preserve"> a </w:t>
      </w:r>
      <w:proofErr w:type="spellStart"/>
      <w:r>
        <w:t>rendelést</w:t>
      </w:r>
      <w:proofErr w:type="spellEnd"/>
      <w:r>
        <w:t xml:space="preserve">, </w:t>
      </w:r>
      <w:proofErr w:type="spellStart"/>
      <w:r>
        <w:t>hanem</w:t>
      </w:r>
      <w:proofErr w:type="spellEnd"/>
      <w:r>
        <w:t xml:space="preserve"> </w:t>
      </w:r>
      <w:proofErr w:type="spellStart"/>
      <w:r>
        <w:t>hibaüzenetet</w:t>
      </w:r>
      <w:proofErr w:type="spellEnd"/>
      <w:r>
        <w:t xml:space="preserve"> </w:t>
      </w:r>
      <w:proofErr w:type="spellStart"/>
      <w:r>
        <w:t>jelenít</w:t>
      </w:r>
      <w:proofErr w:type="spellEnd"/>
      <w:r>
        <w:t xml:space="preserve"> meg,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jelzi</w:t>
      </w:r>
      <w:proofErr w:type="spellEnd"/>
      <w:r>
        <w:t xml:space="preserve">, </w:t>
      </w:r>
      <w:proofErr w:type="spellStart"/>
      <w:r>
        <w:t>melyik</w:t>
      </w:r>
      <w:proofErr w:type="spellEnd"/>
      <w:r>
        <w:t xml:space="preserve"> </w:t>
      </w:r>
      <w:proofErr w:type="spellStart"/>
      <w:r>
        <w:t>mezőt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javítani</w:t>
      </w:r>
      <w:proofErr w:type="spellEnd"/>
      <w:r>
        <w:t xml:space="preserve">. A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tesztjegyzőkönyv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M1 </w:t>
      </w:r>
      <w:proofErr w:type="spellStart"/>
      <w:r>
        <w:t>mellékletben</w:t>
      </w:r>
      <w:proofErr w:type="spellEnd"/>
      <w:r>
        <w:t xml:space="preserve"> </w:t>
      </w:r>
      <w:proofErr w:type="spellStart"/>
      <w:r>
        <w:t>található</w:t>
      </w:r>
      <w:proofErr w:type="spellEnd"/>
      <w:r>
        <w:t>.</w:t>
      </w:r>
    </w:p>
    <w:p w14:paraId="481E02C3" w14:textId="77777777" w:rsidR="00A650F5" w:rsidRDefault="00000000">
      <w:pPr>
        <w:jc w:val="both"/>
      </w:pPr>
      <w:r>
        <w:t xml:space="preserve">A </w:t>
      </w:r>
      <w:proofErr w:type="spellStart"/>
      <w:r>
        <w:t>főbb</w:t>
      </w:r>
      <w:proofErr w:type="spellEnd"/>
      <w:r>
        <w:t xml:space="preserve"> </w:t>
      </w:r>
      <w:proofErr w:type="spellStart"/>
      <w:r>
        <w:t>tesztesetekhez</w:t>
      </w:r>
      <w:proofErr w:type="spellEnd"/>
      <w:r>
        <w:t xml:space="preserve"> mind a </w:t>
      </w:r>
      <w:proofErr w:type="spellStart"/>
      <w:r>
        <w:t>pozitív</w:t>
      </w:r>
      <w:proofErr w:type="spellEnd"/>
      <w:r>
        <w:t xml:space="preserve">, mind a </w:t>
      </w:r>
      <w:proofErr w:type="spellStart"/>
      <w:r>
        <w:t>negatív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hibás</w:t>
      </w:r>
      <w:proofErr w:type="spellEnd"/>
      <w:r>
        <w:t xml:space="preserve"> </w:t>
      </w:r>
      <w:proofErr w:type="spellStart"/>
      <w:r>
        <w:t>bemenetű</w:t>
      </w:r>
      <w:proofErr w:type="spellEnd"/>
      <w:r>
        <w:t xml:space="preserve"> </w:t>
      </w:r>
      <w:proofErr w:type="spellStart"/>
      <w:r>
        <w:t>változatot</w:t>
      </w:r>
      <w:proofErr w:type="spellEnd"/>
      <w:r>
        <w:t xml:space="preserve"> </w:t>
      </w:r>
      <w:proofErr w:type="spellStart"/>
      <w:r>
        <w:t>megnéztem</w:t>
      </w:r>
      <w:proofErr w:type="spellEnd"/>
      <w:r>
        <w:t xml:space="preserve">. A </w:t>
      </w:r>
      <w:proofErr w:type="spellStart"/>
      <w:r>
        <w:t>checkoutnál</w:t>
      </w:r>
      <w:proofErr w:type="spellEnd"/>
      <w:r>
        <w:t xml:space="preserve"> a </w:t>
      </w:r>
      <w:proofErr w:type="spellStart"/>
      <w:r>
        <w:t>pozitív</w:t>
      </w:r>
      <w:proofErr w:type="spellEnd"/>
      <w:r>
        <w:t xml:space="preserve"> </w:t>
      </w:r>
      <w:proofErr w:type="spellStart"/>
      <w:r>
        <w:t>eset</w:t>
      </w:r>
      <w:proofErr w:type="spellEnd"/>
      <w:r>
        <w:t xml:space="preserve"> a </w:t>
      </w:r>
      <w:proofErr w:type="spellStart"/>
      <w:r>
        <w:t>helyes</w:t>
      </w:r>
      <w:proofErr w:type="spellEnd"/>
      <w:r>
        <w:t xml:space="preserve"> e-mail-, </w:t>
      </w:r>
      <w:proofErr w:type="spellStart"/>
      <w:r>
        <w:t>telefon</w:t>
      </w:r>
      <w:proofErr w:type="spellEnd"/>
      <w:r>
        <w:t xml:space="preserve">-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számlázási</w:t>
      </w:r>
      <w:proofErr w:type="spellEnd"/>
      <w:r>
        <w:t xml:space="preserve"> </w:t>
      </w:r>
      <w:proofErr w:type="spellStart"/>
      <w:r>
        <w:t>adatokkal</w:t>
      </w:r>
      <w:proofErr w:type="spellEnd"/>
      <w:r>
        <w:t xml:space="preserve"> </w:t>
      </w:r>
      <w:proofErr w:type="spellStart"/>
      <w:r>
        <w:t>lefutó</w:t>
      </w:r>
      <w:proofErr w:type="spellEnd"/>
      <w:r>
        <w:t xml:space="preserve"> </w:t>
      </w:r>
      <w:proofErr w:type="spellStart"/>
      <w:r>
        <w:t>rendelés</w:t>
      </w:r>
      <w:proofErr w:type="spellEnd"/>
      <w:r>
        <w:t xml:space="preserve">, a </w:t>
      </w:r>
      <w:proofErr w:type="spellStart"/>
      <w:r>
        <w:t>negatív</w:t>
      </w:r>
      <w:proofErr w:type="spellEnd"/>
      <w:r>
        <w:t xml:space="preserve"> </w:t>
      </w:r>
      <w:proofErr w:type="spellStart"/>
      <w:r>
        <w:t>eset</w:t>
      </w:r>
      <w:proofErr w:type="spellEnd"/>
      <w:r>
        <w:t xml:space="preserve"> a </w:t>
      </w:r>
      <w:proofErr w:type="spellStart"/>
      <w:r>
        <w:t>hibás</w:t>
      </w:r>
      <w:proofErr w:type="spellEnd"/>
      <w:r>
        <w:t xml:space="preserve"> e-mail-</w:t>
      </w:r>
      <w:proofErr w:type="spellStart"/>
      <w:r>
        <w:t>formátum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rövid</w:t>
      </w:r>
      <w:proofErr w:type="spellEnd"/>
      <w:r>
        <w:t xml:space="preserve"> </w:t>
      </w:r>
      <w:proofErr w:type="spellStart"/>
      <w:r>
        <w:t>telefonszám</w:t>
      </w:r>
      <w:proofErr w:type="spellEnd"/>
      <w:r>
        <w:t xml:space="preserve">, </w:t>
      </w:r>
      <w:proofErr w:type="spellStart"/>
      <w:r>
        <w:t>amikor</w:t>
      </w:r>
      <w:proofErr w:type="spellEnd"/>
      <w:r>
        <w:t xml:space="preserve">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hibaüzenettel</w:t>
      </w:r>
      <w:proofErr w:type="spellEnd"/>
      <w:r>
        <w:t xml:space="preserve"> </w:t>
      </w:r>
      <w:proofErr w:type="spellStart"/>
      <w:r>
        <w:t>megakasztja</w:t>
      </w:r>
      <w:proofErr w:type="spellEnd"/>
      <w:r>
        <w:t xml:space="preserve"> a </w:t>
      </w:r>
      <w:proofErr w:type="spellStart"/>
      <w:r>
        <w:t>folyamatot</w:t>
      </w:r>
      <w:proofErr w:type="spellEnd"/>
      <w:r>
        <w:t xml:space="preserve">. Az admin </w:t>
      </w:r>
      <w:proofErr w:type="spellStart"/>
      <w:r>
        <w:t>műveleteknél</w:t>
      </w:r>
      <w:proofErr w:type="spellEnd"/>
      <w:r>
        <w:t xml:space="preserve"> a </w:t>
      </w:r>
      <w:proofErr w:type="spellStart"/>
      <w:r>
        <w:t>pozitív</w:t>
      </w:r>
      <w:proofErr w:type="spellEnd"/>
      <w:r>
        <w:t xml:space="preserve"> </w:t>
      </w:r>
      <w:proofErr w:type="spellStart"/>
      <w:r>
        <w:t>eset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bejelentkezett</w:t>
      </w:r>
      <w:proofErr w:type="spellEnd"/>
      <w:r>
        <w:t xml:space="preserve"> admin </w:t>
      </w:r>
      <w:proofErr w:type="spellStart"/>
      <w:r>
        <w:t>státuszváltása</w:t>
      </w:r>
      <w:proofErr w:type="spellEnd"/>
      <w:r>
        <w:t xml:space="preserve">, a </w:t>
      </w:r>
      <w:proofErr w:type="spellStart"/>
      <w:r>
        <w:t>negatív</w:t>
      </w:r>
      <w:proofErr w:type="spellEnd"/>
      <w:r>
        <w:t xml:space="preserve"> </w:t>
      </w:r>
      <w:proofErr w:type="spellStart"/>
      <w:r>
        <w:t>eset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, </w:t>
      </w:r>
      <w:proofErr w:type="spellStart"/>
      <w:r>
        <w:t>amikor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egyszerű</w:t>
      </w:r>
      <w:proofErr w:type="spellEnd"/>
      <w:r>
        <w:t xml:space="preserve">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próbál</w:t>
      </w:r>
      <w:proofErr w:type="spellEnd"/>
      <w:r>
        <w:t xml:space="preserve"> Firestore-</w:t>
      </w:r>
      <w:proofErr w:type="spellStart"/>
      <w:r>
        <w:t>hívással</w:t>
      </w:r>
      <w:proofErr w:type="spellEnd"/>
      <w:r>
        <w:t xml:space="preserve"> </w:t>
      </w:r>
      <w:proofErr w:type="spellStart"/>
      <w:r>
        <w:t>rendelést</w:t>
      </w:r>
      <w:proofErr w:type="spellEnd"/>
      <w:r>
        <w:t xml:space="preserve"> </w:t>
      </w:r>
      <w:proofErr w:type="spellStart"/>
      <w:r>
        <w:t>módosítani</w:t>
      </w:r>
      <w:proofErr w:type="spellEnd"/>
      <w:r>
        <w:t xml:space="preserve"> – </w:t>
      </w:r>
      <w:proofErr w:type="spellStart"/>
      <w:r>
        <w:t>ezt</w:t>
      </w:r>
      <w:proofErr w:type="spellEnd"/>
      <w:r>
        <w:t xml:space="preserve"> a Firestore-</w:t>
      </w:r>
      <w:proofErr w:type="spellStart"/>
      <w:r>
        <w:t>szabály</w:t>
      </w:r>
      <w:proofErr w:type="spellEnd"/>
      <w:r>
        <w:t xml:space="preserve"> </w:t>
      </w:r>
      <w:proofErr w:type="spellStart"/>
      <w:r>
        <w:t>utasítja</w:t>
      </w:r>
      <w:proofErr w:type="spellEnd"/>
      <w:r>
        <w:t xml:space="preserve"> el. A CSV-</w:t>
      </w:r>
      <w:proofErr w:type="spellStart"/>
      <w:r>
        <w:t>importnál</w:t>
      </w:r>
      <w:proofErr w:type="spellEnd"/>
      <w:r>
        <w:t xml:space="preserve"> a </w:t>
      </w:r>
      <w:proofErr w:type="spellStart"/>
      <w:r>
        <w:t>pozitív</w:t>
      </w:r>
      <w:proofErr w:type="spellEnd"/>
      <w:r>
        <w:t xml:space="preserve"> </w:t>
      </w:r>
      <w:proofErr w:type="spellStart"/>
      <w:r>
        <w:t>eset</w:t>
      </w:r>
      <w:proofErr w:type="spellEnd"/>
      <w:r>
        <w:t xml:space="preserve"> a </w:t>
      </w:r>
      <w:proofErr w:type="spellStart"/>
      <w:r>
        <w:t>megfelelő</w:t>
      </w:r>
      <w:proofErr w:type="spellEnd"/>
      <w:r>
        <w:t xml:space="preserve"> </w:t>
      </w:r>
      <w:proofErr w:type="spellStart"/>
      <w:r>
        <w:t>szerkezetű</w:t>
      </w:r>
      <w:proofErr w:type="spellEnd"/>
      <w:r>
        <w:t xml:space="preserve"> </w:t>
      </w:r>
      <w:proofErr w:type="spellStart"/>
      <w:r>
        <w:t>fájl</w:t>
      </w:r>
      <w:proofErr w:type="spellEnd"/>
      <w:r>
        <w:t xml:space="preserve"> </w:t>
      </w:r>
      <w:proofErr w:type="spellStart"/>
      <w:r>
        <w:t>betöltése</w:t>
      </w:r>
      <w:proofErr w:type="spellEnd"/>
      <w:r>
        <w:t xml:space="preserve">, a </w:t>
      </w:r>
      <w:proofErr w:type="spellStart"/>
      <w:r>
        <w:t>negatív</w:t>
      </w:r>
      <w:proofErr w:type="spellEnd"/>
      <w:r>
        <w:t xml:space="preserve"> </w:t>
      </w:r>
      <w:proofErr w:type="spellStart"/>
      <w:r>
        <w:t>eset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rossz</w:t>
      </w:r>
      <w:proofErr w:type="spellEnd"/>
      <w:r>
        <w:t xml:space="preserve"> </w:t>
      </w:r>
      <w:proofErr w:type="spellStart"/>
      <w:r>
        <w:t>elválasztású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hiányzó</w:t>
      </w:r>
      <w:proofErr w:type="spellEnd"/>
      <w:r>
        <w:t xml:space="preserve"> </w:t>
      </w:r>
      <w:proofErr w:type="spellStart"/>
      <w:r>
        <w:t>kötelező</w:t>
      </w:r>
      <w:proofErr w:type="spellEnd"/>
      <w:r>
        <w:t xml:space="preserve"> </w:t>
      </w:r>
      <w:proofErr w:type="spellStart"/>
      <w:r>
        <w:t>oszlopú</w:t>
      </w:r>
      <w:proofErr w:type="spellEnd"/>
      <w:r>
        <w:t xml:space="preserve"> </w:t>
      </w:r>
      <w:proofErr w:type="spellStart"/>
      <w:r>
        <w:t>fájl</w:t>
      </w:r>
      <w:proofErr w:type="spellEnd"/>
      <w:r>
        <w:t xml:space="preserve">, </w:t>
      </w:r>
      <w:proofErr w:type="spellStart"/>
      <w:r>
        <w:t>amelyet</w:t>
      </w:r>
      <w:proofErr w:type="spellEnd"/>
      <w:r>
        <w:t xml:space="preserve"> a </w:t>
      </w:r>
      <w:proofErr w:type="spellStart"/>
      <w:r>
        <w:t>validáció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enged</w:t>
      </w:r>
      <w:proofErr w:type="spellEnd"/>
      <w:r>
        <w:t xml:space="preserve"> </w:t>
      </w:r>
      <w:proofErr w:type="spellStart"/>
      <w:r>
        <w:t>menteni</w:t>
      </w:r>
      <w:proofErr w:type="spellEnd"/>
      <w:r>
        <w:t>. Az AI-</w:t>
      </w:r>
      <w:proofErr w:type="spellStart"/>
      <w:r>
        <w:t>asszisztensnél</w:t>
      </w:r>
      <w:proofErr w:type="spellEnd"/>
      <w:r>
        <w:t xml:space="preserve"> </w:t>
      </w:r>
      <w:proofErr w:type="spellStart"/>
      <w:r>
        <w:t>pozitív</w:t>
      </w:r>
      <w:proofErr w:type="spellEnd"/>
      <w:r>
        <w:t xml:space="preserve"> </w:t>
      </w:r>
      <w:proofErr w:type="spellStart"/>
      <w:r>
        <w:t>eset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katalógusban</w:t>
      </w:r>
      <w:proofErr w:type="spellEnd"/>
      <w:r>
        <w:t xml:space="preserve"> </w:t>
      </w:r>
      <w:proofErr w:type="spellStart"/>
      <w:r>
        <w:t>szereplő</w:t>
      </w:r>
      <w:proofErr w:type="spellEnd"/>
      <w:r>
        <w:t xml:space="preserve"> </w:t>
      </w:r>
      <w:proofErr w:type="spellStart"/>
      <w:r>
        <w:t>termékre</w:t>
      </w:r>
      <w:proofErr w:type="spellEnd"/>
      <w:r>
        <w:t xml:space="preserve"> </w:t>
      </w:r>
      <w:proofErr w:type="spellStart"/>
      <w:r>
        <w:t>vonatkozó</w:t>
      </w:r>
      <w:proofErr w:type="spellEnd"/>
      <w:r>
        <w:t xml:space="preserve"> </w:t>
      </w:r>
      <w:proofErr w:type="spellStart"/>
      <w:r>
        <w:t>kérdés</w:t>
      </w:r>
      <w:proofErr w:type="spellEnd"/>
      <w:r>
        <w:t xml:space="preserve">, </w:t>
      </w:r>
      <w:proofErr w:type="spellStart"/>
      <w:r>
        <w:t>negatív</w:t>
      </w:r>
      <w:proofErr w:type="spellEnd"/>
      <w:r>
        <w:t xml:space="preserve"> </w:t>
      </w:r>
      <w:proofErr w:type="spellStart"/>
      <w:r>
        <w:t>eset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teljesen</w:t>
      </w:r>
      <w:proofErr w:type="spellEnd"/>
      <w:r>
        <w:t xml:space="preserve"> </w:t>
      </w:r>
      <w:proofErr w:type="spellStart"/>
      <w:r>
        <w:t>irreleváns</w:t>
      </w:r>
      <w:proofErr w:type="spellEnd"/>
      <w:r>
        <w:t xml:space="preserve"> </w:t>
      </w:r>
      <w:proofErr w:type="spellStart"/>
      <w:r>
        <w:t>kérdés</w:t>
      </w:r>
      <w:proofErr w:type="spellEnd"/>
      <w:r>
        <w:t xml:space="preserve"> (pl. "</w:t>
      </w:r>
      <w:proofErr w:type="spellStart"/>
      <w:r>
        <w:t>mennyi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időjárás</w:t>
      </w:r>
      <w:proofErr w:type="spellEnd"/>
      <w:r>
        <w:t xml:space="preserve"> </w:t>
      </w:r>
      <w:proofErr w:type="spellStart"/>
      <w:r>
        <w:t>holnap</w:t>
      </w:r>
      <w:proofErr w:type="spellEnd"/>
      <w:r>
        <w:t xml:space="preserve">"), </w:t>
      </w:r>
      <w:proofErr w:type="spellStart"/>
      <w:r>
        <w:t>amelyre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asszisztens</w:t>
      </w:r>
      <w:proofErr w:type="spellEnd"/>
      <w:r>
        <w:t xml:space="preserve"> </w:t>
      </w:r>
      <w:proofErr w:type="spellStart"/>
      <w:r>
        <w:t>szándékosan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ad </w:t>
      </w:r>
      <w:proofErr w:type="spellStart"/>
      <w:r>
        <w:t>érdemi</w:t>
      </w:r>
      <w:proofErr w:type="spellEnd"/>
      <w:r>
        <w:t xml:space="preserve"> </w:t>
      </w:r>
      <w:proofErr w:type="spellStart"/>
      <w:r>
        <w:t>választ</w:t>
      </w:r>
      <w:proofErr w:type="spellEnd"/>
      <w:r>
        <w:t xml:space="preserve">, </w:t>
      </w:r>
      <w:proofErr w:type="spellStart"/>
      <w:r>
        <w:t>hanem</w:t>
      </w:r>
      <w:proofErr w:type="spellEnd"/>
      <w:r>
        <w:t xml:space="preserve"> </w:t>
      </w:r>
      <w:proofErr w:type="spellStart"/>
      <w:r>
        <w:t>visszairányít</w:t>
      </w:r>
      <w:proofErr w:type="spellEnd"/>
      <w:r>
        <w:t xml:space="preserve"> a </w:t>
      </w:r>
      <w:proofErr w:type="spellStart"/>
      <w:r>
        <w:t>katalógusra</w:t>
      </w:r>
      <w:proofErr w:type="spellEnd"/>
      <w:r>
        <w:t>.</w:t>
      </w:r>
    </w:p>
    <w:p w14:paraId="425CD7C5" w14:textId="77777777" w:rsidR="0086363B" w:rsidRPr="0086363B" w:rsidRDefault="0086363B" w:rsidP="0086363B">
      <w:pPr>
        <w:pStyle w:val="Cmsor1"/>
        <w:spacing w:before="240" w:after="120"/>
        <w:rPr>
          <w:rFonts w:ascii="Times New Roman" w:hAnsi="Times New Roman" w:cs="Times New Roman"/>
        </w:rPr>
      </w:pPr>
      <w:bookmarkStart w:id="61" w:name="_Toc230010329"/>
      <w:bookmarkStart w:id="62" w:name="_Toc230334808"/>
      <w:r>
        <w:rPr>
          <w:rFonts w:ascii="Times New Roman" w:hAnsi="Times New Roman" w:cs="Times New Roman"/>
        </w:rPr>
        <w:lastRenderedPageBreak/>
        <w:t xml:space="preserve">11. </w:t>
      </w:r>
      <w:proofErr w:type="spellStart"/>
      <w:r>
        <w:rPr>
          <w:rFonts w:ascii="Times New Roman" w:hAnsi="Times New Roman" w:cs="Times New Roman"/>
        </w:rPr>
        <w:t>Bizonyítékok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összefoglalása</w:t>
      </w:r>
      <w:bookmarkEnd w:id="61"/>
      <w:bookmarkEnd w:id="62"/>
      <w:proofErr w:type="spellEnd"/>
    </w:p>
    <w:p w14:paraId="7ECE6DBD" w14:textId="77777777" w:rsidR="00A650F5" w:rsidRDefault="00000000">
      <w:pPr>
        <w:rPr>
          <w:rFonts w:cs="Times New Roman"/>
          <w:lang w:val="hu-HU"/>
        </w:rPr>
      </w:pPr>
      <w:r>
        <w:rPr>
          <w:rFonts w:cs="Times New Roman"/>
          <w:lang w:val="hu-HU"/>
        </w:rPr>
        <w:t>Az alábbi táblázat a dolgozat főbb állításait kapcsolja össze konkrét bizonyítékokkal. Minden sorban szerepel egy fontos elem, az, hogy a dolgozatban hol vagy melyik mellékletben jelenik meg, és az is, hogy a rendszer működéséből mit igazol. A táblázat összegyűjti a dolgozat fő érveinek bizonyítási vázát.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658"/>
        <w:gridCol w:w="3115"/>
        <w:gridCol w:w="3005"/>
      </w:tblGrid>
      <w:tr w:rsidR="00D922B8" w:rsidRPr="00020909" w14:paraId="093E5223" w14:textId="77777777" w:rsidTr="00B14F1F">
        <w:tc>
          <w:tcPr>
            <w:tcW w:w="2660" w:type="dxa"/>
            <w:vAlign w:val="center"/>
          </w:tcPr>
          <w:p w14:paraId="5054EF4F" w14:textId="77777777" w:rsidR="00D922B8" w:rsidRPr="00020909" w:rsidRDefault="00D922B8" w:rsidP="00D922B8">
            <w:pPr>
              <w:rPr>
                <w:rFonts w:cs="Times New Roman"/>
              </w:rPr>
            </w:pPr>
            <w:proofErr w:type="spellStart"/>
            <w:r>
              <w:t>Bizonyíték</w:t>
            </w:r>
            <w:proofErr w:type="spellEnd"/>
          </w:p>
        </w:tc>
        <w:tc>
          <w:tcPr>
            <w:tcW w:w="3118" w:type="dxa"/>
            <w:vAlign w:val="center"/>
          </w:tcPr>
          <w:p w14:paraId="656D8915" w14:textId="77777777" w:rsidR="00D922B8" w:rsidRPr="00020909" w:rsidRDefault="00D922B8" w:rsidP="00D922B8">
            <w:pPr>
              <w:rPr>
                <w:rFonts w:cs="Times New Roman"/>
              </w:rPr>
            </w:pPr>
            <w:r>
              <w:t xml:space="preserve">Hol </w:t>
            </w:r>
            <w:proofErr w:type="spellStart"/>
            <w:r>
              <w:t>szerepel</w:t>
            </w:r>
            <w:proofErr w:type="spellEnd"/>
            <w:r>
              <w:t xml:space="preserve"> / </w:t>
            </w:r>
            <w:proofErr w:type="spellStart"/>
            <w:r>
              <w:t>hol</w:t>
            </w:r>
            <w:proofErr w:type="spellEnd"/>
            <w:r>
              <w:t xml:space="preserve"> </w:t>
            </w:r>
            <w:proofErr w:type="spellStart"/>
            <w:r>
              <w:t>ellenőrizhető</w:t>
            </w:r>
            <w:proofErr w:type="spellEnd"/>
          </w:p>
        </w:tc>
        <w:tc>
          <w:tcPr>
            <w:tcW w:w="3009" w:type="dxa"/>
            <w:vAlign w:val="center"/>
          </w:tcPr>
          <w:p w14:paraId="3630CD3C" w14:textId="77777777" w:rsidR="00D922B8" w:rsidRPr="00020909" w:rsidRDefault="00D922B8" w:rsidP="00D922B8">
            <w:pPr>
              <w:rPr>
                <w:rFonts w:cs="Times New Roman"/>
              </w:rPr>
            </w:pPr>
            <w:proofErr w:type="spellStart"/>
            <w:r>
              <w:t>Mit</w:t>
            </w:r>
            <w:proofErr w:type="spellEnd"/>
            <w:r>
              <w:t xml:space="preserve"> </w:t>
            </w:r>
            <w:proofErr w:type="spellStart"/>
            <w:r>
              <w:t>igazol</w:t>
            </w:r>
            <w:proofErr w:type="spellEnd"/>
          </w:p>
        </w:tc>
      </w:tr>
      <w:tr w:rsidR="00D922B8" w:rsidRPr="00020909" w14:paraId="71168C26" w14:textId="77777777" w:rsidTr="00B14F1F">
        <w:tc>
          <w:tcPr>
            <w:tcW w:w="2660" w:type="dxa"/>
            <w:vAlign w:val="center"/>
          </w:tcPr>
          <w:p w14:paraId="36E1CC4D" w14:textId="77777777" w:rsidR="00D922B8" w:rsidRPr="00020909" w:rsidRDefault="00D922B8" w:rsidP="00D922B8">
            <w:pPr>
              <w:rPr>
                <w:rFonts w:cs="Times New Roman"/>
              </w:rPr>
            </w:pPr>
            <w:r>
              <w:t xml:space="preserve">GitHub Actions </w:t>
            </w:r>
            <w:proofErr w:type="spellStart"/>
            <w:r>
              <w:t>zöld</w:t>
            </w:r>
            <w:proofErr w:type="spellEnd"/>
            <w:r>
              <w:t xml:space="preserve"> CI-</w:t>
            </w:r>
            <w:proofErr w:type="spellStart"/>
            <w:r>
              <w:t>képernyőkép</w:t>
            </w:r>
            <w:proofErr w:type="spellEnd"/>
          </w:p>
        </w:tc>
        <w:tc>
          <w:tcPr>
            <w:tcW w:w="3118" w:type="dxa"/>
            <w:vAlign w:val="center"/>
          </w:tcPr>
          <w:p w14:paraId="0F6779AC" w14:textId="77777777" w:rsidR="00D922B8" w:rsidRPr="00020909" w:rsidRDefault="00D922B8" w:rsidP="00D922B8">
            <w:pPr>
              <w:rPr>
                <w:rFonts w:cs="Times New Roman"/>
              </w:rPr>
            </w:pPr>
            <w:proofErr w:type="spellStart"/>
            <w:r>
              <w:t>Reprodukálhatóság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tesztelés</w:t>
            </w:r>
            <w:proofErr w:type="spellEnd"/>
            <w:r>
              <w:t xml:space="preserve"> </w:t>
            </w:r>
            <w:proofErr w:type="spellStart"/>
            <w:r>
              <w:t>fejezet</w:t>
            </w:r>
            <w:proofErr w:type="spellEnd"/>
          </w:p>
        </w:tc>
        <w:tc>
          <w:tcPr>
            <w:tcW w:w="3009" w:type="dxa"/>
            <w:vAlign w:val="center"/>
          </w:tcPr>
          <w:p w14:paraId="0FB36AD8" w14:textId="77777777" w:rsidR="00D922B8" w:rsidRPr="00020909" w:rsidRDefault="00D922B8" w:rsidP="00D922B8">
            <w:pPr>
              <w:rPr>
                <w:rFonts w:cs="Times New Roman"/>
              </w:rPr>
            </w:pPr>
            <w:r>
              <w:t xml:space="preserve">A </w:t>
            </w:r>
            <w:proofErr w:type="spellStart"/>
            <w:r>
              <w:t>projekt</w:t>
            </w:r>
            <w:proofErr w:type="spellEnd"/>
            <w:r>
              <w:t xml:space="preserve"> </w:t>
            </w:r>
            <w:proofErr w:type="spellStart"/>
            <w:r>
              <w:t>tiszta</w:t>
            </w:r>
            <w:proofErr w:type="spellEnd"/>
            <w:r>
              <w:t xml:space="preserve"> </w:t>
            </w:r>
            <w:proofErr w:type="spellStart"/>
            <w:r>
              <w:t>környezetben</w:t>
            </w:r>
            <w:proofErr w:type="spellEnd"/>
            <w:r>
              <w:t xml:space="preserve"> is </w:t>
            </w:r>
            <w:proofErr w:type="spellStart"/>
            <w:r>
              <w:t>buildelhető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tesztelhető</w:t>
            </w:r>
            <w:proofErr w:type="spellEnd"/>
            <w:r>
              <w:t>.</w:t>
            </w:r>
          </w:p>
        </w:tc>
      </w:tr>
      <w:tr w:rsidR="00D922B8" w:rsidRPr="00020909" w14:paraId="5BBECAAC" w14:textId="77777777" w:rsidTr="00B14F1F">
        <w:tc>
          <w:tcPr>
            <w:tcW w:w="2660" w:type="dxa"/>
            <w:vAlign w:val="center"/>
          </w:tcPr>
          <w:p w14:paraId="090B8A0A" w14:textId="77777777" w:rsidR="00D922B8" w:rsidRPr="00020909" w:rsidRDefault="00D922B8" w:rsidP="00D922B8">
            <w:pPr>
              <w:rPr>
                <w:rFonts w:cs="Times New Roman"/>
              </w:rPr>
            </w:pPr>
            <w:r>
              <w:t xml:space="preserve">Firestore-rules </w:t>
            </w:r>
            <w:proofErr w:type="spellStart"/>
            <w:r>
              <w:t>kódrészlet</w:t>
            </w:r>
            <w:proofErr w:type="spellEnd"/>
          </w:p>
        </w:tc>
        <w:tc>
          <w:tcPr>
            <w:tcW w:w="3118" w:type="dxa"/>
            <w:vAlign w:val="center"/>
          </w:tcPr>
          <w:p w14:paraId="1ABB5B68" w14:textId="77777777" w:rsidR="00D922B8" w:rsidRPr="00020909" w:rsidRDefault="00D922B8" w:rsidP="00D922B8">
            <w:pPr>
              <w:rPr>
                <w:rFonts w:cs="Times New Roman"/>
              </w:rPr>
            </w:pPr>
            <w:proofErr w:type="spellStart"/>
            <w:r>
              <w:t>Biztonsági</w:t>
            </w:r>
            <w:proofErr w:type="spellEnd"/>
            <w:r>
              <w:t xml:space="preserve"> </w:t>
            </w:r>
            <w:proofErr w:type="spellStart"/>
            <w:r>
              <w:t>fejezet</w:t>
            </w:r>
            <w:proofErr w:type="spellEnd"/>
          </w:p>
        </w:tc>
        <w:tc>
          <w:tcPr>
            <w:tcW w:w="3009" w:type="dxa"/>
            <w:vAlign w:val="center"/>
          </w:tcPr>
          <w:p w14:paraId="20AE59FC" w14:textId="77777777" w:rsidR="00D922B8" w:rsidRPr="00020909" w:rsidRDefault="00D922B8" w:rsidP="00D922B8">
            <w:pPr>
              <w:rPr>
                <w:rFonts w:cs="Times New Roman"/>
              </w:rPr>
            </w:pPr>
            <w:r>
              <w:t xml:space="preserve">A </w:t>
            </w:r>
            <w:proofErr w:type="spellStart"/>
            <w:r>
              <w:t>jogosultságok</w:t>
            </w:r>
            <w:proofErr w:type="spellEnd"/>
            <w:r>
              <w:t xml:space="preserve"> </w:t>
            </w:r>
            <w:proofErr w:type="spellStart"/>
            <w:r>
              <w:t>nem</w:t>
            </w:r>
            <w:proofErr w:type="spellEnd"/>
            <w:r>
              <w:t xml:space="preserve"> </w:t>
            </w:r>
            <w:proofErr w:type="spellStart"/>
            <w:r>
              <w:t>csak</w:t>
            </w:r>
            <w:proofErr w:type="spellEnd"/>
            <w:r>
              <w:t xml:space="preserve"> </w:t>
            </w:r>
            <w:proofErr w:type="spellStart"/>
            <w:r>
              <w:t>kliensoldali</w:t>
            </w:r>
            <w:proofErr w:type="spellEnd"/>
            <w:r>
              <w:t xml:space="preserve">, </w:t>
            </w:r>
            <w:proofErr w:type="spellStart"/>
            <w:r>
              <w:t>hanem</w:t>
            </w:r>
            <w:proofErr w:type="spellEnd"/>
            <w:r>
              <w:t xml:space="preserve"> </w:t>
            </w:r>
            <w:proofErr w:type="spellStart"/>
            <w:r>
              <w:t>adatbázis</w:t>
            </w:r>
            <w:proofErr w:type="spellEnd"/>
            <w:r>
              <w:t xml:space="preserve"> </w:t>
            </w:r>
            <w:proofErr w:type="spellStart"/>
            <w:r>
              <w:t>szinten</w:t>
            </w:r>
            <w:proofErr w:type="spellEnd"/>
            <w:r>
              <w:t xml:space="preserve"> is </w:t>
            </w:r>
            <w:proofErr w:type="spellStart"/>
            <w:r>
              <w:t>kezeltek</w:t>
            </w:r>
            <w:proofErr w:type="spellEnd"/>
            <w:r>
              <w:t>.</w:t>
            </w:r>
          </w:p>
        </w:tc>
      </w:tr>
      <w:tr w:rsidR="00D922B8" w:rsidRPr="00020909" w14:paraId="67A024F4" w14:textId="77777777" w:rsidTr="00B14F1F">
        <w:tc>
          <w:tcPr>
            <w:tcW w:w="2660" w:type="dxa"/>
            <w:vAlign w:val="center"/>
          </w:tcPr>
          <w:p w14:paraId="4172162E" w14:textId="77777777" w:rsidR="00D922B8" w:rsidRPr="00020909" w:rsidRDefault="00D922B8" w:rsidP="00D922B8">
            <w:pPr>
              <w:rPr>
                <w:rFonts w:cs="Times New Roman"/>
              </w:rPr>
            </w:pPr>
            <w:r>
              <w:t>Checkout-</w:t>
            </w:r>
            <w:proofErr w:type="spellStart"/>
            <w:r>
              <w:t>validáció</w:t>
            </w:r>
            <w:proofErr w:type="spellEnd"/>
            <w:r>
              <w:t xml:space="preserve"> </w:t>
            </w:r>
            <w:proofErr w:type="spellStart"/>
            <w:r>
              <w:t>képernyőkép</w:t>
            </w:r>
            <w:proofErr w:type="spellEnd"/>
          </w:p>
        </w:tc>
        <w:tc>
          <w:tcPr>
            <w:tcW w:w="3118" w:type="dxa"/>
            <w:vAlign w:val="center"/>
          </w:tcPr>
          <w:p w14:paraId="50C9B98D" w14:textId="77777777" w:rsidR="00D922B8" w:rsidRPr="00020909" w:rsidRDefault="00D922B8" w:rsidP="00D922B8">
            <w:pPr>
              <w:rPr>
                <w:rFonts w:cs="Times New Roman"/>
              </w:rPr>
            </w:pPr>
            <w:r>
              <w:t xml:space="preserve">GUI/UX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tesztelés</w:t>
            </w:r>
            <w:proofErr w:type="spellEnd"/>
            <w:r>
              <w:t xml:space="preserve"> </w:t>
            </w:r>
            <w:proofErr w:type="spellStart"/>
            <w:r>
              <w:t>fejezet</w:t>
            </w:r>
            <w:proofErr w:type="spellEnd"/>
          </w:p>
        </w:tc>
        <w:tc>
          <w:tcPr>
            <w:tcW w:w="3009" w:type="dxa"/>
            <w:vAlign w:val="center"/>
          </w:tcPr>
          <w:p w14:paraId="65E04411" w14:textId="77777777" w:rsidR="00D922B8" w:rsidRPr="00020909" w:rsidRDefault="00D922B8" w:rsidP="00D922B8">
            <w:pPr>
              <w:rPr>
                <w:rFonts w:cs="Times New Roman"/>
              </w:rPr>
            </w:pPr>
            <w:r>
              <w:t xml:space="preserve">A </w:t>
            </w:r>
            <w:proofErr w:type="spellStart"/>
            <w:r>
              <w:t>hibás</w:t>
            </w:r>
            <w:proofErr w:type="spellEnd"/>
            <w:r>
              <w:t xml:space="preserve"> </w:t>
            </w:r>
            <w:proofErr w:type="spellStart"/>
            <w:r>
              <w:t>bemeneteket</w:t>
            </w:r>
            <w:proofErr w:type="spellEnd"/>
            <w:r>
              <w:t xml:space="preserve"> a </w:t>
            </w:r>
            <w:proofErr w:type="spellStart"/>
            <w:r>
              <w:t>rendszer</w:t>
            </w:r>
            <w:proofErr w:type="spellEnd"/>
            <w:r>
              <w:t xml:space="preserve"> </w:t>
            </w:r>
            <w:proofErr w:type="spellStart"/>
            <w:r>
              <w:t>felhasználói</w:t>
            </w:r>
            <w:proofErr w:type="spellEnd"/>
            <w:r>
              <w:t xml:space="preserve"> </w:t>
            </w:r>
            <w:proofErr w:type="spellStart"/>
            <w:r>
              <w:t>szinten</w:t>
            </w:r>
            <w:proofErr w:type="spellEnd"/>
            <w:r>
              <w:t xml:space="preserve"> is </w:t>
            </w:r>
            <w:proofErr w:type="spellStart"/>
            <w:r>
              <w:t>kezeli</w:t>
            </w:r>
            <w:proofErr w:type="spellEnd"/>
            <w:r>
              <w:t>.</w:t>
            </w:r>
          </w:p>
        </w:tc>
      </w:tr>
      <w:tr w:rsidR="00D922B8" w:rsidRPr="00020909" w14:paraId="0EBBFBD7" w14:textId="77777777" w:rsidTr="00B14F1F">
        <w:tc>
          <w:tcPr>
            <w:tcW w:w="2660" w:type="dxa"/>
            <w:vAlign w:val="center"/>
          </w:tcPr>
          <w:p w14:paraId="05B68A3F" w14:textId="77777777" w:rsidR="00D922B8" w:rsidRPr="00020909" w:rsidRDefault="00D922B8" w:rsidP="00D922B8">
            <w:pPr>
              <w:rPr>
                <w:rFonts w:cs="Times New Roman"/>
              </w:rPr>
            </w:pPr>
            <w:proofErr w:type="spellStart"/>
            <w:r>
              <w:t>Helyszíni</w:t>
            </w:r>
            <w:proofErr w:type="spellEnd"/>
            <w:r>
              <w:t xml:space="preserve"> </w:t>
            </w:r>
            <w:proofErr w:type="spellStart"/>
            <w:r>
              <w:t>vásárlás</w:t>
            </w:r>
            <w:proofErr w:type="spellEnd"/>
            <w:r>
              <w:t xml:space="preserve"> </w:t>
            </w:r>
            <w:proofErr w:type="spellStart"/>
            <w:r>
              <w:t>képernyőkép</w:t>
            </w:r>
            <w:proofErr w:type="spellEnd"/>
          </w:p>
        </w:tc>
        <w:tc>
          <w:tcPr>
            <w:tcW w:w="3118" w:type="dxa"/>
            <w:vAlign w:val="center"/>
          </w:tcPr>
          <w:p w14:paraId="46E2520D" w14:textId="77777777" w:rsidR="00D922B8" w:rsidRPr="00020909" w:rsidRDefault="00D922B8" w:rsidP="00D922B8">
            <w:pPr>
              <w:rPr>
                <w:rFonts w:cs="Times New Roman"/>
              </w:rPr>
            </w:pPr>
            <w:proofErr w:type="spellStart"/>
            <w:r>
              <w:t>Megvalósítás</w:t>
            </w:r>
            <w:proofErr w:type="spellEnd"/>
            <w:r>
              <w:t xml:space="preserve"> </w:t>
            </w:r>
            <w:proofErr w:type="spellStart"/>
            <w:r>
              <w:t>fejezet</w:t>
            </w:r>
            <w:proofErr w:type="spellEnd"/>
          </w:p>
        </w:tc>
        <w:tc>
          <w:tcPr>
            <w:tcW w:w="3009" w:type="dxa"/>
            <w:vAlign w:val="center"/>
          </w:tcPr>
          <w:p w14:paraId="73729B48" w14:textId="77777777" w:rsidR="00D922B8" w:rsidRPr="00020909" w:rsidRDefault="00D922B8" w:rsidP="00D922B8">
            <w:pPr>
              <w:rPr>
                <w:rFonts w:cs="Times New Roman"/>
              </w:rPr>
            </w:pPr>
            <w:r>
              <w:t xml:space="preserve">Az admin </w:t>
            </w:r>
            <w:proofErr w:type="spellStart"/>
            <w:r>
              <w:t>oldali</w:t>
            </w:r>
            <w:proofErr w:type="spellEnd"/>
            <w:r>
              <w:t xml:space="preserve"> </w:t>
            </w:r>
            <w:proofErr w:type="spellStart"/>
            <w:r>
              <w:t>belső</w:t>
            </w:r>
            <w:proofErr w:type="spellEnd"/>
            <w:r>
              <w:t xml:space="preserve"> </w:t>
            </w:r>
            <w:proofErr w:type="spellStart"/>
            <w:r>
              <w:t>bolti</w:t>
            </w:r>
            <w:proofErr w:type="spellEnd"/>
            <w:r>
              <w:t xml:space="preserve"> </w:t>
            </w:r>
            <w:proofErr w:type="spellStart"/>
            <w:r>
              <w:t>folyamat</w:t>
            </w:r>
            <w:proofErr w:type="spellEnd"/>
            <w:r>
              <w:t xml:space="preserve"> is </w:t>
            </w:r>
            <w:proofErr w:type="spellStart"/>
            <w:r>
              <w:t>működik</w:t>
            </w:r>
            <w:proofErr w:type="spellEnd"/>
            <w:r>
              <w:t>.</w:t>
            </w:r>
          </w:p>
        </w:tc>
      </w:tr>
      <w:tr w:rsidR="00D922B8" w:rsidRPr="00020909" w14:paraId="1F59DFA1" w14:textId="77777777" w:rsidTr="00B14F1F">
        <w:tc>
          <w:tcPr>
            <w:tcW w:w="2660" w:type="dxa"/>
            <w:vAlign w:val="center"/>
          </w:tcPr>
          <w:p w14:paraId="5CB9231F" w14:textId="77777777" w:rsidR="00D922B8" w:rsidRPr="00020909" w:rsidRDefault="00D922B8" w:rsidP="00D922B8">
            <w:pPr>
              <w:rPr>
                <w:rFonts w:cs="Times New Roman"/>
              </w:rPr>
            </w:pPr>
            <w:r>
              <w:t>PDF-</w:t>
            </w:r>
            <w:proofErr w:type="spellStart"/>
            <w:r>
              <w:t>bizonylat</w:t>
            </w:r>
            <w:proofErr w:type="spellEnd"/>
            <w:r>
              <w:t xml:space="preserve"> </w:t>
            </w:r>
            <w:proofErr w:type="spellStart"/>
            <w:r>
              <w:t>képernyőkép</w:t>
            </w:r>
            <w:proofErr w:type="spellEnd"/>
          </w:p>
        </w:tc>
        <w:tc>
          <w:tcPr>
            <w:tcW w:w="3118" w:type="dxa"/>
            <w:vAlign w:val="center"/>
          </w:tcPr>
          <w:p w14:paraId="4585490F" w14:textId="77777777" w:rsidR="00D922B8" w:rsidRPr="00020909" w:rsidRDefault="00D922B8" w:rsidP="00D922B8">
            <w:pPr>
              <w:rPr>
                <w:rFonts w:cs="Times New Roman"/>
              </w:rPr>
            </w:pPr>
            <w:proofErr w:type="spellStart"/>
            <w:r>
              <w:t>Megvalósítás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eredmények</w:t>
            </w:r>
            <w:proofErr w:type="spellEnd"/>
            <w:r>
              <w:t xml:space="preserve"> </w:t>
            </w:r>
            <w:proofErr w:type="spellStart"/>
            <w:r>
              <w:t>fejezet</w:t>
            </w:r>
            <w:proofErr w:type="spellEnd"/>
          </w:p>
        </w:tc>
        <w:tc>
          <w:tcPr>
            <w:tcW w:w="3009" w:type="dxa"/>
            <w:vAlign w:val="center"/>
          </w:tcPr>
          <w:p w14:paraId="25509466" w14:textId="77777777" w:rsidR="00D922B8" w:rsidRPr="00020909" w:rsidRDefault="00D922B8" w:rsidP="00D922B8">
            <w:pPr>
              <w:rPr>
                <w:rFonts w:cs="Times New Roman"/>
              </w:rPr>
            </w:pPr>
            <w:r>
              <w:t xml:space="preserve">A </w:t>
            </w:r>
            <w:proofErr w:type="spellStart"/>
            <w:r>
              <w:t>rendelési</w:t>
            </w:r>
            <w:proofErr w:type="spellEnd"/>
            <w:r>
              <w:t xml:space="preserve"> </w:t>
            </w:r>
            <w:proofErr w:type="spellStart"/>
            <w:r>
              <w:t>adatból</w:t>
            </w:r>
            <w:proofErr w:type="spellEnd"/>
            <w:r>
              <w:t xml:space="preserve"> </w:t>
            </w:r>
            <w:proofErr w:type="spellStart"/>
            <w:r>
              <w:t>strukturált</w:t>
            </w:r>
            <w:proofErr w:type="spellEnd"/>
            <w:r>
              <w:t xml:space="preserve"> </w:t>
            </w:r>
            <w:proofErr w:type="spellStart"/>
            <w:r>
              <w:t>dokumentum</w:t>
            </w:r>
            <w:proofErr w:type="spellEnd"/>
            <w:r>
              <w:t xml:space="preserve"> </w:t>
            </w:r>
            <w:proofErr w:type="spellStart"/>
            <w:r>
              <w:t>készül</w:t>
            </w:r>
            <w:proofErr w:type="spellEnd"/>
            <w:r>
              <w:t>.</w:t>
            </w:r>
          </w:p>
        </w:tc>
      </w:tr>
      <w:tr w:rsidR="00D922B8" w:rsidRPr="00020909" w14:paraId="28CE57DD" w14:textId="77777777" w:rsidTr="00B14F1F">
        <w:tc>
          <w:tcPr>
            <w:tcW w:w="2660" w:type="dxa"/>
            <w:vAlign w:val="center"/>
          </w:tcPr>
          <w:p w14:paraId="55E4DD68" w14:textId="77777777" w:rsidR="00D922B8" w:rsidRPr="00020909" w:rsidRDefault="00D922B8" w:rsidP="00D922B8">
            <w:pPr>
              <w:rPr>
                <w:rFonts w:cs="Times New Roman"/>
              </w:rPr>
            </w:pPr>
            <w:r>
              <w:t>AI-</w:t>
            </w:r>
            <w:proofErr w:type="spellStart"/>
            <w:r>
              <w:t>asszisztens</w:t>
            </w:r>
            <w:proofErr w:type="spellEnd"/>
            <w:r>
              <w:t xml:space="preserve"> </w:t>
            </w:r>
            <w:proofErr w:type="spellStart"/>
            <w:r>
              <w:t>képernyőkép</w:t>
            </w:r>
            <w:proofErr w:type="spellEnd"/>
          </w:p>
        </w:tc>
        <w:tc>
          <w:tcPr>
            <w:tcW w:w="3118" w:type="dxa"/>
            <w:vAlign w:val="center"/>
          </w:tcPr>
          <w:p w14:paraId="480EC848" w14:textId="77777777" w:rsidR="00D922B8" w:rsidRPr="00020909" w:rsidRDefault="00D922B8" w:rsidP="00D922B8">
            <w:pPr>
              <w:rPr>
                <w:rFonts w:cs="Times New Roman"/>
              </w:rPr>
            </w:pPr>
            <w:r>
              <w:t>MI-</w:t>
            </w:r>
            <w:proofErr w:type="spellStart"/>
            <w:r>
              <w:t>használat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megvalósítás</w:t>
            </w:r>
            <w:proofErr w:type="spellEnd"/>
            <w:r>
              <w:t xml:space="preserve"> </w:t>
            </w:r>
            <w:proofErr w:type="spellStart"/>
            <w:r>
              <w:t>fejezet</w:t>
            </w:r>
            <w:proofErr w:type="spellEnd"/>
          </w:p>
        </w:tc>
        <w:tc>
          <w:tcPr>
            <w:tcW w:w="3009" w:type="dxa"/>
            <w:vAlign w:val="center"/>
          </w:tcPr>
          <w:p w14:paraId="7A264267" w14:textId="77777777" w:rsidR="00D922B8" w:rsidRPr="00020909" w:rsidRDefault="00D922B8" w:rsidP="00D922B8">
            <w:pPr>
              <w:rPr>
                <w:rFonts w:cs="Times New Roman"/>
              </w:rPr>
            </w:pPr>
            <w:r>
              <w:t xml:space="preserve">A </w:t>
            </w:r>
            <w:proofErr w:type="spellStart"/>
            <w:r>
              <w:t>rendszerben</w:t>
            </w:r>
            <w:proofErr w:type="spellEnd"/>
            <w:r>
              <w:t xml:space="preserve"> </w:t>
            </w:r>
            <w:proofErr w:type="spellStart"/>
            <w:r>
              <w:t>működő</w:t>
            </w:r>
            <w:proofErr w:type="spellEnd"/>
            <w:r>
              <w:t xml:space="preserve"> AI-</w:t>
            </w:r>
            <w:proofErr w:type="spellStart"/>
            <w:r>
              <w:t>funkció</w:t>
            </w:r>
            <w:proofErr w:type="spellEnd"/>
            <w:r>
              <w:t xml:space="preserve"> </w:t>
            </w:r>
            <w:proofErr w:type="spellStart"/>
            <w:r>
              <w:t>elkülönül</w:t>
            </w:r>
            <w:proofErr w:type="spellEnd"/>
            <w:r>
              <w:t xml:space="preserve"> a </w:t>
            </w:r>
            <w:proofErr w:type="spellStart"/>
            <w:r>
              <w:t>fejlesztést</w:t>
            </w:r>
            <w:proofErr w:type="spellEnd"/>
            <w:r>
              <w:t xml:space="preserve"> </w:t>
            </w:r>
            <w:proofErr w:type="spellStart"/>
            <w:r>
              <w:t>segítő</w:t>
            </w:r>
            <w:proofErr w:type="spellEnd"/>
            <w:r>
              <w:t xml:space="preserve"> AI-</w:t>
            </w:r>
            <w:proofErr w:type="spellStart"/>
            <w:r>
              <w:t>használattól</w:t>
            </w:r>
            <w:proofErr w:type="spellEnd"/>
            <w:r>
              <w:t>.</w:t>
            </w:r>
          </w:p>
        </w:tc>
      </w:tr>
    </w:tbl>
    <w:p w14:paraId="0F0D893D" w14:textId="77777777" w:rsidR="00D922B8" w:rsidRPr="00D922B8" w:rsidRDefault="00963516" w:rsidP="00D922B8">
      <w:pPr>
        <w:pStyle w:val="Cmsor1"/>
        <w:spacing w:before="240"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bookmarkStart w:id="63" w:name="_Toc230010347"/>
      <w:bookmarkStart w:id="64" w:name="_Toc230334809"/>
      <w:r>
        <w:rPr>
          <w:rFonts w:ascii="Times New Roman" w:hAnsi="Times New Roman" w:cs="Times New Roman"/>
        </w:rPr>
        <w:lastRenderedPageBreak/>
        <w:t xml:space="preserve">12. </w:t>
      </w:r>
      <w:proofErr w:type="spellStart"/>
      <w:r>
        <w:rPr>
          <w:rFonts w:ascii="Times New Roman" w:hAnsi="Times New Roman" w:cs="Times New Roman"/>
        </w:rPr>
        <w:t>Reprodukálhatóság</w:t>
      </w:r>
      <w:proofErr w:type="spellEnd"/>
      <w:r>
        <w:rPr>
          <w:rFonts w:ascii="Times New Roman" w:hAnsi="Times New Roman" w:cs="Times New Roman"/>
        </w:rPr>
        <w:t xml:space="preserve">, CI </w:t>
      </w:r>
      <w:proofErr w:type="spellStart"/>
      <w:r>
        <w:rPr>
          <w:rFonts w:ascii="Times New Roman" w:hAnsi="Times New Roman" w:cs="Times New Roman"/>
        </w:rPr>
        <w:t>és</w:t>
      </w:r>
      <w:proofErr w:type="spellEnd"/>
      <w:r>
        <w:rPr>
          <w:rFonts w:ascii="Times New Roman" w:hAnsi="Times New Roman" w:cs="Times New Roman"/>
        </w:rPr>
        <w:t xml:space="preserve"> deploy</w:t>
      </w:r>
      <w:bookmarkEnd w:id="63"/>
      <w:bookmarkEnd w:id="64"/>
    </w:p>
    <w:p w14:paraId="1556955F" w14:textId="77777777" w:rsidR="00BE41A0" w:rsidRPr="00BE41A0" w:rsidRDefault="00BE41A0" w:rsidP="00BE41A0">
      <w:pPr>
        <w:rPr>
          <w:lang w:val="hu-HU"/>
        </w:rPr>
      </w:pPr>
      <w:r>
        <w:rPr>
          <w:lang w:val="hu-HU"/>
        </w:rPr>
        <w:t xml:space="preserve">Egy szakdolgozati projekt akkor igazán jó, ha nem csak a saját gépemen fut, hanem más környezetben is elindítható. Emiatt vált fontos részévé a README, a minta környezeti változók, a telepítési leírás és a CI-ellenőrzés. A </w:t>
      </w:r>
      <w:proofErr w:type="spellStart"/>
      <w:r>
        <w:rPr>
          <w:lang w:val="hu-HU"/>
        </w:rPr>
        <w:t>repóban</w:t>
      </w:r>
      <w:proofErr w:type="spellEnd"/>
      <w:r>
        <w:rPr>
          <w:lang w:val="hu-HU"/>
        </w:rPr>
        <w:t xml:space="preserve"> nem maradt érzékeny adat, </w:t>
      </w:r>
      <w:proofErr w:type="spellStart"/>
      <w:r>
        <w:rPr>
          <w:lang w:val="hu-HU"/>
        </w:rPr>
        <w:t>node_modules</w:t>
      </w:r>
      <w:proofErr w:type="spellEnd"/>
      <w:r>
        <w:rPr>
          <w:lang w:val="hu-HU"/>
        </w:rPr>
        <w:t xml:space="preserve">-mappa, </w:t>
      </w:r>
      <w:proofErr w:type="spellStart"/>
      <w:r>
        <w:rPr>
          <w:lang w:val="hu-HU"/>
        </w:rPr>
        <w:t>buildelt</w:t>
      </w:r>
      <w:proofErr w:type="spellEnd"/>
      <w:r>
        <w:rPr>
          <w:lang w:val="hu-HU"/>
        </w:rPr>
        <w:t xml:space="preserve"> fájl vagy géphez kötött konfiguráció. A kódban csak az szerepel, amire a futtatáshoz és a megértéshez szükség van. A titkokat környezeti változókban vagy szolgáltatói </w:t>
      </w:r>
      <w:proofErr w:type="spellStart"/>
      <w:r>
        <w:rPr>
          <w:lang w:val="hu-HU"/>
        </w:rPr>
        <w:t>secretként</w:t>
      </w:r>
      <w:proofErr w:type="spellEnd"/>
      <w:r>
        <w:rPr>
          <w:lang w:val="hu-HU"/>
        </w:rPr>
        <w:t xml:space="preserve"> kezelem, nem a forráskódban: az </w:t>
      </w:r>
      <w:proofErr w:type="spellStart"/>
      <w:r>
        <w:rPr>
          <w:lang w:val="hu-HU"/>
        </w:rPr>
        <w:t>OpenRouter</w:t>
      </w:r>
      <w:proofErr w:type="spellEnd"/>
      <w:r>
        <w:rPr>
          <w:lang w:val="hu-HU"/>
        </w:rPr>
        <w:t xml:space="preserve">-kulcs például csak a proxy oldalon érhető el. A </w:t>
      </w:r>
      <w:proofErr w:type="spellStart"/>
      <w:r>
        <w:rPr>
          <w:lang w:val="hu-HU"/>
        </w:rPr>
        <w:t>deploy</w:t>
      </w:r>
      <w:proofErr w:type="spellEnd"/>
      <w:r>
        <w:rPr>
          <w:lang w:val="hu-HU"/>
        </w:rPr>
        <w:t xml:space="preserve"> két részből áll. A frontend </w:t>
      </w:r>
      <w:proofErr w:type="spellStart"/>
      <w:r>
        <w:rPr>
          <w:lang w:val="hu-HU"/>
        </w:rPr>
        <w:t>Firebase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Hostingra</w:t>
      </w:r>
      <w:proofErr w:type="spellEnd"/>
      <w:r>
        <w:rPr>
          <w:lang w:val="hu-HU"/>
        </w:rPr>
        <w:t xml:space="preserve"> kerül, az AI-asszisztens proxyja pedig egy </w:t>
      </w:r>
      <w:proofErr w:type="spellStart"/>
      <w:r>
        <w:rPr>
          <w:lang w:val="hu-HU"/>
        </w:rPr>
        <w:t>Cloudflare</w:t>
      </w:r>
      <w:proofErr w:type="spellEnd"/>
      <w:r>
        <w:rPr>
          <w:lang w:val="hu-HU"/>
        </w:rPr>
        <w:t xml:space="preserve"> </w:t>
      </w:r>
      <w:proofErr w:type="spellStart"/>
      <w:r>
        <w:rPr>
          <w:lang w:val="hu-HU"/>
        </w:rPr>
        <w:t>Worker</w:t>
      </w:r>
      <w:proofErr w:type="spellEnd"/>
      <w:r>
        <w:rPr>
          <w:lang w:val="hu-HU"/>
        </w:rPr>
        <w:t>-en fut. Így a kliensoldal soha nem kap közvetlenül kulcsot, és a külső AI-hívások is biztonságosabban kezelhetők.</w:t>
      </w:r>
    </w:p>
    <w:p w14:paraId="35AD176F" w14:textId="77777777" w:rsidR="00D922B8" w:rsidRPr="00D922B8" w:rsidRDefault="00D922B8" w:rsidP="00D922B8">
      <w:pPr>
        <w:rPr>
          <w:rFonts w:cs="Times New Roman"/>
          <w:b/>
        </w:rPr>
      </w:pPr>
      <w:r>
        <w:rPr>
          <w:rFonts w:cs="Times New Roman"/>
          <w:b/>
        </w:rPr>
        <w:t xml:space="preserve">10. </w:t>
      </w:r>
      <w:proofErr w:type="spellStart"/>
      <w:r>
        <w:rPr>
          <w:rFonts w:cs="Times New Roman"/>
          <w:b/>
        </w:rPr>
        <w:t>táblázat</w:t>
      </w:r>
      <w:proofErr w:type="spellEnd"/>
      <w:r>
        <w:rPr>
          <w:rFonts w:cs="Times New Roman"/>
          <w:b/>
        </w:rPr>
        <w:t xml:space="preserve"> – </w:t>
      </w:r>
      <w:proofErr w:type="spellStart"/>
      <w:r>
        <w:rPr>
          <w:rFonts w:cs="Times New Roman"/>
          <w:b/>
        </w:rPr>
        <w:t>Reprodukciós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és</w:t>
      </w:r>
      <w:proofErr w:type="spellEnd"/>
      <w:r>
        <w:rPr>
          <w:rFonts w:cs="Times New Roman"/>
          <w:b/>
        </w:rPr>
        <w:t xml:space="preserve"> deploy-</w:t>
      </w:r>
      <w:proofErr w:type="spellStart"/>
      <w:r>
        <w:rPr>
          <w:rFonts w:cs="Times New Roman"/>
          <w:b/>
        </w:rPr>
        <w:t>lépések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926"/>
        <w:gridCol w:w="2705"/>
        <w:gridCol w:w="3147"/>
      </w:tblGrid>
      <w:tr w:rsidR="00D922B8" w:rsidRPr="00020909" w14:paraId="249D51FC" w14:textId="77777777" w:rsidTr="00BE41A0">
        <w:tc>
          <w:tcPr>
            <w:tcW w:w="2929" w:type="dxa"/>
            <w:vAlign w:val="center"/>
          </w:tcPr>
          <w:p w14:paraId="4C68C076" w14:textId="77777777" w:rsidR="00D922B8" w:rsidRPr="00020909" w:rsidRDefault="00D922B8" w:rsidP="00D922B8">
            <w:pPr>
              <w:rPr>
                <w:rFonts w:cs="Times New Roman"/>
              </w:rPr>
            </w:pPr>
            <w:proofErr w:type="spellStart"/>
            <w:r>
              <w:t>Lépés</w:t>
            </w:r>
            <w:proofErr w:type="spellEnd"/>
          </w:p>
        </w:tc>
        <w:tc>
          <w:tcPr>
            <w:tcW w:w="2708" w:type="dxa"/>
            <w:vAlign w:val="center"/>
          </w:tcPr>
          <w:p w14:paraId="69AC3F1D" w14:textId="77777777" w:rsidR="00D922B8" w:rsidRPr="00020909" w:rsidRDefault="00D922B8" w:rsidP="00D922B8">
            <w:pPr>
              <w:rPr>
                <w:rFonts w:cs="Times New Roman"/>
              </w:rPr>
            </w:pPr>
            <w:proofErr w:type="spellStart"/>
            <w:r>
              <w:t>Parancs</w:t>
            </w:r>
            <w:proofErr w:type="spellEnd"/>
            <w:r>
              <w:t xml:space="preserve"> / </w:t>
            </w:r>
            <w:proofErr w:type="spellStart"/>
            <w:r>
              <w:t>ellenőrzés</w:t>
            </w:r>
            <w:proofErr w:type="spellEnd"/>
          </w:p>
        </w:tc>
        <w:tc>
          <w:tcPr>
            <w:tcW w:w="3150" w:type="dxa"/>
            <w:vAlign w:val="center"/>
          </w:tcPr>
          <w:p w14:paraId="0FFE29FC" w14:textId="77777777" w:rsidR="00D922B8" w:rsidRPr="00020909" w:rsidRDefault="00D922B8" w:rsidP="00D922B8">
            <w:pPr>
              <w:rPr>
                <w:rFonts w:cs="Times New Roman"/>
              </w:rPr>
            </w:pPr>
            <w:proofErr w:type="spellStart"/>
            <w:r>
              <w:t>Cél</w:t>
            </w:r>
            <w:proofErr w:type="spellEnd"/>
          </w:p>
        </w:tc>
      </w:tr>
      <w:tr w:rsidR="00D922B8" w:rsidRPr="00020909" w14:paraId="70621E26" w14:textId="77777777" w:rsidTr="00BE41A0">
        <w:tc>
          <w:tcPr>
            <w:tcW w:w="2929" w:type="dxa"/>
            <w:vAlign w:val="center"/>
          </w:tcPr>
          <w:p w14:paraId="425EF52E" w14:textId="77777777" w:rsidR="00D922B8" w:rsidRPr="00020909" w:rsidRDefault="00D922B8" w:rsidP="00D922B8">
            <w:pPr>
              <w:rPr>
                <w:rFonts w:cs="Times New Roman"/>
              </w:rPr>
            </w:pPr>
            <w:proofErr w:type="spellStart"/>
            <w:r>
              <w:t>Függőségek</w:t>
            </w:r>
            <w:proofErr w:type="spellEnd"/>
            <w:r>
              <w:t xml:space="preserve"> </w:t>
            </w:r>
            <w:proofErr w:type="spellStart"/>
            <w:r>
              <w:t>telepítése</w:t>
            </w:r>
            <w:proofErr w:type="spellEnd"/>
          </w:p>
        </w:tc>
        <w:tc>
          <w:tcPr>
            <w:tcW w:w="2708" w:type="dxa"/>
            <w:vAlign w:val="center"/>
          </w:tcPr>
          <w:p w14:paraId="4FF0CE3C" w14:textId="77777777" w:rsidR="00D922B8" w:rsidRPr="00020909" w:rsidRDefault="00D922B8" w:rsidP="00D922B8">
            <w:pPr>
              <w:rPr>
                <w:rFonts w:cs="Times New Roman"/>
              </w:rPr>
            </w:pPr>
            <w:proofErr w:type="spellStart"/>
            <w:r>
              <w:t>npm</w:t>
            </w:r>
            <w:proofErr w:type="spellEnd"/>
            <w:r>
              <w:t xml:space="preserve"> install</w:t>
            </w:r>
          </w:p>
        </w:tc>
        <w:tc>
          <w:tcPr>
            <w:tcW w:w="3150" w:type="dxa"/>
            <w:vAlign w:val="center"/>
          </w:tcPr>
          <w:p w14:paraId="6424BC8B" w14:textId="77777777" w:rsidR="00D922B8" w:rsidRPr="00020909" w:rsidRDefault="00D922B8" w:rsidP="00D922B8">
            <w:pPr>
              <w:rPr>
                <w:rFonts w:cs="Times New Roman"/>
              </w:rPr>
            </w:pPr>
            <w:r>
              <w:t>Angular-</w:t>
            </w:r>
            <w:proofErr w:type="spellStart"/>
            <w:r>
              <w:t>projekt</w:t>
            </w:r>
            <w:proofErr w:type="spellEnd"/>
            <w:r>
              <w:t xml:space="preserve"> </w:t>
            </w:r>
            <w:proofErr w:type="spellStart"/>
            <w:r>
              <w:t>függőségeinek</w:t>
            </w:r>
            <w:proofErr w:type="spellEnd"/>
            <w:r>
              <w:t xml:space="preserve"> </w:t>
            </w:r>
            <w:proofErr w:type="spellStart"/>
            <w:r>
              <w:t>telepítése</w:t>
            </w:r>
            <w:proofErr w:type="spellEnd"/>
            <w:r>
              <w:t>.</w:t>
            </w:r>
          </w:p>
        </w:tc>
      </w:tr>
      <w:tr w:rsidR="00D922B8" w:rsidRPr="00020909" w14:paraId="321F4B29" w14:textId="77777777" w:rsidTr="00BE41A0">
        <w:tc>
          <w:tcPr>
            <w:tcW w:w="2929" w:type="dxa"/>
            <w:vAlign w:val="center"/>
          </w:tcPr>
          <w:p w14:paraId="7F2B8918" w14:textId="77777777" w:rsidR="00D922B8" w:rsidRPr="00020909" w:rsidRDefault="00D922B8" w:rsidP="00D922B8">
            <w:pPr>
              <w:rPr>
                <w:rFonts w:cs="Times New Roman"/>
              </w:rPr>
            </w:pPr>
            <w:r>
              <w:t>Build</w:t>
            </w:r>
          </w:p>
        </w:tc>
        <w:tc>
          <w:tcPr>
            <w:tcW w:w="2708" w:type="dxa"/>
            <w:vAlign w:val="center"/>
          </w:tcPr>
          <w:p w14:paraId="44375022" w14:textId="77777777" w:rsidR="00D922B8" w:rsidRPr="00020909" w:rsidRDefault="00D922B8" w:rsidP="00D922B8">
            <w:pPr>
              <w:rPr>
                <w:rFonts w:cs="Times New Roman"/>
              </w:rPr>
            </w:pPr>
            <w:proofErr w:type="spellStart"/>
            <w:r>
              <w:t>npm</w:t>
            </w:r>
            <w:proofErr w:type="spellEnd"/>
            <w:r>
              <w:t xml:space="preserve"> run build &amp;&amp; </w:t>
            </w:r>
            <w:proofErr w:type="spellStart"/>
            <w:r>
              <w:t>npm</w:t>
            </w:r>
            <w:proofErr w:type="spellEnd"/>
            <w:r>
              <w:t xml:space="preserve"> test</w:t>
            </w:r>
          </w:p>
        </w:tc>
        <w:tc>
          <w:tcPr>
            <w:tcW w:w="3150" w:type="dxa"/>
            <w:vAlign w:val="center"/>
          </w:tcPr>
          <w:p w14:paraId="190A1048" w14:textId="77777777" w:rsidR="00D922B8" w:rsidRPr="00020909" w:rsidRDefault="00D922B8" w:rsidP="00D922B8">
            <w:pPr>
              <w:rPr>
                <w:rFonts w:cs="Times New Roman"/>
              </w:rPr>
            </w:pPr>
            <w:r>
              <w:t xml:space="preserve">Frontend </w:t>
            </w:r>
            <w:proofErr w:type="spellStart"/>
            <w:r>
              <w:t>buildelhetőségének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tesztjeinek</w:t>
            </w:r>
            <w:proofErr w:type="spellEnd"/>
            <w:r>
              <w:t xml:space="preserve"> </w:t>
            </w:r>
            <w:proofErr w:type="spellStart"/>
            <w:r>
              <w:t>ellenőrzése</w:t>
            </w:r>
            <w:proofErr w:type="spellEnd"/>
            <w:r>
              <w:t>.</w:t>
            </w:r>
          </w:p>
        </w:tc>
      </w:tr>
      <w:tr w:rsidR="00D922B8" w:rsidRPr="00020909" w14:paraId="7EA31AC6" w14:textId="77777777" w:rsidTr="00BE41A0">
        <w:tc>
          <w:tcPr>
            <w:tcW w:w="2929" w:type="dxa"/>
            <w:vAlign w:val="center"/>
          </w:tcPr>
          <w:p w14:paraId="759335CA" w14:textId="77777777" w:rsidR="00D922B8" w:rsidRPr="00020909" w:rsidRDefault="00D922B8" w:rsidP="00D922B8">
            <w:pPr>
              <w:rPr>
                <w:rFonts w:cs="Times New Roman"/>
              </w:rPr>
            </w:pPr>
            <w:r>
              <w:t xml:space="preserve">Hosting </w:t>
            </w:r>
            <w:proofErr w:type="gramStart"/>
            <w:r>
              <w:t>deploy</w:t>
            </w:r>
            <w:proofErr w:type="gramEnd"/>
          </w:p>
        </w:tc>
        <w:tc>
          <w:tcPr>
            <w:tcW w:w="2708" w:type="dxa"/>
            <w:vAlign w:val="center"/>
          </w:tcPr>
          <w:p w14:paraId="2B8374AE" w14:textId="77777777" w:rsidR="00D922B8" w:rsidRPr="00020909" w:rsidRDefault="00D922B8" w:rsidP="00D922B8">
            <w:pPr>
              <w:rPr>
                <w:rFonts w:cs="Times New Roman"/>
              </w:rPr>
            </w:pPr>
            <w:r>
              <w:t>firebase deploy --only hosting</w:t>
            </w:r>
          </w:p>
        </w:tc>
        <w:tc>
          <w:tcPr>
            <w:tcW w:w="3150" w:type="dxa"/>
            <w:vAlign w:val="center"/>
          </w:tcPr>
          <w:p w14:paraId="6D1FF912" w14:textId="77777777" w:rsidR="00D922B8" w:rsidRPr="00020909" w:rsidRDefault="00D922B8" w:rsidP="00D922B8">
            <w:pPr>
              <w:rPr>
                <w:rFonts w:cs="Times New Roman"/>
              </w:rPr>
            </w:pPr>
            <w:r>
              <w:t xml:space="preserve">Frontend </w:t>
            </w:r>
            <w:proofErr w:type="spellStart"/>
            <w:r>
              <w:t>publikálása</w:t>
            </w:r>
            <w:proofErr w:type="spellEnd"/>
            <w:r>
              <w:t>.</w:t>
            </w:r>
          </w:p>
        </w:tc>
      </w:tr>
      <w:tr w:rsidR="00D922B8" w:rsidRPr="00020909" w14:paraId="4972B246" w14:textId="77777777" w:rsidTr="00BE41A0">
        <w:tc>
          <w:tcPr>
            <w:tcW w:w="2929" w:type="dxa"/>
            <w:vAlign w:val="center"/>
          </w:tcPr>
          <w:p w14:paraId="52472C38" w14:textId="77777777" w:rsidR="00D922B8" w:rsidRPr="00020909" w:rsidRDefault="00D922B8" w:rsidP="00D922B8">
            <w:pPr>
              <w:rPr>
                <w:rFonts w:cs="Times New Roman"/>
              </w:rPr>
            </w:pPr>
            <w:r>
              <w:t>Firestore-rules deploy</w:t>
            </w:r>
          </w:p>
        </w:tc>
        <w:tc>
          <w:tcPr>
            <w:tcW w:w="2708" w:type="dxa"/>
            <w:vAlign w:val="center"/>
          </w:tcPr>
          <w:p w14:paraId="0F7837CA" w14:textId="77777777" w:rsidR="00D922B8" w:rsidRPr="00020909" w:rsidRDefault="00D922B8" w:rsidP="00D922B8">
            <w:pPr>
              <w:rPr>
                <w:rFonts w:cs="Times New Roman"/>
              </w:rPr>
            </w:pPr>
            <w:r>
              <w:t xml:space="preserve">firebase deploy --only </w:t>
            </w:r>
            <w:proofErr w:type="spellStart"/>
            <w:r>
              <w:t>firestore:rules</w:t>
            </w:r>
            <w:proofErr w:type="spellEnd"/>
          </w:p>
        </w:tc>
        <w:tc>
          <w:tcPr>
            <w:tcW w:w="3150" w:type="dxa"/>
            <w:vAlign w:val="center"/>
          </w:tcPr>
          <w:p w14:paraId="1200F2E3" w14:textId="77777777" w:rsidR="00D922B8" w:rsidRPr="00020909" w:rsidRDefault="00D922B8" w:rsidP="00D922B8">
            <w:pPr>
              <w:rPr>
                <w:rFonts w:cs="Times New Roman"/>
              </w:rPr>
            </w:pPr>
            <w:proofErr w:type="spellStart"/>
            <w:r>
              <w:t>Biztonsági</w:t>
            </w:r>
            <w:proofErr w:type="spellEnd"/>
            <w:r>
              <w:t xml:space="preserve"> </w:t>
            </w:r>
            <w:proofErr w:type="spellStart"/>
            <w:r>
              <w:t>szabályok</w:t>
            </w:r>
            <w:proofErr w:type="spellEnd"/>
            <w:r>
              <w:t xml:space="preserve"> </w:t>
            </w:r>
            <w:proofErr w:type="spellStart"/>
            <w:r>
              <w:t>élesítése</w:t>
            </w:r>
            <w:proofErr w:type="spellEnd"/>
            <w:r>
              <w:t>.</w:t>
            </w:r>
          </w:p>
        </w:tc>
      </w:tr>
      <w:tr w:rsidR="00D922B8" w:rsidRPr="00020909" w14:paraId="29A9E1E5" w14:textId="77777777" w:rsidTr="00BE41A0">
        <w:tc>
          <w:tcPr>
            <w:tcW w:w="2929" w:type="dxa"/>
            <w:vAlign w:val="center"/>
          </w:tcPr>
          <w:p w14:paraId="502E1007" w14:textId="77777777" w:rsidR="00D922B8" w:rsidRPr="00020909" w:rsidRDefault="00D922B8" w:rsidP="00D922B8">
            <w:pPr>
              <w:rPr>
                <w:rFonts w:cs="Times New Roman"/>
              </w:rPr>
            </w:pPr>
            <w:r>
              <w:t xml:space="preserve">Worker </w:t>
            </w:r>
            <w:proofErr w:type="gramStart"/>
            <w:r>
              <w:t>deploy</w:t>
            </w:r>
            <w:proofErr w:type="gramEnd"/>
          </w:p>
        </w:tc>
        <w:tc>
          <w:tcPr>
            <w:tcW w:w="2708" w:type="dxa"/>
            <w:vAlign w:val="center"/>
          </w:tcPr>
          <w:p w14:paraId="1229CC44" w14:textId="77777777" w:rsidR="00D922B8" w:rsidRPr="00020909" w:rsidRDefault="00D922B8" w:rsidP="00D922B8">
            <w:pPr>
              <w:rPr>
                <w:rFonts w:cs="Times New Roman"/>
              </w:rPr>
            </w:pPr>
            <w:proofErr w:type="spellStart"/>
            <w:r>
              <w:t>npx</w:t>
            </w:r>
            <w:proofErr w:type="spellEnd"/>
            <w:r>
              <w:t xml:space="preserve"> wrangler deploy</w:t>
            </w:r>
          </w:p>
        </w:tc>
        <w:tc>
          <w:tcPr>
            <w:tcW w:w="3150" w:type="dxa"/>
            <w:vAlign w:val="center"/>
          </w:tcPr>
          <w:p w14:paraId="688DF982" w14:textId="77777777" w:rsidR="00D922B8" w:rsidRPr="00020909" w:rsidRDefault="00D922B8" w:rsidP="00D922B8">
            <w:pPr>
              <w:rPr>
                <w:rFonts w:cs="Times New Roman"/>
              </w:rPr>
            </w:pPr>
            <w:proofErr w:type="spellStart"/>
            <w:r>
              <w:t>OpenRouter</w:t>
            </w:r>
            <w:proofErr w:type="spellEnd"/>
            <w:r>
              <w:t xml:space="preserve">-proxy </w:t>
            </w:r>
            <w:proofErr w:type="spellStart"/>
            <w:r>
              <w:t>publikálása</w:t>
            </w:r>
            <w:proofErr w:type="spellEnd"/>
            <w:r>
              <w:t>.</w:t>
            </w:r>
          </w:p>
        </w:tc>
      </w:tr>
    </w:tbl>
    <w:p w14:paraId="754BD6B8" w14:textId="77777777" w:rsidR="00BE41A0" w:rsidRDefault="00BE41A0" w:rsidP="00957556">
      <w:pPr>
        <w:rPr>
          <w:rFonts w:eastAsiaTheme="majorEastAsia" w:cs="Times New Roman"/>
          <w:b/>
          <w:bCs/>
          <w:color w:val="365F91" w:themeColor="accent1" w:themeShade="BF"/>
          <w:szCs w:val="28"/>
          <w:lang w:val="hu-HU"/>
        </w:rPr>
      </w:pPr>
    </w:p>
    <w:p w14:paraId="626F8077" w14:textId="77777777" w:rsidR="00BB682F" w:rsidRDefault="00BB682F" w:rsidP="00957556">
      <w:pPr>
        <w:pStyle w:val="Cmsor1"/>
        <w:rPr>
          <w:rFonts w:cs="Times New Roman"/>
          <w:lang w:val="hu-HU"/>
        </w:rPr>
      </w:pPr>
      <w:r>
        <w:rPr>
          <w:rFonts w:cs="Times New Roman"/>
          <w:lang w:val="hu-HU"/>
        </w:rPr>
        <w:br w:type="page"/>
      </w:r>
    </w:p>
    <w:p w14:paraId="79794A73" w14:textId="50518531" w:rsidR="00957556" w:rsidRPr="00957556" w:rsidRDefault="00957556" w:rsidP="00957556">
      <w:pPr>
        <w:pStyle w:val="Cmsor1"/>
        <w:rPr>
          <w:rFonts w:cs="Times New Roman"/>
          <w:lang w:val="hu-HU"/>
        </w:rPr>
      </w:pPr>
      <w:bookmarkStart w:id="65" w:name="_Toc230334810"/>
      <w:r>
        <w:rPr>
          <w:rFonts w:cs="Times New Roman"/>
          <w:lang w:val="hu-HU"/>
        </w:rPr>
        <w:lastRenderedPageBreak/>
        <w:t>13. Mesterséges intelligencia használata a fejlesztés során</w:t>
      </w:r>
      <w:bookmarkEnd w:id="65"/>
    </w:p>
    <w:p w14:paraId="3D2A167D" w14:textId="77777777" w:rsidR="00957556" w:rsidRPr="00957556" w:rsidRDefault="00957556" w:rsidP="00957556">
      <w:r>
        <w:t xml:space="preserve">A </w:t>
      </w:r>
      <w:proofErr w:type="spellStart"/>
      <w:r>
        <w:t>szakdolgozat</w:t>
      </w:r>
      <w:proofErr w:type="spellEnd"/>
      <w:r>
        <w:t xml:space="preserve"> </w:t>
      </w:r>
      <w:proofErr w:type="spellStart"/>
      <w:r>
        <w:t>készítése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mesterségesintelligencia-eszközt</w:t>
      </w:r>
      <w:proofErr w:type="spellEnd"/>
      <w:r>
        <w:t xml:space="preserve"> is </w:t>
      </w:r>
      <w:proofErr w:type="spellStart"/>
      <w:r>
        <w:t>használtam</w:t>
      </w:r>
      <w:proofErr w:type="spellEnd"/>
      <w:r>
        <w:t xml:space="preserve">, </w:t>
      </w:r>
      <w:proofErr w:type="spellStart"/>
      <w:r>
        <w:t>köztük</w:t>
      </w:r>
      <w:proofErr w:type="spellEnd"/>
      <w:r>
        <w:t xml:space="preserve"> a ChatGPT-t, a </w:t>
      </w:r>
      <w:proofErr w:type="spellStart"/>
      <w:r>
        <w:t>Codexet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Claude.ai-t. </w:t>
      </w:r>
      <w:proofErr w:type="spellStart"/>
      <w:r>
        <w:t>Ezeket</w:t>
      </w:r>
      <w:proofErr w:type="spellEnd"/>
      <w:r>
        <w:t xml:space="preserve"> </w:t>
      </w:r>
      <w:proofErr w:type="spellStart"/>
      <w:r>
        <w:t>főként</w:t>
      </w:r>
      <w:proofErr w:type="spellEnd"/>
      <w:r>
        <w:t xml:space="preserve"> </w:t>
      </w:r>
      <w:proofErr w:type="spellStart"/>
      <w:r>
        <w:t>ötletelésre</w:t>
      </w:r>
      <w:proofErr w:type="spellEnd"/>
      <w:r>
        <w:t xml:space="preserve">, </w:t>
      </w:r>
      <w:proofErr w:type="spellStart"/>
      <w:r>
        <w:t>kódrészletek</w:t>
      </w:r>
      <w:proofErr w:type="spellEnd"/>
      <w:r>
        <w:t xml:space="preserve"> </w:t>
      </w:r>
      <w:proofErr w:type="spellStart"/>
      <w:r>
        <w:t>átgondolására</w:t>
      </w:r>
      <w:proofErr w:type="spellEnd"/>
      <w:r>
        <w:t xml:space="preserve">, </w:t>
      </w:r>
      <w:proofErr w:type="spellStart"/>
      <w:r>
        <w:t>hibakeresésre</w:t>
      </w:r>
      <w:proofErr w:type="spellEnd"/>
      <w:r>
        <w:t xml:space="preserve">, </w:t>
      </w:r>
      <w:proofErr w:type="spellStart"/>
      <w:r>
        <w:t>dokumentációs</w:t>
      </w:r>
      <w:proofErr w:type="spellEnd"/>
      <w:r>
        <w:t xml:space="preserve"> </w:t>
      </w:r>
      <w:proofErr w:type="spellStart"/>
      <w:r>
        <w:t>vázlat</w:t>
      </w:r>
      <w:proofErr w:type="spellEnd"/>
      <w:r>
        <w:t xml:space="preserve"> </w:t>
      </w:r>
      <w:proofErr w:type="spellStart"/>
      <w:r>
        <w:t>készítésére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a </w:t>
      </w:r>
      <w:proofErr w:type="spellStart"/>
      <w:r>
        <w:t>szövegek</w:t>
      </w:r>
      <w:proofErr w:type="spellEnd"/>
      <w:r>
        <w:t xml:space="preserve"> </w:t>
      </w:r>
      <w:proofErr w:type="spellStart"/>
      <w:r>
        <w:t>nyelvi</w:t>
      </w:r>
      <w:proofErr w:type="spellEnd"/>
      <w:r>
        <w:t xml:space="preserve"> </w:t>
      </w:r>
      <w:proofErr w:type="spellStart"/>
      <w:r>
        <w:t>finomítására</w:t>
      </w:r>
      <w:proofErr w:type="spellEnd"/>
      <w:r>
        <w:t xml:space="preserve"> </w:t>
      </w:r>
      <w:proofErr w:type="spellStart"/>
      <w:r>
        <w:t>alkalmaztam</w:t>
      </w:r>
      <w:proofErr w:type="spellEnd"/>
      <w:r>
        <w:t>. Az AI-</w:t>
      </w:r>
      <w:proofErr w:type="spellStart"/>
      <w:r>
        <w:t>eszközök</w:t>
      </w:r>
      <w:proofErr w:type="spellEnd"/>
      <w:r>
        <w:t xml:space="preserve"> </w:t>
      </w:r>
      <w:proofErr w:type="spellStart"/>
      <w:r>
        <w:t>használata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ponton is </w:t>
      </w:r>
      <w:proofErr w:type="spellStart"/>
      <w:r>
        <w:t>gyorsította</w:t>
      </w:r>
      <w:proofErr w:type="spellEnd"/>
      <w:r>
        <w:t xml:space="preserve"> a </w:t>
      </w:r>
      <w:proofErr w:type="spellStart"/>
      <w:r>
        <w:t>munkát</w:t>
      </w:r>
      <w:proofErr w:type="spellEnd"/>
      <w:r>
        <w:t xml:space="preserve">, </w:t>
      </w:r>
      <w:proofErr w:type="spellStart"/>
      <w:r>
        <w:t>ugyanakkor</w:t>
      </w:r>
      <w:proofErr w:type="spellEnd"/>
      <w:r>
        <w:t xml:space="preserve"> </w:t>
      </w:r>
      <w:proofErr w:type="spellStart"/>
      <w:r>
        <w:t>fontos</w:t>
      </w:r>
      <w:proofErr w:type="spellEnd"/>
      <w:r>
        <w:t xml:space="preserve"> volt,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kapott</w:t>
      </w:r>
      <w:proofErr w:type="spellEnd"/>
      <w:r>
        <w:t xml:space="preserve"> </w:t>
      </w:r>
      <w:proofErr w:type="spellStart"/>
      <w:r>
        <w:t>javaslatokat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esetben</w:t>
      </w:r>
      <w:proofErr w:type="spellEnd"/>
      <w:r>
        <w:t xml:space="preserve">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ellenőrzés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</w:t>
      </w:r>
      <w:proofErr w:type="spellStart"/>
      <w:r>
        <w:t>használjam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. A </w:t>
      </w:r>
      <w:proofErr w:type="spellStart"/>
      <w:r>
        <w:t>fejlesztés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</w:t>
      </w:r>
      <w:proofErr w:type="spellStart"/>
      <w:r>
        <w:t>használt</w:t>
      </w:r>
      <w:proofErr w:type="spellEnd"/>
      <w:r>
        <w:t xml:space="preserve"> AI-</w:t>
      </w:r>
      <w:proofErr w:type="spellStart"/>
      <w:r>
        <w:t>eszközök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rendszerben</w:t>
      </w:r>
      <w:proofErr w:type="spellEnd"/>
      <w:r>
        <w:t xml:space="preserve"> </w:t>
      </w:r>
      <w:proofErr w:type="spellStart"/>
      <w:r>
        <w:t>működő</w:t>
      </w:r>
      <w:proofErr w:type="spellEnd"/>
      <w:r>
        <w:t xml:space="preserve"> AI-</w:t>
      </w:r>
      <w:proofErr w:type="spellStart"/>
      <w:r>
        <w:t>asszisztens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ugyanazt</w:t>
      </w:r>
      <w:proofErr w:type="spellEnd"/>
      <w:r>
        <w:t xml:space="preserve"> a </w:t>
      </w:r>
      <w:proofErr w:type="spellStart"/>
      <w:r>
        <w:t>szerepet</w:t>
      </w:r>
      <w:proofErr w:type="spellEnd"/>
      <w:r>
        <w:t xml:space="preserve"> </w:t>
      </w:r>
      <w:proofErr w:type="spellStart"/>
      <w:r>
        <w:t>töltik</w:t>
      </w:r>
      <w:proofErr w:type="spellEnd"/>
      <w:r>
        <w:t xml:space="preserve"> be: </w:t>
      </w:r>
      <w:proofErr w:type="spellStart"/>
      <w:r>
        <w:t>előbbiek</w:t>
      </w:r>
      <w:proofErr w:type="spellEnd"/>
      <w:r>
        <w:t xml:space="preserve"> a </w:t>
      </w:r>
      <w:proofErr w:type="spellStart"/>
      <w:r>
        <w:t>munkát</w:t>
      </w:r>
      <w:proofErr w:type="spellEnd"/>
      <w:r>
        <w:t xml:space="preserve"> </w:t>
      </w:r>
      <w:proofErr w:type="spellStart"/>
      <w:r>
        <w:t>segítették</w:t>
      </w:r>
      <w:proofErr w:type="spellEnd"/>
      <w:r>
        <w:t xml:space="preserve">, </w:t>
      </w:r>
      <w:proofErr w:type="spellStart"/>
      <w:r>
        <w:t>utóbbi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a </w:t>
      </w:r>
      <w:proofErr w:type="spellStart"/>
      <w:r>
        <w:t>TDLWebshop</w:t>
      </w:r>
      <w:proofErr w:type="spellEnd"/>
      <w:r>
        <w:t xml:space="preserve"> </w:t>
      </w:r>
      <w:proofErr w:type="spellStart"/>
      <w:r>
        <w:t>egyik</w:t>
      </w:r>
      <w:proofErr w:type="spellEnd"/>
      <w:r>
        <w:t xml:space="preserve"> </w:t>
      </w:r>
      <w:proofErr w:type="spellStart"/>
      <w:r>
        <w:t>funkciója</w:t>
      </w:r>
      <w:proofErr w:type="spellEnd"/>
      <w:r>
        <w:t>.</w:t>
      </w:r>
    </w:p>
    <w:p w14:paraId="12AD84DE" w14:textId="77777777" w:rsidR="00957556" w:rsidRPr="00957556" w:rsidRDefault="00957556" w:rsidP="00957556">
      <w:r>
        <w:t xml:space="preserve">Az AI </w:t>
      </w:r>
      <w:proofErr w:type="spellStart"/>
      <w:r>
        <w:t>különösen</w:t>
      </w:r>
      <w:proofErr w:type="spellEnd"/>
      <w:r>
        <w:t xml:space="preserve"> </w:t>
      </w:r>
      <w:proofErr w:type="spellStart"/>
      <w:r>
        <w:t>akkor</w:t>
      </w:r>
      <w:proofErr w:type="spellEnd"/>
      <w:r>
        <w:t xml:space="preserve"> volt </w:t>
      </w:r>
      <w:proofErr w:type="spellStart"/>
      <w:r>
        <w:t>hasznos</w:t>
      </w:r>
      <w:proofErr w:type="spellEnd"/>
      <w:r>
        <w:t xml:space="preserve">, </w:t>
      </w:r>
      <w:proofErr w:type="spellStart"/>
      <w:r>
        <w:t>amikor</w:t>
      </w:r>
      <w:proofErr w:type="spellEnd"/>
      <w:r>
        <w:t xml:space="preserve"> </w:t>
      </w:r>
      <w:proofErr w:type="spellStart"/>
      <w:r>
        <w:t>egy-egy</w:t>
      </w:r>
      <w:proofErr w:type="spellEnd"/>
      <w:r>
        <w:t xml:space="preserve"> </w:t>
      </w:r>
      <w:proofErr w:type="spellStart"/>
      <w:r>
        <w:t>megoldást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szempontból</w:t>
      </w:r>
      <w:proofErr w:type="spellEnd"/>
      <w:r>
        <w:t xml:space="preserve"> </w:t>
      </w:r>
      <w:proofErr w:type="spellStart"/>
      <w:r>
        <w:t>kellett</w:t>
      </w:r>
      <w:proofErr w:type="spellEnd"/>
      <w:r>
        <w:t xml:space="preserve"> </w:t>
      </w:r>
      <w:proofErr w:type="spellStart"/>
      <w:r>
        <w:t>átgondolni</w:t>
      </w:r>
      <w:proofErr w:type="spellEnd"/>
      <w:r>
        <w:t xml:space="preserve">,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gyorsan</w:t>
      </w:r>
      <w:proofErr w:type="spellEnd"/>
      <w:r>
        <w:t xml:space="preserve"> </w:t>
      </w:r>
      <w:proofErr w:type="spellStart"/>
      <w:r>
        <w:t>kellett</w:t>
      </w:r>
      <w:proofErr w:type="spellEnd"/>
      <w:r>
        <w:t xml:space="preserve"> </w:t>
      </w:r>
      <w:proofErr w:type="spellStart"/>
      <w:r>
        <w:t>alternatívát</w:t>
      </w:r>
      <w:proofErr w:type="spellEnd"/>
      <w:r>
        <w:t xml:space="preserve"> </w:t>
      </w:r>
      <w:proofErr w:type="spellStart"/>
      <w:r>
        <w:t>keresni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hibás</w:t>
      </w:r>
      <w:proofErr w:type="spellEnd"/>
      <w:r>
        <w:t xml:space="preserve">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megfelelő</w:t>
      </w:r>
      <w:proofErr w:type="spellEnd"/>
      <w:r>
        <w:t xml:space="preserve"> </w:t>
      </w:r>
      <w:proofErr w:type="spellStart"/>
      <w:r>
        <w:t>részlet</w:t>
      </w:r>
      <w:proofErr w:type="spellEnd"/>
      <w:r>
        <w:t xml:space="preserve"> </w:t>
      </w:r>
      <w:proofErr w:type="spellStart"/>
      <w:r>
        <w:t>helyett</w:t>
      </w:r>
      <w:proofErr w:type="spellEnd"/>
      <w:r>
        <w:t xml:space="preserve">. </w:t>
      </w:r>
      <w:proofErr w:type="spellStart"/>
      <w:r>
        <w:t>Ez</w:t>
      </w:r>
      <w:proofErr w:type="spellEnd"/>
      <w:r>
        <w:t xml:space="preserve"> </w:t>
      </w:r>
      <w:proofErr w:type="spellStart"/>
      <w:r>
        <w:t>főleg</w:t>
      </w:r>
      <w:proofErr w:type="spellEnd"/>
      <w:r>
        <w:t xml:space="preserve"> a </w:t>
      </w:r>
      <w:proofErr w:type="spellStart"/>
      <w:r>
        <w:t>funkciók</w:t>
      </w:r>
      <w:proofErr w:type="spellEnd"/>
      <w:r>
        <w:t xml:space="preserve"> </w:t>
      </w:r>
      <w:proofErr w:type="spellStart"/>
      <w:r>
        <w:t>tervezésénél</w:t>
      </w:r>
      <w:proofErr w:type="spellEnd"/>
      <w:r>
        <w:t xml:space="preserve">, a </w:t>
      </w:r>
      <w:proofErr w:type="spellStart"/>
      <w:r>
        <w:t>kódlogika</w:t>
      </w:r>
      <w:proofErr w:type="spellEnd"/>
      <w:r>
        <w:t xml:space="preserve"> </w:t>
      </w:r>
      <w:proofErr w:type="spellStart"/>
      <w:r>
        <w:t>átnézésénél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dokumentáció</w:t>
      </w:r>
      <w:proofErr w:type="spellEnd"/>
      <w:r>
        <w:t xml:space="preserve"> </w:t>
      </w:r>
      <w:proofErr w:type="spellStart"/>
      <w:r>
        <w:t>szerkezetének</w:t>
      </w:r>
      <w:proofErr w:type="spellEnd"/>
      <w:r>
        <w:t xml:space="preserve"> </w:t>
      </w:r>
      <w:proofErr w:type="spellStart"/>
      <w:r>
        <w:t>kialakításánál</w:t>
      </w:r>
      <w:proofErr w:type="spellEnd"/>
      <w:r>
        <w:t xml:space="preserve"> </w:t>
      </w:r>
      <w:proofErr w:type="spellStart"/>
      <w:r>
        <w:t>segített</w:t>
      </w:r>
      <w:proofErr w:type="spellEnd"/>
      <w:r>
        <w:t xml:space="preserve">. A </w:t>
      </w:r>
      <w:proofErr w:type="spellStart"/>
      <w:r>
        <w:t>táblázatok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diagramok</w:t>
      </w:r>
      <w:proofErr w:type="spellEnd"/>
      <w:r>
        <w:t xml:space="preserve"> </w:t>
      </w:r>
      <w:proofErr w:type="spellStart"/>
      <w:r>
        <w:t>elkészítésében</w:t>
      </w:r>
      <w:proofErr w:type="spellEnd"/>
      <w:r>
        <w:t xml:space="preserve"> is </w:t>
      </w:r>
      <w:proofErr w:type="spellStart"/>
      <w:r>
        <w:t>támogatást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, </w:t>
      </w:r>
      <w:proofErr w:type="spellStart"/>
      <w:r>
        <w:t>elsősorban</w:t>
      </w:r>
      <w:proofErr w:type="spellEnd"/>
      <w:r>
        <w:t xml:space="preserve"> </w:t>
      </w:r>
      <w:proofErr w:type="spellStart"/>
      <w:r>
        <w:t>abban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információk</w:t>
      </w:r>
      <w:proofErr w:type="spellEnd"/>
      <w:r>
        <w:t xml:space="preserve"> </w:t>
      </w:r>
      <w:proofErr w:type="spellStart"/>
      <w:r>
        <w:t>áttekinthetőbb</w:t>
      </w:r>
      <w:proofErr w:type="spellEnd"/>
      <w:r>
        <w:t xml:space="preserve"> </w:t>
      </w:r>
      <w:proofErr w:type="spellStart"/>
      <w:r>
        <w:t>formában</w:t>
      </w:r>
      <w:proofErr w:type="spellEnd"/>
      <w:r>
        <w:t xml:space="preserve"> </w:t>
      </w:r>
      <w:proofErr w:type="spellStart"/>
      <w:r>
        <w:t>jelenjenek</w:t>
      </w:r>
      <w:proofErr w:type="spellEnd"/>
      <w:r>
        <w:t xml:space="preserve"> meg,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könnyebb</w:t>
      </w:r>
      <w:proofErr w:type="spellEnd"/>
      <w:r>
        <w:t xml:space="preserve"> </w:t>
      </w:r>
      <w:proofErr w:type="spellStart"/>
      <w:r>
        <w:t>legyen</w:t>
      </w:r>
      <w:proofErr w:type="spellEnd"/>
      <w:r>
        <w:t xml:space="preserve"> a </w:t>
      </w:r>
      <w:proofErr w:type="spellStart"/>
      <w:r>
        <w:t>megfelelő</w:t>
      </w:r>
      <w:proofErr w:type="spellEnd"/>
      <w:r>
        <w:t xml:space="preserve"> </w:t>
      </w:r>
      <w:proofErr w:type="spellStart"/>
      <w:r>
        <w:t>szerkezet</w:t>
      </w:r>
      <w:proofErr w:type="spellEnd"/>
      <w:r>
        <w:t xml:space="preserve"> </w:t>
      </w:r>
      <w:proofErr w:type="spellStart"/>
      <w:r>
        <w:t>kialakítása</w:t>
      </w:r>
      <w:proofErr w:type="spellEnd"/>
      <w:r>
        <w:t xml:space="preserve">. A </w:t>
      </w:r>
      <w:proofErr w:type="spellStart"/>
      <w:r>
        <w:t>javaslatokat</w:t>
      </w:r>
      <w:proofErr w:type="spellEnd"/>
      <w:r>
        <w:t xml:space="preserve"> </w:t>
      </w:r>
      <w:proofErr w:type="spellStart"/>
      <w:r>
        <w:t>viszont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lehetett</w:t>
      </w:r>
      <w:proofErr w:type="spellEnd"/>
      <w:r>
        <w:t xml:space="preserve"> </w:t>
      </w:r>
      <w:proofErr w:type="spellStart"/>
      <w:r>
        <w:t>változtatás</w:t>
      </w:r>
      <w:proofErr w:type="spellEnd"/>
      <w:r>
        <w:t xml:space="preserve"> </w:t>
      </w:r>
      <w:proofErr w:type="spellStart"/>
      <w:r>
        <w:t>nélkül</w:t>
      </w:r>
      <w:proofErr w:type="spellEnd"/>
      <w:r>
        <w:t xml:space="preserve"> </w:t>
      </w:r>
      <w:proofErr w:type="spellStart"/>
      <w:r>
        <w:t>átvenni</w:t>
      </w:r>
      <w:proofErr w:type="spellEnd"/>
      <w:r>
        <w:t xml:space="preserve">, </w:t>
      </w:r>
      <w:proofErr w:type="spellStart"/>
      <w:r>
        <w:t>mert</w:t>
      </w:r>
      <w:proofErr w:type="spellEnd"/>
      <w:r>
        <w:t xml:space="preserve"> </w:t>
      </w:r>
      <w:proofErr w:type="spellStart"/>
      <w:r>
        <w:t>előfordult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túl</w:t>
      </w:r>
      <w:proofErr w:type="spellEnd"/>
      <w:r>
        <w:t xml:space="preserve"> </w:t>
      </w:r>
      <w:proofErr w:type="spellStart"/>
      <w:r>
        <w:t>általánosak</w:t>
      </w:r>
      <w:proofErr w:type="spellEnd"/>
      <w:r>
        <w:t xml:space="preserve"> </w:t>
      </w:r>
      <w:proofErr w:type="spellStart"/>
      <w:r>
        <w:t>voltak</w:t>
      </w:r>
      <w:proofErr w:type="spellEnd"/>
      <w:r>
        <w:t xml:space="preserve">,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illeszkedtek</w:t>
      </w:r>
      <w:proofErr w:type="spellEnd"/>
      <w:r>
        <w:t xml:space="preserve"> </w:t>
      </w:r>
      <w:proofErr w:type="spellStart"/>
      <w:r>
        <w:t>pontosan</w:t>
      </w:r>
      <w:proofErr w:type="spellEnd"/>
      <w:r>
        <w:t xml:space="preserve"> 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felépítéséhez</w:t>
      </w:r>
      <w:proofErr w:type="spellEnd"/>
      <w:r>
        <w:t>.</w:t>
      </w:r>
    </w:p>
    <w:p w14:paraId="25CEE8C1" w14:textId="77777777" w:rsidR="00957556" w:rsidRPr="00957556" w:rsidRDefault="00957556" w:rsidP="00957556">
      <w:r>
        <w:t xml:space="preserve">A </w:t>
      </w:r>
      <w:proofErr w:type="spellStart"/>
      <w:r>
        <w:t>javaslatokat</w:t>
      </w:r>
      <w:proofErr w:type="spellEnd"/>
      <w:r>
        <w:t xml:space="preserve"> </w:t>
      </w:r>
      <w:proofErr w:type="spellStart"/>
      <w:r>
        <w:t>sosem</w:t>
      </w:r>
      <w:proofErr w:type="spellEnd"/>
      <w:r>
        <w:t xml:space="preserve"> </w:t>
      </w:r>
      <w:proofErr w:type="spellStart"/>
      <w:r>
        <w:t>vettem</w:t>
      </w:r>
      <w:proofErr w:type="spellEnd"/>
      <w:r>
        <w:t xml:space="preserve"> </w:t>
      </w:r>
      <w:proofErr w:type="spellStart"/>
      <w:r>
        <w:t>át</w:t>
      </w:r>
      <w:proofErr w:type="spellEnd"/>
      <w:r>
        <w:t xml:space="preserve"> </w:t>
      </w:r>
      <w:proofErr w:type="spellStart"/>
      <w:r>
        <w:t>kritika</w:t>
      </w:r>
      <w:proofErr w:type="spellEnd"/>
      <w:r>
        <w:t xml:space="preserve"> </w:t>
      </w:r>
      <w:proofErr w:type="spellStart"/>
      <w:r>
        <w:t>nélkül</w:t>
      </w:r>
      <w:proofErr w:type="spellEnd"/>
      <w:r>
        <w:t xml:space="preserve">. </w:t>
      </w:r>
      <w:proofErr w:type="spellStart"/>
      <w:r>
        <w:t>Mindig</w:t>
      </w:r>
      <w:proofErr w:type="spellEnd"/>
      <w:r>
        <w:t xml:space="preserve"> </w:t>
      </w:r>
      <w:proofErr w:type="spellStart"/>
      <w:r>
        <w:t>leellenőriztem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kód</w:t>
      </w:r>
      <w:proofErr w:type="spellEnd"/>
      <w:r>
        <w:t xml:space="preserve"> </w:t>
      </w:r>
      <w:proofErr w:type="spellStart"/>
      <w:r>
        <w:t>fordul</w:t>
      </w:r>
      <w:proofErr w:type="spellEnd"/>
      <w:r>
        <w:t xml:space="preserve">-e, a </w:t>
      </w:r>
      <w:proofErr w:type="spellStart"/>
      <w:r>
        <w:t>tesztek</w:t>
      </w:r>
      <w:proofErr w:type="spellEnd"/>
      <w:r>
        <w:t xml:space="preserve"> </w:t>
      </w:r>
      <w:proofErr w:type="spellStart"/>
      <w:r>
        <w:t>lefutnak</w:t>
      </w:r>
      <w:proofErr w:type="spellEnd"/>
      <w:r>
        <w:t xml:space="preserve">-e,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megoldás</w:t>
      </w:r>
      <w:proofErr w:type="spellEnd"/>
      <w:r>
        <w:t xml:space="preserve"> </w:t>
      </w:r>
      <w:proofErr w:type="spellStart"/>
      <w:r>
        <w:t>illeszkedik</w:t>
      </w:r>
      <w:proofErr w:type="spellEnd"/>
      <w:r>
        <w:t xml:space="preserve">-e a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többi</w:t>
      </w:r>
      <w:proofErr w:type="spellEnd"/>
      <w:r>
        <w:t xml:space="preserve"> </w:t>
      </w:r>
      <w:proofErr w:type="spellStart"/>
      <w:r>
        <w:t>részéhez</w:t>
      </w:r>
      <w:proofErr w:type="spellEnd"/>
      <w:r>
        <w:t xml:space="preserve">. Ha </w:t>
      </w:r>
      <w:proofErr w:type="spellStart"/>
      <w:r>
        <w:t>valami</w:t>
      </w:r>
      <w:proofErr w:type="spellEnd"/>
      <w:r>
        <w:t xml:space="preserve"> </w:t>
      </w:r>
      <w:proofErr w:type="spellStart"/>
      <w:r>
        <w:t>gyanús</w:t>
      </w:r>
      <w:proofErr w:type="spellEnd"/>
      <w:r>
        <w:t xml:space="preserve"> volt, </w:t>
      </w:r>
      <w:proofErr w:type="spellStart"/>
      <w:r>
        <w:t>akkor</w:t>
      </w:r>
      <w:proofErr w:type="spellEnd"/>
      <w:r>
        <w:t xml:space="preserve"> a </w:t>
      </w:r>
      <w:proofErr w:type="spellStart"/>
      <w:r>
        <w:t>hivatalos</w:t>
      </w:r>
      <w:proofErr w:type="spellEnd"/>
      <w:r>
        <w:t xml:space="preserve"> </w:t>
      </w:r>
      <w:proofErr w:type="spellStart"/>
      <w:r>
        <w:t>dokumentációval</w:t>
      </w:r>
      <w:proofErr w:type="spellEnd"/>
      <w:r>
        <w:t xml:space="preserve"> is </w:t>
      </w:r>
      <w:proofErr w:type="spellStart"/>
      <w:r>
        <w:t>összevetettem</w:t>
      </w:r>
      <w:proofErr w:type="spellEnd"/>
      <w:r>
        <w:t xml:space="preserve">,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másik</w:t>
      </w:r>
      <w:proofErr w:type="spellEnd"/>
      <w:r>
        <w:t xml:space="preserve"> </w:t>
      </w:r>
      <w:proofErr w:type="spellStart"/>
      <w:r>
        <w:t>modellel</w:t>
      </w:r>
      <w:proofErr w:type="spellEnd"/>
      <w:r>
        <w:t xml:space="preserve"> </w:t>
      </w:r>
      <w:proofErr w:type="spellStart"/>
      <w:r>
        <w:t>rákérdeztem</w:t>
      </w:r>
      <w:proofErr w:type="spellEnd"/>
      <w:r>
        <w:t xml:space="preserve"> </w:t>
      </w:r>
      <w:proofErr w:type="spellStart"/>
      <w:r>
        <w:t>ugyanarra</w:t>
      </w:r>
      <w:proofErr w:type="spellEnd"/>
      <w:r>
        <w:t xml:space="preserve">. </w:t>
      </w:r>
      <w:proofErr w:type="spellStart"/>
      <w:r>
        <w:t>Egy</w:t>
      </w:r>
      <w:proofErr w:type="spellEnd"/>
      <w:r>
        <w:t xml:space="preserve"> </w:t>
      </w:r>
      <w:proofErr w:type="spellStart"/>
      <w:r>
        <w:t>ilyen</w:t>
      </w:r>
      <w:proofErr w:type="spellEnd"/>
      <w:r>
        <w:t xml:space="preserve"> </w:t>
      </w:r>
      <w:proofErr w:type="spellStart"/>
      <w:r>
        <w:t>eset</w:t>
      </w:r>
      <w:proofErr w:type="spellEnd"/>
      <w:r>
        <w:t xml:space="preserve"> volt a Firestore rules </w:t>
      </w:r>
      <w:proofErr w:type="spellStart"/>
      <w:r>
        <w:t>írásánál</w:t>
      </w:r>
      <w:proofErr w:type="spellEnd"/>
      <w:r>
        <w:t xml:space="preserve">: a </w:t>
      </w:r>
      <w:proofErr w:type="spellStart"/>
      <w:r>
        <w:t>javasolt</w:t>
      </w:r>
      <w:proofErr w:type="spellEnd"/>
      <w:r>
        <w:t xml:space="preserve"> </w:t>
      </w:r>
      <w:proofErr w:type="spellStart"/>
      <w:r>
        <w:t>szerepkör-ellenőrzés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egyszerű</w:t>
      </w:r>
      <w:proofErr w:type="spellEnd"/>
      <w:r>
        <w:t xml:space="preserve"> </w:t>
      </w:r>
      <w:proofErr w:type="spellStart"/>
      <w:proofErr w:type="gramStart"/>
      <w:r>
        <w:t>request.auth</w:t>
      </w:r>
      <w:proofErr w:type="gramEnd"/>
      <w:r>
        <w:t>.token.role</w:t>
      </w:r>
      <w:proofErr w:type="spellEnd"/>
      <w:r>
        <w:t xml:space="preserve"> == 'admin' </w:t>
      </w:r>
      <w:proofErr w:type="spellStart"/>
      <w:r>
        <w:t>formát</w:t>
      </w:r>
      <w:proofErr w:type="spellEnd"/>
      <w:r>
        <w:t xml:space="preserve"> </w:t>
      </w:r>
      <w:proofErr w:type="spellStart"/>
      <w:r>
        <w:t>használt</w:t>
      </w:r>
      <w:proofErr w:type="spellEnd"/>
      <w:r>
        <w:t xml:space="preserve">, </w:t>
      </w:r>
      <w:proofErr w:type="spellStart"/>
      <w:r>
        <w:t>ami</w:t>
      </w:r>
      <w:proofErr w:type="spellEnd"/>
      <w:r>
        <w:t xml:space="preserve"> a deploy </w:t>
      </w:r>
      <w:proofErr w:type="spellStart"/>
      <w:r>
        <w:t>során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dobott</w:t>
      </w:r>
      <w:proofErr w:type="spellEnd"/>
      <w:r>
        <w:t xml:space="preserve"> </w:t>
      </w:r>
      <w:proofErr w:type="spellStart"/>
      <w:r>
        <w:t>hibát</w:t>
      </w:r>
      <w:proofErr w:type="spellEnd"/>
      <w:r>
        <w:t xml:space="preserve">, </w:t>
      </w:r>
      <w:proofErr w:type="spellStart"/>
      <w:r>
        <w:t>futtatáskor</w:t>
      </w:r>
      <w:proofErr w:type="spellEnd"/>
      <w:r>
        <w:t xml:space="preserve"> </w:t>
      </w:r>
      <w:proofErr w:type="spellStart"/>
      <w:r>
        <w:t>viszont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jogosult</w:t>
      </w:r>
      <w:proofErr w:type="spellEnd"/>
      <w:r>
        <w:t xml:space="preserve"> </w:t>
      </w:r>
      <w:proofErr w:type="spellStart"/>
      <w:r>
        <w:t>kérés</w:t>
      </w:r>
      <w:proofErr w:type="spellEnd"/>
      <w:r>
        <w:t xml:space="preserve"> is </w:t>
      </w:r>
      <w:proofErr w:type="spellStart"/>
      <w:r>
        <w:t>elhasalt</w:t>
      </w:r>
      <w:proofErr w:type="spellEnd"/>
      <w:r>
        <w:t xml:space="preserve">, </w:t>
      </w:r>
      <w:proofErr w:type="spellStart"/>
      <w:r>
        <w:t>mert</w:t>
      </w:r>
      <w:proofErr w:type="spellEnd"/>
      <w:r>
        <w:t xml:space="preserve"> </w:t>
      </w:r>
      <w:proofErr w:type="spellStart"/>
      <w:r>
        <w:t>nálam</w:t>
      </w:r>
      <w:proofErr w:type="spellEnd"/>
      <w:r>
        <w:t xml:space="preserve"> a </w:t>
      </w:r>
      <w:proofErr w:type="spellStart"/>
      <w:r>
        <w:t>szerepkör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a </w:t>
      </w:r>
      <w:proofErr w:type="spellStart"/>
      <w:r>
        <w:t>tokenben</w:t>
      </w:r>
      <w:proofErr w:type="spellEnd"/>
      <w:r>
        <w:t xml:space="preserve"> volt </w:t>
      </w:r>
      <w:proofErr w:type="spellStart"/>
      <w:r>
        <w:t>eltárolva</w:t>
      </w:r>
      <w:proofErr w:type="spellEnd"/>
      <w:r>
        <w:t xml:space="preserve">. Az emulator </w:t>
      </w:r>
      <w:proofErr w:type="spellStart"/>
      <w:r>
        <w:t>logjából</w:t>
      </w:r>
      <w:proofErr w:type="spellEnd"/>
      <w:r>
        <w:t xml:space="preserve"> </w:t>
      </w:r>
      <w:proofErr w:type="spellStart"/>
      <w:r>
        <w:t>láttam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hol</w:t>
      </w:r>
      <w:proofErr w:type="spellEnd"/>
      <w:r>
        <w:t xml:space="preserve"> </w:t>
      </w:r>
      <w:proofErr w:type="spellStart"/>
      <w:r>
        <w:t>bukik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végül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users/{</w:t>
      </w:r>
      <w:proofErr w:type="spellStart"/>
      <w:r>
        <w:t>uid</w:t>
      </w:r>
      <w:proofErr w:type="spellEnd"/>
      <w:r>
        <w:t xml:space="preserve">} </w:t>
      </w:r>
      <w:proofErr w:type="spellStart"/>
      <w:r>
        <w:t>dokumentum</w:t>
      </w:r>
      <w:proofErr w:type="spellEnd"/>
      <w:r>
        <w:t xml:space="preserve"> role </w:t>
      </w:r>
      <w:proofErr w:type="spellStart"/>
      <w:r>
        <w:t>mezőjéből</w:t>
      </w:r>
      <w:proofErr w:type="spellEnd"/>
      <w:r>
        <w:t xml:space="preserve"> </w:t>
      </w:r>
      <w:proofErr w:type="spellStart"/>
      <w:r>
        <w:t>olvasó</w:t>
      </w:r>
      <w:proofErr w:type="spellEnd"/>
      <w:r>
        <w:t xml:space="preserve"> lookup-</w:t>
      </w:r>
      <w:proofErr w:type="spellStart"/>
      <w:r>
        <w:t>ra</w:t>
      </w:r>
      <w:proofErr w:type="spellEnd"/>
      <w:r>
        <w:t xml:space="preserve"> </w:t>
      </w:r>
      <w:proofErr w:type="spellStart"/>
      <w:r>
        <w:t>cseréltem</w:t>
      </w:r>
      <w:proofErr w:type="spellEnd"/>
      <w:r>
        <w:t xml:space="preserve"> a </w:t>
      </w:r>
      <w:proofErr w:type="spellStart"/>
      <w:r>
        <w:t>szabályt</w:t>
      </w:r>
      <w:proofErr w:type="spellEnd"/>
      <w:r>
        <w:t>.</w:t>
      </w:r>
    </w:p>
    <w:p w14:paraId="0DC3FF1F" w14:textId="77777777" w:rsidR="00957556" w:rsidRPr="00957556" w:rsidRDefault="00957556" w:rsidP="00957556">
      <w:proofErr w:type="spellStart"/>
      <w:r>
        <w:t>Egy</w:t>
      </w:r>
      <w:proofErr w:type="spellEnd"/>
      <w:r>
        <w:t xml:space="preserve"> </w:t>
      </w:r>
      <w:proofErr w:type="spellStart"/>
      <w:r>
        <w:t>másik</w:t>
      </w:r>
      <w:proofErr w:type="spellEnd"/>
      <w:r>
        <w:t xml:space="preserve"> </w:t>
      </w:r>
      <w:proofErr w:type="spellStart"/>
      <w:r>
        <w:t>példa</w:t>
      </w:r>
      <w:proofErr w:type="spellEnd"/>
      <w:r>
        <w:t xml:space="preserve"> a PDF-</w:t>
      </w:r>
      <w:proofErr w:type="spellStart"/>
      <w:r>
        <w:t>bizonylat</w:t>
      </w:r>
      <w:proofErr w:type="spellEnd"/>
      <w:r>
        <w:t xml:space="preserve"> </w:t>
      </w:r>
      <w:proofErr w:type="spellStart"/>
      <w:r>
        <w:t>oldaltöréseinél</w:t>
      </w:r>
      <w:proofErr w:type="spellEnd"/>
      <w:r>
        <w:t xml:space="preserve"> </w:t>
      </w:r>
      <w:proofErr w:type="spellStart"/>
      <w:r>
        <w:t>jött</w:t>
      </w:r>
      <w:proofErr w:type="spellEnd"/>
      <w:r>
        <w:t xml:space="preserve"> </w:t>
      </w:r>
      <w:proofErr w:type="spellStart"/>
      <w:r>
        <w:t>elő</w:t>
      </w:r>
      <w:proofErr w:type="spellEnd"/>
      <w:r>
        <w:t xml:space="preserve">. Az AI </w:t>
      </w:r>
      <w:proofErr w:type="spellStart"/>
      <w:r>
        <w:t>azt</w:t>
      </w:r>
      <w:proofErr w:type="spellEnd"/>
      <w:r>
        <w:t xml:space="preserve"> </w:t>
      </w:r>
      <w:proofErr w:type="spellStart"/>
      <w:r>
        <w:t>javasolta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jsPDF</w:t>
      </w:r>
      <w:proofErr w:type="spellEnd"/>
      <w:r>
        <w:t xml:space="preserve"> </w:t>
      </w:r>
      <w:proofErr w:type="spellStart"/>
      <w:r>
        <w:t>táblázatkezelőjének</w:t>
      </w:r>
      <w:proofErr w:type="spellEnd"/>
      <w:r>
        <w:t xml:space="preserve"> </w:t>
      </w:r>
      <w:proofErr w:type="spellStart"/>
      <w:r>
        <w:t>alapbeállításával</w:t>
      </w:r>
      <w:proofErr w:type="spellEnd"/>
      <w:r>
        <w:t xml:space="preserve"> </w:t>
      </w:r>
      <w:proofErr w:type="spellStart"/>
      <w:r>
        <w:t>rajzoljam</w:t>
      </w:r>
      <w:proofErr w:type="spellEnd"/>
      <w:r>
        <w:t xml:space="preserve"> ki a </w:t>
      </w:r>
      <w:proofErr w:type="spellStart"/>
      <w:r>
        <w:t>tételsorokat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ez</w:t>
      </w:r>
      <w:proofErr w:type="spellEnd"/>
      <w:r>
        <w:t xml:space="preserve"> </w:t>
      </w:r>
      <w:proofErr w:type="spellStart"/>
      <w:r>
        <w:t>egyoldalas</w:t>
      </w:r>
      <w:proofErr w:type="spellEnd"/>
      <w:r>
        <w:t xml:space="preserve"> </w:t>
      </w:r>
      <w:proofErr w:type="spellStart"/>
      <w:r>
        <w:t>rendelésnél</w:t>
      </w:r>
      <w:proofErr w:type="spellEnd"/>
      <w:r>
        <w:t xml:space="preserve"> </w:t>
      </w:r>
      <w:proofErr w:type="spellStart"/>
      <w:r>
        <w:t>tényleg</w:t>
      </w:r>
      <w:proofErr w:type="spellEnd"/>
      <w:r>
        <w:t xml:space="preserve"> </w:t>
      </w:r>
      <w:proofErr w:type="spellStart"/>
      <w:r>
        <w:t>jól</w:t>
      </w:r>
      <w:proofErr w:type="spellEnd"/>
      <w:r>
        <w:t xml:space="preserve"> is </w:t>
      </w:r>
      <w:proofErr w:type="spellStart"/>
      <w:r>
        <w:t>működött</w:t>
      </w:r>
      <w:proofErr w:type="spellEnd"/>
      <w:r>
        <w:t xml:space="preserve">. A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tételes</w:t>
      </w:r>
      <w:proofErr w:type="spellEnd"/>
      <w:r>
        <w:t xml:space="preserve"> </w:t>
      </w:r>
      <w:proofErr w:type="spellStart"/>
      <w:r>
        <w:t>vásárlásnál</w:t>
      </w:r>
      <w:proofErr w:type="spellEnd"/>
      <w:r>
        <w:t xml:space="preserve"> </w:t>
      </w:r>
      <w:proofErr w:type="spellStart"/>
      <w:r>
        <w:t>viszont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oldaltörésnél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jelent</w:t>
      </w:r>
      <w:proofErr w:type="spellEnd"/>
      <w:r>
        <w:t xml:space="preserve"> meg </w:t>
      </w:r>
      <w:proofErr w:type="spellStart"/>
      <w:r>
        <w:t>újra</w:t>
      </w:r>
      <w:proofErr w:type="spellEnd"/>
      <w:r>
        <w:t xml:space="preserve"> a </w:t>
      </w:r>
      <w:proofErr w:type="spellStart"/>
      <w:r>
        <w:t>fejléc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a layout </w:t>
      </w:r>
      <w:proofErr w:type="spellStart"/>
      <w:r>
        <w:t>szétcsúszott</w:t>
      </w:r>
      <w:proofErr w:type="spellEnd"/>
      <w:r>
        <w:t xml:space="preserve">. </w:t>
      </w:r>
      <w:proofErr w:type="spellStart"/>
      <w:r>
        <w:t>Végül</w:t>
      </w:r>
      <w:proofErr w:type="spellEnd"/>
      <w:r>
        <w:t xml:space="preserve"> </w:t>
      </w:r>
      <w:proofErr w:type="spellStart"/>
      <w:r>
        <w:t>kézzel</w:t>
      </w:r>
      <w:proofErr w:type="spellEnd"/>
      <w:r>
        <w:t xml:space="preserve"> </w:t>
      </w:r>
      <w:proofErr w:type="spellStart"/>
      <w:r>
        <w:t>kellett</w:t>
      </w:r>
      <w:proofErr w:type="spellEnd"/>
      <w:r>
        <w:t xml:space="preserve"> </w:t>
      </w:r>
      <w:proofErr w:type="spellStart"/>
      <w:r>
        <w:t>megírnom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oldaltörés-figyelést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fejléc</w:t>
      </w:r>
      <w:proofErr w:type="spellEnd"/>
      <w:r>
        <w:t xml:space="preserve"> </w:t>
      </w:r>
      <w:proofErr w:type="spellStart"/>
      <w:r>
        <w:t>újrarajzolását</w:t>
      </w:r>
      <w:proofErr w:type="spellEnd"/>
      <w:r>
        <w:t xml:space="preserve">. </w:t>
      </w:r>
      <w:proofErr w:type="spellStart"/>
      <w:r>
        <w:t>Ezek</w:t>
      </w:r>
      <w:proofErr w:type="spellEnd"/>
      <w:r>
        <w:t xml:space="preserve"> a </w:t>
      </w:r>
      <w:proofErr w:type="spellStart"/>
      <w:r>
        <w:t>tapasztalatok</w:t>
      </w:r>
      <w:proofErr w:type="spellEnd"/>
      <w:r>
        <w:t xml:space="preserve"> </w:t>
      </w:r>
      <w:proofErr w:type="spellStart"/>
      <w:r>
        <w:t>arra</w:t>
      </w:r>
      <w:proofErr w:type="spellEnd"/>
      <w:r>
        <w:t xml:space="preserve"> </w:t>
      </w:r>
      <w:proofErr w:type="spellStart"/>
      <w:r>
        <w:t>tanítottak</w:t>
      </w:r>
      <w:proofErr w:type="spellEnd"/>
      <w:r>
        <w:t xml:space="preserve"> meg,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AI </w:t>
      </w:r>
      <w:proofErr w:type="spellStart"/>
      <w:r>
        <w:t>legtöbbször</w:t>
      </w:r>
      <w:proofErr w:type="spellEnd"/>
      <w:r>
        <w:t xml:space="preserve"> a </w:t>
      </w:r>
      <w:proofErr w:type="spellStart"/>
      <w:r>
        <w:t>leggyakoribb</w:t>
      </w:r>
      <w:proofErr w:type="spellEnd"/>
      <w:r>
        <w:t xml:space="preserve"> </w:t>
      </w:r>
      <w:proofErr w:type="spellStart"/>
      <w:r>
        <w:t>mintát</w:t>
      </w:r>
      <w:proofErr w:type="spellEnd"/>
      <w:r>
        <w:t xml:space="preserve"> </w:t>
      </w:r>
      <w:proofErr w:type="spellStart"/>
      <w:r>
        <w:t>javasolja</w:t>
      </w:r>
      <w:proofErr w:type="spellEnd"/>
      <w:r>
        <w:t xml:space="preserve">, </w:t>
      </w:r>
      <w:proofErr w:type="spellStart"/>
      <w:r>
        <w:t>ami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feltétlenül</w:t>
      </w:r>
      <w:proofErr w:type="spellEnd"/>
      <w:r>
        <w:t xml:space="preserve"> </w:t>
      </w:r>
      <w:proofErr w:type="spellStart"/>
      <w:r>
        <w:t>illik</w:t>
      </w:r>
      <w:proofErr w:type="spellEnd"/>
      <w:r>
        <w:t xml:space="preserve"> a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lastRenderedPageBreak/>
        <w:t>felépítéséhez</w:t>
      </w:r>
      <w:proofErr w:type="spellEnd"/>
      <w:r>
        <w:t xml:space="preserve">. A </w:t>
      </w:r>
      <w:proofErr w:type="spellStart"/>
      <w:r>
        <w:t>sablonkódnál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dokumentációs</w:t>
      </w:r>
      <w:proofErr w:type="spellEnd"/>
      <w:r>
        <w:t xml:space="preserve"> </w:t>
      </w:r>
      <w:proofErr w:type="spellStart"/>
      <w:r>
        <w:t>szövegezésnél</w:t>
      </w:r>
      <w:proofErr w:type="spellEnd"/>
      <w:r>
        <w:t xml:space="preserve"> a </w:t>
      </w:r>
      <w:proofErr w:type="spellStart"/>
      <w:r>
        <w:t>leggyorsabban</w:t>
      </w:r>
      <w:proofErr w:type="spellEnd"/>
      <w:r>
        <w:t xml:space="preserve"> </w:t>
      </w:r>
      <w:proofErr w:type="spellStart"/>
      <w:r>
        <w:t>használható</w:t>
      </w:r>
      <w:proofErr w:type="spellEnd"/>
      <w:r>
        <w:t xml:space="preserve"> volt, a </w:t>
      </w:r>
      <w:proofErr w:type="spellStart"/>
      <w:r>
        <w:t>kritikusabb</w:t>
      </w:r>
      <w:proofErr w:type="spellEnd"/>
      <w:r>
        <w:t xml:space="preserve"> </w:t>
      </w:r>
      <w:proofErr w:type="spellStart"/>
      <w:r>
        <w:t>üzleti</w:t>
      </w:r>
      <w:proofErr w:type="spellEnd"/>
      <w:r>
        <w:t xml:space="preserve"> </w:t>
      </w:r>
      <w:proofErr w:type="spellStart"/>
      <w:r>
        <w:t>logikánál</w:t>
      </w:r>
      <w:proofErr w:type="spellEnd"/>
      <w:r>
        <w:t xml:space="preserve"> </w:t>
      </w:r>
      <w:proofErr w:type="spellStart"/>
      <w:r>
        <w:t>viszont</w:t>
      </w:r>
      <w:proofErr w:type="spellEnd"/>
      <w:r>
        <w:t xml:space="preserve"> </w:t>
      </w:r>
      <w:proofErr w:type="spellStart"/>
      <w:r>
        <w:t>mindig</w:t>
      </w:r>
      <w:proofErr w:type="spellEnd"/>
      <w:r>
        <w:t xml:space="preserve"> </w:t>
      </w:r>
      <w:proofErr w:type="spellStart"/>
      <w:r>
        <w:t>szigorúbb</w:t>
      </w:r>
      <w:proofErr w:type="spellEnd"/>
      <w:r>
        <w:t xml:space="preserve"> </w:t>
      </w:r>
      <w:proofErr w:type="spellStart"/>
      <w:r>
        <w:t>ellenőrzés</w:t>
      </w:r>
      <w:proofErr w:type="spellEnd"/>
      <w:r>
        <w:t xml:space="preserve"> </w:t>
      </w:r>
      <w:proofErr w:type="spellStart"/>
      <w:r>
        <w:t>kellett</w:t>
      </w:r>
      <w:proofErr w:type="spellEnd"/>
      <w:r>
        <w:t>.</w:t>
      </w:r>
    </w:p>
    <w:p w14:paraId="331EF4EC" w14:textId="77777777" w:rsidR="00957556" w:rsidRPr="00957556" w:rsidRDefault="00957556" w:rsidP="00957556">
      <w:r>
        <w:t xml:space="preserve">A </w:t>
      </w:r>
      <w:proofErr w:type="spellStart"/>
      <w:r>
        <w:t>rendszerben</w:t>
      </w:r>
      <w:proofErr w:type="spellEnd"/>
      <w:r>
        <w:t xml:space="preserve"> </w:t>
      </w:r>
      <w:proofErr w:type="spellStart"/>
      <w:r>
        <w:t>működő</w:t>
      </w:r>
      <w:proofErr w:type="spellEnd"/>
      <w:r>
        <w:t xml:space="preserve"> AI-</w:t>
      </w:r>
      <w:proofErr w:type="spellStart"/>
      <w:r>
        <w:t>asszisztens</w:t>
      </w:r>
      <w:proofErr w:type="spellEnd"/>
      <w:r>
        <w:t xml:space="preserve"> </w:t>
      </w:r>
      <w:proofErr w:type="spellStart"/>
      <w:r>
        <w:t>ettől</w:t>
      </w:r>
      <w:proofErr w:type="spellEnd"/>
      <w:r>
        <w:t xml:space="preserve"> </w:t>
      </w:r>
      <w:proofErr w:type="spellStart"/>
      <w:r>
        <w:t>eltérő</w:t>
      </w:r>
      <w:proofErr w:type="spellEnd"/>
      <w:r>
        <w:t xml:space="preserve"> </w:t>
      </w:r>
      <w:proofErr w:type="spellStart"/>
      <w:r>
        <w:t>célt</w:t>
      </w:r>
      <w:proofErr w:type="spellEnd"/>
      <w:r>
        <w:t xml:space="preserve"> </w:t>
      </w:r>
      <w:proofErr w:type="spellStart"/>
      <w:r>
        <w:t>szolgál</w:t>
      </w:r>
      <w:proofErr w:type="spellEnd"/>
      <w:r>
        <w:t xml:space="preserve">. Nem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műszaki</w:t>
      </w:r>
      <w:proofErr w:type="spellEnd"/>
      <w:r>
        <w:t xml:space="preserve"> </w:t>
      </w:r>
      <w:proofErr w:type="spellStart"/>
      <w:r>
        <w:t>tanácsadást</w:t>
      </w:r>
      <w:proofErr w:type="spellEnd"/>
      <w:r>
        <w:t xml:space="preserve"> ad,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helyettesíti</w:t>
      </w:r>
      <w:proofErr w:type="spellEnd"/>
      <w:r>
        <w:t xml:space="preserve"> a </w:t>
      </w:r>
      <w:proofErr w:type="spellStart"/>
      <w:r>
        <w:t>szakértői</w:t>
      </w:r>
      <w:proofErr w:type="spellEnd"/>
      <w:r>
        <w:t xml:space="preserve"> </w:t>
      </w:r>
      <w:proofErr w:type="spellStart"/>
      <w:r>
        <w:t>döntést</w:t>
      </w:r>
      <w:proofErr w:type="spellEnd"/>
      <w:r>
        <w:t xml:space="preserve">, </w:t>
      </w:r>
      <w:proofErr w:type="spellStart"/>
      <w:r>
        <w:t>hanem</w:t>
      </w:r>
      <w:proofErr w:type="spellEnd"/>
      <w:r>
        <w:t xml:space="preserve"> </w:t>
      </w:r>
      <w:proofErr w:type="spellStart"/>
      <w:r>
        <w:t>inkább</w:t>
      </w:r>
      <w:proofErr w:type="spellEnd"/>
      <w:r>
        <w:t xml:space="preserve"> </w:t>
      </w:r>
      <w:proofErr w:type="spellStart"/>
      <w:r>
        <w:t>abban</w:t>
      </w:r>
      <w:proofErr w:type="spellEnd"/>
      <w:r>
        <w:t xml:space="preserve"> </w:t>
      </w:r>
      <w:proofErr w:type="spellStart"/>
      <w:r>
        <w:t>segít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felhasználó</w:t>
      </w:r>
      <w:proofErr w:type="spellEnd"/>
      <w:r>
        <w:t xml:space="preserve"> a </w:t>
      </w:r>
      <w:proofErr w:type="spellStart"/>
      <w:r>
        <w:t>termékkatalógus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 </w:t>
      </w:r>
      <w:proofErr w:type="spellStart"/>
      <w:r>
        <w:t>gyorsabban</w:t>
      </w:r>
      <w:proofErr w:type="spellEnd"/>
      <w:r>
        <w:t xml:space="preserve"> </w:t>
      </w:r>
      <w:proofErr w:type="spellStart"/>
      <w:r>
        <w:t>eligazodjon</w:t>
      </w:r>
      <w:proofErr w:type="spellEnd"/>
      <w:r>
        <w:t xml:space="preserve">. A </w:t>
      </w:r>
      <w:proofErr w:type="spellStart"/>
      <w:r>
        <w:t>célja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alapvető</w:t>
      </w:r>
      <w:proofErr w:type="spellEnd"/>
      <w:r>
        <w:t xml:space="preserve"> </w:t>
      </w:r>
      <w:proofErr w:type="spellStart"/>
      <w:r>
        <w:t>kérdésekre</w:t>
      </w:r>
      <w:proofErr w:type="spellEnd"/>
      <w:r>
        <w:t xml:space="preserve"> </w:t>
      </w:r>
      <w:proofErr w:type="spellStart"/>
      <w:r>
        <w:t>irányt</w:t>
      </w:r>
      <w:proofErr w:type="spellEnd"/>
      <w:r>
        <w:t xml:space="preserve"> </w:t>
      </w:r>
      <w:proofErr w:type="spellStart"/>
      <w:r>
        <w:t>mutató</w:t>
      </w:r>
      <w:proofErr w:type="spellEnd"/>
      <w:r>
        <w:t xml:space="preserve"> </w:t>
      </w:r>
      <w:proofErr w:type="spellStart"/>
      <w:r>
        <w:t>választ</w:t>
      </w:r>
      <w:proofErr w:type="spellEnd"/>
      <w:r>
        <w:t xml:space="preserve"> </w:t>
      </w:r>
      <w:proofErr w:type="spellStart"/>
      <w:r>
        <w:t>adjon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segítse</w:t>
      </w:r>
      <w:proofErr w:type="spellEnd"/>
      <w:r>
        <w:t xml:space="preserve"> a </w:t>
      </w:r>
      <w:proofErr w:type="spellStart"/>
      <w:r>
        <w:t>termékek</w:t>
      </w:r>
      <w:proofErr w:type="spellEnd"/>
      <w:r>
        <w:t xml:space="preserve"> </w:t>
      </w:r>
      <w:proofErr w:type="spellStart"/>
      <w:r>
        <w:t>közötti</w:t>
      </w:r>
      <w:proofErr w:type="spellEnd"/>
      <w:r>
        <w:t xml:space="preserve"> </w:t>
      </w:r>
      <w:proofErr w:type="spellStart"/>
      <w:r>
        <w:t>tájékozódást</w:t>
      </w:r>
      <w:proofErr w:type="spellEnd"/>
      <w:r>
        <w:t xml:space="preserve">. Ha </w:t>
      </w:r>
      <w:proofErr w:type="spellStart"/>
      <w:r>
        <w:t>nincs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</w:t>
      </w:r>
      <w:proofErr w:type="spellStart"/>
      <w:r>
        <w:t>találat</w:t>
      </w:r>
      <w:proofErr w:type="spellEnd"/>
      <w:r>
        <w:t xml:space="preserve">, </w:t>
      </w:r>
      <w:proofErr w:type="spellStart"/>
      <w:r>
        <w:t>vagy</w:t>
      </w:r>
      <w:proofErr w:type="spellEnd"/>
      <w:r>
        <w:t xml:space="preserve"> a </w:t>
      </w:r>
      <w:proofErr w:type="spellStart"/>
      <w:r>
        <w:t>rendelkezésre</w:t>
      </w:r>
      <w:proofErr w:type="spellEnd"/>
      <w:r>
        <w:t xml:space="preserve"> </w:t>
      </w:r>
      <w:proofErr w:type="spellStart"/>
      <w:r>
        <w:t>álló</w:t>
      </w:r>
      <w:proofErr w:type="spellEnd"/>
      <w:r>
        <w:t xml:space="preserve"> </w:t>
      </w:r>
      <w:proofErr w:type="spellStart"/>
      <w:r>
        <w:t>adat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elég</w:t>
      </w:r>
      <w:proofErr w:type="spellEnd"/>
      <w:r>
        <w:t xml:space="preserve"> </w:t>
      </w:r>
      <w:proofErr w:type="spellStart"/>
      <w:r>
        <w:t>biztos</w:t>
      </w:r>
      <w:proofErr w:type="spellEnd"/>
      <w:r>
        <w:t xml:space="preserve"> </w:t>
      </w:r>
      <w:proofErr w:type="spellStart"/>
      <w:r>
        <w:t>válaszhoz</w:t>
      </w:r>
      <w:proofErr w:type="spellEnd"/>
      <w:r>
        <w:t xml:space="preserve">, </w:t>
      </w:r>
      <w:proofErr w:type="spellStart"/>
      <w:r>
        <w:t>akkor</w:t>
      </w:r>
      <w:proofErr w:type="spellEnd"/>
      <w:r>
        <w:t xml:space="preserve"> </w:t>
      </w:r>
      <w:proofErr w:type="spellStart"/>
      <w:r>
        <w:t>inkább</w:t>
      </w:r>
      <w:proofErr w:type="spellEnd"/>
      <w:r>
        <w:t xml:space="preserve"> </w:t>
      </w:r>
      <w:proofErr w:type="spellStart"/>
      <w:r>
        <w:t>további</w:t>
      </w:r>
      <w:proofErr w:type="spellEnd"/>
      <w:r>
        <w:t xml:space="preserve"> </w:t>
      </w:r>
      <w:proofErr w:type="spellStart"/>
      <w:r>
        <w:t>egyeztetést</w:t>
      </w:r>
      <w:proofErr w:type="spellEnd"/>
      <w:r>
        <w:t xml:space="preserve"> </w:t>
      </w:r>
      <w:proofErr w:type="spellStart"/>
      <w:r>
        <w:t>javasol</w:t>
      </w:r>
      <w:proofErr w:type="spellEnd"/>
      <w:r>
        <w:t xml:space="preserve">. </w:t>
      </w:r>
      <w:proofErr w:type="spellStart"/>
      <w:r>
        <w:t>Ezzel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asszisztens</w:t>
      </w:r>
      <w:proofErr w:type="spellEnd"/>
      <w:r>
        <w:t xml:space="preserve"> </w:t>
      </w:r>
      <w:proofErr w:type="spellStart"/>
      <w:r>
        <w:t>egyszerre</w:t>
      </w:r>
      <w:proofErr w:type="spellEnd"/>
      <w:r>
        <w:t xml:space="preserve"> </w:t>
      </w:r>
      <w:proofErr w:type="spellStart"/>
      <w:r>
        <w:t>marad</w:t>
      </w:r>
      <w:proofErr w:type="spellEnd"/>
      <w:r>
        <w:t xml:space="preserve"> </w:t>
      </w:r>
      <w:proofErr w:type="spellStart"/>
      <w:r>
        <w:t>hasznos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korlátozott</w:t>
      </w:r>
      <w:proofErr w:type="spellEnd"/>
      <w:r>
        <w:t xml:space="preserve">, </w:t>
      </w:r>
      <w:proofErr w:type="spellStart"/>
      <w:r>
        <w:t>ami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szakmai</w:t>
      </w:r>
      <w:proofErr w:type="spellEnd"/>
      <w:r>
        <w:t xml:space="preserve"> </w:t>
      </w:r>
      <w:proofErr w:type="spellStart"/>
      <w:r>
        <w:t>webshop</w:t>
      </w:r>
      <w:proofErr w:type="spellEnd"/>
      <w:r>
        <w:t xml:space="preserve"> </w:t>
      </w:r>
      <w:proofErr w:type="spellStart"/>
      <w:r>
        <w:t>esetében</w:t>
      </w:r>
      <w:proofErr w:type="spellEnd"/>
      <w:r>
        <w:t xml:space="preserve"> </w:t>
      </w:r>
      <w:proofErr w:type="spellStart"/>
      <w:r>
        <w:t>kifejezetten</w:t>
      </w:r>
      <w:proofErr w:type="spellEnd"/>
      <w:r>
        <w:t xml:space="preserve"> </w:t>
      </w:r>
      <w:proofErr w:type="spellStart"/>
      <w:r>
        <w:t>fontos</w:t>
      </w:r>
      <w:proofErr w:type="spellEnd"/>
      <w:r>
        <w:t>.</w:t>
      </w:r>
    </w:p>
    <w:p w14:paraId="45A6BF1A" w14:textId="77777777" w:rsidR="00957556" w:rsidRPr="00957556" w:rsidRDefault="00957556" w:rsidP="00957556">
      <w:proofErr w:type="spellStart"/>
      <w:r>
        <w:t>Voltak</w:t>
      </w:r>
      <w:proofErr w:type="spellEnd"/>
      <w:r>
        <w:t xml:space="preserve"> </w:t>
      </w:r>
      <w:proofErr w:type="spellStart"/>
      <w:r>
        <w:t>részek</w:t>
      </w:r>
      <w:proofErr w:type="spellEnd"/>
      <w:r>
        <w:t xml:space="preserve">, </w:t>
      </w:r>
      <w:proofErr w:type="spellStart"/>
      <w:r>
        <w:t>ahol</w:t>
      </w:r>
      <w:proofErr w:type="spellEnd"/>
      <w:r>
        <w:t xml:space="preserve"> </w:t>
      </w:r>
      <w:proofErr w:type="spellStart"/>
      <w:r>
        <w:t>szándékosan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használtam</w:t>
      </w:r>
      <w:proofErr w:type="spellEnd"/>
      <w:r>
        <w:t xml:space="preserve"> AI-t. Az MVP-</w:t>
      </w:r>
      <w:proofErr w:type="spellStart"/>
      <w:r>
        <w:t>határ</w:t>
      </w:r>
      <w:proofErr w:type="spellEnd"/>
      <w:r>
        <w:t xml:space="preserve"> </w:t>
      </w:r>
      <w:proofErr w:type="spellStart"/>
      <w:r>
        <w:t>meghúzását</w:t>
      </w:r>
      <w:proofErr w:type="spellEnd"/>
      <w:r>
        <w:t xml:space="preserve">, a </w:t>
      </w:r>
      <w:proofErr w:type="spellStart"/>
      <w:r>
        <w:t>funkciók</w:t>
      </w:r>
      <w:proofErr w:type="spellEnd"/>
      <w:r>
        <w:t xml:space="preserve"> </w:t>
      </w:r>
      <w:proofErr w:type="spellStart"/>
      <w:r>
        <w:t>fontossági</w:t>
      </w:r>
      <w:proofErr w:type="spellEnd"/>
      <w:r>
        <w:t xml:space="preserve"> </w:t>
      </w:r>
      <w:proofErr w:type="spellStart"/>
      <w:r>
        <w:t>sorrendjét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vállalt</w:t>
      </w:r>
      <w:proofErr w:type="spellEnd"/>
      <w:r>
        <w:t xml:space="preserve"> </w:t>
      </w:r>
      <w:proofErr w:type="spellStart"/>
      <w:r>
        <w:t>korlátok</w:t>
      </w:r>
      <w:proofErr w:type="spellEnd"/>
      <w:r>
        <w:t xml:space="preserve"> </w:t>
      </w:r>
      <w:proofErr w:type="spellStart"/>
      <w:r>
        <w:t>meghatározását</w:t>
      </w:r>
      <w:proofErr w:type="spellEnd"/>
      <w:r>
        <w:t xml:space="preserve">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döntésnek</w:t>
      </w:r>
      <w:proofErr w:type="spellEnd"/>
      <w:r>
        <w:t xml:space="preserve"> </w:t>
      </w:r>
      <w:proofErr w:type="spellStart"/>
      <w:r>
        <w:t>tartottam</w:t>
      </w:r>
      <w:proofErr w:type="spellEnd"/>
      <w:r>
        <w:t xml:space="preserve">, </w:t>
      </w:r>
      <w:proofErr w:type="spellStart"/>
      <w:r>
        <w:t>mert</w:t>
      </w:r>
      <w:proofErr w:type="spellEnd"/>
      <w:r>
        <w:t xml:space="preserve"> </w:t>
      </w:r>
      <w:proofErr w:type="spellStart"/>
      <w:r>
        <w:t>ezek</w:t>
      </w:r>
      <w:proofErr w:type="spellEnd"/>
      <w:r>
        <w:t xml:space="preserve"> </w:t>
      </w:r>
      <w:proofErr w:type="spellStart"/>
      <w:r>
        <w:t>adják</w:t>
      </w:r>
      <w:proofErr w:type="spellEnd"/>
      <w:r>
        <w:t xml:space="preserve"> a </w:t>
      </w:r>
      <w:proofErr w:type="spellStart"/>
      <w:r>
        <w:t>dolgozat</w:t>
      </w:r>
      <w:proofErr w:type="spellEnd"/>
      <w:r>
        <w:t xml:space="preserve">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érvkészletét</w:t>
      </w:r>
      <w:proofErr w:type="spellEnd"/>
      <w:r>
        <w:t xml:space="preserve">. A 14. </w:t>
      </w:r>
      <w:proofErr w:type="spellStart"/>
      <w:r>
        <w:t>fejezet</w:t>
      </w:r>
      <w:proofErr w:type="spellEnd"/>
      <w:r>
        <w:t xml:space="preserve"> </w:t>
      </w:r>
      <w:proofErr w:type="spellStart"/>
      <w:r>
        <w:t>összefoglalója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értékelésem</w:t>
      </w:r>
      <w:proofErr w:type="spellEnd"/>
      <w:r>
        <w:t xml:space="preserve"> </w:t>
      </w:r>
      <w:proofErr w:type="spellStart"/>
      <w:r>
        <w:t>szövege</w:t>
      </w:r>
      <w:proofErr w:type="spellEnd"/>
      <w:r>
        <w:t xml:space="preserve"> is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egészében</w:t>
      </w:r>
      <w:proofErr w:type="spellEnd"/>
      <w:r>
        <w:t xml:space="preserve">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megfogalmazásban</w:t>
      </w:r>
      <w:proofErr w:type="spellEnd"/>
      <w:r>
        <w:t xml:space="preserve"> </w:t>
      </w:r>
      <w:proofErr w:type="spellStart"/>
      <w:r>
        <w:t>készült</w:t>
      </w:r>
      <w:proofErr w:type="spellEnd"/>
      <w:r>
        <w:t xml:space="preserve">. A </w:t>
      </w:r>
      <w:proofErr w:type="spellStart"/>
      <w:r>
        <w:t>biztonsági</w:t>
      </w:r>
      <w:proofErr w:type="spellEnd"/>
      <w:r>
        <w:t xml:space="preserve"> </w:t>
      </w:r>
      <w:proofErr w:type="spellStart"/>
      <w:r>
        <w:t>kockázatok</w:t>
      </w:r>
      <w:proofErr w:type="spellEnd"/>
      <w:r>
        <w:t xml:space="preserve"> </w:t>
      </w:r>
      <w:proofErr w:type="spellStart"/>
      <w:r>
        <w:t>átgondolásánál</w:t>
      </w:r>
      <w:proofErr w:type="spellEnd"/>
      <w:r>
        <w:t xml:space="preserve"> </w:t>
      </w:r>
      <w:proofErr w:type="spellStart"/>
      <w:r>
        <w:t>csak</w:t>
      </w:r>
      <w:proofErr w:type="spellEnd"/>
      <w:r>
        <w:t xml:space="preserve"> a </w:t>
      </w:r>
      <w:proofErr w:type="spellStart"/>
      <w:r>
        <w:t>szintaxishoz</w:t>
      </w:r>
      <w:proofErr w:type="spellEnd"/>
      <w:r>
        <w:t xml:space="preserve"> </w:t>
      </w:r>
      <w:proofErr w:type="spellStart"/>
      <w:r>
        <w:t>kértem</w:t>
      </w:r>
      <w:proofErr w:type="spellEnd"/>
      <w:r>
        <w:t xml:space="preserve"> </w:t>
      </w:r>
      <w:proofErr w:type="spellStart"/>
      <w:r>
        <w:t>segítséget</w:t>
      </w:r>
      <w:proofErr w:type="spellEnd"/>
      <w:r>
        <w:t xml:space="preserve">, a </w:t>
      </w:r>
      <w:proofErr w:type="spellStart"/>
      <w:r>
        <w:t>kockázati</w:t>
      </w:r>
      <w:proofErr w:type="spellEnd"/>
      <w:r>
        <w:t xml:space="preserve"> </w:t>
      </w:r>
      <w:proofErr w:type="spellStart"/>
      <w:r>
        <w:t>listát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Firestore rules </w:t>
      </w:r>
      <w:proofErr w:type="spellStart"/>
      <w:r>
        <w:t>logikáját</w:t>
      </w:r>
      <w:proofErr w:type="spellEnd"/>
      <w:r>
        <w:t xml:space="preserve"> </w:t>
      </w:r>
      <w:proofErr w:type="spellStart"/>
      <w:r>
        <w:t>magam</w:t>
      </w:r>
      <w:proofErr w:type="spellEnd"/>
      <w:r>
        <w:t xml:space="preserve"> </w:t>
      </w:r>
      <w:proofErr w:type="spellStart"/>
      <w:r>
        <w:t>állítottam</w:t>
      </w:r>
      <w:proofErr w:type="spellEnd"/>
      <w:r>
        <w:t xml:space="preserve"> </w:t>
      </w:r>
      <w:proofErr w:type="spellStart"/>
      <w:r>
        <w:t>össze</w:t>
      </w:r>
      <w:proofErr w:type="spellEnd"/>
      <w:r>
        <w:t xml:space="preserve">. </w:t>
      </w:r>
      <w:proofErr w:type="spellStart"/>
      <w:r>
        <w:t>Összességében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AI </w:t>
      </w:r>
      <w:proofErr w:type="spellStart"/>
      <w:r>
        <w:t>segített</w:t>
      </w:r>
      <w:proofErr w:type="spellEnd"/>
      <w:r>
        <w:t xml:space="preserve"> </w:t>
      </w:r>
      <w:proofErr w:type="spellStart"/>
      <w:r>
        <w:t>gyorsítani</w:t>
      </w:r>
      <w:proofErr w:type="spellEnd"/>
      <w:r>
        <w:t xml:space="preserve"> a </w:t>
      </w:r>
      <w:proofErr w:type="spellStart"/>
      <w:r>
        <w:t>munkát</w:t>
      </w:r>
      <w:proofErr w:type="spellEnd"/>
      <w:r>
        <w:t xml:space="preserve">, de </w:t>
      </w:r>
      <w:proofErr w:type="spellStart"/>
      <w:r>
        <w:t>nem</w:t>
      </w:r>
      <w:proofErr w:type="spellEnd"/>
      <w:r>
        <w:t xml:space="preserve"> volt </w:t>
      </w:r>
      <w:proofErr w:type="spellStart"/>
      <w:r>
        <w:t>olyan</w:t>
      </w:r>
      <w:proofErr w:type="spellEnd"/>
      <w:r>
        <w:t xml:space="preserve"> </w:t>
      </w:r>
      <w:proofErr w:type="spellStart"/>
      <w:r>
        <w:t>rész</w:t>
      </w:r>
      <w:proofErr w:type="spellEnd"/>
      <w:r>
        <w:t xml:space="preserve">, </w:t>
      </w:r>
      <w:proofErr w:type="spellStart"/>
      <w:r>
        <w:t>amit</w:t>
      </w:r>
      <w:proofErr w:type="spellEnd"/>
      <w:r>
        <w:t xml:space="preserve"> </w:t>
      </w:r>
      <w:proofErr w:type="spellStart"/>
      <w:r>
        <w:t>nélkülem</w:t>
      </w:r>
      <w:proofErr w:type="spellEnd"/>
      <w:r>
        <w:t xml:space="preserve"> </w:t>
      </w:r>
      <w:proofErr w:type="spellStart"/>
      <w:r>
        <w:t>készített</w:t>
      </w:r>
      <w:proofErr w:type="spellEnd"/>
      <w:r>
        <w:t xml:space="preserve"> </w:t>
      </w:r>
      <w:proofErr w:type="spellStart"/>
      <w:r>
        <w:t>volna</w:t>
      </w:r>
      <w:proofErr w:type="spellEnd"/>
      <w:r>
        <w:t xml:space="preserve">. Ha </w:t>
      </w:r>
      <w:proofErr w:type="spellStart"/>
      <w:r>
        <w:t>új</w:t>
      </w:r>
      <w:proofErr w:type="spellEnd"/>
      <w:r>
        <w:t xml:space="preserve"> </w:t>
      </w:r>
      <w:proofErr w:type="spellStart"/>
      <w:r>
        <w:t>projektet</w:t>
      </w:r>
      <w:proofErr w:type="spellEnd"/>
      <w:r>
        <w:t xml:space="preserve"> </w:t>
      </w:r>
      <w:proofErr w:type="spellStart"/>
      <w:r>
        <w:t>kezdenék</w:t>
      </w:r>
      <w:proofErr w:type="spellEnd"/>
      <w:r>
        <w:t xml:space="preserve">, </w:t>
      </w:r>
      <w:proofErr w:type="spellStart"/>
      <w:r>
        <w:t>valószínűleg</w:t>
      </w:r>
      <w:proofErr w:type="spellEnd"/>
      <w:r>
        <w:t xml:space="preserve"> </w:t>
      </w:r>
      <w:proofErr w:type="spellStart"/>
      <w:r>
        <w:t>ugyanígy</w:t>
      </w:r>
      <w:proofErr w:type="spellEnd"/>
      <w:r>
        <w:t xml:space="preserve"> </w:t>
      </w:r>
      <w:proofErr w:type="spellStart"/>
      <w:r>
        <w:t>használnám</w:t>
      </w:r>
      <w:proofErr w:type="spellEnd"/>
      <w:r>
        <w:t xml:space="preserve">,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még</w:t>
      </w:r>
      <w:proofErr w:type="spellEnd"/>
      <w:r>
        <w:t xml:space="preserve"> </w:t>
      </w:r>
      <w:proofErr w:type="spellStart"/>
      <w:r>
        <w:t>szigorúbban</w:t>
      </w:r>
      <w:proofErr w:type="spellEnd"/>
      <w:r>
        <w:t xml:space="preserve"> </w:t>
      </w:r>
      <w:proofErr w:type="spellStart"/>
      <w:r>
        <w:t>néznék</w:t>
      </w:r>
      <w:proofErr w:type="spellEnd"/>
      <w:r>
        <w:t xml:space="preserve"> </w:t>
      </w:r>
      <w:proofErr w:type="spellStart"/>
      <w:r>
        <w:t>rá</w:t>
      </w:r>
      <w:proofErr w:type="spellEnd"/>
      <w:r>
        <w:t xml:space="preserve"> a </w:t>
      </w:r>
      <w:proofErr w:type="spellStart"/>
      <w:r>
        <w:t>kódba</w:t>
      </w:r>
      <w:proofErr w:type="spellEnd"/>
      <w:r>
        <w:t xml:space="preserve"> </w:t>
      </w:r>
      <w:proofErr w:type="spellStart"/>
      <w:r>
        <w:t>kerülő</w:t>
      </w:r>
      <w:proofErr w:type="spellEnd"/>
      <w:r>
        <w:t xml:space="preserve"> </w:t>
      </w:r>
      <w:proofErr w:type="spellStart"/>
      <w:r>
        <w:t>részekre</w:t>
      </w:r>
      <w:proofErr w:type="spellEnd"/>
      <w:r>
        <w:t>.</w:t>
      </w:r>
    </w:p>
    <w:p w14:paraId="28FE1938" w14:textId="77777777" w:rsidR="00D922B8" w:rsidRPr="00D922B8" w:rsidRDefault="00D922B8" w:rsidP="00D922B8">
      <w:pPr>
        <w:rPr>
          <w:rFonts w:cs="Times New Roman"/>
          <w:b/>
        </w:rPr>
      </w:pPr>
      <w:r>
        <w:rPr>
          <w:rFonts w:cs="Times New Roman"/>
          <w:b/>
        </w:rPr>
        <w:t xml:space="preserve">11. </w:t>
      </w:r>
      <w:proofErr w:type="spellStart"/>
      <w:r>
        <w:rPr>
          <w:rFonts w:cs="Times New Roman"/>
          <w:b/>
        </w:rPr>
        <w:t>táblázat</w:t>
      </w:r>
      <w:proofErr w:type="spellEnd"/>
      <w:r>
        <w:rPr>
          <w:rFonts w:cs="Times New Roman"/>
          <w:b/>
        </w:rPr>
        <w:t xml:space="preserve"> – AI-</w:t>
      </w:r>
      <w:proofErr w:type="spellStart"/>
      <w:r>
        <w:rPr>
          <w:rFonts w:cs="Times New Roman"/>
          <w:b/>
        </w:rPr>
        <w:t>használat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és</w:t>
      </w:r>
      <w:proofErr w:type="spellEnd"/>
      <w:r>
        <w:rPr>
          <w:rFonts w:cs="Times New Roman"/>
          <w:b/>
        </w:rPr>
        <w:t xml:space="preserve"> </w:t>
      </w:r>
      <w:proofErr w:type="spellStart"/>
      <w:r>
        <w:rPr>
          <w:rFonts w:cs="Times New Roman"/>
          <w:b/>
        </w:rPr>
        <w:t>ellenőrzés</w:t>
      </w:r>
      <w:proofErr w:type="spellEnd"/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375"/>
        <w:gridCol w:w="3681"/>
        <w:gridCol w:w="2722"/>
      </w:tblGrid>
      <w:tr w:rsidR="00957556" w:rsidRPr="00020909" w14:paraId="7B33DFA5" w14:textId="77777777" w:rsidTr="00864099">
        <w:tc>
          <w:tcPr>
            <w:tcW w:w="2376" w:type="dxa"/>
            <w:vAlign w:val="bottom"/>
          </w:tcPr>
          <w:p w14:paraId="371A4BD7" w14:textId="77777777" w:rsidR="00957556" w:rsidRPr="00957556" w:rsidRDefault="00957556" w:rsidP="00957556">
            <w:r>
              <w:t>AI-</w:t>
            </w:r>
            <w:proofErr w:type="spellStart"/>
            <w:r>
              <w:t>használat</w:t>
            </w:r>
            <w:proofErr w:type="spellEnd"/>
            <w:r>
              <w:t xml:space="preserve"> </w:t>
            </w:r>
            <w:proofErr w:type="spellStart"/>
            <w:r>
              <w:t>területe</w:t>
            </w:r>
            <w:proofErr w:type="spellEnd"/>
          </w:p>
        </w:tc>
        <w:tc>
          <w:tcPr>
            <w:tcW w:w="3686" w:type="dxa"/>
            <w:vAlign w:val="bottom"/>
          </w:tcPr>
          <w:p w14:paraId="06DC506C" w14:textId="77777777" w:rsidR="00957556" w:rsidRPr="00957556" w:rsidRDefault="00957556" w:rsidP="00957556">
            <w:proofErr w:type="spellStart"/>
            <w:r>
              <w:t>Használat</w:t>
            </w:r>
            <w:proofErr w:type="spellEnd"/>
            <w:r>
              <w:t xml:space="preserve"> </w:t>
            </w:r>
            <w:proofErr w:type="spellStart"/>
            <w:r>
              <w:t>célja</w:t>
            </w:r>
            <w:proofErr w:type="spellEnd"/>
          </w:p>
        </w:tc>
        <w:tc>
          <w:tcPr>
            <w:tcW w:w="2725" w:type="dxa"/>
            <w:vAlign w:val="bottom"/>
          </w:tcPr>
          <w:p w14:paraId="4D06067E" w14:textId="77777777" w:rsidR="00957556" w:rsidRPr="00957556" w:rsidRDefault="00957556" w:rsidP="00957556">
            <w:proofErr w:type="spellStart"/>
            <w:r>
              <w:t>Ellenőrzés</w:t>
            </w:r>
            <w:proofErr w:type="spellEnd"/>
          </w:p>
        </w:tc>
      </w:tr>
      <w:tr w:rsidR="00957556" w:rsidRPr="00020909" w14:paraId="4F8AB8B0" w14:textId="77777777" w:rsidTr="00864099">
        <w:tc>
          <w:tcPr>
            <w:tcW w:w="2376" w:type="dxa"/>
            <w:vAlign w:val="bottom"/>
          </w:tcPr>
          <w:p w14:paraId="1017AEE9" w14:textId="77777777" w:rsidR="00957556" w:rsidRPr="00957556" w:rsidRDefault="00957556" w:rsidP="00957556">
            <w:proofErr w:type="spellStart"/>
            <w:r>
              <w:t>Ötletelés</w:t>
            </w:r>
            <w:proofErr w:type="spellEnd"/>
          </w:p>
        </w:tc>
        <w:tc>
          <w:tcPr>
            <w:tcW w:w="3686" w:type="dxa"/>
            <w:vAlign w:val="bottom"/>
          </w:tcPr>
          <w:p w14:paraId="779DDEC2" w14:textId="77777777" w:rsidR="00957556" w:rsidRPr="00957556" w:rsidRDefault="00957556" w:rsidP="00957556">
            <w:proofErr w:type="spellStart"/>
            <w:r>
              <w:t>Funkciók</w:t>
            </w:r>
            <w:proofErr w:type="spellEnd"/>
            <w:r>
              <w:t>, MVP-</w:t>
            </w:r>
            <w:proofErr w:type="spellStart"/>
            <w:r>
              <w:t>határ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dokumentáció</w:t>
            </w:r>
            <w:proofErr w:type="spellEnd"/>
            <w:r>
              <w:t xml:space="preserve"> </w:t>
            </w:r>
            <w:proofErr w:type="spellStart"/>
            <w:r>
              <w:t>átgondolása</w:t>
            </w:r>
            <w:proofErr w:type="spellEnd"/>
            <w:r>
              <w:t>.</w:t>
            </w:r>
          </w:p>
        </w:tc>
        <w:tc>
          <w:tcPr>
            <w:tcW w:w="2725" w:type="dxa"/>
            <w:vAlign w:val="bottom"/>
          </w:tcPr>
          <w:p w14:paraId="7E77A891" w14:textId="77777777" w:rsidR="00957556" w:rsidRPr="00957556" w:rsidRDefault="00957556" w:rsidP="00957556">
            <w:proofErr w:type="spellStart"/>
            <w:r>
              <w:t>Konzulensi</w:t>
            </w:r>
            <w:proofErr w:type="spellEnd"/>
            <w:r>
              <w:t xml:space="preserve"> </w:t>
            </w:r>
            <w:proofErr w:type="spellStart"/>
            <w:r>
              <w:t>elvárásokkal</w:t>
            </w:r>
            <w:proofErr w:type="spellEnd"/>
            <w:r>
              <w:t xml:space="preserve"> </w:t>
            </w:r>
            <w:proofErr w:type="spellStart"/>
            <w:r>
              <w:t>való</w:t>
            </w:r>
            <w:proofErr w:type="spellEnd"/>
            <w:r>
              <w:t xml:space="preserve"> </w:t>
            </w:r>
            <w:proofErr w:type="spellStart"/>
            <w:r>
              <w:t>összevetés</w:t>
            </w:r>
            <w:proofErr w:type="spellEnd"/>
            <w:r>
              <w:t>.</w:t>
            </w:r>
          </w:p>
        </w:tc>
      </w:tr>
      <w:tr w:rsidR="00957556" w:rsidRPr="00020909" w14:paraId="477FD57C" w14:textId="77777777" w:rsidTr="00864099">
        <w:tc>
          <w:tcPr>
            <w:tcW w:w="2376" w:type="dxa"/>
            <w:vAlign w:val="bottom"/>
          </w:tcPr>
          <w:p w14:paraId="17DC1513" w14:textId="77777777" w:rsidR="00957556" w:rsidRPr="00957556" w:rsidRDefault="00957556" w:rsidP="00957556">
            <w:proofErr w:type="spellStart"/>
            <w:r>
              <w:t>Kódreview</w:t>
            </w:r>
            <w:proofErr w:type="spellEnd"/>
          </w:p>
        </w:tc>
        <w:tc>
          <w:tcPr>
            <w:tcW w:w="3686" w:type="dxa"/>
            <w:vAlign w:val="bottom"/>
          </w:tcPr>
          <w:p w14:paraId="71214B46" w14:textId="77777777" w:rsidR="00957556" w:rsidRPr="00957556" w:rsidRDefault="00957556" w:rsidP="00957556">
            <w:proofErr w:type="spellStart"/>
            <w:r>
              <w:t>Hibák</w:t>
            </w:r>
            <w:proofErr w:type="spellEnd"/>
            <w:r>
              <w:t xml:space="preserve">, </w:t>
            </w:r>
            <w:proofErr w:type="spellStart"/>
            <w:r>
              <w:t>jogosultságok</w:t>
            </w:r>
            <w:proofErr w:type="spellEnd"/>
            <w:r>
              <w:t xml:space="preserve">, </w:t>
            </w:r>
            <w:proofErr w:type="spellStart"/>
            <w:r>
              <w:t>validáció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tranzakciók</w:t>
            </w:r>
            <w:proofErr w:type="spellEnd"/>
            <w:r>
              <w:t xml:space="preserve"> </w:t>
            </w:r>
            <w:proofErr w:type="spellStart"/>
            <w:r>
              <w:t>átnézése</w:t>
            </w:r>
            <w:proofErr w:type="spellEnd"/>
            <w:r>
              <w:t>.</w:t>
            </w:r>
          </w:p>
        </w:tc>
        <w:tc>
          <w:tcPr>
            <w:tcW w:w="2725" w:type="dxa"/>
            <w:vAlign w:val="bottom"/>
          </w:tcPr>
          <w:p w14:paraId="2551A050" w14:textId="77777777" w:rsidR="00957556" w:rsidRPr="00957556" w:rsidRDefault="00957556" w:rsidP="00957556">
            <w:proofErr w:type="spellStart"/>
            <w:r>
              <w:t>Kódolvasás</w:t>
            </w:r>
            <w:proofErr w:type="spellEnd"/>
            <w:r>
              <w:t xml:space="preserve">, build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teszt</w:t>
            </w:r>
            <w:proofErr w:type="spellEnd"/>
            <w:r>
              <w:t>.</w:t>
            </w:r>
          </w:p>
        </w:tc>
      </w:tr>
      <w:tr w:rsidR="00957556" w:rsidRPr="00020909" w14:paraId="684C9BB7" w14:textId="77777777" w:rsidTr="00864099">
        <w:tc>
          <w:tcPr>
            <w:tcW w:w="2376" w:type="dxa"/>
            <w:vAlign w:val="bottom"/>
          </w:tcPr>
          <w:p w14:paraId="0E2DC746" w14:textId="77777777" w:rsidR="00957556" w:rsidRPr="00957556" w:rsidRDefault="00957556" w:rsidP="00957556">
            <w:proofErr w:type="spellStart"/>
            <w:r>
              <w:t>Dokumentáció</w:t>
            </w:r>
            <w:proofErr w:type="spellEnd"/>
          </w:p>
        </w:tc>
        <w:tc>
          <w:tcPr>
            <w:tcW w:w="3686" w:type="dxa"/>
            <w:vAlign w:val="bottom"/>
          </w:tcPr>
          <w:p w14:paraId="0D427803" w14:textId="77777777" w:rsidR="00957556" w:rsidRPr="00957556" w:rsidRDefault="00957556" w:rsidP="00957556">
            <w:proofErr w:type="spellStart"/>
            <w:r>
              <w:t>Fejezetvázlat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biztonsági</w:t>
            </w:r>
            <w:proofErr w:type="spellEnd"/>
            <w:r>
              <w:t xml:space="preserve"> </w:t>
            </w:r>
            <w:proofErr w:type="spellStart"/>
            <w:r>
              <w:t>alapok</w:t>
            </w:r>
            <w:proofErr w:type="spellEnd"/>
            <w:r>
              <w:t xml:space="preserve"> </w:t>
            </w:r>
            <w:proofErr w:type="spellStart"/>
            <w:r>
              <w:t>előkészítése</w:t>
            </w:r>
            <w:proofErr w:type="spellEnd"/>
            <w:r>
              <w:t>.</w:t>
            </w:r>
          </w:p>
        </w:tc>
        <w:tc>
          <w:tcPr>
            <w:tcW w:w="2725" w:type="dxa"/>
            <w:vAlign w:val="bottom"/>
          </w:tcPr>
          <w:p w14:paraId="4A02CBAE" w14:textId="77777777" w:rsidR="00957556" w:rsidRPr="00957556" w:rsidRDefault="00957556" w:rsidP="00957556">
            <w:proofErr w:type="spellStart"/>
            <w:r>
              <w:t>Saját</w:t>
            </w:r>
            <w:proofErr w:type="spellEnd"/>
            <w:r>
              <w:t xml:space="preserve"> </w:t>
            </w:r>
            <w:proofErr w:type="spellStart"/>
            <w:r>
              <w:t>átírás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szakmai</w:t>
            </w:r>
            <w:proofErr w:type="spellEnd"/>
            <w:r>
              <w:t xml:space="preserve"> </w:t>
            </w:r>
            <w:proofErr w:type="spellStart"/>
            <w:r>
              <w:t>ellenőrzés</w:t>
            </w:r>
            <w:proofErr w:type="spellEnd"/>
            <w:r>
              <w:t>.</w:t>
            </w:r>
          </w:p>
        </w:tc>
      </w:tr>
      <w:tr w:rsidR="00957556" w:rsidRPr="00020909" w14:paraId="3B4E99DF" w14:textId="77777777" w:rsidTr="00864099">
        <w:tc>
          <w:tcPr>
            <w:tcW w:w="2376" w:type="dxa"/>
            <w:vAlign w:val="bottom"/>
          </w:tcPr>
          <w:p w14:paraId="5DFE9C96" w14:textId="77777777" w:rsidR="00957556" w:rsidRPr="00957556" w:rsidRDefault="00957556" w:rsidP="00957556">
            <w:r>
              <w:t>AI-</w:t>
            </w:r>
            <w:proofErr w:type="spellStart"/>
            <w:r>
              <w:t>asszisztens</w:t>
            </w:r>
            <w:proofErr w:type="spellEnd"/>
            <w:r>
              <w:t xml:space="preserve"> </w:t>
            </w:r>
            <w:proofErr w:type="spellStart"/>
            <w:r>
              <w:t>funkció</w:t>
            </w:r>
            <w:proofErr w:type="spellEnd"/>
          </w:p>
        </w:tc>
        <w:tc>
          <w:tcPr>
            <w:tcW w:w="3686" w:type="dxa"/>
            <w:vAlign w:val="bottom"/>
          </w:tcPr>
          <w:p w14:paraId="0BCA0FEB" w14:textId="77777777" w:rsidR="00957556" w:rsidRPr="00957556" w:rsidRDefault="00957556" w:rsidP="00957556">
            <w:proofErr w:type="spellStart"/>
            <w:r>
              <w:t>Katalógushoz</w:t>
            </w:r>
            <w:proofErr w:type="spellEnd"/>
            <w:r>
              <w:t xml:space="preserve"> </w:t>
            </w:r>
            <w:proofErr w:type="spellStart"/>
            <w:r>
              <w:t>kötött</w:t>
            </w:r>
            <w:proofErr w:type="spellEnd"/>
            <w:r>
              <w:t xml:space="preserve"> </w:t>
            </w:r>
            <w:proofErr w:type="spellStart"/>
            <w:r>
              <w:t>válaszadás</w:t>
            </w:r>
            <w:proofErr w:type="spellEnd"/>
            <w:r>
              <w:t>.</w:t>
            </w:r>
          </w:p>
        </w:tc>
        <w:tc>
          <w:tcPr>
            <w:tcW w:w="2725" w:type="dxa"/>
            <w:vAlign w:val="bottom"/>
          </w:tcPr>
          <w:p w14:paraId="61D173A6" w14:textId="77777777" w:rsidR="00957556" w:rsidRPr="00957556" w:rsidRDefault="00957556" w:rsidP="00957556">
            <w:proofErr w:type="spellStart"/>
            <w:r>
              <w:t>Tesztkérdések</w:t>
            </w:r>
            <w:proofErr w:type="spellEnd"/>
            <w:r>
              <w:t xml:space="preserve"> </w:t>
            </w:r>
            <w:proofErr w:type="spellStart"/>
            <w:r>
              <w:t>kipróbálása</w:t>
            </w:r>
            <w:proofErr w:type="spellEnd"/>
            <w:r>
              <w:t>.</w:t>
            </w:r>
          </w:p>
        </w:tc>
      </w:tr>
    </w:tbl>
    <w:p w14:paraId="5171CF6F" w14:textId="77777777" w:rsidR="00F05C12" w:rsidRPr="00020909" w:rsidRDefault="00F05C12">
      <w:pPr>
        <w:rPr>
          <w:rFonts w:cs="Times New Roman"/>
        </w:rPr>
      </w:pPr>
    </w:p>
    <w:p w14:paraId="162FC3D9" w14:textId="77777777" w:rsidR="00C33711" w:rsidRPr="00020909" w:rsidRDefault="00C33711">
      <w:pPr>
        <w:spacing w:before="240"/>
        <w:rPr>
          <w:rFonts w:cs="Times New Roman"/>
        </w:rPr>
      </w:pPr>
      <w:r>
        <w:rPr>
          <w:rFonts w:cs="Times New Roman"/>
        </w:rPr>
        <w:br w:type="page"/>
      </w:r>
    </w:p>
    <w:p w14:paraId="41790C3C" w14:textId="77777777" w:rsidR="00664136" w:rsidRPr="00664136" w:rsidRDefault="00664136" w:rsidP="00664136">
      <w:pPr>
        <w:pStyle w:val="Cmsor1"/>
        <w:spacing w:before="240" w:after="120"/>
        <w:rPr>
          <w:rFonts w:cs="Times New Roman"/>
          <w:lang w:val="hu-HU"/>
        </w:rPr>
      </w:pPr>
      <w:bookmarkStart w:id="66" w:name="_Toc230010348"/>
      <w:bookmarkStart w:id="67" w:name="_Toc230334811"/>
      <w:r>
        <w:rPr>
          <w:rFonts w:cs="Times New Roman"/>
          <w:lang w:val="hu-HU"/>
        </w:rPr>
        <w:lastRenderedPageBreak/>
        <w:t>14. Összefoglalás, korlátok és továbbfejlesztés</w:t>
      </w:r>
      <w:bookmarkEnd w:id="66"/>
      <w:bookmarkEnd w:id="67"/>
    </w:p>
    <w:p w14:paraId="5BD740AC" w14:textId="77777777" w:rsidR="00664136" w:rsidRPr="00664136" w:rsidRDefault="00664136" w:rsidP="00664136">
      <w:pPr>
        <w:spacing w:before="240"/>
      </w:pPr>
      <w:bookmarkStart w:id="68" w:name="_Toc230010349"/>
      <w:r>
        <w:t xml:space="preserve">A </w:t>
      </w:r>
      <w:proofErr w:type="spellStart"/>
      <w:r>
        <w:t>TDLWebshop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épületgépészeti</w:t>
      </w:r>
      <w:proofErr w:type="spellEnd"/>
      <w:r>
        <w:t xml:space="preserve"> </w:t>
      </w:r>
      <w:proofErr w:type="spellStart"/>
      <w:r>
        <w:t>webshop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adminisztrációs</w:t>
      </w:r>
      <w:proofErr w:type="spellEnd"/>
      <w:r>
        <w:t xml:space="preserve"> </w:t>
      </w:r>
      <w:proofErr w:type="spellStart"/>
      <w:r>
        <w:t>rendszer</w:t>
      </w:r>
      <w:proofErr w:type="spellEnd"/>
      <w:r>
        <w:t xml:space="preserve"> MVP-je: </w:t>
      </w:r>
      <w:proofErr w:type="spellStart"/>
      <w:r>
        <w:t>vásárlói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, admin </w:t>
      </w:r>
      <w:proofErr w:type="spellStart"/>
      <w:r>
        <w:t>felület</w:t>
      </w:r>
      <w:proofErr w:type="spellEnd"/>
      <w:r>
        <w:t>, Firestore-</w:t>
      </w:r>
      <w:proofErr w:type="spellStart"/>
      <w:r>
        <w:t>adatmodell</w:t>
      </w:r>
      <w:proofErr w:type="spellEnd"/>
      <w:r>
        <w:t xml:space="preserve">, </w:t>
      </w:r>
      <w:proofErr w:type="spellStart"/>
      <w:r>
        <w:t>jogosultsági</w:t>
      </w:r>
      <w:proofErr w:type="spellEnd"/>
      <w:r>
        <w:t xml:space="preserve"> </w:t>
      </w:r>
      <w:proofErr w:type="spellStart"/>
      <w:r>
        <w:t>szabályok</w:t>
      </w:r>
      <w:proofErr w:type="spellEnd"/>
      <w:r>
        <w:t>, PDF-</w:t>
      </w:r>
      <w:proofErr w:type="spellStart"/>
      <w:r>
        <w:t>bizonylat</w:t>
      </w:r>
      <w:proofErr w:type="spellEnd"/>
      <w:r>
        <w:t xml:space="preserve">, CSV-import, </w:t>
      </w:r>
      <w:proofErr w:type="spellStart"/>
      <w:r>
        <w:t>készletkezelés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AI-</w:t>
      </w:r>
      <w:proofErr w:type="spellStart"/>
      <w:r>
        <w:t>asszisztens</w:t>
      </w:r>
      <w:proofErr w:type="spellEnd"/>
      <w:r>
        <w:t xml:space="preserve"> </w:t>
      </w:r>
      <w:proofErr w:type="spellStart"/>
      <w:r>
        <w:t>együttesen</w:t>
      </w:r>
      <w:proofErr w:type="spellEnd"/>
      <w:r>
        <w:t xml:space="preserve"> </w:t>
      </w:r>
      <w:proofErr w:type="spellStart"/>
      <w:r>
        <w:t>alkotják</w:t>
      </w:r>
      <w:proofErr w:type="spellEnd"/>
      <w:r>
        <w:t xml:space="preserve">. A </w:t>
      </w:r>
      <w:proofErr w:type="spellStart"/>
      <w:r>
        <w:t>munka</w:t>
      </w:r>
      <w:proofErr w:type="spellEnd"/>
      <w:r>
        <w:t xml:space="preserve"> </w:t>
      </w:r>
      <w:proofErr w:type="spellStart"/>
      <w:r>
        <w:t>legerősebb</w:t>
      </w:r>
      <w:proofErr w:type="spellEnd"/>
      <w:r>
        <w:t xml:space="preserve"> </w:t>
      </w:r>
      <w:proofErr w:type="spellStart"/>
      <w:r>
        <w:t>része</w:t>
      </w:r>
      <w:proofErr w:type="spellEnd"/>
      <w:r>
        <w:t xml:space="preserve"> </w:t>
      </w:r>
      <w:proofErr w:type="spellStart"/>
      <w:r>
        <w:t>szerintem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volt,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ezeket</w:t>
      </w:r>
      <w:proofErr w:type="spellEnd"/>
      <w:r>
        <w:t xml:space="preserve"> a </w:t>
      </w:r>
      <w:proofErr w:type="spellStart"/>
      <w:r>
        <w:t>funkciókat</w:t>
      </w:r>
      <w:proofErr w:type="spellEnd"/>
      <w:r>
        <w:t xml:space="preserve"> </w:t>
      </w:r>
      <w:proofErr w:type="spellStart"/>
      <w:r>
        <w:t>sikerült</w:t>
      </w:r>
      <w:proofErr w:type="spellEnd"/>
      <w:r>
        <w:t xml:space="preserve"> </w:t>
      </w:r>
      <w:proofErr w:type="spellStart"/>
      <w:r>
        <w:t>összekapcsolni</w:t>
      </w:r>
      <w:proofErr w:type="spellEnd"/>
      <w:r>
        <w:t xml:space="preserve">: a </w:t>
      </w:r>
      <w:proofErr w:type="spellStart"/>
      <w:r>
        <w:t>vásárlói</w:t>
      </w:r>
      <w:proofErr w:type="spellEnd"/>
      <w:r>
        <w:t xml:space="preserve"> </w:t>
      </w:r>
      <w:proofErr w:type="spellStart"/>
      <w:r>
        <w:t>rendelés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önmagában</w:t>
      </w:r>
      <w:proofErr w:type="spellEnd"/>
      <w:r>
        <w:t xml:space="preserve"> </w:t>
      </w:r>
      <w:proofErr w:type="spellStart"/>
      <w:r>
        <w:t>jelenik</w:t>
      </w:r>
      <w:proofErr w:type="spellEnd"/>
      <w:r>
        <w:t xml:space="preserve"> meg, </w:t>
      </w:r>
      <w:proofErr w:type="spellStart"/>
      <w:r>
        <w:t>hanem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admin </w:t>
      </w:r>
      <w:proofErr w:type="spellStart"/>
      <w:r>
        <w:t>felületen</w:t>
      </w:r>
      <w:proofErr w:type="spellEnd"/>
      <w:r>
        <w:t xml:space="preserve"> is, </w:t>
      </w:r>
      <w:proofErr w:type="spellStart"/>
      <w:r>
        <w:t>státuszt</w:t>
      </w:r>
      <w:proofErr w:type="spellEnd"/>
      <w:r>
        <w:t xml:space="preserve"> </w:t>
      </w:r>
      <w:proofErr w:type="spellStart"/>
      <w:r>
        <w:t>kap</w:t>
      </w:r>
      <w:proofErr w:type="spellEnd"/>
      <w:r>
        <w:t xml:space="preserve">, </w:t>
      </w:r>
      <w:proofErr w:type="spellStart"/>
      <w:r>
        <w:t>kapcsolódik</w:t>
      </w:r>
      <w:proofErr w:type="spellEnd"/>
      <w:r>
        <w:t xml:space="preserve"> a PDF-</w:t>
      </w:r>
      <w:proofErr w:type="spellStart"/>
      <w:r>
        <w:t>bizonylathoz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készletlogikához</w:t>
      </w:r>
      <w:proofErr w:type="spellEnd"/>
      <w:r>
        <w:t xml:space="preserve">. A </w:t>
      </w:r>
      <w:proofErr w:type="spellStart"/>
      <w:r>
        <w:t>helyszíni</w:t>
      </w:r>
      <w:proofErr w:type="spellEnd"/>
      <w:r>
        <w:t xml:space="preserve"> </w:t>
      </w:r>
      <w:proofErr w:type="spellStart"/>
      <w:r>
        <w:t>vásárlás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mentett</w:t>
      </w:r>
      <w:proofErr w:type="spellEnd"/>
      <w:r>
        <w:t xml:space="preserve"> </w:t>
      </w:r>
      <w:proofErr w:type="spellStart"/>
      <w:r>
        <w:t>vásárló</w:t>
      </w:r>
      <w:proofErr w:type="spellEnd"/>
      <w:r>
        <w:t xml:space="preserve"> </w:t>
      </w:r>
      <w:proofErr w:type="spellStart"/>
      <w:r>
        <w:t>kezelése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külön</w:t>
      </w:r>
      <w:proofErr w:type="spellEnd"/>
      <w:r>
        <w:t xml:space="preserve"> </w:t>
      </w:r>
      <w:proofErr w:type="spellStart"/>
      <w:r>
        <w:t>domainértéket</w:t>
      </w:r>
      <w:proofErr w:type="spellEnd"/>
      <w:r>
        <w:t xml:space="preserve"> </w:t>
      </w:r>
      <w:proofErr w:type="spellStart"/>
      <w:r>
        <w:t>adott</w:t>
      </w:r>
      <w:proofErr w:type="spellEnd"/>
      <w:r>
        <w:t xml:space="preserve"> a </w:t>
      </w:r>
      <w:proofErr w:type="spellStart"/>
      <w:r>
        <w:t>rendszernek</w:t>
      </w:r>
      <w:proofErr w:type="spellEnd"/>
      <w:r>
        <w:t>.</w:t>
      </w:r>
      <w:bookmarkEnd w:id="68"/>
    </w:p>
    <w:p w14:paraId="6BD8EF62" w14:textId="77777777" w:rsidR="00664136" w:rsidRPr="00664136" w:rsidRDefault="00664136" w:rsidP="00664136">
      <w:pPr>
        <w:spacing w:before="240"/>
      </w:pPr>
      <w:bookmarkStart w:id="69" w:name="_Toc230010351"/>
      <w:r>
        <w:t xml:space="preserve">A </w:t>
      </w:r>
      <w:proofErr w:type="spellStart"/>
      <w:r>
        <w:t>fejlesztés</w:t>
      </w:r>
      <w:proofErr w:type="spellEnd"/>
      <w:r>
        <w:t xml:space="preserve"> </w:t>
      </w:r>
      <w:proofErr w:type="spellStart"/>
      <w:r>
        <w:t>során</w:t>
      </w:r>
      <w:proofErr w:type="spellEnd"/>
      <w:r>
        <w:t xml:space="preserve"> </w:t>
      </w:r>
      <w:proofErr w:type="spellStart"/>
      <w:r>
        <w:t>voltak</w:t>
      </w:r>
      <w:proofErr w:type="spellEnd"/>
      <w:r>
        <w:t xml:space="preserve"> </w:t>
      </w:r>
      <w:proofErr w:type="spellStart"/>
      <w:r>
        <w:t>nehezítő</w:t>
      </w:r>
      <w:proofErr w:type="spellEnd"/>
      <w:r>
        <w:t xml:space="preserve"> </w:t>
      </w:r>
      <w:proofErr w:type="spellStart"/>
      <w:r>
        <w:t>tényezők</w:t>
      </w:r>
      <w:proofErr w:type="spellEnd"/>
      <w:r>
        <w:t xml:space="preserve">. Az </w:t>
      </w:r>
      <w:proofErr w:type="spellStart"/>
      <w:r>
        <w:t>egyik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fizettem</w:t>
      </w:r>
      <w:proofErr w:type="spellEnd"/>
      <w:r>
        <w:t xml:space="preserve"> </w:t>
      </w:r>
      <w:proofErr w:type="spellStart"/>
      <w:r>
        <w:t>elő</w:t>
      </w:r>
      <w:proofErr w:type="spellEnd"/>
      <w:r>
        <w:t xml:space="preserve"> a Firebase-re, </w:t>
      </w:r>
      <w:proofErr w:type="spellStart"/>
      <w:r>
        <w:t>ezért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ingyenes</w:t>
      </w:r>
      <w:proofErr w:type="spellEnd"/>
      <w:r>
        <w:t xml:space="preserve"> </w:t>
      </w:r>
      <w:proofErr w:type="spellStart"/>
      <w:r>
        <w:t>verzió</w:t>
      </w:r>
      <w:proofErr w:type="spellEnd"/>
      <w:r>
        <w:t xml:space="preserve"> </w:t>
      </w:r>
      <w:proofErr w:type="spellStart"/>
      <w:r>
        <w:t>korlátai</w:t>
      </w:r>
      <w:proofErr w:type="spellEnd"/>
      <w:r>
        <w:t xml:space="preserve"> </w:t>
      </w:r>
      <w:proofErr w:type="spellStart"/>
      <w:r>
        <w:t>miatt</w:t>
      </w:r>
      <w:proofErr w:type="spellEnd"/>
      <w:r>
        <w:t xml:space="preserve"> </w:t>
      </w:r>
      <w:proofErr w:type="spellStart"/>
      <w:r>
        <w:t>sok</w:t>
      </w:r>
      <w:proofErr w:type="spellEnd"/>
      <w:r>
        <w:t xml:space="preserve"> </w:t>
      </w:r>
      <w:proofErr w:type="spellStart"/>
      <w:r>
        <w:t>mindent</w:t>
      </w:r>
      <w:proofErr w:type="spellEnd"/>
      <w:r>
        <w:t xml:space="preserve"> </w:t>
      </w:r>
      <w:proofErr w:type="spellStart"/>
      <w:r>
        <w:t>körültekintőbben</w:t>
      </w:r>
      <w:proofErr w:type="spellEnd"/>
      <w:r>
        <w:t xml:space="preserve"> </w:t>
      </w:r>
      <w:proofErr w:type="spellStart"/>
      <w:r>
        <w:t>kellett</w:t>
      </w:r>
      <w:proofErr w:type="spellEnd"/>
      <w:r>
        <w:t xml:space="preserve"> </w:t>
      </w:r>
      <w:proofErr w:type="spellStart"/>
      <w:r>
        <w:t>megoldani</w:t>
      </w:r>
      <w:proofErr w:type="spellEnd"/>
      <w:r>
        <w:t>. A PDF-</w:t>
      </w:r>
      <w:proofErr w:type="spellStart"/>
      <w:r>
        <w:t>generálással</w:t>
      </w:r>
      <w:proofErr w:type="spellEnd"/>
      <w:r>
        <w:t xml:space="preserve"> is </w:t>
      </w:r>
      <w:proofErr w:type="spellStart"/>
      <w:r>
        <w:t>sok</w:t>
      </w:r>
      <w:proofErr w:type="spellEnd"/>
      <w:r>
        <w:t xml:space="preserve"> </w:t>
      </w:r>
      <w:proofErr w:type="spellStart"/>
      <w:r>
        <w:t>idő</w:t>
      </w:r>
      <w:proofErr w:type="spellEnd"/>
      <w:r>
        <w:t xml:space="preserve"> </w:t>
      </w:r>
      <w:proofErr w:type="spellStart"/>
      <w:r>
        <w:t>elment</w:t>
      </w:r>
      <w:proofErr w:type="spellEnd"/>
      <w:r>
        <w:t xml:space="preserve">, </w:t>
      </w:r>
      <w:proofErr w:type="spellStart"/>
      <w:r>
        <w:t>mert</w:t>
      </w:r>
      <w:proofErr w:type="spellEnd"/>
      <w:r>
        <w:t xml:space="preserve"> </w:t>
      </w:r>
      <w:proofErr w:type="spellStart"/>
      <w:r>
        <w:t>úgy</w:t>
      </w:r>
      <w:proofErr w:type="spellEnd"/>
      <w:r>
        <w:t xml:space="preserve"> </w:t>
      </w:r>
      <w:proofErr w:type="spellStart"/>
      <w:r>
        <w:t>kellett</w:t>
      </w:r>
      <w:proofErr w:type="spellEnd"/>
      <w:r>
        <w:t xml:space="preserve"> </w:t>
      </w:r>
      <w:proofErr w:type="spellStart"/>
      <w:r>
        <w:t>összerakni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működjön</w:t>
      </w:r>
      <w:proofErr w:type="spellEnd"/>
      <w:r>
        <w:t xml:space="preserve"> is, </w:t>
      </w:r>
      <w:proofErr w:type="spellStart"/>
      <w:r>
        <w:t>közben</w:t>
      </w:r>
      <w:proofErr w:type="spellEnd"/>
      <w:r>
        <w:t xml:space="preserve"> </w:t>
      </w:r>
      <w:proofErr w:type="spellStart"/>
      <w:r>
        <w:t>jól</w:t>
      </w:r>
      <w:proofErr w:type="spellEnd"/>
      <w:r>
        <w:t xml:space="preserve"> is </w:t>
      </w:r>
      <w:proofErr w:type="spellStart"/>
      <w:r>
        <w:t>nézzen</w:t>
      </w:r>
      <w:proofErr w:type="spellEnd"/>
      <w:r>
        <w:t xml:space="preserve"> ki. A </w:t>
      </w:r>
      <w:proofErr w:type="spellStart"/>
      <w:r>
        <w:t>rendszernek</w:t>
      </w:r>
      <w:proofErr w:type="spellEnd"/>
      <w:r>
        <w:t xml:space="preserve"> </w:t>
      </w:r>
      <w:proofErr w:type="spellStart"/>
      <w:r>
        <w:t>vannak</w:t>
      </w:r>
      <w:proofErr w:type="spellEnd"/>
      <w:r>
        <w:t xml:space="preserve"> </w:t>
      </w:r>
      <w:proofErr w:type="spellStart"/>
      <w:r>
        <w:t>tudatos</w:t>
      </w:r>
      <w:proofErr w:type="spellEnd"/>
      <w:r>
        <w:t xml:space="preserve"> </w:t>
      </w:r>
      <w:proofErr w:type="spellStart"/>
      <w:r>
        <w:t>korlátai</w:t>
      </w:r>
      <w:proofErr w:type="spellEnd"/>
      <w:r>
        <w:t xml:space="preserve">: </w:t>
      </w:r>
      <w:proofErr w:type="spellStart"/>
      <w:r>
        <w:t>nincs</w:t>
      </w:r>
      <w:proofErr w:type="spellEnd"/>
      <w:r>
        <w:t xml:space="preserve"> benne </w:t>
      </w:r>
      <w:proofErr w:type="spellStart"/>
      <w:r>
        <w:t>teljes</w:t>
      </w:r>
      <w:proofErr w:type="spellEnd"/>
      <w:r>
        <w:t xml:space="preserve"> </w:t>
      </w:r>
      <w:proofErr w:type="spellStart"/>
      <w:r>
        <w:t>pénzügyi</w:t>
      </w:r>
      <w:proofErr w:type="spellEnd"/>
      <w:r>
        <w:t xml:space="preserve"> </w:t>
      </w:r>
      <w:proofErr w:type="spellStart"/>
      <w:r>
        <w:t>integráció</w:t>
      </w:r>
      <w:proofErr w:type="spellEnd"/>
      <w:r>
        <w:t xml:space="preserve">, a </w:t>
      </w:r>
      <w:proofErr w:type="spellStart"/>
      <w:r>
        <w:t>szerveroldali</w:t>
      </w:r>
      <w:proofErr w:type="spellEnd"/>
      <w:r>
        <w:t xml:space="preserve"> </w:t>
      </w:r>
      <w:proofErr w:type="spellStart"/>
      <w:r>
        <w:t>áru-újraszámolás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készletfoglalás</w:t>
      </w:r>
      <w:proofErr w:type="spellEnd"/>
      <w:r>
        <w:t xml:space="preserve"> </w:t>
      </w:r>
      <w:proofErr w:type="spellStart"/>
      <w:r>
        <w:t>még</w:t>
      </w:r>
      <w:proofErr w:type="spellEnd"/>
      <w:r>
        <w:t xml:space="preserve"> </w:t>
      </w:r>
      <w:proofErr w:type="spellStart"/>
      <w:r>
        <w:t>továbbfejleszthető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AI-</w:t>
      </w:r>
      <w:proofErr w:type="spellStart"/>
      <w:r>
        <w:t>asszisztensnél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hasznos</w:t>
      </w:r>
      <w:proofErr w:type="spellEnd"/>
      <w:r>
        <w:t xml:space="preserve"> </w:t>
      </w:r>
      <w:proofErr w:type="spellStart"/>
      <w:r>
        <w:t>lenne</w:t>
      </w:r>
      <w:proofErr w:type="spellEnd"/>
      <w:r>
        <w:t xml:space="preserve"> a rate limit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kvóta</w:t>
      </w:r>
      <w:proofErr w:type="spellEnd"/>
      <w:r>
        <w:t xml:space="preserve"> </w:t>
      </w:r>
      <w:proofErr w:type="spellStart"/>
      <w:r>
        <w:t>erősítése</w:t>
      </w:r>
      <w:proofErr w:type="spellEnd"/>
      <w:r>
        <w:t xml:space="preserve">. </w:t>
      </w:r>
      <w:proofErr w:type="spellStart"/>
      <w:r>
        <w:t>Ezeket</w:t>
      </w:r>
      <w:proofErr w:type="spellEnd"/>
      <w:r>
        <w:t xml:space="preserve"> </w:t>
      </w:r>
      <w:proofErr w:type="spellStart"/>
      <w:r>
        <w:t>inkább</w:t>
      </w:r>
      <w:proofErr w:type="spellEnd"/>
      <w:r>
        <w:t xml:space="preserve"> </w:t>
      </w:r>
      <w:proofErr w:type="spellStart"/>
      <w:r>
        <w:t>továbbfejlesztési</w:t>
      </w:r>
      <w:proofErr w:type="spellEnd"/>
      <w:r>
        <w:t xml:space="preserve"> </w:t>
      </w:r>
      <w:proofErr w:type="spellStart"/>
      <w:r>
        <w:t>iránynak</w:t>
      </w:r>
      <w:proofErr w:type="spellEnd"/>
      <w:r>
        <w:t xml:space="preserve"> </w:t>
      </w:r>
      <w:proofErr w:type="spellStart"/>
      <w:r>
        <w:t>tartom</w:t>
      </w:r>
      <w:proofErr w:type="spellEnd"/>
      <w:r>
        <w:t xml:space="preserve">, </w:t>
      </w:r>
      <w:proofErr w:type="spellStart"/>
      <w:r>
        <w:t>nem</w:t>
      </w:r>
      <w:proofErr w:type="spellEnd"/>
      <w:r>
        <w:t xml:space="preserve"> </w:t>
      </w:r>
      <w:proofErr w:type="spellStart"/>
      <w:r>
        <w:t>hibának</w:t>
      </w:r>
      <w:proofErr w:type="spellEnd"/>
      <w:r>
        <w:t>.</w:t>
      </w:r>
      <w:bookmarkEnd w:id="69"/>
    </w:p>
    <w:p w14:paraId="7C6467D4" w14:textId="77777777" w:rsidR="00664136" w:rsidRPr="00664136" w:rsidRDefault="00664136" w:rsidP="00664136">
      <w:pPr>
        <w:spacing w:before="240"/>
      </w:pPr>
      <w:bookmarkStart w:id="70" w:name="_Toc230010352"/>
      <w:proofErr w:type="spellStart"/>
      <w:r>
        <w:t>Amire</w:t>
      </w:r>
      <w:proofErr w:type="spellEnd"/>
      <w:r>
        <w:t xml:space="preserve"> a </w:t>
      </w:r>
      <w:proofErr w:type="spellStart"/>
      <w:r>
        <w:t>legbüszkébb</w:t>
      </w:r>
      <w:proofErr w:type="spellEnd"/>
      <w:r>
        <w:t xml:space="preserve"> </w:t>
      </w:r>
      <w:proofErr w:type="spellStart"/>
      <w:r>
        <w:t>vagyok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a </w:t>
      </w:r>
      <w:proofErr w:type="spellStart"/>
      <w:r>
        <w:t>kinézet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mennyire</w:t>
      </w:r>
      <w:proofErr w:type="spellEnd"/>
      <w:r>
        <w:t xml:space="preserve"> </w:t>
      </w:r>
      <w:proofErr w:type="spellStart"/>
      <w:r>
        <w:t>összetett</w:t>
      </w:r>
      <w:proofErr w:type="spellEnd"/>
      <w:r>
        <w:t xml:space="preserve"> admin </w:t>
      </w:r>
      <w:proofErr w:type="spellStart"/>
      <w:r>
        <w:t>oldalt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jogosultságkezelést</w:t>
      </w:r>
      <w:proofErr w:type="spellEnd"/>
      <w:r>
        <w:t xml:space="preserve"> </w:t>
      </w:r>
      <w:proofErr w:type="spellStart"/>
      <w:r>
        <w:t>sikerült</w:t>
      </w:r>
      <w:proofErr w:type="spellEnd"/>
      <w:r>
        <w:t xml:space="preserve"> </w:t>
      </w:r>
      <w:proofErr w:type="spellStart"/>
      <w:r>
        <w:t>létrehozni</w:t>
      </w:r>
      <w:proofErr w:type="spellEnd"/>
      <w:r>
        <w:t xml:space="preserve">. </w:t>
      </w:r>
      <w:proofErr w:type="spellStart"/>
      <w:r>
        <w:t>Ezek</w:t>
      </w:r>
      <w:proofErr w:type="spellEnd"/>
      <w:r>
        <w:t xml:space="preserve"> </w:t>
      </w:r>
      <w:proofErr w:type="spellStart"/>
      <w:r>
        <w:t>sokat</w:t>
      </w:r>
      <w:proofErr w:type="spellEnd"/>
      <w:r>
        <w:t xml:space="preserve"> </w:t>
      </w:r>
      <w:proofErr w:type="spellStart"/>
      <w:r>
        <w:t>hozzátesznek</w:t>
      </w:r>
      <w:proofErr w:type="spellEnd"/>
      <w:r>
        <w:t xml:space="preserve"> </w:t>
      </w:r>
      <w:proofErr w:type="spellStart"/>
      <w:r>
        <w:t>ahhoz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rendszer</w:t>
      </w:r>
      <w:proofErr w:type="spellEnd"/>
      <w:r>
        <w:t xml:space="preserve"> ne </w:t>
      </w:r>
      <w:proofErr w:type="spellStart"/>
      <w:r>
        <w:t>csak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egyszerű</w:t>
      </w:r>
      <w:proofErr w:type="spellEnd"/>
      <w:r>
        <w:t xml:space="preserve"> </w:t>
      </w:r>
      <w:proofErr w:type="spellStart"/>
      <w:r>
        <w:t>bemutató</w:t>
      </w:r>
      <w:proofErr w:type="spellEnd"/>
      <w:r>
        <w:t xml:space="preserve"> </w:t>
      </w:r>
      <w:proofErr w:type="spellStart"/>
      <w:r>
        <w:t>legyen</w:t>
      </w:r>
      <w:proofErr w:type="spellEnd"/>
      <w:r>
        <w:t xml:space="preserve">, </w:t>
      </w:r>
      <w:proofErr w:type="spellStart"/>
      <w:r>
        <w:t>hanem</w:t>
      </w:r>
      <w:proofErr w:type="spellEnd"/>
      <w:r>
        <w:t xml:space="preserve"> </w:t>
      </w:r>
      <w:proofErr w:type="spellStart"/>
      <w:r>
        <w:t>összerakott</w:t>
      </w:r>
      <w:proofErr w:type="spellEnd"/>
      <w:r>
        <w:t xml:space="preserve">, </w:t>
      </w:r>
      <w:proofErr w:type="spellStart"/>
      <w:r>
        <w:t>használható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. Ha </w:t>
      </w:r>
      <w:proofErr w:type="spellStart"/>
      <w:r>
        <w:t>újra</w:t>
      </w:r>
      <w:proofErr w:type="spellEnd"/>
      <w:r>
        <w:t xml:space="preserve"> </w:t>
      </w:r>
      <w:proofErr w:type="spellStart"/>
      <w:r>
        <w:t>kezdeném</w:t>
      </w:r>
      <w:proofErr w:type="spellEnd"/>
      <w:r>
        <w:t xml:space="preserve">, </w:t>
      </w:r>
      <w:proofErr w:type="spellStart"/>
      <w:r>
        <w:t>valószínűleg</w:t>
      </w:r>
      <w:proofErr w:type="spellEnd"/>
      <w:r>
        <w:t xml:space="preserve"> </w:t>
      </w:r>
      <w:proofErr w:type="spellStart"/>
      <w:r>
        <w:t>több</w:t>
      </w:r>
      <w:proofErr w:type="spellEnd"/>
      <w:r>
        <w:t xml:space="preserve"> </w:t>
      </w:r>
      <w:proofErr w:type="spellStart"/>
      <w:r>
        <w:t>időt</w:t>
      </w:r>
      <w:proofErr w:type="spellEnd"/>
      <w:r>
        <w:t xml:space="preserve"> </w:t>
      </w:r>
      <w:proofErr w:type="spellStart"/>
      <w:r>
        <w:t>hagynék</w:t>
      </w:r>
      <w:proofErr w:type="spellEnd"/>
      <w:r>
        <w:t xml:space="preserve"> a </w:t>
      </w:r>
      <w:proofErr w:type="spellStart"/>
      <w:r>
        <w:t>tervezésre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elején</w:t>
      </w:r>
      <w:proofErr w:type="spellEnd"/>
      <w:r>
        <w:t xml:space="preserve"> </w:t>
      </w:r>
      <w:proofErr w:type="spellStart"/>
      <w:r>
        <w:t>jobban</w:t>
      </w:r>
      <w:proofErr w:type="spellEnd"/>
      <w:r>
        <w:t xml:space="preserve"> </w:t>
      </w:r>
      <w:proofErr w:type="spellStart"/>
      <w:r>
        <w:t>átgondolnám</w:t>
      </w:r>
      <w:proofErr w:type="spellEnd"/>
      <w:r>
        <w:t xml:space="preserve">, </w:t>
      </w:r>
      <w:proofErr w:type="spellStart"/>
      <w:r>
        <w:t>milyen</w:t>
      </w:r>
      <w:proofErr w:type="spellEnd"/>
      <w:r>
        <w:t xml:space="preserve"> </w:t>
      </w:r>
      <w:proofErr w:type="spellStart"/>
      <w:r>
        <w:t>újdonságokat</w:t>
      </w:r>
      <w:proofErr w:type="spellEnd"/>
      <w:r>
        <w:t xml:space="preserve"> </w:t>
      </w:r>
      <w:proofErr w:type="spellStart"/>
      <w:r>
        <w:t>lehetne</w:t>
      </w:r>
      <w:proofErr w:type="spellEnd"/>
      <w:r>
        <w:t xml:space="preserve"> </w:t>
      </w:r>
      <w:proofErr w:type="spellStart"/>
      <w:r>
        <w:t>még</w:t>
      </w:r>
      <w:proofErr w:type="spellEnd"/>
      <w:r>
        <w:t xml:space="preserve"> </w:t>
      </w:r>
      <w:proofErr w:type="spellStart"/>
      <w:r>
        <w:t>beépíteni</w:t>
      </w:r>
      <w:proofErr w:type="spellEnd"/>
      <w:r>
        <w:t xml:space="preserve">; </w:t>
      </w:r>
      <w:proofErr w:type="spellStart"/>
      <w:r>
        <w:t>ötletem</w:t>
      </w:r>
      <w:proofErr w:type="spellEnd"/>
      <w:r>
        <w:t xml:space="preserve"> most is van </w:t>
      </w:r>
      <w:proofErr w:type="spellStart"/>
      <w:r>
        <w:t>arra</w:t>
      </w:r>
      <w:proofErr w:type="spellEnd"/>
      <w:r>
        <w:t xml:space="preserve">, </w:t>
      </w:r>
      <w:proofErr w:type="spellStart"/>
      <w:r>
        <w:t>merre</w:t>
      </w:r>
      <w:proofErr w:type="spellEnd"/>
      <w:r>
        <w:t xml:space="preserve"> </w:t>
      </w:r>
      <w:proofErr w:type="spellStart"/>
      <w:r>
        <w:t>lehetne</w:t>
      </w:r>
      <w:proofErr w:type="spellEnd"/>
      <w:r>
        <w:t xml:space="preserve"> </w:t>
      </w:r>
      <w:proofErr w:type="spellStart"/>
      <w:r>
        <w:t>továbbfejleszteni</w:t>
      </w:r>
      <w:proofErr w:type="spellEnd"/>
      <w:r>
        <w:t>.</w:t>
      </w:r>
      <w:bookmarkEnd w:id="70"/>
    </w:p>
    <w:p w14:paraId="32F01924" w14:textId="77777777" w:rsidR="00963516" w:rsidRDefault="00963516">
      <w:pPr>
        <w:spacing w:before="240"/>
        <w:rPr>
          <w:rFonts w:cs="Times New Roman"/>
        </w:rPr>
      </w:pPr>
      <w:r>
        <w:rPr>
          <w:rFonts w:cs="Times New Roman"/>
        </w:rPr>
        <w:br w:type="page"/>
      </w:r>
    </w:p>
    <w:p w14:paraId="40014DEC" w14:textId="77777777" w:rsidR="00F05C12" w:rsidRPr="00020909" w:rsidRDefault="00000000">
      <w:pPr>
        <w:pStyle w:val="Cmsor1"/>
        <w:spacing w:before="240" w:after="120"/>
        <w:rPr>
          <w:rFonts w:ascii="Times New Roman" w:hAnsi="Times New Roman" w:cs="Times New Roman"/>
        </w:rPr>
      </w:pPr>
      <w:bookmarkStart w:id="71" w:name="_Toc230010354"/>
      <w:bookmarkStart w:id="72" w:name="_Toc230334812"/>
      <w:proofErr w:type="spellStart"/>
      <w:r>
        <w:rPr>
          <w:rFonts w:ascii="Times New Roman" w:hAnsi="Times New Roman" w:cs="Times New Roman"/>
        </w:rPr>
        <w:lastRenderedPageBreak/>
        <w:t>Irodalomjegyzék</w:t>
      </w:r>
      <w:bookmarkEnd w:id="71"/>
      <w:bookmarkEnd w:id="72"/>
      <w:proofErr w:type="spellEnd"/>
    </w:p>
    <w:p w14:paraId="0D173A64" w14:textId="10C0AA09" w:rsidR="00F05C12" w:rsidRPr="00020909" w:rsidRDefault="00000000">
      <w:pPr>
        <w:rPr>
          <w:rFonts w:cs="Times New Roman"/>
        </w:rPr>
      </w:pPr>
      <w:r>
        <w:rPr>
          <w:rFonts w:cs="Times New Roman"/>
        </w:rPr>
        <w:t xml:space="preserve">[1] Angular – </w:t>
      </w:r>
      <w:proofErr w:type="spellStart"/>
      <w:r>
        <w:rPr>
          <w:rFonts w:cs="Times New Roman"/>
        </w:rPr>
        <w:t>Hivatalos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dokumentáció</w:t>
      </w:r>
      <w:proofErr w:type="spellEnd"/>
      <w:r>
        <w:rPr>
          <w:rFonts w:cs="Times New Roman"/>
        </w:rPr>
        <w:t xml:space="preserve">. </w:t>
      </w:r>
      <w:hyperlink r:id="rId18" w:history="1">
        <w:r w:rsidR="008919AE" w:rsidRPr="00FF37AD">
          <w:rPr>
            <w:rStyle w:val="Hiperhivatkozs"/>
            <w:rFonts w:cs="Times New Roman"/>
          </w:rPr>
          <w:t>https://angular.dev/</w:t>
        </w:r>
      </w:hyperlink>
      <w:r w:rsidR="008919AE">
        <w:rPr>
          <w:rFonts w:cs="Times New Roman"/>
        </w:rPr>
        <w:t xml:space="preserve"> </w:t>
      </w:r>
    </w:p>
    <w:p w14:paraId="4F27D822" w14:textId="509D9D57" w:rsidR="00F05C12" w:rsidRPr="00020909" w:rsidRDefault="00000000">
      <w:pPr>
        <w:rPr>
          <w:rFonts w:cs="Times New Roman"/>
        </w:rPr>
      </w:pPr>
      <w:r>
        <w:rPr>
          <w:rFonts w:cs="Times New Roman"/>
        </w:rPr>
        <w:t xml:space="preserve">[2] Firebase – </w:t>
      </w:r>
      <w:proofErr w:type="spellStart"/>
      <w:r>
        <w:rPr>
          <w:rFonts w:cs="Times New Roman"/>
        </w:rPr>
        <w:t>Hivatalos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dokumentáció</w:t>
      </w:r>
      <w:proofErr w:type="spellEnd"/>
      <w:r>
        <w:rPr>
          <w:rFonts w:cs="Times New Roman"/>
        </w:rPr>
        <w:t xml:space="preserve">. </w:t>
      </w:r>
      <w:hyperlink r:id="rId19" w:history="1">
        <w:r w:rsidR="008919AE" w:rsidRPr="00FF37AD">
          <w:rPr>
            <w:rStyle w:val="Hiperhivatkozs"/>
            <w:rFonts w:cs="Times New Roman"/>
          </w:rPr>
          <w:t>https://firebase.google.com/docs</w:t>
        </w:r>
      </w:hyperlink>
      <w:r w:rsidR="008919AE">
        <w:rPr>
          <w:rFonts w:cs="Times New Roman"/>
        </w:rPr>
        <w:t xml:space="preserve"> </w:t>
      </w:r>
    </w:p>
    <w:p w14:paraId="469B66F8" w14:textId="1C22C144" w:rsidR="00F05C12" w:rsidRPr="00020909" w:rsidRDefault="00000000">
      <w:pPr>
        <w:rPr>
          <w:rFonts w:cs="Times New Roman"/>
        </w:rPr>
      </w:pPr>
      <w:r>
        <w:rPr>
          <w:rFonts w:cs="Times New Roman"/>
        </w:rPr>
        <w:t xml:space="preserve">[3] Cloud Firestore Security Rules – </w:t>
      </w:r>
      <w:proofErr w:type="spellStart"/>
      <w:r>
        <w:rPr>
          <w:rFonts w:cs="Times New Roman"/>
        </w:rPr>
        <w:t>Hivatalos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dokumentáció</w:t>
      </w:r>
      <w:proofErr w:type="spellEnd"/>
      <w:r>
        <w:rPr>
          <w:rFonts w:cs="Times New Roman"/>
        </w:rPr>
        <w:t xml:space="preserve">. </w:t>
      </w:r>
      <w:hyperlink r:id="rId20" w:history="1">
        <w:r w:rsidR="008919AE" w:rsidRPr="00FF37AD">
          <w:rPr>
            <w:rStyle w:val="Hiperhivatkozs"/>
            <w:rFonts w:cs="Times New Roman"/>
          </w:rPr>
          <w:t>https://firebase.google.com/docs/firestore/security/get-started</w:t>
        </w:r>
      </w:hyperlink>
      <w:r w:rsidR="008919AE">
        <w:rPr>
          <w:rFonts w:cs="Times New Roman"/>
        </w:rPr>
        <w:t xml:space="preserve"> </w:t>
      </w:r>
    </w:p>
    <w:p w14:paraId="52CA1108" w14:textId="61E2311B" w:rsidR="00F05C12" w:rsidRPr="00020909" w:rsidRDefault="00000000">
      <w:pPr>
        <w:rPr>
          <w:rFonts w:cs="Times New Roman"/>
        </w:rPr>
      </w:pPr>
      <w:r>
        <w:rPr>
          <w:rFonts w:cs="Times New Roman"/>
        </w:rPr>
        <w:t xml:space="preserve">[4] Cloudflare Workers – </w:t>
      </w:r>
      <w:proofErr w:type="spellStart"/>
      <w:r>
        <w:rPr>
          <w:rFonts w:cs="Times New Roman"/>
        </w:rPr>
        <w:t>Hivatalos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dokumentáció</w:t>
      </w:r>
      <w:proofErr w:type="spellEnd"/>
      <w:r>
        <w:rPr>
          <w:rFonts w:cs="Times New Roman"/>
        </w:rPr>
        <w:t xml:space="preserve">. </w:t>
      </w:r>
      <w:hyperlink r:id="rId21" w:history="1">
        <w:r w:rsidR="008919AE" w:rsidRPr="00FF37AD">
          <w:rPr>
            <w:rStyle w:val="Hiperhivatkozs"/>
            <w:rFonts w:cs="Times New Roman"/>
          </w:rPr>
          <w:t>https://developers.cloudflare.com/workers/</w:t>
        </w:r>
      </w:hyperlink>
      <w:r w:rsidR="008919AE">
        <w:rPr>
          <w:rFonts w:cs="Times New Roman"/>
        </w:rPr>
        <w:t xml:space="preserve"> </w:t>
      </w:r>
    </w:p>
    <w:p w14:paraId="2CFC510D" w14:textId="15E5FD4D" w:rsidR="00F05C12" w:rsidRPr="00020909" w:rsidRDefault="00000000">
      <w:pPr>
        <w:rPr>
          <w:rFonts w:cs="Times New Roman"/>
        </w:rPr>
      </w:pPr>
      <w:r>
        <w:rPr>
          <w:rFonts w:cs="Times New Roman"/>
        </w:rPr>
        <w:t xml:space="preserve">[5] </w:t>
      </w:r>
      <w:proofErr w:type="spellStart"/>
      <w:r>
        <w:rPr>
          <w:rFonts w:cs="Times New Roman"/>
        </w:rPr>
        <w:t>OpenRouter</w:t>
      </w:r>
      <w:proofErr w:type="spellEnd"/>
      <w:r>
        <w:rPr>
          <w:rFonts w:cs="Times New Roman"/>
        </w:rPr>
        <w:t xml:space="preserve"> – </w:t>
      </w:r>
      <w:proofErr w:type="spellStart"/>
      <w:r>
        <w:rPr>
          <w:rFonts w:cs="Times New Roman"/>
        </w:rPr>
        <w:t>Hivatalos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dokumentáció</w:t>
      </w:r>
      <w:proofErr w:type="spellEnd"/>
      <w:r>
        <w:rPr>
          <w:rFonts w:cs="Times New Roman"/>
        </w:rPr>
        <w:t xml:space="preserve">. </w:t>
      </w:r>
      <w:hyperlink r:id="rId22" w:history="1">
        <w:r w:rsidR="008919AE" w:rsidRPr="00FF37AD">
          <w:rPr>
            <w:rStyle w:val="Hiperhivatkozs"/>
            <w:rFonts w:cs="Times New Roman"/>
          </w:rPr>
          <w:t>https://openrouter.ai/docs</w:t>
        </w:r>
      </w:hyperlink>
      <w:r w:rsidR="008919AE">
        <w:rPr>
          <w:rFonts w:cs="Times New Roman"/>
        </w:rPr>
        <w:t xml:space="preserve"> </w:t>
      </w:r>
    </w:p>
    <w:p w14:paraId="66BE1DD6" w14:textId="0381A81E" w:rsidR="00F05C12" w:rsidRPr="00020909" w:rsidRDefault="00000000">
      <w:pPr>
        <w:rPr>
          <w:rFonts w:cs="Times New Roman"/>
        </w:rPr>
      </w:pPr>
      <w:r>
        <w:rPr>
          <w:rFonts w:cs="Times New Roman"/>
        </w:rPr>
        <w:t xml:space="preserve">[6] GitHub Actions – </w:t>
      </w:r>
      <w:proofErr w:type="spellStart"/>
      <w:r>
        <w:rPr>
          <w:rFonts w:cs="Times New Roman"/>
        </w:rPr>
        <w:t>Hivatalos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dokumentáció</w:t>
      </w:r>
      <w:proofErr w:type="spellEnd"/>
      <w:r>
        <w:rPr>
          <w:rFonts w:cs="Times New Roman"/>
        </w:rPr>
        <w:t xml:space="preserve">. </w:t>
      </w:r>
      <w:hyperlink r:id="rId23" w:history="1">
        <w:r w:rsidR="008919AE" w:rsidRPr="00FF37AD">
          <w:rPr>
            <w:rStyle w:val="Hiperhivatkozs"/>
            <w:rFonts w:cs="Times New Roman"/>
          </w:rPr>
          <w:t>https://docs.github.com/actions</w:t>
        </w:r>
      </w:hyperlink>
      <w:r w:rsidR="008919AE">
        <w:rPr>
          <w:rFonts w:cs="Times New Roman"/>
        </w:rPr>
        <w:t xml:space="preserve"> </w:t>
      </w:r>
    </w:p>
    <w:p w14:paraId="268B8AD6" w14:textId="77777777" w:rsidR="00F05C12" w:rsidRPr="00020909" w:rsidRDefault="00000000">
      <w:pPr>
        <w:pStyle w:val="Cmsor1"/>
        <w:spacing w:before="240" w:after="120"/>
        <w:rPr>
          <w:rFonts w:ascii="Times New Roman" w:hAnsi="Times New Roman" w:cs="Times New Roman"/>
        </w:rPr>
      </w:pPr>
      <w:bookmarkStart w:id="73" w:name="_Toc230010355"/>
      <w:bookmarkStart w:id="74" w:name="_Toc230334813"/>
      <w:proofErr w:type="spellStart"/>
      <w:r>
        <w:rPr>
          <w:rFonts w:ascii="Times New Roman" w:hAnsi="Times New Roman" w:cs="Times New Roman"/>
        </w:rPr>
        <w:t>Mellékletek</w:t>
      </w:r>
      <w:bookmarkEnd w:id="73"/>
      <w:bookmarkEnd w:id="74"/>
      <w:proofErr w:type="spellEnd"/>
    </w:p>
    <w:p w14:paraId="525A0364" w14:textId="77777777" w:rsidR="00F05C12" w:rsidRPr="00020909" w:rsidRDefault="00000000">
      <w:pPr>
        <w:rPr>
          <w:rFonts w:cs="Times New Roman"/>
        </w:rPr>
      </w:pPr>
      <w:r>
        <w:rPr>
          <w:rFonts w:cs="Times New Roman"/>
        </w:rPr>
        <w:t xml:space="preserve">M1. </w:t>
      </w:r>
      <w:proofErr w:type="spellStart"/>
      <w:r>
        <w:rPr>
          <w:rFonts w:cs="Times New Roman"/>
        </w:rPr>
        <w:t>Kézi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tesztjegyzőkönyv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kitöltött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állapotban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repó</w:t>
      </w:r>
      <w:proofErr w:type="spellEnd"/>
      <w:r>
        <w:rPr>
          <w:rFonts w:cs="Times New Roman"/>
        </w:rPr>
        <w:t>: docs/testing/manual-test-log.md).</w:t>
      </w:r>
    </w:p>
    <w:p w14:paraId="2AB5F60A" w14:textId="7DB4AFD9" w:rsidR="00BF10D0" w:rsidRDefault="00000000">
      <w:pPr>
        <w:rPr>
          <w:rFonts w:cs="Times New Roman"/>
        </w:rPr>
      </w:pPr>
      <w:r>
        <w:rPr>
          <w:rFonts w:cs="Times New Roman"/>
        </w:rPr>
        <w:t xml:space="preserve">M2. </w:t>
      </w:r>
      <w:proofErr w:type="spellStart"/>
      <w:r>
        <w:rPr>
          <w:rFonts w:cs="Times New Roman"/>
        </w:rPr>
        <w:t>Kiemelt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kódrészletek</w:t>
      </w:r>
      <w:proofErr w:type="spellEnd"/>
      <w:r>
        <w:rPr>
          <w:rFonts w:cs="Times New Roman"/>
        </w:rPr>
        <w:t xml:space="preserve"> a </w:t>
      </w:r>
      <w:proofErr w:type="spellStart"/>
      <w:r>
        <w:rPr>
          <w:rFonts w:cs="Times New Roman"/>
        </w:rPr>
        <w:t>repóban</w:t>
      </w:r>
      <w:proofErr w:type="spellEnd"/>
      <w:r>
        <w:rPr>
          <w:rFonts w:cs="Times New Roman"/>
        </w:rPr>
        <w:t>: checkout (</w:t>
      </w:r>
      <w:proofErr w:type="spellStart"/>
      <w:r>
        <w:rPr>
          <w:rFonts w:cs="Times New Roman"/>
        </w:rPr>
        <w:t>src</w:t>
      </w:r>
      <w:proofErr w:type="spellEnd"/>
      <w:r>
        <w:rPr>
          <w:rFonts w:cs="Times New Roman"/>
        </w:rPr>
        <w:t>/pages/checkout/</w:t>
      </w:r>
      <w:proofErr w:type="spellStart"/>
      <w:r>
        <w:rPr>
          <w:rFonts w:cs="Times New Roman"/>
        </w:rPr>
        <w:t>checkout.ts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OrderService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src</w:t>
      </w:r>
      <w:proofErr w:type="spellEnd"/>
      <w:r>
        <w:rPr>
          <w:rFonts w:cs="Times New Roman"/>
        </w:rPr>
        <w:t>/app/services/</w:t>
      </w:r>
      <w:proofErr w:type="spellStart"/>
      <w:r>
        <w:rPr>
          <w:rFonts w:cs="Times New Roman"/>
        </w:rPr>
        <w:t>order.service.ts</w:t>
      </w:r>
      <w:proofErr w:type="spellEnd"/>
      <w:r>
        <w:rPr>
          <w:rFonts w:cs="Times New Roman"/>
        </w:rPr>
        <w:t>), Firestore rules (</w:t>
      </w:r>
      <w:proofErr w:type="spellStart"/>
      <w:r>
        <w:rPr>
          <w:rFonts w:cs="Times New Roman"/>
        </w:rPr>
        <w:t>firestore.rules</w:t>
      </w:r>
      <w:proofErr w:type="spellEnd"/>
      <w:r>
        <w:rPr>
          <w:rFonts w:cs="Times New Roman"/>
        </w:rPr>
        <w:t xml:space="preserve">), </w:t>
      </w:r>
      <w:proofErr w:type="spellStart"/>
      <w:r>
        <w:rPr>
          <w:rFonts w:cs="Times New Roman"/>
        </w:rPr>
        <w:t>InvoiceService</w:t>
      </w:r>
      <w:proofErr w:type="spellEnd"/>
      <w:r>
        <w:rPr>
          <w:rFonts w:cs="Times New Roman"/>
        </w:rPr>
        <w:t xml:space="preserve"> (</w:t>
      </w:r>
      <w:proofErr w:type="spellStart"/>
      <w:r>
        <w:rPr>
          <w:rFonts w:cs="Times New Roman"/>
        </w:rPr>
        <w:t>src</w:t>
      </w:r>
      <w:proofErr w:type="spellEnd"/>
      <w:r>
        <w:rPr>
          <w:rFonts w:cs="Times New Roman"/>
        </w:rPr>
        <w:t>/app/services/</w:t>
      </w:r>
      <w:proofErr w:type="spellStart"/>
      <w:r>
        <w:rPr>
          <w:rFonts w:cs="Times New Roman"/>
        </w:rPr>
        <w:t>invoice.service.ts</w:t>
      </w:r>
      <w:proofErr w:type="spellEnd"/>
      <w:r>
        <w:rPr>
          <w:rFonts w:cs="Times New Roman"/>
        </w:rPr>
        <w:t>), AI proxy (workers/</w:t>
      </w:r>
      <w:proofErr w:type="spellStart"/>
      <w:r>
        <w:rPr>
          <w:rFonts w:cs="Times New Roman"/>
        </w:rPr>
        <w:t>openrouter</w:t>
      </w:r>
      <w:proofErr w:type="spellEnd"/>
      <w:r>
        <w:rPr>
          <w:rFonts w:cs="Times New Roman"/>
        </w:rPr>
        <w:t>-proxy/</w:t>
      </w:r>
      <w:proofErr w:type="spellStart"/>
      <w:r>
        <w:rPr>
          <w:rFonts w:cs="Times New Roman"/>
        </w:rPr>
        <w:t>src</w:t>
      </w:r>
      <w:proofErr w:type="spellEnd"/>
      <w:r>
        <w:rPr>
          <w:rFonts w:cs="Times New Roman"/>
        </w:rPr>
        <w:t>/index.js).</w:t>
      </w:r>
    </w:p>
    <w:p w14:paraId="5B0E386D" w14:textId="77777777" w:rsidR="009B7351" w:rsidRPr="00BF10D0" w:rsidRDefault="009B7351" w:rsidP="009B7351">
      <w:pPr>
        <w:rPr>
          <w:b/>
          <w:sz w:val="20"/>
        </w:rPr>
      </w:pPr>
      <w:r w:rsidRPr="00BF10D0">
        <w:rPr>
          <w:b/>
          <w:sz w:val="20"/>
        </w:rPr>
        <w:t xml:space="preserve">M2.1. </w:t>
      </w:r>
      <w:proofErr w:type="spellStart"/>
      <w:r w:rsidRPr="00BF10D0">
        <w:rPr>
          <w:b/>
          <w:sz w:val="20"/>
        </w:rPr>
        <w:t>ábra</w:t>
      </w:r>
      <w:proofErr w:type="spellEnd"/>
      <w:r w:rsidRPr="00BF10D0">
        <w:rPr>
          <w:b/>
          <w:sz w:val="20"/>
        </w:rPr>
        <w:t xml:space="preserve">: </w:t>
      </w:r>
      <w:proofErr w:type="spellStart"/>
      <w:r w:rsidRPr="00BF10D0">
        <w:rPr>
          <w:b/>
          <w:sz w:val="20"/>
        </w:rPr>
        <w:t>Útvonalkezelés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és</w:t>
      </w:r>
      <w:proofErr w:type="spellEnd"/>
      <w:r w:rsidRPr="00BF10D0">
        <w:rPr>
          <w:b/>
          <w:sz w:val="20"/>
        </w:rPr>
        <w:t xml:space="preserve"> lazy loading </w:t>
      </w:r>
      <w:proofErr w:type="spellStart"/>
      <w:r w:rsidRPr="00BF10D0">
        <w:rPr>
          <w:b/>
          <w:sz w:val="20"/>
        </w:rPr>
        <w:t>megvalósítása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az</w:t>
      </w:r>
      <w:proofErr w:type="spellEnd"/>
      <w:r w:rsidRPr="00BF10D0">
        <w:rPr>
          <w:b/>
          <w:sz w:val="20"/>
        </w:rPr>
        <w:t xml:space="preserve"> Angular </w:t>
      </w:r>
      <w:proofErr w:type="spellStart"/>
      <w:r w:rsidRPr="00BF10D0">
        <w:rPr>
          <w:b/>
          <w:sz w:val="20"/>
        </w:rPr>
        <w:t>alkalmazásban</w:t>
      </w:r>
      <w:proofErr w:type="spellEnd"/>
      <w:r w:rsidRPr="00BF10D0">
        <w:rPr>
          <w:b/>
          <w:sz w:val="20"/>
        </w:rPr>
        <w:t xml:space="preserve">. A </w:t>
      </w:r>
      <w:proofErr w:type="spellStart"/>
      <w:r w:rsidRPr="00BF10D0">
        <w:rPr>
          <w:b/>
          <w:sz w:val="20"/>
        </w:rPr>
        <w:t>kódrészlet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azt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mutatja</w:t>
      </w:r>
      <w:proofErr w:type="spellEnd"/>
      <w:r w:rsidRPr="00BF10D0">
        <w:rPr>
          <w:b/>
          <w:sz w:val="20"/>
        </w:rPr>
        <w:t xml:space="preserve"> be, </w:t>
      </w:r>
      <w:proofErr w:type="spellStart"/>
      <w:r w:rsidRPr="00BF10D0">
        <w:rPr>
          <w:b/>
          <w:sz w:val="20"/>
        </w:rPr>
        <w:t>hogyan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vannak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elkülönítve</w:t>
      </w:r>
      <w:proofErr w:type="spellEnd"/>
      <w:r w:rsidRPr="00BF10D0">
        <w:rPr>
          <w:b/>
          <w:sz w:val="20"/>
        </w:rPr>
        <w:t xml:space="preserve"> a </w:t>
      </w:r>
      <w:proofErr w:type="spellStart"/>
      <w:r w:rsidRPr="00BF10D0">
        <w:rPr>
          <w:b/>
          <w:sz w:val="20"/>
        </w:rPr>
        <w:t>publikus</w:t>
      </w:r>
      <w:proofErr w:type="spellEnd"/>
      <w:r w:rsidRPr="00BF10D0">
        <w:rPr>
          <w:b/>
          <w:sz w:val="20"/>
        </w:rPr>
        <w:t xml:space="preserve">, </w:t>
      </w:r>
      <w:proofErr w:type="spellStart"/>
      <w:r w:rsidRPr="00BF10D0">
        <w:rPr>
          <w:b/>
          <w:sz w:val="20"/>
        </w:rPr>
        <w:t>vásárlói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és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adminisztrációs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felületek</w:t>
      </w:r>
      <w:proofErr w:type="spellEnd"/>
      <w:r w:rsidRPr="00BF10D0">
        <w:rPr>
          <w:b/>
          <w:sz w:val="20"/>
        </w:rPr>
        <w:t xml:space="preserve">, </w:t>
      </w:r>
      <w:proofErr w:type="spellStart"/>
      <w:r w:rsidRPr="00BF10D0">
        <w:rPr>
          <w:b/>
          <w:sz w:val="20"/>
        </w:rPr>
        <w:t>valamint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hogyan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töltődnek</w:t>
      </w:r>
      <w:proofErr w:type="spellEnd"/>
      <w:r w:rsidRPr="00BF10D0">
        <w:rPr>
          <w:b/>
          <w:sz w:val="20"/>
        </w:rPr>
        <w:t xml:space="preserve"> be </w:t>
      </w:r>
      <w:proofErr w:type="spellStart"/>
      <w:r w:rsidRPr="00BF10D0">
        <w:rPr>
          <w:b/>
          <w:sz w:val="20"/>
        </w:rPr>
        <w:t>az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egyes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oldalak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csak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szükség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esetén</w:t>
      </w:r>
      <w:proofErr w:type="spellEnd"/>
      <w:r w:rsidRPr="00BF10D0">
        <w:rPr>
          <w:b/>
          <w:sz w:val="20"/>
        </w:rPr>
        <w:t>.</w:t>
      </w:r>
    </w:p>
    <w:p w14:paraId="4649D198" w14:textId="32BA668A" w:rsidR="00BF10D0" w:rsidRPr="00BF10D0" w:rsidRDefault="00BF10D0" w:rsidP="00BF10D0">
      <w:pPr>
        <w:rPr>
          <w:rFonts w:cs="Times New Roman"/>
          <w:lang w:val="hu-HU"/>
        </w:rPr>
      </w:pPr>
      <w:r w:rsidRPr="00BF10D0">
        <w:rPr>
          <w:rFonts w:cs="Times New Roman"/>
          <w:lang w:val="hu-HU"/>
        </w:rPr>
        <w:drawing>
          <wp:inline distT="0" distB="0" distL="0" distR="0" wp14:anchorId="1BA5E4DE" wp14:editId="72DA1090">
            <wp:extent cx="5580380" cy="2488565"/>
            <wp:effectExtent l="0" t="0" r="1270" b="6985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FF0D3" w14:textId="77777777" w:rsidR="009B7351" w:rsidRPr="00BF10D0" w:rsidRDefault="009B7351" w:rsidP="009B7351">
      <w:pPr>
        <w:rPr>
          <w:b/>
          <w:sz w:val="20"/>
        </w:rPr>
      </w:pPr>
      <w:r w:rsidRPr="00BF10D0">
        <w:rPr>
          <w:b/>
          <w:sz w:val="20"/>
        </w:rPr>
        <w:t xml:space="preserve">M2.2. </w:t>
      </w:r>
      <w:proofErr w:type="spellStart"/>
      <w:r w:rsidRPr="00BF10D0">
        <w:rPr>
          <w:b/>
          <w:sz w:val="20"/>
        </w:rPr>
        <w:t>ábra</w:t>
      </w:r>
      <w:proofErr w:type="spellEnd"/>
      <w:r w:rsidRPr="00BF10D0">
        <w:rPr>
          <w:b/>
          <w:sz w:val="20"/>
        </w:rPr>
        <w:t xml:space="preserve">: Admin </w:t>
      </w:r>
      <w:proofErr w:type="spellStart"/>
      <w:r w:rsidRPr="00BF10D0">
        <w:rPr>
          <w:b/>
          <w:sz w:val="20"/>
        </w:rPr>
        <w:t>útvonalvédő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működése</w:t>
      </w:r>
      <w:proofErr w:type="spellEnd"/>
      <w:r w:rsidRPr="00BF10D0">
        <w:rPr>
          <w:b/>
          <w:sz w:val="20"/>
        </w:rPr>
        <w:t xml:space="preserve">. A </w:t>
      </w:r>
      <w:proofErr w:type="spellStart"/>
      <w:r w:rsidRPr="00BF10D0">
        <w:rPr>
          <w:b/>
          <w:sz w:val="20"/>
        </w:rPr>
        <w:t>kódrészlet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szemlélteti</w:t>
      </w:r>
      <w:proofErr w:type="spellEnd"/>
      <w:r w:rsidRPr="00BF10D0">
        <w:rPr>
          <w:b/>
          <w:sz w:val="20"/>
        </w:rPr>
        <w:t xml:space="preserve">, </w:t>
      </w:r>
      <w:proofErr w:type="spellStart"/>
      <w:r w:rsidRPr="00BF10D0">
        <w:rPr>
          <w:b/>
          <w:sz w:val="20"/>
        </w:rPr>
        <w:t>hogy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az</w:t>
      </w:r>
      <w:proofErr w:type="spellEnd"/>
      <w:r w:rsidRPr="00BF10D0">
        <w:rPr>
          <w:b/>
          <w:sz w:val="20"/>
        </w:rPr>
        <w:t xml:space="preserve"> admin </w:t>
      </w:r>
      <w:proofErr w:type="spellStart"/>
      <w:r w:rsidRPr="00BF10D0">
        <w:rPr>
          <w:b/>
          <w:sz w:val="20"/>
        </w:rPr>
        <w:t>felület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csak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megfelelő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jogosultságú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felhasználó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számára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érhető</w:t>
      </w:r>
      <w:proofErr w:type="spellEnd"/>
      <w:r w:rsidRPr="00BF10D0">
        <w:rPr>
          <w:b/>
          <w:sz w:val="20"/>
        </w:rPr>
        <w:t xml:space="preserve"> el.</w:t>
      </w:r>
    </w:p>
    <w:p w14:paraId="61CBA9DD" w14:textId="000C5FAD" w:rsidR="00BF10D0" w:rsidRPr="00BF10D0" w:rsidRDefault="00BF10D0" w:rsidP="00BF10D0">
      <w:pPr>
        <w:rPr>
          <w:b/>
          <w:sz w:val="20"/>
          <w:lang w:val="hu-HU"/>
        </w:rPr>
      </w:pPr>
      <w:r w:rsidRPr="00BF10D0">
        <w:rPr>
          <w:b/>
          <w:sz w:val="20"/>
          <w:lang w:val="hu-HU"/>
        </w:rPr>
        <w:lastRenderedPageBreak/>
        <w:drawing>
          <wp:inline distT="0" distB="0" distL="0" distR="0" wp14:anchorId="2C9B6DAF" wp14:editId="0E5F7B5D">
            <wp:extent cx="5580380" cy="2205990"/>
            <wp:effectExtent l="0" t="0" r="1270" b="381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A739D" w14:textId="77777777" w:rsidR="009B7351" w:rsidRPr="00BF10D0" w:rsidRDefault="009B7351" w:rsidP="009B7351">
      <w:pPr>
        <w:rPr>
          <w:b/>
          <w:sz w:val="20"/>
        </w:rPr>
      </w:pPr>
      <w:r w:rsidRPr="00BF10D0">
        <w:rPr>
          <w:b/>
          <w:sz w:val="20"/>
        </w:rPr>
        <w:t xml:space="preserve">M2.3. </w:t>
      </w:r>
      <w:proofErr w:type="spellStart"/>
      <w:r w:rsidRPr="00BF10D0">
        <w:rPr>
          <w:b/>
          <w:sz w:val="20"/>
        </w:rPr>
        <w:t>ábra</w:t>
      </w:r>
      <w:proofErr w:type="spellEnd"/>
      <w:r w:rsidRPr="00BF10D0">
        <w:rPr>
          <w:b/>
          <w:sz w:val="20"/>
        </w:rPr>
        <w:t xml:space="preserve">: </w:t>
      </w:r>
      <w:proofErr w:type="spellStart"/>
      <w:r w:rsidRPr="00BF10D0">
        <w:rPr>
          <w:b/>
          <w:sz w:val="20"/>
        </w:rPr>
        <w:t>Felhasználói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szerepkör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ellenőrzése</w:t>
      </w:r>
      <w:proofErr w:type="spellEnd"/>
      <w:r w:rsidRPr="00BF10D0">
        <w:rPr>
          <w:b/>
          <w:sz w:val="20"/>
        </w:rPr>
        <w:t xml:space="preserve">. A </w:t>
      </w:r>
      <w:proofErr w:type="spellStart"/>
      <w:r w:rsidRPr="00BF10D0">
        <w:rPr>
          <w:b/>
          <w:sz w:val="20"/>
        </w:rPr>
        <w:t>részlet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azt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mutatja</w:t>
      </w:r>
      <w:proofErr w:type="spellEnd"/>
      <w:r w:rsidRPr="00BF10D0">
        <w:rPr>
          <w:b/>
          <w:sz w:val="20"/>
        </w:rPr>
        <w:t xml:space="preserve">, </w:t>
      </w:r>
      <w:proofErr w:type="spellStart"/>
      <w:r w:rsidRPr="00BF10D0">
        <w:rPr>
          <w:b/>
          <w:sz w:val="20"/>
        </w:rPr>
        <w:t>hogyan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különbözteti</w:t>
      </w:r>
      <w:proofErr w:type="spellEnd"/>
      <w:r w:rsidRPr="00BF10D0">
        <w:rPr>
          <w:b/>
          <w:sz w:val="20"/>
        </w:rPr>
        <w:t xml:space="preserve"> meg a </w:t>
      </w:r>
      <w:proofErr w:type="spellStart"/>
      <w:r w:rsidRPr="00BF10D0">
        <w:rPr>
          <w:b/>
          <w:sz w:val="20"/>
        </w:rPr>
        <w:t>rendszer</w:t>
      </w:r>
      <w:proofErr w:type="spellEnd"/>
      <w:r w:rsidRPr="00BF10D0">
        <w:rPr>
          <w:b/>
          <w:sz w:val="20"/>
        </w:rPr>
        <w:t xml:space="preserve"> a </w:t>
      </w:r>
      <w:proofErr w:type="spellStart"/>
      <w:r w:rsidRPr="00BF10D0">
        <w:rPr>
          <w:b/>
          <w:sz w:val="20"/>
        </w:rPr>
        <w:t>vásárlói</w:t>
      </w:r>
      <w:proofErr w:type="spellEnd"/>
      <w:r w:rsidRPr="00BF10D0">
        <w:rPr>
          <w:b/>
          <w:sz w:val="20"/>
        </w:rPr>
        <w:t xml:space="preserve">, </w:t>
      </w:r>
      <w:proofErr w:type="spellStart"/>
      <w:r w:rsidRPr="00BF10D0">
        <w:rPr>
          <w:b/>
          <w:sz w:val="20"/>
        </w:rPr>
        <w:t>dolgozói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és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adminisztrátori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jogosultságokat</w:t>
      </w:r>
      <w:proofErr w:type="spellEnd"/>
      <w:r w:rsidRPr="00BF10D0">
        <w:rPr>
          <w:b/>
          <w:sz w:val="20"/>
        </w:rPr>
        <w:t>.</w:t>
      </w:r>
    </w:p>
    <w:p w14:paraId="3E7C6C86" w14:textId="3D952737" w:rsidR="00BF10D0" w:rsidRPr="00BF10D0" w:rsidRDefault="00BF10D0" w:rsidP="00BF10D0">
      <w:pPr>
        <w:rPr>
          <w:b/>
          <w:sz w:val="20"/>
          <w:lang w:val="hu-HU"/>
        </w:rPr>
      </w:pPr>
      <w:r w:rsidRPr="00BF10D0">
        <w:rPr>
          <w:b/>
          <w:sz w:val="20"/>
          <w:lang w:val="hu-HU"/>
        </w:rPr>
        <w:drawing>
          <wp:inline distT="0" distB="0" distL="0" distR="0" wp14:anchorId="153572A9" wp14:editId="52972DC4">
            <wp:extent cx="5580380" cy="2394585"/>
            <wp:effectExtent l="0" t="0" r="1270" b="5715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5FD5E" w14:textId="77777777" w:rsidR="009B7351" w:rsidRDefault="009B7351" w:rsidP="009B7351">
      <w:pPr>
        <w:rPr>
          <w:b/>
          <w:sz w:val="20"/>
        </w:rPr>
      </w:pPr>
      <w:r>
        <w:rPr>
          <w:b/>
          <w:sz w:val="20"/>
        </w:rPr>
        <w:br w:type="page"/>
      </w:r>
    </w:p>
    <w:p w14:paraId="2B39EDAB" w14:textId="77777777" w:rsidR="00293A37" w:rsidRPr="00806B25" w:rsidRDefault="00293A37" w:rsidP="00293A37">
      <w:pPr>
        <w:rPr>
          <w:b/>
          <w:sz w:val="20"/>
        </w:rPr>
      </w:pPr>
      <w:r w:rsidRPr="00806B25">
        <w:rPr>
          <w:b/>
          <w:sz w:val="20"/>
        </w:rPr>
        <w:lastRenderedPageBreak/>
        <w:t xml:space="preserve">M2.4a.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Firestore admin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aktív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felhasználó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ellenőrző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függvények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bemutatja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azonosítja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szabályrendszer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</w:t>
      </w:r>
      <w:proofErr w:type="spellEnd"/>
      <w:r w:rsidRPr="00806B25">
        <w:rPr>
          <w:b/>
          <w:sz w:val="20"/>
        </w:rPr>
        <w:t xml:space="preserve"> admin e-mail </w:t>
      </w:r>
      <w:proofErr w:type="spellStart"/>
      <w:r w:rsidRPr="00806B25">
        <w:rPr>
          <w:b/>
          <w:sz w:val="20"/>
        </w:rPr>
        <w:t>címeket</w:t>
      </w:r>
      <w:proofErr w:type="spellEnd"/>
      <w:r w:rsidRPr="00806B25">
        <w:rPr>
          <w:b/>
          <w:sz w:val="20"/>
        </w:rPr>
        <w:t xml:space="preserve">, a </w:t>
      </w:r>
      <w:proofErr w:type="spellStart"/>
      <w:r w:rsidRPr="00806B25">
        <w:rPr>
          <w:b/>
          <w:sz w:val="20"/>
        </w:rPr>
        <w:t>bejelentkezett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felhasználót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valamint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felhasználói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dokumentum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alapján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aktívnak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tekinthető</w:t>
      </w:r>
      <w:proofErr w:type="spellEnd"/>
      <w:r w:rsidRPr="00806B25">
        <w:rPr>
          <w:b/>
          <w:sz w:val="20"/>
        </w:rPr>
        <w:t>-e a user.</w:t>
      </w:r>
    </w:p>
    <w:p w14:paraId="0294DA41" w14:textId="0983E39D" w:rsidR="00293A37" w:rsidRPr="00293A37" w:rsidRDefault="00293A37" w:rsidP="00293A37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1FA47122" wp14:editId="53088930">
            <wp:extent cx="5580380" cy="3711575"/>
            <wp:effectExtent l="0" t="0" r="1270" b="3175"/>
            <wp:docPr id="69" name="Kép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13C87" w14:textId="77777777" w:rsidR="00293A37" w:rsidRPr="00806B25" w:rsidRDefault="00293A37" w:rsidP="00293A37">
      <w:pPr>
        <w:rPr>
          <w:b/>
          <w:sz w:val="20"/>
        </w:rPr>
      </w:pPr>
      <w:r w:rsidRPr="00806B25">
        <w:rPr>
          <w:b/>
          <w:sz w:val="20"/>
        </w:rPr>
        <w:t xml:space="preserve">M2.4b.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Firestore admin </w:t>
      </w:r>
      <w:proofErr w:type="spellStart"/>
      <w:r w:rsidRPr="00806B25">
        <w:rPr>
          <w:b/>
          <w:sz w:val="20"/>
        </w:rPr>
        <w:t>jogosultság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ellenőrzése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kódrészlet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szemlélteti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rendszer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tokenben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szereplő</w:t>
      </w:r>
      <w:proofErr w:type="spellEnd"/>
      <w:r w:rsidRPr="00806B25">
        <w:rPr>
          <w:b/>
          <w:sz w:val="20"/>
        </w:rPr>
        <w:t xml:space="preserve"> admin e-mail </w:t>
      </w:r>
      <w:proofErr w:type="spellStart"/>
      <w:r w:rsidRPr="00806B25">
        <w:rPr>
          <w:b/>
          <w:sz w:val="20"/>
        </w:rPr>
        <w:t>vagy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felhasználói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dokumentumban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tárolt</w:t>
      </w:r>
      <w:proofErr w:type="spellEnd"/>
      <w:r w:rsidRPr="00806B25">
        <w:rPr>
          <w:b/>
          <w:sz w:val="20"/>
        </w:rPr>
        <w:t xml:space="preserve"> admin </w:t>
      </w:r>
      <w:proofErr w:type="spellStart"/>
      <w:r w:rsidRPr="00806B25">
        <w:rPr>
          <w:b/>
          <w:sz w:val="20"/>
        </w:rPr>
        <w:t>szerepkör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alapján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engedélyezi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</w:t>
      </w:r>
      <w:proofErr w:type="spellEnd"/>
      <w:r w:rsidRPr="00806B25">
        <w:rPr>
          <w:b/>
          <w:sz w:val="20"/>
        </w:rPr>
        <w:t xml:space="preserve"> admin </w:t>
      </w:r>
      <w:proofErr w:type="spellStart"/>
      <w:r w:rsidRPr="00806B25">
        <w:rPr>
          <w:b/>
          <w:sz w:val="20"/>
        </w:rPr>
        <w:t>műveleteket</w:t>
      </w:r>
      <w:proofErr w:type="spellEnd"/>
      <w:r w:rsidRPr="00806B25">
        <w:rPr>
          <w:b/>
          <w:sz w:val="20"/>
        </w:rPr>
        <w:t>.</w:t>
      </w:r>
    </w:p>
    <w:p w14:paraId="6F6529A9" w14:textId="6E937732" w:rsidR="00293A37" w:rsidRPr="00293A37" w:rsidRDefault="00293A37" w:rsidP="00293A37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0F7750D8" wp14:editId="6F38BC0F">
            <wp:extent cx="5580380" cy="1735455"/>
            <wp:effectExtent l="0" t="0" r="1270" b="0"/>
            <wp:docPr id="71" name="Kép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DDD70" w14:textId="77777777" w:rsidR="00806B25" w:rsidRDefault="00806B25" w:rsidP="00293A37">
      <w:pPr>
        <w:rPr>
          <w:b/>
          <w:sz w:val="20"/>
        </w:rPr>
      </w:pPr>
      <w:r>
        <w:rPr>
          <w:b/>
          <w:sz w:val="20"/>
        </w:rPr>
        <w:br w:type="page"/>
      </w:r>
    </w:p>
    <w:p w14:paraId="6D2A8FB2" w14:textId="283E36ED" w:rsidR="00293A37" w:rsidRPr="00806B25" w:rsidRDefault="00293A37" w:rsidP="00293A37">
      <w:pPr>
        <w:rPr>
          <w:b/>
          <w:sz w:val="20"/>
        </w:rPr>
      </w:pPr>
      <w:r w:rsidRPr="00806B25">
        <w:rPr>
          <w:b/>
          <w:sz w:val="20"/>
        </w:rPr>
        <w:lastRenderedPageBreak/>
        <w:t xml:space="preserve">M2.4c.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Firestore </w:t>
      </w:r>
      <w:proofErr w:type="spellStart"/>
      <w:r w:rsidRPr="00806B25">
        <w:rPr>
          <w:b/>
          <w:sz w:val="20"/>
        </w:rPr>
        <w:t>termék</w:t>
      </w:r>
      <w:proofErr w:type="spellEnd"/>
      <w:r w:rsidRPr="00806B25">
        <w:rPr>
          <w:b/>
          <w:sz w:val="20"/>
        </w:rPr>
        <w:t xml:space="preserve">-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tartalomkezelési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szabályok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bemutatja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termékek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nyilvánosan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olvashatók</w:t>
      </w:r>
      <w:proofErr w:type="spellEnd"/>
      <w:r w:rsidRPr="00806B25">
        <w:rPr>
          <w:b/>
          <w:sz w:val="20"/>
        </w:rPr>
        <w:t xml:space="preserve">, de </w:t>
      </w:r>
      <w:proofErr w:type="spellStart"/>
      <w:r w:rsidRPr="00806B25">
        <w:rPr>
          <w:b/>
          <w:sz w:val="20"/>
        </w:rPr>
        <w:t>létrehozásuk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módosításuk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törlésük</w:t>
      </w:r>
      <w:proofErr w:type="spellEnd"/>
      <w:r w:rsidRPr="00806B25">
        <w:rPr>
          <w:b/>
          <w:sz w:val="20"/>
        </w:rPr>
        <w:t xml:space="preserve"> admin </w:t>
      </w:r>
      <w:proofErr w:type="spellStart"/>
      <w:r w:rsidRPr="00806B25">
        <w:rPr>
          <w:b/>
          <w:sz w:val="20"/>
        </w:rPr>
        <w:t>vagy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megfelelő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dolgozói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jogosultsághoz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kötött</w:t>
      </w:r>
      <w:proofErr w:type="spellEnd"/>
      <w:r w:rsidRPr="00806B25">
        <w:rPr>
          <w:b/>
          <w:sz w:val="20"/>
        </w:rPr>
        <w:t>.</w:t>
      </w:r>
    </w:p>
    <w:p w14:paraId="4D22E5E6" w14:textId="2FB6E317" w:rsidR="00293A37" w:rsidRPr="00293A37" w:rsidRDefault="00293A37" w:rsidP="00293A37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4A878C6C" wp14:editId="3CB96726">
            <wp:extent cx="5580380" cy="2676525"/>
            <wp:effectExtent l="0" t="0" r="1270" b="9525"/>
            <wp:docPr id="73" name="Kép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765D0" w14:textId="77777777" w:rsidR="00293A37" w:rsidRPr="00806B25" w:rsidRDefault="00293A37" w:rsidP="00293A37">
      <w:pPr>
        <w:rPr>
          <w:b/>
          <w:sz w:val="20"/>
        </w:rPr>
      </w:pPr>
      <w:r w:rsidRPr="00806B25">
        <w:rPr>
          <w:b/>
          <w:sz w:val="20"/>
        </w:rPr>
        <w:t xml:space="preserve">M2.4d.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Firestore </w:t>
      </w:r>
      <w:proofErr w:type="spellStart"/>
      <w:r w:rsidRPr="00806B25">
        <w:rPr>
          <w:b/>
          <w:sz w:val="20"/>
        </w:rPr>
        <w:t>rendeléskezelési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szabályok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kódrészlet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korlátozza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rendszer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rendelések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létrehozását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olvasását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módosítását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törlését</w:t>
      </w:r>
      <w:proofErr w:type="spellEnd"/>
      <w:r w:rsidRPr="00806B25">
        <w:rPr>
          <w:b/>
          <w:sz w:val="20"/>
        </w:rPr>
        <w:t xml:space="preserve"> admin, </w:t>
      </w:r>
      <w:proofErr w:type="spellStart"/>
      <w:r w:rsidRPr="00806B25">
        <w:rPr>
          <w:b/>
          <w:sz w:val="20"/>
        </w:rPr>
        <w:t>dolgozói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vagy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rendeléstulajdonosi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jogosultság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alapján</w:t>
      </w:r>
      <w:proofErr w:type="spellEnd"/>
      <w:r w:rsidRPr="00806B25">
        <w:rPr>
          <w:b/>
          <w:sz w:val="20"/>
        </w:rPr>
        <w:t>.</w:t>
      </w:r>
    </w:p>
    <w:p w14:paraId="7C12619E" w14:textId="46183061" w:rsidR="00293A37" w:rsidRPr="00293A37" w:rsidRDefault="00293A37" w:rsidP="00293A37">
      <w:pPr>
        <w:rPr>
          <w:b/>
          <w:sz w:val="20"/>
          <w:lang w:val="hu-HU"/>
        </w:rPr>
      </w:pPr>
      <w:r w:rsidRPr="00293A37">
        <w:rPr>
          <w:b/>
          <w:sz w:val="20"/>
          <w:lang w:val="hu-HU"/>
        </w:rPr>
        <w:drawing>
          <wp:inline distT="0" distB="0" distL="0" distR="0" wp14:anchorId="1E1DE622" wp14:editId="14DEE587">
            <wp:extent cx="5580380" cy="1622425"/>
            <wp:effectExtent l="0" t="0" r="1270" b="0"/>
            <wp:docPr id="75" name="Kép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C9EBD" w14:textId="70B97138" w:rsidR="00BF10D0" w:rsidRPr="00BF10D0" w:rsidRDefault="009B7351" w:rsidP="00BF10D0">
      <w:pPr>
        <w:rPr>
          <w:b/>
          <w:sz w:val="20"/>
          <w:lang w:val="hu-HU"/>
        </w:rPr>
      </w:pPr>
      <w:r w:rsidRPr="00BF10D0">
        <w:rPr>
          <w:b/>
          <w:sz w:val="20"/>
        </w:rPr>
        <w:lastRenderedPageBreak/>
        <w:t>M2.5. áb</w:t>
      </w:r>
      <w:proofErr w:type="spellStart"/>
      <w:r w:rsidRPr="00BF10D0">
        <w:rPr>
          <w:b/>
          <w:sz w:val="20"/>
        </w:rPr>
        <w:t>ra</w:t>
      </w:r>
      <w:proofErr w:type="spellEnd"/>
      <w:r w:rsidRPr="00BF10D0">
        <w:rPr>
          <w:b/>
          <w:sz w:val="20"/>
        </w:rPr>
        <w:t xml:space="preserve">: </w:t>
      </w:r>
      <w:proofErr w:type="spellStart"/>
      <w:r w:rsidRPr="00BF10D0">
        <w:rPr>
          <w:b/>
          <w:sz w:val="20"/>
        </w:rPr>
        <w:t>Rendelés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adatmodellje</w:t>
      </w:r>
      <w:proofErr w:type="spellEnd"/>
      <w:r w:rsidRPr="00BF10D0">
        <w:rPr>
          <w:b/>
          <w:sz w:val="20"/>
        </w:rPr>
        <w:t xml:space="preserve">. A </w:t>
      </w:r>
      <w:proofErr w:type="spellStart"/>
      <w:r w:rsidRPr="00BF10D0">
        <w:rPr>
          <w:b/>
          <w:sz w:val="20"/>
        </w:rPr>
        <w:t>részletben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látható</w:t>
      </w:r>
      <w:proofErr w:type="spellEnd"/>
      <w:r w:rsidRPr="00BF10D0">
        <w:rPr>
          <w:b/>
          <w:sz w:val="20"/>
        </w:rPr>
        <w:t xml:space="preserve">, </w:t>
      </w:r>
      <w:proofErr w:type="spellStart"/>
      <w:r w:rsidRPr="00BF10D0">
        <w:rPr>
          <w:b/>
          <w:sz w:val="20"/>
        </w:rPr>
        <w:t>hogy</w:t>
      </w:r>
      <w:proofErr w:type="spellEnd"/>
      <w:r w:rsidRPr="00BF10D0">
        <w:rPr>
          <w:b/>
          <w:sz w:val="20"/>
        </w:rPr>
        <w:t xml:space="preserve"> a </w:t>
      </w:r>
      <w:proofErr w:type="spellStart"/>
      <w:r w:rsidRPr="00BF10D0">
        <w:rPr>
          <w:b/>
          <w:sz w:val="20"/>
        </w:rPr>
        <w:t>rendelés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milyen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mezőkből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épül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fel</w:t>
      </w:r>
      <w:proofErr w:type="spellEnd"/>
      <w:r w:rsidRPr="00BF10D0">
        <w:rPr>
          <w:b/>
          <w:sz w:val="20"/>
        </w:rPr>
        <w:t xml:space="preserve">, </w:t>
      </w:r>
      <w:proofErr w:type="spellStart"/>
      <w:r w:rsidRPr="00BF10D0">
        <w:rPr>
          <w:b/>
          <w:sz w:val="20"/>
        </w:rPr>
        <w:t>beleértve</w:t>
      </w:r>
      <w:proofErr w:type="spellEnd"/>
      <w:r w:rsidRPr="00BF10D0">
        <w:rPr>
          <w:b/>
          <w:sz w:val="20"/>
        </w:rPr>
        <w:t xml:space="preserve"> a </w:t>
      </w:r>
      <w:proofErr w:type="spellStart"/>
      <w:r w:rsidRPr="00BF10D0">
        <w:rPr>
          <w:b/>
          <w:sz w:val="20"/>
        </w:rPr>
        <w:t>vásárlói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adatokat</w:t>
      </w:r>
      <w:proofErr w:type="spellEnd"/>
      <w:r w:rsidRPr="00BF10D0">
        <w:rPr>
          <w:b/>
          <w:sz w:val="20"/>
        </w:rPr>
        <w:t xml:space="preserve">, </w:t>
      </w:r>
      <w:proofErr w:type="spellStart"/>
      <w:r w:rsidRPr="00BF10D0">
        <w:rPr>
          <w:b/>
          <w:sz w:val="20"/>
        </w:rPr>
        <w:t>tételeket</w:t>
      </w:r>
      <w:proofErr w:type="spellEnd"/>
      <w:r w:rsidRPr="00BF10D0">
        <w:rPr>
          <w:b/>
          <w:sz w:val="20"/>
        </w:rPr>
        <w:t xml:space="preserve">, </w:t>
      </w:r>
      <w:proofErr w:type="spellStart"/>
      <w:r w:rsidRPr="00BF10D0">
        <w:rPr>
          <w:b/>
          <w:sz w:val="20"/>
        </w:rPr>
        <w:t>összegeket</w:t>
      </w:r>
      <w:proofErr w:type="spellEnd"/>
      <w:r w:rsidRPr="00BF10D0">
        <w:rPr>
          <w:b/>
          <w:sz w:val="20"/>
        </w:rPr>
        <w:t xml:space="preserve"> </w:t>
      </w:r>
      <w:proofErr w:type="spellStart"/>
      <w:r w:rsidRPr="00BF10D0">
        <w:rPr>
          <w:b/>
          <w:sz w:val="20"/>
        </w:rPr>
        <w:t>és</w:t>
      </w:r>
      <w:proofErr w:type="spellEnd"/>
      <w:r w:rsidRPr="00BF10D0">
        <w:rPr>
          <w:b/>
          <w:sz w:val="20"/>
        </w:rPr>
        <w:t xml:space="preserve"> </w:t>
      </w:r>
      <w:proofErr w:type="spellStart"/>
      <w:proofErr w:type="gramStart"/>
      <w:r w:rsidRPr="00BF10D0">
        <w:rPr>
          <w:b/>
          <w:sz w:val="20"/>
        </w:rPr>
        <w:t>státuszokat</w:t>
      </w:r>
      <w:proofErr w:type="spellEnd"/>
      <w:r w:rsidRPr="00BF10D0">
        <w:rPr>
          <w:b/>
          <w:sz w:val="20"/>
          <w:lang w:val="hu-HU"/>
        </w:rPr>
        <w:t xml:space="preserve"> </w:t>
      </w:r>
      <w:r>
        <w:rPr>
          <w:b/>
          <w:sz w:val="20"/>
          <w:lang w:val="hu-HU"/>
        </w:rPr>
        <w:t>.</w:t>
      </w:r>
      <w:proofErr w:type="gramEnd"/>
      <w:r w:rsidR="00BF10D0" w:rsidRPr="00BF10D0">
        <w:rPr>
          <w:b/>
          <w:sz w:val="20"/>
          <w:lang w:val="hu-HU"/>
        </w:rPr>
        <w:drawing>
          <wp:inline distT="0" distB="0" distL="0" distR="0" wp14:anchorId="78E065C1" wp14:editId="02039C9F">
            <wp:extent cx="5580380" cy="6346190"/>
            <wp:effectExtent l="0" t="0" r="1270" b="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634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6CEE2" w14:textId="25252D5F" w:rsidR="00BF10D0" w:rsidRPr="00BF10D0" w:rsidRDefault="00BF10D0">
      <w:pPr>
        <w:rPr>
          <w:b/>
          <w:sz w:val="20"/>
        </w:rPr>
      </w:pPr>
    </w:p>
    <w:p w14:paraId="470BC7CF" w14:textId="6DE15312" w:rsidR="00BF10D0" w:rsidRPr="00BF10D0" w:rsidRDefault="00BF10D0" w:rsidP="00BF10D0">
      <w:pPr>
        <w:rPr>
          <w:b/>
          <w:sz w:val="20"/>
          <w:lang w:val="hu-HU"/>
        </w:rPr>
      </w:pPr>
    </w:p>
    <w:p w14:paraId="67EBF61E" w14:textId="77777777" w:rsidR="009B7351" w:rsidRDefault="009B7351" w:rsidP="009B7351">
      <w:pPr>
        <w:rPr>
          <w:b/>
          <w:sz w:val="20"/>
          <w:lang w:val="hu-HU"/>
        </w:rPr>
      </w:pPr>
    </w:p>
    <w:p w14:paraId="2109100A" w14:textId="77777777" w:rsidR="009B7351" w:rsidRDefault="009B7351" w:rsidP="009B7351">
      <w:pPr>
        <w:rPr>
          <w:b/>
          <w:sz w:val="20"/>
        </w:rPr>
      </w:pPr>
      <w:r>
        <w:rPr>
          <w:b/>
          <w:sz w:val="20"/>
        </w:rPr>
        <w:br w:type="page"/>
      </w:r>
    </w:p>
    <w:p w14:paraId="68B37E35" w14:textId="77777777" w:rsidR="00293A37" w:rsidRPr="00806B25" w:rsidRDefault="00293A37" w:rsidP="00293A37">
      <w:pPr>
        <w:rPr>
          <w:b/>
          <w:sz w:val="20"/>
        </w:rPr>
      </w:pPr>
      <w:r w:rsidRPr="00806B25">
        <w:rPr>
          <w:b/>
          <w:sz w:val="20"/>
        </w:rPr>
        <w:lastRenderedPageBreak/>
        <w:t xml:space="preserve">M2.6a.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Checkout </w:t>
      </w:r>
      <w:proofErr w:type="spellStart"/>
      <w:r w:rsidRPr="00806B25">
        <w:rPr>
          <w:b/>
          <w:sz w:val="20"/>
        </w:rPr>
        <w:t>validáció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összegszámítás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kódrészlet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szemlélteti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ellenőrzi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rendszer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rendeléshez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szükséges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adatokat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majd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számolja</w:t>
      </w:r>
      <w:proofErr w:type="spellEnd"/>
      <w:r w:rsidRPr="00806B25">
        <w:rPr>
          <w:b/>
          <w:sz w:val="20"/>
        </w:rPr>
        <w:t xml:space="preserve"> ki a </w:t>
      </w:r>
      <w:proofErr w:type="spellStart"/>
      <w:r w:rsidRPr="00806B25">
        <w:rPr>
          <w:b/>
          <w:sz w:val="20"/>
        </w:rPr>
        <w:t>szállítási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díjat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kedvezményt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végösszeget</w:t>
      </w:r>
      <w:proofErr w:type="spellEnd"/>
      <w:r w:rsidRPr="00806B25">
        <w:rPr>
          <w:b/>
          <w:sz w:val="20"/>
        </w:rPr>
        <w:t>.</w:t>
      </w:r>
    </w:p>
    <w:p w14:paraId="3359CAFB" w14:textId="12FA87A8" w:rsidR="00293A37" w:rsidRPr="00293A37" w:rsidRDefault="00293A37" w:rsidP="00293A37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0703AEE9" wp14:editId="496A6D93">
            <wp:extent cx="5580380" cy="3429635"/>
            <wp:effectExtent l="0" t="0" r="1270" b="0"/>
            <wp:docPr id="77" name="Kép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604B5" w14:textId="77777777" w:rsidR="00806B25" w:rsidRDefault="00806B25" w:rsidP="00293A37">
      <w:pPr>
        <w:rPr>
          <w:b/>
          <w:sz w:val="20"/>
        </w:rPr>
      </w:pPr>
      <w:r>
        <w:rPr>
          <w:b/>
          <w:sz w:val="20"/>
        </w:rPr>
        <w:br w:type="page"/>
      </w:r>
    </w:p>
    <w:p w14:paraId="492BB222" w14:textId="3DAD32E3" w:rsidR="00293A37" w:rsidRPr="00806B25" w:rsidRDefault="00293A37" w:rsidP="00293A37">
      <w:pPr>
        <w:rPr>
          <w:b/>
          <w:sz w:val="20"/>
        </w:rPr>
      </w:pPr>
      <w:r w:rsidRPr="00806B25">
        <w:rPr>
          <w:b/>
          <w:sz w:val="20"/>
        </w:rPr>
        <w:lastRenderedPageBreak/>
        <w:t xml:space="preserve">M2.6b.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</w:t>
      </w:r>
      <w:proofErr w:type="spellStart"/>
      <w:r w:rsidRPr="00806B25">
        <w:rPr>
          <w:b/>
          <w:sz w:val="20"/>
        </w:rPr>
        <w:t>Rendelés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objektum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összeállítása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bemutatja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</w:t>
      </w:r>
      <w:proofErr w:type="spellEnd"/>
      <w:r w:rsidRPr="00806B25">
        <w:rPr>
          <w:b/>
          <w:sz w:val="20"/>
        </w:rPr>
        <w:t xml:space="preserve"> a checkout </w:t>
      </w:r>
      <w:proofErr w:type="spellStart"/>
      <w:r w:rsidRPr="00806B25">
        <w:rPr>
          <w:b/>
          <w:sz w:val="20"/>
        </w:rPr>
        <w:t>folyamat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során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rendszer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milyen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vásárlói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szállítási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számlázási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fizetési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kuponadatokat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rendez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egy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menthető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rendelési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objektumba</w:t>
      </w:r>
      <w:proofErr w:type="spellEnd"/>
      <w:r w:rsidRPr="00806B25">
        <w:rPr>
          <w:b/>
          <w:sz w:val="20"/>
        </w:rPr>
        <w:t>.</w:t>
      </w:r>
    </w:p>
    <w:p w14:paraId="5907EE51" w14:textId="7C944F22" w:rsidR="00293A37" w:rsidRPr="00293A37" w:rsidRDefault="00293A37" w:rsidP="00293A37">
      <w:pPr>
        <w:rPr>
          <w:rFonts w:cs="Times New Roman"/>
          <w:lang w:val="hu-HU"/>
        </w:rPr>
      </w:pPr>
      <w:r w:rsidRPr="00293A37">
        <w:rPr>
          <w:rFonts w:cs="Times New Roman"/>
          <w:lang w:val="hu-HU"/>
        </w:rPr>
        <w:drawing>
          <wp:inline distT="0" distB="0" distL="0" distR="0" wp14:anchorId="358561DB" wp14:editId="1BD2AF1B">
            <wp:extent cx="5580380" cy="6157595"/>
            <wp:effectExtent l="0" t="0" r="1270" b="0"/>
            <wp:docPr id="79" name="Kép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615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34B65" w14:textId="77777777" w:rsidR="00806B25" w:rsidRDefault="00806B25" w:rsidP="00293A37">
      <w:pPr>
        <w:rPr>
          <w:b/>
          <w:sz w:val="20"/>
        </w:rPr>
      </w:pPr>
      <w:r>
        <w:rPr>
          <w:b/>
          <w:sz w:val="20"/>
        </w:rPr>
        <w:br w:type="page"/>
      </w:r>
    </w:p>
    <w:p w14:paraId="1E75D734" w14:textId="3630CD5D" w:rsidR="00293A37" w:rsidRPr="00806B25" w:rsidRDefault="00293A37" w:rsidP="00293A37">
      <w:pPr>
        <w:rPr>
          <w:b/>
          <w:sz w:val="20"/>
        </w:rPr>
      </w:pPr>
      <w:r w:rsidRPr="00806B25">
        <w:rPr>
          <w:b/>
          <w:sz w:val="20"/>
        </w:rPr>
        <w:lastRenderedPageBreak/>
        <w:t xml:space="preserve">M2.6c.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</w:t>
      </w:r>
      <w:proofErr w:type="spellStart"/>
      <w:r w:rsidRPr="00806B25">
        <w:rPr>
          <w:b/>
          <w:sz w:val="20"/>
        </w:rPr>
        <w:t>Rendelés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összegzés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profilmentés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kódrészlet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készül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el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sikeres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rendeléshez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szükséges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összegző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adatcsomag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illetve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kapcsolódik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rendelés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mentése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bejelentkezett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felhasználó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profiladatainak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frissítéséhez</w:t>
      </w:r>
      <w:proofErr w:type="spellEnd"/>
      <w:r w:rsidRPr="00806B25">
        <w:rPr>
          <w:b/>
          <w:sz w:val="20"/>
        </w:rPr>
        <w:t>.</w:t>
      </w:r>
    </w:p>
    <w:p w14:paraId="2294EC27" w14:textId="65F2224E" w:rsidR="00293A37" w:rsidRPr="00293A37" w:rsidRDefault="00293A37" w:rsidP="00293A37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19E934A2" wp14:editId="1334A6DD">
            <wp:extent cx="5580380" cy="7569200"/>
            <wp:effectExtent l="0" t="0" r="1270" b="0"/>
            <wp:docPr id="81" name="Kép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756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B3098" w14:textId="77777777" w:rsidR="00806B25" w:rsidRDefault="00806B25" w:rsidP="00293A37">
      <w:pPr>
        <w:rPr>
          <w:b/>
          <w:sz w:val="20"/>
        </w:rPr>
      </w:pPr>
      <w:r>
        <w:rPr>
          <w:b/>
          <w:sz w:val="20"/>
        </w:rPr>
        <w:br w:type="page"/>
      </w:r>
    </w:p>
    <w:p w14:paraId="387F4C02" w14:textId="7F6261B4" w:rsidR="00293A37" w:rsidRPr="00806B25" w:rsidRDefault="00293A37" w:rsidP="00293A37">
      <w:pPr>
        <w:rPr>
          <w:b/>
          <w:sz w:val="20"/>
        </w:rPr>
      </w:pPr>
      <w:r w:rsidRPr="00806B25">
        <w:rPr>
          <w:b/>
          <w:sz w:val="20"/>
        </w:rPr>
        <w:lastRenderedPageBreak/>
        <w:t xml:space="preserve">M2.7a.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Checkout </w:t>
      </w:r>
      <w:proofErr w:type="spellStart"/>
      <w:r w:rsidRPr="00806B25">
        <w:rPr>
          <w:b/>
          <w:sz w:val="20"/>
        </w:rPr>
        <w:t>űrlaphibák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gyűjtése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bemutatja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ellenőrzi</w:t>
      </w:r>
      <w:proofErr w:type="spellEnd"/>
      <w:r w:rsidRPr="00806B25">
        <w:rPr>
          <w:b/>
          <w:sz w:val="20"/>
        </w:rPr>
        <w:t xml:space="preserve"> a checkout </w:t>
      </w:r>
      <w:proofErr w:type="spellStart"/>
      <w:r w:rsidRPr="00806B25">
        <w:rPr>
          <w:b/>
          <w:sz w:val="20"/>
        </w:rPr>
        <w:t>oldal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kötelező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mezőket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az</w:t>
      </w:r>
      <w:proofErr w:type="spellEnd"/>
      <w:r w:rsidRPr="00806B25">
        <w:rPr>
          <w:b/>
          <w:sz w:val="20"/>
        </w:rPr>
        <w:t xml:space="preserve"> e-mail </w:t>
      </w:r>
      <w:proofErr w:type="spellStart"/>
      <w:r w:rsidRPr="00806B25">
        <w:rPr>
          <w:b/>
          <w:sz w:val="20"/>
        </w:rPr>
        <w:t>címet</w:t>
      </w:r>
      <w:proofErr w:type="spellEnd"/>
      <w:r w:rsidRPr="00806B25">
        <w:rPr>
          <w:b/>
          <w:sz w:val="20"/>
        </w:rPr>
        <w:t xml:space="preserve">, a </w:t>
      </w:r>
      <w:proofErr w:type="spellStart"/>
      <w:r w:rsidRPr="00806B25">
        <w:rPr>
          <w:b/>
          <w:sz w:val="20"/>
        </w:rPr>
        <w:t>telefonszámot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az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adószámot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szállítási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adatokat</w:t>
      </w:r>
      <w:proofErr w:type="spellEnd"/>
      <w:r w:rsidRPr="00806B25">
        <w:rPr>
          <w:b/>
          <w:sz w:val="20"/>
        </w:rPr>
        <w:t>.</w:t>
      </w:r>
    </w:p>
    <w:p w14:paraId="44C5869D" w14:textId="2BB184C7" w:rsidR="00293A37" w:rsidRPr="00293A37" w:rsidRDefault="00293A37" w:rsidP="00293A37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2D0F7342" wp14:editId="676AC920">
            <wp:extent cx="5380892" cy="3760134"/>
            <wp:effectExtent l="0" t="0" r="0" b="0"/>
            <wp:docPr id="83" name="Kép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272" cy="376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E063C" w14:textId="3F99320D" w:rsidR="00293A37" w:rsidRPr="00806B25" w:rsidRDefault="00293A37" w:rsidP="00293A37">
      <w:pPr>
        <w:rPr>
          <w:b/>
          <w:sz w:val="20"/>
        </w:rPr>
      </w:pPr>
      <w:r w:rsidRPr="00806B25">
        <w:rPr>
          <w:b/>
          <w:sz w:val="20"/>
        </w:rPr>
        <w:t>M2.7b. á</w:t>
      </w:r>
      <w:proofErr w:type="spellStart"/>
      <w:r w:rsidRPr="00806B25">
        <w:rPr>
          <w:b/>
          <w:sz w:val="20"/>
        </w:rPr>
        <w:t>bra</w:t>
      </w:r>
      <w:proofErr w:type="spellEnd"/>
      <w:r w:rsidRPr="00806B25">
        <w:rPr>
          <w:b/>
          <w:sz w:val="20"/>
        </w:rPr>
        <w:t xml:space="preserve">: E-mail </w:t>
      </w:r>
      <w:proofErr w:type="spellStart"/>
      <w:r w:rsidRPr="00806B25">
        <w:rPr>
          <w:b/>
          <w:sz w:val="20"/>
        </w:rPr>
        <w:t>validációs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segédfüggvény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kódrészlet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szűri</w:t>
      </w:r>
      <w:proofErr w:type="spellEnd"/>
      <w:r w:rsidRPr="00806B25">
        <w:rPr>
          <w:b/>
          <w:sz w:val="20"/>
        </w:rPr>
        <w:t xml:space="preserve"> ki a </w:t>
      </w:r>
      <w:proofErr w:type="spellStart"/>
      <w:r w:rsidRPr="00806B25">
        <w:rPr>
          <w:b/>
          <w:sz w:val="20"/>
        </w:rPr>
        <w:t>rendszer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üres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túl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hosszú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hibásan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tagolt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vagy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érvénytelen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domainnel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rendelkező</w:t>
      </w:r>
      <w:proofErr w:type="spellEnd"/>
      <w:r w:rsidRPr="00806B25">
        <w:rPr>
          <w:b/>
          <w:sz w:val="20"/>
        </w:rPr>
        <w:t xml:space="preserve"> e-mail </w:t>
      </w:r>
      <w:proofErr w:type="spellStart"/>
      <w:r w:rsidRPr="00806B25">
        <w:rPr>
          <w:b/>
          <w:sz w:val="20"/>
        </w:rPr>
        <w:t>címeket</w:t>
      </w:r>
      <w:proofErr w:type="spellEnd"/>
      <w:r w:rsidRPr="00806B25">
        <w:rPr>
          <w:b/>
          <w:sz w:val="20"/>
        </w:rPr>
        <w:t>.</w:t>
      </w:r>
    </w:p>
    <w:p w14:paraId="768B9559" w14:textId="7321F4B0" w:rsidR="00806B25" w:rsidRPr="009E63A4" w:rsidRDefault="00293A37" w:rsidP="00293A37">
      <w:pPr>
        <w:rPr>
          <w:rFonts w:cs="Times New Roman"/>
          <w:lang w:val="hu-HU"/>
        </w:rPr>
      </w:pPr>
      <w:r w:rsidRPr="00293A37">
        <w:rPr>
          <w:rFonts w:cs="Times New Roman"/>
          <w:lang w:val="hu-HU"/>
        </w:rPr>
        <w:drawing>
          <wp:inline distT="0" distB="0" distL="0" distR="0" wp14:anchorId="676A2D14" wp14:editId="6A57644F">
            <wp:extent cx="4997823" cy="3745523"/>
            <wp:effectExtent l="0" t="0" r="0" b="7620"/>
            <wp:docPr id="85" name="Kép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457" cy="374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6B25">
        <w:rPr>
          <w:b/>
          <w:sz w:val="20"/>
        </w:rPr>
        <w:br w:type="page"/>
      </w:r>
    </w:p>
    <w:p w14:paraId="5F2934E0" w14:textId="3DDA30B6" w:rsidR="00293A37" w:rsidRPr="00806B25" w:rsidRDefault="00293A37" w:rsidP="00293A37">
      <w:pPr>
        <w:rPr>
          <w:b/>
          <w:sz w:val="20"/>
        </w:rPr>
      </w:pPr>
      <w:r w:rsidRPr="00806B25">
        <w:rPr>
          <w:b/>
          <w:sz w:val="20"/>
        </w:rPr>
        <w:lastRenderedPageBreak/>
        <w:t xml:space="preserve">M2.7c.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</w:t>
      </w:r>
      <w:proofErr w:type="spellStart"/>
      <w:r w:rsidRPr="00806B25">
        <w:rPr>
          <w:b/>
          <w:sz w:val="20"/>
        </w:rPr>
        <w:t>Telefonszám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validációs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segédfüggvény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bemutatja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kezeli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rendszer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magyar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telefonszámformátumokat</w:t>
      </w:r>
      <w:proofErr w:type="spellEnd"/>
      <w:r w:rsidRPr="00806B25">
        <w:rPr>
          <w:b/>
          <w:sz w:val="20"/>
        </w:rPr>
        <w:t xml:space="preserve">, a </w:t>
      </w:r>
      <w:proofErr w:type="spellStart"/>
      <w:r w:rsidRPr="00806B25">
        <w:rPr>
          <w:b/>
          <w:sz w:val="20"/>
        </w:rPr>
        <w:t>körzetszámokat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nem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megengedett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karaktereket</w:t>
      </w:r>
      <w:proofErr w:type="spellEnd"/>
      <w:r w:rsidRPr="00806B25">
        <w:rPr>
          <w:b/>
          <w:sz w:val="20"/>
        </w:rPr>
        <w:t>.</w:t>
      </w:r>
    </w:p>
    <w:p w14:paraId="3F8624EC" w14:textId="37B81CE9" w:rsidR="00293A37" w:rsidRPr="00293A37" w:rsidRDefault="00293A37" w:rsidP="00293A37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52952A57" wp14:editId="6768BA18">
            <wp:extent cx="5580380" cy="5311140"/>
            <wp:effectExtent l="0" t="0" r="1270" b="3810"/>
            <wp:docPr id="87" name="Kép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531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9C1BA" w14:textId="77777777" w:rsidR="00806B25" w:rsidRDefault="00806B25" w:rsidP="00293A37">
      <w:pPr>
        <w:rPr>
          <w:b/>
          <w:sz w:val="20"/>
        </w:rPr>
      </w:pPr>
      <w:r>
        <w:rPr>
          <w:b/>
          <w:sz w:val="20"/>
        </w:rPr>
        <w:br w:type="page"/>
      </w:r>
    </w:p>
    <w:p w14:paraId="1EA3CA3C" w14:textId="27493D84" w:rsidR="00293A37" w:rsidRPr="00806B25" w:rsidRDefault="00293A37" w:rsidP="00293A37">
      <w:pPr>
        <w:rPr>
          <w:b/>
          <w:sz w:val="20"/>
        </w:rPr>
      </w:pPr>
      <w:r w:rsidRPr="00806B25">
        <w:rPr>
          <w:b/>
          <w:sz w:val="20"/>
        </w:rPr>
        <w:lastRenderedPageBreak/>
        <w:t xml:space="preserve">M2.8a.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</w:t>
      </w:r>
      <w:proofErr w:type="spellStart"/>
      <w:r w:rsidRPr="00806B25">
        <w:rPr>
          <w:b/>
          <w:sz w:val="20"/>
        </w:rPr>
        <w:t>Rendelésstátusz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tranzakció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indítása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kódrészlet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bemutatja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keresi</w:t>
      </w:r>
      <w:proofErr w:type="spellEnd"/>
      <w:r w:rsidRPr="00806B25">
        <w:rPr>
          <w:b/>
          <w:sz w:val="20"/>
        </w:rPr>
        <w:t xml:space="preserve"> meg a </w:t>
      </w:r>
      <w:proofErr w:type="spellStart"/>
      <w:r w:rsidRPr="00806B25">
        <w:rPr>
          <w:b/>
          <w:sz w:val="20"/>
        </w:rPr>
        <w:t>rendszer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módosítandó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rendelést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ellenőrzi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aktuális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státuszt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mikor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szükséges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készletkorrekciót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végezni</w:t>
      </w:r>
      <w:proofErr w:type="spellEnd"/>
      <w:r w:rsidRPr="00806B25">
        <w:rPr>
          <w:b/>
          <w:sz w:val="20"/>
        </w:rPr>
        <w:t>.</w:t>
      </w:r>
    </w:p>
    <w:p w14:paraId="401A21B0" w14:textId="56134AEA" w:rsidR="00293A37" w:rsidRPr="00293A37" w:rsidRDefault="00293A37" w:rsidP="00293A37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132651BB" wp14:editId="34F44C78">
            <wp:extent cx="4994031" cy="3069272"/>
            <wp:effectExtent l="0" t="0" r="0" b="0"/>
            <wp:docPr id="89" name="Kép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586" cy="307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A5254" w14:textId="1B265869" w:rsidR="00293A37" w:rsidRPr="00293A37" w:rsidRDefault="00293A37" w:rsidP="00293A37">
      <w:pPr>
        <w:rPr>
          <w:b/>
          <w:sz w:val="20"/>
        </w:rPr>
      </w:pPr>
      <w:r w:rsidRPr="00806B25">
        <w:rPr>
          <w:b/>
          <w:sz w:val="20"/>
        </w:rPr>
        <w:t>M2.8b. á</w:t>
      </w:r>
      <w:proofErr w:type="spellStart"/>
      <w:r w:rsidRPr="00806B25">
        <w:rPr>
          <w:b/>
          <w:sz w:val="20"/>
        </w:rPr>
        <w:t>bra</w:t>
      </w:r>
      <w:proofErr w:type="spellEnd"/>
      <w:r w:rsidRPr="00806B25">
        <w:rPr>
          <w:b/>
          <w:sz w:val="20"/>
        </w:rPr>
        <w:t xml:space="preserve">: </w:t>
      </w:r>
      <w:proofErr w:type="spellStart"/>
      <w:r w:rsidRPr="00806B25">
        <w:rPr>
          <w:b/>
          <w:sz w:val="20"/>
        </w:rPr>
        <w:t>Készletkorrekció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státuszváltáskor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szemlélteti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olvassa</w:t>
      </w:r>
      <w:proofErr w:type="spellEnd"/>
      <w:r w:rsidRPr="00806B25">
        <w:rPr>
          <w:b/>
          <w:sz w:val="20"/>
        </w:rPr>
        <w:t xml:space="preserve"> ki a </w:t>
      </w:r>
      <w:proofErr w:type="spellStart"/>
      <w:r w:rsidRPr="00806B25">
        <w:rPr>
          <w:b/>
          <w:sz w:val="20"/>
        </w:rPr>
        <w:t>rendszer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rendelés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tételeihez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tartozó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termékeket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számolja</w:t>
      </w:r>
      <w:proofErr w:type="spellEnd"/>
      <w:r w:rsidRPr="00806B25">
        <w:rPr>
          <w:b/>
          <w:sz w:val="20"/>
        </w:rPr>
        <w:t xml:space="preserve"> ki a </w:t>
      </w:r>
      <w:proofErr w:type="spellStart"/>
      <w:r w:rsidRPr="00806B25">
        <w:rPr>
          <w:b/>
          <w:sz w:val="20"/>
        </w:rPr>
        <w:t>készletváltozást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akadályozza</w:t>
      </w:r>
      <w:proofErr w:type="spellEnd"/>
      <w:r w:rsidRPr="00806B25">
        <w:rPr>
          <w:b/>
          <w:sz w:val="20"/>
        </w:rPr>
        <w:t xml:space="preserve"> meg a </w:t>
      </w:r>
      <w:proofErr w:type="spellStart"/>
      <w:r w:rsidRPr="00806B25">
        <w:rPr>
          <w:b/>
          <w:sz w:val="20"/>
        </w:rPr>
        <w:t>negatív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kialakulását</w:t>
      </w:r>
      <w:proofErr w:type="spellEnd"/>
      <w:r w:rsidRPr="00806B25">
        <w:rPr>
          <w:b/>
          <w:sz w:val="20"/>
        </w:rPr>
        <w:t>.</w:t>
      </w:r>
      <w:r w:rsidRPr="00806B25">
        <w:rPr>
          <w:b/>
          <w:sz w:val="20"/>
        </w:rPr>
        <w:drawing>
          <wp:inline distT="0" distB="0" distL="0" distR="0" wp14:anchorId="5264AE2A" wp14:editId="056C1F99">
            <wp:extent cx="4895693" cy="4246685"/>
            <wp:effectExtent l="0" t="0" r="635" b="1905"/>
            <wp:docPr id="91" name="Kép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563" cy="4253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0CC15" w14:textId="77777777" w:rsidR="00293A37" w:rsidRPr="00806B25" w:rsidRDefault="00293A37" w:rsidP="00293A37">
      <w:pPr>
        <w:rPr>
          <w:b/>
          <w:sz w:val="20"/>
        </w:rPr>
      </w:pPr>
      <w:r w:rsidRPr="00806B25">
        <w:rPr>
          <w:b/>
          <w:sz w:val="20"/>
        </w:rPr>
        <w:lastRenderedPageBreak/>
        <w:t xml:space="preserve">M2.8c.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</w:t>
      </w:r>
      <w:proofErr w:type="spellStart"/>
      <w:r w:rsidRPr="00806B25">
        <w:rPr>
          <w:b/>
          <w:sz w:val="20"/>
        </w:rPr>
        <w:t>Rendelésfrissítés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audit </w:t>
      </w:r>
      <w:proofErr w:type="spellStart"/>
      <w:r w:rsidRPr="00806B25">
        <w:rPr>
          <w:b/>
          <w:sz w:val="20"/>
        </w:rPr>
        <w:t>napló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kódrészlet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bemutatja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menti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rendszer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új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rendelésstátuszt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valamint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rögzíti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</w:t>
      </w:r>
      <w:proofErr w:type="spellEnd"/>
      <w:r w:rsidRPr="00806B25">
        <w:rPr>
          <w:b/>
          <w:sz w:val="20"/>
        </w:rPr>
        <w:t xml:space="preserve"> admin </w:t>
      </w:r>
      <w:proofErr w:type="spellStart"/>
      <w:r w:rsidRPr="00806B25">
        <w:rPr>
          <w:b/>
          <w:sz w:val="20"/>
        </w:rPr>
        <w:t>műveletet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</w:t>
      </w:r>
      <w:proofErr w:type="spellEnd"/>
      <w:r w:rsidRPr="00806B25">
        <w:rPr>
          <w:b/>
          <w:sz w:val="20"/>
        </w:rPr>
        <w:t xml:space="preserve"> audit </w:t>
      </w:r>
      <w:proofErr w:type="spellStart"/>
      <w:r w:rsidRPr="00806B25">
        <w:rPr>
          <w:b/>
          <w:sz w:val="20"/>
        </w:rPr>
        <w:t>naplóban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visszakövethetőség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céljából</w:t>
      </w:r>
      <w:proofErr w:type="spellEnd"/>
      <w:r w:rsidRPr="00806B25">
        <w:rPr>
          <w:b/>
          <w:sz w:val="20"/>
        </w:rPr>
        <w:t>.</w:t>
      </w:r>
    </w:p>
    <w:p w14:paraId="63E04D6C" w14:textId="60CFB217" w:rsidR="00293A37" w:rsidRPr="00293A37" w:rsidRDefault="00293A37" w:rsidP="00293A37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2728D0D5" wp14:editId="4AD82351">
            <wp:extent cx="5580380" cy="2205990"/>
            <wp:effectExtent l="0" t="0" r="1270" b="3810"/>
            <wp:docPr id="93" name="Kép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CEBAC" w14:textId="77777777" w:rsidR="00293A37" w:rsidRPr="00806B25" w:rsidRDefault="00293A37" w:rsidP="00293A37">
      <w:pPr>
        <w:rPr>
          <w:b/>
          <w:sz w:val="20"/>
        </w:rPr>
      </w:pPr>
      <w:r w:rsidRPr="00806B25">
        <w:rPr>
          <w:b/>
          <w:sz w:val="20"/>
        </w:rPr>
        <w:t xml:space="preserve">M2.9.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Admin </w:t>
      </w:r>
      <w:proofErr w:type="spellStart"/>
      <w:r w:rsidRPr="00806B25">
        <w:rPr>
          <w:b/>
          <w:sz w:val="20"/>
        </w:rPr>
        <w:t>rendelésstátusz-váltás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meghívása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felületről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indítja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el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</w:t>
      </w:r>
      <w:proofErr w:type="spellEnd"/>
      <w:r w:rsidRPr="00806B25">
        <w:rPr>
          <w:b/>
          <w:sz w:val="20"/>
        </w:rPr>
        <w:t xml:space="preserve"> admin </w:t>
      </w:r>
      <w:proofErr w:type="spellStart"/>
      <w:r w:rsidRPr="00806B25">
        <w:rPr>
          <w:b/>
          <w:sz w:val="20"/>
        </w:rPr>
        <w:t>felület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rendelés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állapotának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módosítását</w:t>
      </w:r>
      <w:proofErr w:type="spellEnd"/>
      <w:r w:rsidRPr="00806B25">
        <w:rPr>
          <w:b/>
          <w:sz w:val="20"/>
        </w:rPr>
        <w:t>.</w:t>
      </w:r>
    </w:p>
    <w:p w14:paraId="6C425EB8" w14:textId="1A26A885" w:rsidR="00293A37" w:rsidRPr="00293A37" w:rsidRDefault="00293A37" w:rsidP="00293A37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5B1FC12A" wp14:editId="6A3F5181">
            <wp:extent cx="5580380" cy="4182110"/>
            <wp:effectExtent l="0" t="0" r="1270" b="8890"/>
            <wp:docPr id="95" name="Kép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8870B" w14:textId="77777777" w:rsidR="009E63A4" w:rsidRDefault="009E63A4" w:rsidP="00293A37">
      <w:pPr>
        <w:rPr>
          <w:b/>
          <w:sz w:val="20"/>
        </w:rPr>
      </w:pPr>
      <w:r>
        <w:rPr>
          <w:b/>
          <w:sz w:val="20"/>
        </w:rPr>
        <w:br w:type="page"/>
      </w:r>
    </w:p>
    <w:p w14:paraId="061FFC60" w14:textId="75B5688B" w:rsidR="00293A37" w:rsidRPr="00806B25" w:rsidRDefault="00293A37" w:rsidP="00293A37">
      <w:pPr>
        <w:rPr>
          <w:b/>
          <w:sz w:val="20"/>
        </w:rPr>
      </w:pPr>
      <w:r w:rsidRPr="00806B25">
        <w:rPr>
          <w:b/>
          <w:sz w:val="20"/>
        </w:rPr>
        <w:lastRenderedPageBreak/>
        <w:t xml:space="preserve">M2.10a.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</w:t>
      </w:r>
      <w:proofErr w:type="spellStart"/>
      <w:r w:rsidRPr="00806B25">
        <w:rPr>
          <w:b/>
          <w:sz w:val="20"/>
        </w:rPr>
        <w:t>Helyszíni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vásárlás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összeg</w:t>
      </w:r>
      <w:proofErr w:type="spellEnd"/>
      <w:r w:rsidRPr="00806B25">
        <w:rPr>
          <w:b/>
          <w:sz w:val="20"/>
        </w:rPr>
        <w:t xml:space="preserve">-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kedvezménycímkéi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bemutatja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számolja</w:t>
      </w:r>
      <w:proofErr w:type="spellEnd"/>
      <w:r w:rsidRPr="00806B25">
        <w:rPr>
          <w:b/>
          <w:sz w:val="20"/>
        </w:rPr>
        <w:t xml:space="preserve"> ki </w:t>
      </w:r>
      <w:proofErr w:type="spellStart"/>
      <w:r w:rsidRPr="00806B25">
        <w:rPr>
          <w:b/>
          <w:sz w:val="20"/>
        </w:rPr>
        <w:t>az</w:t>
      </w:r>
      <w:proofErr w:type="spellEnd"/>
      <w:r w:rsidRPr="00806B25">
        <w:rPr>
          <w:b/>
          <w:sz w:val="20"/>
        </w:rPr>
        <w:t xml:space="preserve"> admin </w:t>
      </w:r>
      <w:proofErr w:type="spellStart"/>
      <w:r w:rsidRPr="00806B25">
        <w:rPr>
          <w:b/>
          <w:sz w:val="20"/>
        </w:rPr>
        <w:t>felület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helyszíni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vásárlás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részösszegét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kedvezményét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végösszegét</w:t>
      </w:r>
      <w:proofErr w:type="spellEnd"/>
      <w:r w:rsidRPr="00806B25">
        <w:rPr>
          <w:b/>
          <w:sz w:val="20"/>
        </w:rPr>
        <w:t>.</w:t>
      </w:r>
    </w:p>
    <w:p w14:paraId="3E7E6964" w14:textId="043B4EA5" w:rsidR="00293A37" w:rsidRPr="00293A37" w:rsidRDefault="00806B25" w:rsidP="00293A37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7BA5764E" wp14:editId="495A44DA">
            <wp:extent cx="5580380" cy="3147060"/>
            <wp:effectExtent l="0" t="0" r="1270" b="0"/>
            <wp:docPr id="99" name="Kép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348EF" w14:textId="77777777" w:rsidR="00293A37" w:rsidRPr="00806B25" w:rsidRDefault="00293A37" w:rsidP="00293A37">
      <w:pPr>
        <w:rPr>
          <w:b/>
          <w:sz w:val="20"/>
        </w:rPr>
      </w:pPr>
      <w:r w:rsidRPr="00806B25">
        <w:rPr>
          <w:b/>
          <w:sz w:val="20"/>
        </w:rPr>
        <w:t xml:space="preserve">M2.10b.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</w:t>
      </w:r>
      <w:proofErr w:type="spellStart"/>
      <w:r w:rsidRPr="00806B25">
        <w:rPr>
          <w:b/>
          <w:sz w:val="20"/>
        </w:rPr>
        <w:t>Mentett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vásárló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előző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rendeléseinek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kezelése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kódrészlet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keresi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vissza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rendszer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kiválasztott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vásárló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korábbi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rendeléseit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számolja</w:t>
      </w:r>
      <w:proofErr w:type="spellEnd"/>
      <w:r w:rsidRPr="00806B25">
        <w:rPr>
          <w:b/>
          <w:sz w:val="20"/>
        </w:rPr>
        <w:t xml:space="preserve"> ki </w:t>
      </w:r>
      <w:proofErr w:type="spellStart"/>
      <w:r w:rsidRPr="00806B25">
        <w:rPr>
          <w:b/>
          <w:sz w:val="20"/>
        </w:rPr>
        <w:t>az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előzmények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alapján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járó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kedvezményt</w:t>
      </w:r>
      <w:proofErr w:type="spellEnd"/>
      <w:r w:rsidRPr="00806B25">
        <w:rPr>
          <w:b/>
          <w:sz w:val="20"/>
        </w:rPr>
        <w:t>.</w:t>
      </w:r>
    </w:p>
    <w:p w14:paraId="41289F4A" w14:textId="6C5F17FD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2A595BEF" wp14:editId="64F7D8BC">
            <wp:extent cx="5301761" cy="3794729"/>
            <wp:effectExtent l="0" t="0" r="0" b="0"/>
            <wp:docPr id="103" name="Kép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589" cy="3798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BD1F5" w14:textId="77777777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lastRenderedPageBreak/>
        <w:t xml:space="preserve">M2.10c.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</w:t>
      </w:r>
      <w:proofErr w:type="spellStart"/>
      <w:r w:rsidRPr="00806B25">
        <w:rPr>
          <w:b/>
          <w:sz w:val="20"/>
        </w:rPr>
        <w:t>Mentett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vásárló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kiválasztása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kedvezménylogika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bemutatja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nyílik</w:t>
      </w:r>
      <w:proofErr w:type="spellEnd"/>
      <w:r w:rsidRPr="00806B25">
        <w:rPr>
          <w:b/>
          <w:sz w:val="20"/>
        </w:rPr>
        <w:t xml:space="preserve"> meg a </w:t>
      </w:r>
      <w:proofErr w:type="spellStart"/>
      <w:r w:rsidRPr="00806B25">
        <w:rPr>
          <w:b/>
          <w:sz w:val="20"/>
        </w:rPr>
        <w:t>vásárlói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előzményablak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illetve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dönt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rendszer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nagykereskedelmi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vagy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törzsvásárlói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kedvezményről</w:t>
      </w:r>
      <w:proofErr w:type="spellEnd"/>
      <w:r w:rsidRPr="00806B25">
        <w:rPr>
          <w:b/>
          <w:sz w:val="20"/>
        </w:rPr>
        <w:t>.</w:t>
      </w:r>
    </w:p>
    <w:p w14:paraId="3D4F209D" w14:textId="6BF7E030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0DC79942" wp14:editId="4A429E5B">
            <wp:extent cx="5336931" cy="3459774"/>
            <wp:effectExtent l="0" t="0" r="0" b="7620"/>
            <wp:docPr id="105" name="Kép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086" cy="3461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36C47" w14:textId="77777777" w:rsidR="009E63A4" w:rsidRDefault="009E63A4" w:rsidP="00806B25">
      <w:pPr>
        <w:rPr>
          <w:b/>
          <w:sz w:val="20"/>
        </w:rPr>
      </w:pPr>
      <w:r>
        <w:rPr>
          <w:b/>
          <w:sz w:val="20"/>
        </w:rPr>
        <w:br w:type="page"/>
      </w:r>
    </w:p>
    <w:p w14:paraId="09EBAD2B" w14:textId="0E4CF1C3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lastRenderedPageBreak/>
        <w:t xml:space="preserve">M2.10d.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</w:t>
      </w:r>
      <w:proofErr w:type="spellStart"/>
      <w:r w:rsidRPr="00806B25">
        <w:rPr>
          <w:b/>
          <w:sz w:val="20"/>
        </w:rPr>
        <w:t>Helyszíni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vásárlás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elővalidációja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kódrészlet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ellenőrzi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rendszer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belső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jogosultságot</w:t>
      </w:r>
      <w:proofErr w:type="spellEnd"/>
      <w:r w:rsidRPr="00806B25">
        <w:rPr>
          <w:b/>
          <w:sz w:val="20"/>
        </w:rPr>
        <w:t xml:space="preserve">, a </w:t>
      </w:r>
      <w:proofErr w:type="spellStart"/>
      <w:r w:rsidRPr="00806B25">
        <w:rPr>
          <w:b/>
          <w:sz w:val="20"/>
        </w:rPr>
        <w:t>kosár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tételeit</w:t>
      </w:r>
      <w:proofErr w:type="spellEnd"/>
      <w:r w:rsidRPr="00806B25">
        <w:rPr>
          <w:b/>
          <w:sz w:val="20"/>
        </w:rPr>
        <w:t xml:space="preserve">, a </w:t>
      </w:r>
      <w:proofErr w:type="spellStart"/>
      <w:r w:rsidRPr="00806B25">
        <w:rPr>
          <w:b/>
          <w:sz w:val="20"/>
        </w:rPr>
        <w:t>vásárlói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adatokat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az</w:t>
      </w:r>
      <w:proofErr w:type="spellEnd"/>
      <w:r w:rsidRPr="00806B25">
        <w:rPr>
          <w:b/>
          <w:sz w:val="20"/>
        </w:rPr>
        <w:t xml:space="preserve"> e-mail </w:t>
      </w:r>
      <w:proofErr w:type="spellStart"/>
      <w:r w:rsidRPr="00806B25">
        <w:rPr>
          <w:b/>
          <w:sz w:val="20"/>
        </w:rPr>
        <w:t>címet</w:t>
      </w:r>
      <w:proofErr w:type="spellEnd"/>
      <w:r w:rsidRPr="00806B25">
        <w:rPr>
          <w:b/>
          <w:sz w:val="20"/>
        </w:rPr>
        <w:t xml:space="preserve">, a </w:t>
      </w:r>
      <w:proofErr w:type="spellStart"/>
      <w:r w:rsidRPr="00806B25">
        <w:rPr>
          <w:b/>
          <w:sz w:val="20"/>
        </w:rPr>
        <w:t>telefonszámot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adószámot</w:t>
      </w:r>
      <w:proofErr w:type="spellEnd"/>
      <w:r w:rsidRPr="00806B25">
        <w:rPr>
          <w:b/>
          <w:sz w:val="20"/>
        </w:rPr>
        <w:t>.</w:t>
      </w:r>
    </w:p>
    <w:p w14:paraId="6077839A" w14:textId="445E7DDA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5346DC1F" wp14:editId="4BBFA61F">
            <wp:extent cx="5310554" cy="4785421"/>
            <wp:effectExtent l="0" t="0" r="4445" b="0"/>
            <wp:docPr id="107" name="Kép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924" cy="4788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EB134" w14:textId="77777777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t xml:space="preserve">M2.10e.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</w:t>
      </w:r>
      <w:proofErr w:type="spellStart"/>
      <w:r w:rsidRPr="00806B25">
        <w:rPr>
          <w:b/>
          <w:sz w:val="20"/>
        </w:rPr>
        <w:t>Helyszíni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vásárlás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tételeinek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összegeinek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összeállítása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bemutatja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alakítja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át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felület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kiválasztott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termékeket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rendelési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tételekké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számolja</w:t>
      </w:r>
      <w:proofErr w:type="spellEnd"/>
      <w:r w:rsidRPr="00806B25">
        <w:rPr>
          <w:b/>
          <w:sz w:val="20"/>
        </w:rPr>
        <w:t xml:space="preserve"> ki a </w:t>
      </w:r>
      <w:proofErr w:type="spellStart"/>
      <w:r w:rsidRPr="00806B25">
        <w:rPr>
          <w:b/>
          <w:sz w:val="20"/>
        </w:rPr>
        <w:t>fizetendő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végösszeget</w:t>
      </w:r>
      <w:proofErr w:type="spellEnd"/>
      <w:r w:rsidRPr="00806B25">
        <w:rPr>
          <w:b/>
          <w:sz w:val="20"/>
        </w:rPr>
        <w:t>.</w:t>
      </w:r>
    </w:p>
    <w:p w14:paraId="4A378769" w14:textId="77D9C77C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349B707F" wp14:editId="6E3EBCB1">
            <wp:extent cx="5580380" cy="2394585"/>
            <wp:effectExtent l="0" t="0" r="1270" b="5715"/>
            <wp:docPr id="109" name="Kép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24D91" w14:textId="77777777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lastRenderedPageBreak/>
        <w:t xml:space="preserve">M2.10f.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</w:t>
      </w:r>
      <w:proofErr w:type="spellStart"/>
      <w:r w:rsidRPr="00806B25">
        <w:rPr>
          <w:b/>
          <w:sz w:val="20"/>
        </w:rPr>
        <w:t>Helyszíni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rendelés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objektumának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létrehozása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kódrészlet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bemutatja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milyen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vásárlói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szállítási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számlázási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fizetési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kedvezményadatokkal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jön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létre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helyszíni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vásárlás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rendelési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rekordja</w:t>
      </w:r>
      <w:proofErr w:type="spellEnd"/>
      <w:r w:rsidRPr="00806B25">
        <w:rPr>
          <w:b/>
          <w:sz w:val="20"/>
        </w:rPr>
        <w:t>.</w:t>
      </w:r>
    </w:p>
    <w:p w14:paraId="07AE6AED" w14:textId="20D01735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08B44B03" wp14:editId="7B12F1B8">
            <wp:extent cx="5580380" cy="5499100"/>
            <wp:effectExtent l="0" t="0" r="1270" b="6350"/>
            <wp:docPr id="111" name="Kép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549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23908" w14:textId="77777777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t xml:space="preserve">M2.10g.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</w:t>
      </w:r>
      <w:proofErr w:type="spellStart"/>
      <w:r w:rsidRPr="00806B25">
        <w:rPr>
          <w:b/>
          <w:sz w:val="20"/>
        </w:rPr>
        <w:t>Helyszíni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számla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PDF </w:t>
      </w:r>
      <w:proofErr w:type="spellStart"/>
      <w:r w:rsidRPr="00806B25">
        <w:rPr>
          <w:b/>
          <w:sz w:val="20"/>
        </w:rPr>
        <w:t>generálás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indítása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kéri</w:t>
      </w:r>
      <w:proofErr w:type="spellEnd"/>
      <w:r w:rsidRPr="00806B25">
        <w:rPr>
          <w:b/>
          <w:sz w:val="20"/>
        </w:rPr>
        <w:t xml:space="preserve"> le a </w:t>
      </w:r>
      <w:proofErr w:type="spellStart"/>
      <w:r w:rsidRPr="00806B25">
        <w:rPr>
          <w:b/>
          <w:sz w:val="20"/>
        </w:rPr>
        <w:t>rendszer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számlaazonosítót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majd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indítja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el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helyszíni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vásárláshoz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tartozó</w:t>
      </w:r>
      <w:proofErr w:type="spellEnd"/>
      <w:r w:rsidRPr="00806B25">
        <w:rPr>
          <w:b/>
          <w:sz w:val="20"/>
        </w:rPr>
        <w:t xml:space="preserve"> PDF </w:t>
      </w:r>
      <w:proofErr w:type="spellStart"/>
      <w:r w:rsidRPr="00806B25">
        <w:rPr>
          <w:b/>
          <w:sz w:val="20"/>
        </w:rPr>
        <w:t>bizonylat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letöltését</w:t>
      </w:r>
      <w:proofErr w:type="spellEnd"/>
      <w:r w:rsidRPr="00806B25">
        <w:rPr>
          <w:b/>
          <w:sz w:val="20"/>
        </w:rPr>
        <w:t>.</w:t>
      </w:r>
    </w:p>
    <w:p w14:paraId="26102FEB" w14:textId="0688A989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14DE0FC8" wp14:editId="08BE45CE">
            <wp:extent cx="5580380" cy="1622425"/>
            <wp:effectExtent l="0" t="0" r="1270" b="0"/>
            <wp:docPr id="113" name="Kép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A776A" w14:textId="77777777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lastRenderedPageBreak/>
        <w:t xml:space="preserve">M2.11.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</w:t>
      </w:r>
      <w:proofErr w:type="spellStart"/>
      <w:r w:rsidRPr="00806B25">
        <w:rPr>
          <w:b/>
          <w:sz w:val="20"/>
        </w:rPr>
        <w:t>Helyszíni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vásárlás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tranzakciós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mentése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szemlélteti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menti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rendszer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helyszíni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vásárlást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miközben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kezeli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készletváltozást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adatkonzisztenciát</w:t>
      </w:r>
      <w:proofErr w:type="spellEnd"/>
      <w:r w:rsidRPr="00806B25">
        <w:rPr>
          <w:b/>
          <w:sz w:val="20"/>
        </w:rPr>
        <w:t>.</w:t>
      </w:r>
    </w:p>
    <w:p w14:paraId="5DADA55F" w14:textId="593F1A42" w:rsidR="00806B25" w:rsidRPr="00806B25" w:rsidRDefault="00806B25" w:rsidP="00806B25">
      <w:pPr>
        <w:rPr>
          <w:lang w:val="hu-HU"/>
        </w:rPr>
      </w:pPr>
      <w:r w:rsidRPr="00806B25">
        <w:rPr>
          <w:lang w:val="hu-HU"/>
        </w:rPr>
        <w:drawing>
          <wp:inline distT="0" distB="0" distL="0" distR="0" wp14:anchorId="25E502EB" wp14:editId="4A45223B">
            <wp:extent cx="5580380" cy="6910705"/>
            <wp:effectExtent l="0" t="0" r="1270" b="4445"/>
            <wp:docPr id="115" name="Kép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691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85E58" w14:textId="77777777" w:rsidR="00806B25" w:rsidRDefault="00806B25" w:rsidP="00806B25">
      <w:pPr>
        <w:rPr>
          <w:b/>
          <w:sz w:val="20"/>
        </w:rPr>
      </w:pPr>
      <w:r>
        <w:rPr>
          <w:b/>
          <w:sz w:val="20"/>
        </w:rPr>
        <w:br w:type="page"/>
      </w:r>
    </w:p>
    <w:p w14:paraId="41BF7FE7" w14:textId="5CC2B3CB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lastRenderedPageBreak/>
        <w:t xml:space="preserve">M2.12a.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</w:t>
      </w:r>
      <w:proofErr w:type="spellStart"/>
      <w:r w:rsidRPr="00806B25">
        <w:rPr>
          <w:b/>
          <w:sz w:val="20"/>
        </w:rPr>
        <w:t>Termék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törlés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import </w:t>
      </w:r>
      <w:proofErr w:type="spellStart"/>
      <w:r w:rsidRPr="00806B25">
        <w:rPr>
          <w:b/>
          <w:sz w:val="20"/>
        </w:rPr>
        <w:t>előkészítés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kódrészlet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bemutatja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egyedi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terméktörlést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valamint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adminisztrációs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újratöltéshez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használt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teljes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termékkollekció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törlésének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előkészítését</w:t>
      </w:r>
      <w:proofErr w:type="spellEnd"/>
      <w:r w:rsidRPr="00806B25">
        <w:rPr>
          <w:b/>
          <w:sz w:val="20"/>
        </w:rPr>
        <w:t>.</w:t>
      </w:r>
    </w:p>
    <w:p w14:paraId="047CEB03" w14:textId="67191D5B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71207031" wp14:editId="2AFA804F">
            <wp:extent cx="5580380" cy="2394585"/>
            <wp:effectExtent l="0" t="0" r="1270" b="5715"/>
            <wp:docPr id="117" name="Kép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EF987" w14:textId="77777777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t xml:space="preserve">M2.12b.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CSV </w:t>
      </w:r>
      <w:proofErr w:type="spellStart"/>
      <w:r w:rsidRPr="00806B25">
        <w:rPr>
          <w:b/>
          <w:sz w:val="20"/>
        </w:rPr>
        <w:t>termékek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normalizálása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szűrése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alakítja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át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rendszer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importált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termékadatokat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egységes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formára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majd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hagyja</w:t>
      </w:r>
      <w:proofErr w:type="spellEnd"/>
      <w:r w:rsidRPr="00806B25">
        <w:rPr>
          <w:b/>
          <w:sz w:val="20"/>
        </w:rPr>
        <w:t xml:space="preserve"> ki a </w:t>
      </w:r>
      <w:proofErr w:type="spellStart"/>
      <w:r w:rsidRPr="00806B25">
        <w:rPr>
          <w:b/>
          <w:sz w:val="20"/>
        </w:rPr>
        <w:t>hiányos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rekordokat</w:t>
      </w:r>
      <w:proofErr w:type="spellEnd"/>
      <w:r w:rsidRPr="00806B25">
        <w:rPr>
          <w:b/>
          <w:sz w:val="20"/>
        </w:rPr>
        <w:t>.</w:t>
      </w:r>
    </w:p>
    <w:p w14:paraId="40E9F62E" w14:textId="334E4BFD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54F11CC8" wp14:editId="15853BA8">
            <wp:extent cx="5580380" cy="2205990"/>
            <wp:effectExtent l="0" t="0" r="1270" b="3810"/>
            <wp:docPr id="119" name="Kép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E4985" w14:textId="77777777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t xml:space="preserve">M2.12c.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CSV insert </w:t>
      </w:r>
      <w:proofErr w:type="spellStart"/>
      <w:r w:rsidRPr="00806B25">
        <w:rPr>
          <w:b/>
          <w:sz w:val="20"/>
        </w:rPr>
        <w:t>módú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termékmentés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kódrészlet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bemutatja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hoz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létre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rendszer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új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termékdokumentumokat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amikor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importálás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egyszerű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beszúrási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módban</w:t>
      </w:r>
      <w:proofErr w:type="spellEnd"/>
      <w:r w:rsidRPr="00806B25">
        <w:rPr>
          <w:b/>
          <w:sz w:val="20"/>
        </w:rPr>
        <w:t xml:space="preserve"> fut.</w:t>
      </w:r>
    </w:p>
    <w:p w14:paraId="6DB92A05" w14:textId="3226E291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04167CAA" wp14:editId="0A95DC08">
            <wp:extent cx="5580380" cy="2112010"/>
            <wp:effectExtent l="0" t="0" r="1270" b="2540"/>
            <wp:docPr id="121" name="Kép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11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A31D8" w14:textId="77777777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lastRenderedPageBreak/>
        <w:t xml:space="preserve">M2.12d.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CSV </w:t>
      </w:r>
      <w:proofErr w:type="spellStart"/>
      <w:r w:rsidRPr="00806B25">
        <w:rPr>
          <w:b/>
          <w:sz w:val="20"/>
        </w:rPr>
        <w:t>upsert</w:t>
      </w:r>
      <w:proofErr w:type="spellEnd"/>
      <w:r w:rsidRPr="00806B25">
        <w:rPr>
          <w:b/>
          <w:sz w:val="20"/>
        </w:rPr>
        <w:t xml:space="preserve"> SKU </w:t>
      </w:r>
      <w:proofErr w:type="spellStart"/>
      <w:r w:rsidRPr="00806B25">
        <w:rPr>
          <w:b/>
          <w:sz w:val="20"/>
        </w:rPr>
        <w:t>alapú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frissítés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bemutatja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párosítja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rendszer</w:t>
      </w:r>
      <w:proofErr w:type="spellEnd"/>
      <w:r w:rsidRPr="00806B25">
        <w:rPr>
          <w:b/>
          <w:sz w:val="20"/>
        </w:rPr>
        <w:t xml:space="preserve"> a CSV-ben </w:t>
      </w:r>
      <w:proofErr w:type="spellStart"/>
      <w:r w:rsidRPr="00806B25">
        <w:rPr>
          <w:b/>
          <w:sz w:val="20"/>
        </w:rPr>
        <w:t>érkező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termékeket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meglévő</w:t>
      </w:r>
      <w:proofErr w:type="spellEnd"/>
      <w:r w:rsidRPr="00806B25">
        <w:rPr>
          <w:b/>
          <w:sz w:val="20"/>
        </w:rPr>
        <w:t xml:space="preserve"> Firestore </w:t>
      </w:r>
      <w:proofErr w:type="spellStart"/>
      <w:r w:rsidRPr="00806B25">
        <w:rPr>
          <w:b/>
          <w:sz w:val="20"/>
        </w:rPr>
        <w:t>dokumentumokkal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cikkszám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alapján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majd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frissít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vagy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hoz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létre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terméket</w:t>
      </w:r>
      <w:proofErr w:type="spellEnd"/>
      <w:r w:rsidRPr="00806B25">
        <w:rPr>
          <w:b/>
          <w:sz w:val="20"/>
        </w:rPr>
        <w:t xml:space="preserve"> batch </w:t>
      </w:r>
      <w:proofErr w:type="spellStart"/>
      <w:r w:rsidRPr="00806B25">
        <w:rPr>
          <w:b/>
          <w:sz w:val="20"/>
        </w:rPr>
        <w:t>műveletekkel</w:t>
      </w:r>
      <w:proofErr w:type="spellEnd"/>
      <w:r w:rsidRPr="00806B25">
        <w:rPr>
          <w:b/>
          <w:sz w:val="20"/>
        </w:rPr>
        <w:t>.</w:t>
      </w:r>
    </w:p>
    <w:p w14:paraId="7FB03071" w14:textId="17D89A7F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13AA19E5" wp14:editId="51B13F5C">
            <wp:extent cx="5580380" cy="5687695"/>
            <wp:effectExtent l="0" t="0" r="1270" b="8255"/>
            <wp:docPr id="123" name="Kép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568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42A97" w14:textId="77777777" w:rsidR="00806B25" w:rsidRDefault="00806B25" w:rsidP="00806B25">
      <w:pPr>
        <w:rPr>
          <w:b/>
          <w:sz w:val="20"/>
        </w:rPr>
      </w:pPr>
      <w:r>
        <w:rPr>
          <w:b/>
          <w:sz w:val="20"/>
        </w:rPr>
        <w:br w:type="page"/>
      </w:r>
    </w:p>
    <w:p w14:paraId="1E81B44A" w14:textId="01ED74BD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lastRenderedPageBreak/>
        <w:t xml:space="preserve">M2.13a.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</w:t>
      </w:r>
      <w:proofErr w:type="spellStart"/>
      <w:r w:rsidRPr="00806B25">
        <w:rPr>
          <w:b/>
          <w:sz w:val="20"/>
        </w:rPr>
        <w:t>Számlaszám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generálása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tranzakcióban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kódrészlet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bemutatja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használ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rendszer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éves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számlaszámlálót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kerüli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el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duplikált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számlaszámot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menti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vissza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számlaadatokat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rendeléshez</w:t>
      </w:r>
      <w:proofErr w:type="spellEnd"/>
      <w:r w:rsidRPr="00806B25">
        <w:rPr>
          <w:b/>
          <w:sz w:val="20"/>
        </w:rPr>
        <w:t>.</w:t>
      </w:r>
    </w:p>
    <w:p w14:paraId="4D632D86" w14:textId="6E653B9C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00BC2850" wp14:editId="0692700A">
            <wp:extent cx="5389684" cy="3857660"/>
            <wp:effectExtent l="0" t="0" r="1905" b="0"/>
            <wp:docPr id="125" name="Kép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669" cy="3859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63736" w14:textId="77777777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t xml:space="preserve">M2.13b.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PDF </w:t>
      </w:r>
      <w:proofErr w:type="spellStart"/>
      <w:r w:rsidRPr="00806B25">
        <w:rPr>
          <w:b/>
          <w:sz w:val="20"/>
        </w:rPr>
        <w:t>bizonylat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adatainak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előkészítése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állítja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össze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rendszer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számlán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megjelenő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vevői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szállítási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fizetési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tétel</w:t>
      </w:r>
      <w:proofErr w:type="spellEnd"/>
      <w:r w:rsidRPr="00806B25">
        <w:rPr>
          <w:b/>
          <w:sz w:val="20"/>
        </w:rPr>
        <w:t xml:space="preserve">-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összegadatokat</w:t>
      </w:r>
      <w:proofErr w:type="spellEnd"/>
      <w:r w:rsidRPr="00806B25">
        <w:rPr>
          <w:b/>
          <w:sz w:val="20"/>
        </w:rPr>
        <w:t>.</w:t>
      </w:r>
    </w:p>
    <w:p w14:paraId="2EF112F3" w14:textId="3594A681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28F08A29" wp14:editId="21F2D181">
            <wp:extent cx="5301761" cy="3526262"/>
            <wp:effectExtent l="0" t="0" r="0" b="0"/>
            <wp:docPr id="127" name="Kép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732" cy="3527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79215" w14:textId="77777777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lastRenderedPageBreak/>
        <w:t xml:space="preserve">M2.13c.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PDF </w:t>
      </w:r>
      <w:proofErr w:type="spellStart"/>
      <w:r w:rsidRPr="00806B25">
        <w:rPr>
          <w:b/>
          <w:sz w:val="20"/>
        </w:rPr>
        <w:t>letöltés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indítása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böngészőben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kódrészlet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bemutatja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készül</w:t>
      </w:r>
      <w:proofErr w:type="spellEnd"/>
      <w:r w:rsidRPr="00806B25">
        <w:rPr>
          <w:b/>
          <w:sz w:val="20"/>
        </w:rPr>
        <w:t xml:space="preserve"> a PDF byte </w:t>
      </w:r>
      <w:proofErr w:type="spellStart"/>
      <w:r w:rsidRPr="00806B25">
        <w:rPr>
          <w:b/>
          <w:sz w:val="20"/>
        </w:rPr>
        <w:t>tömbből</w:t>
      </w:r>
      <w:proofErr w:type="spellEnd"/>
      <w:r w:rsidRPr="00806B25">
        <w:rPr>
          <w:b/>
          <w:sz w:val="20"/>
        </w:rPr>
        <w:t xml:space="preserve"> Blob, </w:t>
      </w:r>
      <w:proofErr w:type="spellStart"/>
      <w:r w:rsidRPr="00806B25">
        <w:rPr>
          <w:b/>
          <w:sz w:val="20"/>
        </w:rPr>
        <w:t>majd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jön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létre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ideiglenes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letöltési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hivatkozás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számla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fájlnévvel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történő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mentéséhez</w:t>
      </w:r>
      <w:proofErr w:type="spellEnd"/>
      <w:r w:rsidRPr="00806B25">
        <w:rPr>
          <w:b/>
          <w:sz w:val="20"/>
        </w:rPr>
        <w:t>.</w:t>
      </w:r>
    </w:p>
    <w:p w14:paraId="32DD3405" w14:textId="1BCCECC4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687A3201" wp14:editId="72755F10">
            <wp:extent cx="5580380" cy="2205990"/>
            <wp:effectExtent l="0" t="0" r="1270" b="3810"/>
            <wp:docPr id="129" name="Kép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0782D" w14:textId="77777777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t xml:space="preserve">M2.14a.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AI </w:t>
      </w:r>
      <w:proofErr w:type="spellStart"/>
      <w:r w:rsidRPr="00806B25">
        <w:rPr>
          <w:b/>
          <w:sz w:val="20"/>
        </w:rPr>
        <w:t>kérdés</w:t>
      </w:r>
      <w:proofErr w:type="spellEnd"/>
      <w:r w:rsidRPr="00806B25">
        <w:rPr>
          <w:b/>
          <w:sz w:val="20"/>
        </w:rPr>
        <w:t xml:space="preserve"> domain </w:t>
      </w:r>
      <w:proofErr w:type="spellStart"/>
      <w:r w:rsidRPr="00806B25">
        <w:rPr>
          <w:b/>
          <w:sz w:val="20"/>
        </w:rPr>
        <w:t>szűrése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kódrészlet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bemutatja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engedi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tovább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rendszer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csak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webshophoz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épületgépészeti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témákhoz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kapcsolódó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kérdéseket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illetve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ad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visszajelzést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irreleváns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kérdés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esetén</w:t>
      </w:r>
      <w:proofErr w:type="spellEnd"/>
      <w:r w:rsidRPr="00806B25">
        <w:rPr>
          <w:b/>
          <w:sz w:val="20"/>
        </w:rPr>
        <w:t>.</w:t>
      </w:r>
    </w:p>
    <w:p w14:paraId="3300E445" w14:textId="4146B1DB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77E8A4A2" wp14:editId="52527B08">
            <wp:extent cx="5580380" cy="2959100"/>
            <wp:effectExtent l="0" t="0" r="1270" b="0"/>
            <wp:docPr id="131" name="Kép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805FB" w14:textId="77777777" w:rsidR="00806B25" w:rsidRDefault="00806B25" w:rsidP="00806B25">
      <w:pPr>
        <w:rPr>
          <w:b/>
          <w:sz w:val="20"/>
        </w:rPr>
      </w:pPr>
      <w:r>
        <w:rPr>
          <w:b/>
          <w:sz w:val="20"/>
        </w:rPr>
        <w:br w:type="page"/>
      </w:r>
    </w:p>
    <w:p w14:paraId="1352C6F1" w14:textId="12E7F468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lastRenderedPageBreak/>
        <w:t xml:space="preserve">M2.14b.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AI proxy </w:t>
      </w:r>
      <w:proofErr w:type="spellStart"/>
      <w:r w:rsidRPr="00806B25">
        <w:rPr>
          <w:b/>
          <w:sz w:val="20"/>
        </w:rPr>
        <w:t>hívás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válaszfeldolgozás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küldi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el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kliensoldal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felhasználói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üzenetet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releváns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termékkatalógust</w:t>
      </w:r>
      <w:proofErr w:type="spellEnd"/>
      <w:r w:rsidRPr="00806B25">
        <w:rPr>
          <w:b/>
          <w:sz w:val="20"/>
        </w:rPr>
        <w:t xml:space="preserve"> a proxy </w:t>
      </w:r>
      <w:proofErr w:type="spellStart"/>
      <w:r w:rsidRPr="00806B25">
        <w:rPr>
          <w:b/>
          <w:sz w:val="20"/>
        </w:rPr>
        <w:t>felé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majd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dolgozza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fel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válaszban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kapott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szöveget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termékajánlásokat</w:t>
      </w:r>
      <w:proofErr w:type="spellEnd"/>
      <w:r w:rsidRPr="00806B25">
        <w:rPr>
          <w:b/>
          <w:sz w:val="20"/>
        </w:rPr>
        <w:t>.</w:t>
      </w:r>
    </w:p>
    <w:p w14:paraId="7F973DDC" w14:textId="5D70A181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7E257F72" wp14:editId="4E2430CA">
            <wp:extent cx="5580380" cy="3241040"/>
            <wp:effectExtent l="0" t="0" r="1270" b="0"/>
            <wp:docPr id="133" name="Kép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F9FCA" w14:textId="77777777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t xml:space="preserve">M2.14c.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AI </w:t>
      </w:r>
      <w:proofErr w:type="spellStart"/>
      <w:r w:rsidRPr="00806B25">
        <w:rPr>
          <w:b/>
          <w:sz w:val="20"/>
        </w:rPr>
        <w:t>releváns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termékkatalógus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összeállítása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kódrészlet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bemutatja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normalizálja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rendszer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felhasználói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üzenetet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szűri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készleten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lévő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kategóriában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illeszkedő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termékeket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majd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pontozza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rendezi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ajánlható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termékeket</w:t>
      </w:r>
      <w:proofErr w:type="spellEnd"/>
      <w:r w:rsidRPr="00806B25">
        <w:rPr>
          <w:b/>
          <w:sz w:val="20"/>
        </w:rPr>
        <w:t>.</w:t>
      </w:r>
    </w:p>
    <w:p w14:paraId="4FF76214" w14:textId="34D739DD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01AC7454" wp14:editId="3555BA42">
            <wp:extent cx="5580380" cy="2865120"/>
            <wp:effectExtent l="0" t="0" r="1270" b="0"/>
            <wp:docPr id="135" name="Kép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8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5D0CD" w14:textId="77777777" w:rsidR="00806B25" w:rsidRDefault="00806B25" w:rsidP="00806B25">
      <w:pPr>
        <w:rPr>
          <w:b/>
          <w:sz w:val="20"/>
        </w:rPr>
      </w:pPr>
      <w:r>
        <w:rPr>
          <w:b/>
          <w:sz w:val="20"/>
        </w:rPr>
        <w:br w:type="page"/>
      </w:r>
    </w:p>
    <w:p w14:paraId="0D0AA9C8" w14:textId="4B4A0F9D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lastRenderedPageBreak/>
        <w:t xml:space="preserve">M2.14d.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AI </w:t>
      </w:r>
      <w:proofErr w:type="spellStart"/>
      <w:r w:rsidRPr="00806B25">
        <w:rPr>
          <w:b/>
          <w:sz w:val="20"/>
        </w:rPr>
        <w:t>katalógus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termék</w:t>
      </w:r>
      <w:proofErr w:type="spellEnd"/>
      <w:r w:rsidRPr="00806B25">
        <w:rPr>
          <w:b/>
          <w:sz w:val="20"/>
        </w:rPr>
        <w:t xml:space="preserve"> DTO </w:t>
      </w:r>
      <w:proofErr w:type="spellStart"/>
      <w:r w:rsidRPr="00806B25">
        <w:rPr>
          <w:b/>
          <w:sz w:val="20"/>
        </w:rPr>
        <w:t>létrehozása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bemutatja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alakítja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át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rendszer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belső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termékmodellt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</w:t>
      </w:r>
      <w:proofErr w:type="spellEnd"/>
      <w:r w:rsidRPr="00806B25">
        <w:rPr>
          <w:b/>
          <w:sz w:val="20"/>
        </w:rPr>
        <w:t xml:space="preserve"> AI-</w:t>
      </w:r>
      <w:proofErr w:type="spellStart"/>
      <w:r w:rsidRPr="00806B25">
        <w:rPr>
          <w:b/>
          <w:sz w:val="20"/>
        </w:rPr>
        <w:t>asszisztens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számára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küldhető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csak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szükséges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mezőket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tartalmazó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katalógusobjektummá</w:t>
      </w:r>
      <w:proofErr w:type="spellEnd"/>
      <w:r w:rsidRPr="00806B25">
        <w:rPr>
          <w:b/>
          <w:sz w:val="20"/>
        </w:rPr>
        <w:t>.</w:t>
      </w:r>
    </w:p>
    <w:p w14:paraId="2A60FDDE" w14:textId="658B892D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0B111BB7" wp14:editId="3A2982CB">
            <wp:extent cx="5580380" cy="1830070"/>
            <wp:effectExtent l="0" t="0" r="1270" b="0"/>
            <wp:docPr id="137" name="Kép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A9177" w14:textId="77777777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t xml:space="preserve">M2.15a.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Worker CORS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metódusvédelem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kódrészlet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bemutatja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kezeli</w:t>
      </w:r>
      <w:proofErr w:type="spellEnd"/>
      <w:r w:rsidRPr="00806B25">
        <w:rPr>
          <w:b/>
          <w:sz w:val="20"/>
        </w:rPr>
        <w:t xml:space="preserve"> a proxy </w:t>
      </w:r>
      <w:proofErr w:type="spellStart"/>
      <w:r w:rsidRPr="00806B25">
        <w:rPr>
          <w:b/>
          <w:sz w:val="20"/>
        </w:rPr>
        <w:t>az</w:t>
      </w:r>
      <w:proofErr w:type="spellEnd"/>
      <w:r w:rsidRPr="00806B25">
        <w:rPr>
          <w:b/>
          <w:sz w:val="20"/>
        </w:rPr>
        <w:t xml:space="preserve"> OPTIONS preflight </w:t>
      </w:r>
      <w:proofErr w:type="spellStart"/>
      <w:r w:rsidRPr="00806B25">
        <w:rPr>
          <w:b/>
          <w:sz w:val="20"/>
        </w:rPr>
        <w:t>kéréseket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engedélyezi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csak</w:t>
      </w:r>
      <w:proofErr w:type="spellEnd"/>
      <w:r w:rsidRPr="00806B25">
        <w:rPr>
          <w:b/>
          <w:sz w:val="20"/>
        </w:rPr>
        <w:t xml:space="preserve"> a POST </w:t>
      </w:r>
      <w:proofErr w:type="spellStart"/>
      <w:r w:rsidRPr="00806B25">
        <w:rPr>
          <w:b/>
          <w:sz w:val="20"/>
        </w:rPr>
        <w:t>metódust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</w:t>
      </w:r>
      <w:proofErr w:type="spellEnd"/>
      <w:r w:rsidRPr="00806B25">
        <w:rPr>
          <w:b/>
          <w:sz w:val="20"/>
        </w:rPr>
        <w:t xml:space="preserve"> AI-</w:t>
      </w:r>
      <w:proofErr w:type="spellStart"/>
      <w:r w:rsidRPr="00806B25">
        <w:rPr>
          <w:b/>
          <w:sz w:val="20"/>
        </w:rPr>
        <w:t>asszisztens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használatához</w:t>
      </w:r>
      <w:proofErr w:type="spellEnd"/>
      <w:r w:rsidRPr="00806B25">
        <w:rPr>
          <w:b/>
          <w:sz w:val="20"/>
        </w:rPr>
        <w:t>.</w:t>
      </w:r>
    </w:p>
    <w:p w14:paraId="65BC1B66" w14:textId="7984D798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55E24D4B" wp14:editId="655B4577">
            <wp:extent cx="5580380" cy="1622425"/>
            <wp:effectExtent l="0" t="0" r="1270" b="0"/>
            <wp:docPr id="139" name="Kép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2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30993" w14:textId="77777777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t xml:space="preserve">M2.15b.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Worker rate limit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API-</w:t>
      </w:r>
      <w:proofErr w:type="spellStart"/>
      <w:r w:rsidRPr="00806B25">
        <w:rPr>
          <w:b/>
          <w:sz w:val="20"/>
        </w:rPr>
        <w:t>kulcs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ellenőrzés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korlátozza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rendszer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túl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gyakori</w:t>
      </w:r>
      <w:proofErr w:type="spellEnd"/>
      <w:r w:rsidRPr="00806B25">
        <w:rPr>
          <w:b/>
          <w:sz w:val="20"/>
        </w:rPr>
        <w:t xml:space="preserve"> AI-</w:t>
      </w:r>
      <w:proofErr w:type="spellStart"/>
      <w:r w:rsidRPr="00806B25">
        <w:rPr>
          <w:b/>
          <w:sz w:val="20"/>
        </w:rPr>
        <w:t>kéréseket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akadályozza</w:t>
      </w:r>
      <w:proofErr w:type="spellEnd"/>
      <w:r w:rsidRPr="00806B25">
        <w:rPr>
          <w:b/>
          <w:sz w:val="20"/>
        </w:rPr>
        <w:t xml:space="preserve"> meg a </w:t>
      </w:r>
      <w:proofErr w:type="spellStart"/>
      <w:r w:rsidRPr="00806B25">
        <w:rPr>
          <w:b/>
          <w:sz w:val="20"/>
        </w:rPr>
        <w:t>működést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hiányzó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OpenRouter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kulcs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esetén</w:t>
      </w:r>
      <w:proofErr w:type="spellEnd"/>
      <w:r w:rsidRPr="00806B25">
        <w:rPr>
          <w:b/>
          <w:sz w:val="20"/>
        </w:rPr>
        <w:t>.</w:t>
      </w:r>
    </w:p>
    <w:p w14:paraId="00457F79" w14:textId="5C56D87B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70DA42E7" wp14:editId="09389FCB">
            <wp:extent cx="5580380" cy="2394585"/>
            <wp:effectExtent l="0" t="0" r="1270" b="5715"/>
            <wp:docPr id="141" name="Kép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B90F4" w14:textId="77777777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lastRenderedPageBreak/>
        <w:t xml:space="preserve">M2.15c.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Worker </w:t>
      </w:r>
      <w:proofErr w:type="spellStart"/>
      <w:r w:rsidRPr="00806B25">
        <w:rPr>
          <w:b/>
          <w:sz w:val="20"/>
        </w:rPr>
        <w:t>üzenet</w:t>
      </w:r>
      <w:proofErr w:type="spellEnd"/>
      <w:r w:rsidRPr="00806B25">
        <w:rPr>
          <w:b/>
          <w:sz w:val="20"/>
        </w:rPr>
        <w:t xml:space="preserve">-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domainvalidáció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kódrészlet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bemutatja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olvassa</w:t>
      </w:r>
      <w:proofErr w:type="spellEnd"/>
      <w:r w:rsidRPr="00806B25">
        <w:rPr>
          <w:b/>
          <w:sz w:val="20"/>
        </w:rPr>
        <w:t xml:space="preserve"> ki a proxy a </w:t>
      </w:r>
      <w:proofErr w:type="spellStart"/>
      <w:r w:rsidRPr="00806B25">
        <w:rPr>
          <w:b/>
          <w:sz w:val="20"/>
        </w:rPr>
        <w:t>felhasználói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üzenetet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és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termékkatalógust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valamint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szűri</w:t>
      </w:r>
      <w:proofErr w:type="spellEnd"/>
      <w:r w:rsidRPr="00806B25">
        <w:rPr>
          <w:b/>
          <w:sz w:val="20"/>
        </w:rPr>
        <w:t xml:space="preserve"> ki a </w:t>
      </w:r>
      <w:proofErr w:type="spellStart"/>
      <w:r w:rsidRPr="00806B25">
        <w:rPr>
          <w:b/>
          <w:sz w:val="20"/>
        </w:rPr>
        <w:t>webshop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témakörén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kívüli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kérdéseket</w:t>
      </w:r>
      <w:proofErr w:type="spellEnd"/>
      <w:r w:rsidRPr="00806B25">
        <w:rPr>
          <w:b/>
          <w:sz w:val="20"/>
        </w:rPr>
        <w:t>.</w:t>
      </w:r>
    </w:p>
    <w:p w14:paraId="0A4A24A4" w14:textId="752D2E72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787A638E" wp14:editId="19BCA5B1">
            <wp:extent cx="5580380" cy="2205990"/>
            <wp:effectExtent l="0" t="0" r="1270" b="3810"/>
            <wp:docPr id="143" name="Kép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66910" w14:textId="77777777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t xml:space="preserve">M2.15d.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</w:t>
      </w:r>
      <w:proofErr w:type="spellStart"/>
      <w:r w:rsidRPr="00806B25">
        <w:rPr>
          <w:b/>
          <w:sz w:val="20"/>
        </w:rPr>
        <w:t>OpenRouter</w:t>
      </w:r>
      <w:proofErr w:type="spellEnd"/>
      <w:r w:rsidRPr="00806B25">
        <w:rPr>
          <w:b/>
          <w:sz w:val="20"/>
        </w:rPr>
        <w:t xml:space="preserve"> API </w:t>
      </w:r>
      <w:proofErr w:type="spellStart"/>
      <w:r w:rsidRPr="00806B25">
        <w:rPr>
          <w:b/>
          <w:sz w:val="20"/>
        </w:rPr>
        <w:t>hívás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azt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szemlélteti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hívja</w:t>
      </w:r>
      <w:proofErr w:type="spellEnd"/>
      <w:r w:rsidRPr="00806B25">
        <w:rPr>
          <w:b/>
          <w:sz w:val="20"/>
        </w:rPr>
        <w:t xml:space="preserve"> meg a Cloudflare Worker </w:t>
      </w:r>
      <w:proofErr w:type="spellStart"/>
      <w:r w:rsidRPr="00806B25">
        <w:rPr>
          <w:b/>
          <w:sz w:val="20"/>
        </w:rPr>
        <w:t>az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OpenRouter</w:t>
      </w:r>
      <w:proofErr w:type="spellEnd"/>
      <w:r w:rsidRPr="00806B25">
        <w:rPr>
          <w:b/>
          <w:sz w:val="20"/>
        </w:rPr>
        <w:t xml:space="preserve"> chat completions </w:t>
      </w:r>
      <w:proofErr w:type="spellStart"/>
      <w:r w:rsidRPr="00806B25">
        <w:rPr>
          <w:b/>
          <w:sz w:val="20"/>
        </w:rPr>
        <w:t>végpontját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miközben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titkos</w:t>
      </w:r>
      <w:proofErr w:type="spellEnd"/>
      <w:r w:rsidRPr="00806B25">
        <w:rPr>
          <w:b/>
          <w:sz w:val="20"/>
        </w:rPr>
        <w:t xml:space="preserve"> API-</w:t>
      </w:r>
      <w:proofErr w:type="spellStart"/>
      <w:r w:rsidRPr="00806B25">
        <w:rPr>
          <w:b/>
          <w:sz w:val="20"/>
        </w:rPr>
        <w:t>kulcs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szerveroldali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környezetben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marad</w:t>
      </w:r>
      <w:proofErr w:type="spellEnd"/>
      <w:r w:rsidRPr="00806B25">
        <w:rPr>
          <w:b/>
          <w:sz w:val="20"/>
        </w:rPr>
        <w:t>.</w:t>
      </w:r>
    </w:p>
    <w:p w14:paraId="5CA251B3" w14:textId="310C8027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drawing>
          <wp:inline distT="0" distB="0" distL="0" distR="0" wp14:anchorId="2728A082" wp14:editId="5C8D3A90">
            <wp:extent cx="5580380" cy="2394585"/>
            <wp:effectExtent l="0" t="0" r="1270" b="5715"/>
            <wp:docPr id="145" name="Kép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57760" w14:textId="77777777" w:rsidR="00806B25" w:rsidRPr="00806B25" w:rsidRDefault="00806B25" w:rsidP="00806B25">
      <w:pPr>
        <w:rPr>
          <w:b/>
          <w:sz w:val="20"/>
        </w:rPr>
      </w:pPr>
      <w:r w:rsidRPr="00806B25">
        <w:rPr>
          <w:b/>
          <w:sz w:val="20"/>
        </w:rPr>
        <w:t xml:space="preserve">M2.15e. </w:t>
      </w:r>
      <w:proofErr w:type="spellStart"/>
      <w:r w:rsidRPr="00806B25">
        <w:rPr>
          <w:b/>
          <w:sz w:val="20"/>
        </w:rPr>
        <w:t>ábra</w:t>
      </w:r>
      <w:proofErr w:type="spellEnd"/>
      <w:r w:rsidRPr="00806B25">
        <w:rPr>
          <w:b/>
          <w:sz w:val="20"/>
        </w:rPr>
        <w:t xml:space="preserve">: </w:t>
      </w:r>
      <w:proofErr w:type="spellStart"/>
      <w:r w:rsidRPr="00806B25">
        <w:rPr>
          <w:b/>
          <w:sz w:val="20"/>
        </w:rPr>
        <w:t>OpenRouter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válasz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feldolgozása</w:t>
      </w:r>
      <w:proofErr w:type="spellEnd"/>
      <w:r w:rsidRPr="00806B25">
        <w:rPr>
          <w:b/>
          <w:sz w:val="20"/>
        </w:rPr>
        <w:t xml:space="preserve">. A </w:t>
      </w:r>
      <w:proofErr w:type="spellStart"/>
      <w:r w:rsidRPr="00806B25">
        <w:rPr>
          <w:b/>
          <w:sz w:val="20"/>
        </w:rPr>
        <w:t>kódrészlet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bemutatja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ellenőrzi</w:t>
      </w:r>
      <w:proofErr w:type="spellEnd"/>
      <w:r w:rsidRPr="00806B25">
        <w:rPr>
          <w:b/>
          <w:sz w:val="20"/>
        </w:rPr>
        <w:t xml:space="preserve"> a proxy a </w:t>
      </w:r>
      <w:proofErr w:type="spellStart"/>
      <w:r w:rsidRPr="00806B25">
        <w:rPr>
          <w:b/>
          <w:sz w:val="20"/>
        </w:rPr>
        <w:t>külső</w:t>
      </w:r>
      <w:proofErr w:type="spellEnd"/>
      <w:r w:rsidRPr="00806B25">
        <w:rPr>
          <w:b/>
          <w:sz w:val="20"/>
        </w:rPr>
        <w:t xml:space="preserve"> AI-</w:t>
      </w:r>
      <w:proofErr w:type="spellStart"/>
      <w:r w:rsidRPr="00806B25">
        <w:rPr>
          <w:b/>
          <w:sz w:val="20"/>
        </w:rPr>
        <w:t>szolgáltatás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válaszát</w:t>
      </w:r>
      <w:proofErr w:type="spellEnd"/>
      <w:r w:rsidRPr="00806B25">
        <w:rPr>
          <w:b/>
          <w:sz w:val="20"/>
        </w:rPr>
        <w:t xml:space="preserve">, </w:t>
      </w:r>
      <w:proofErr w:type="spellStart"/>
      <w:r w:rsidRPr="00806B25">
        <w:rPr>
          <w:b/>
          <w:sz w:val="20"/>
        </w:rPr>
        <w:t>majd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hogyan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alakítja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át</w:t>
      </w:r>
      <w:proofErr w:type="spellEnd"/>
      <w:r w:rsidRPr="00806B25">
        <w:rPr>
          <w:b/>
          <w:sz w:val="20"/>
        </w:rPr>
        <w:t xml:space="preserve"> a </w:t>
      </w:r>
      <w:proofErr w:type="spellStart"/>
      <w:r w:rsidRPr="00806B25">
        <w:rPr>
          <w:b/>
          <w:sz w:val="20"/>
        </w:rPr>
        <w:t>modell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által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adott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szöveget</w:t>
      </w:r>
      <w:proofErr w:type="spellEnd"/>
      <w:r w:rsidRPr="00806B25">
        <w:rPr>
          <w:b/>
          <w:sz w:val="20"/>
        </w:rPr>
        <w:t xml:space="preserve"> a frontend </w:t>
      </w:r>
      <w:proofErr w:type="spellStart"/>
      <w:r w:rsidRPr="00806B25">
        <w:rPr>
          <w:b/>
          <w:sz w:val="20"/>
        </w:rPr>
        <w:t>számára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értelmezhető</w:t>
      </w:r>
      <w:proofErr w:type="spellEnd"/>
      <w:r w:rsidRPr="00806B25">
        <w:rPr>
          <w:b/>
          <w:sz w:val="20"/>
        </w:rPr>
        <w:t xml:space="preserve"> </w:t>
      </w:r>
      <w:proofErr w:type="spellStart"/>
      <w:r w:rsidRPr="00806B25">
        <w:rPr>
          <w:b/>
          <w:sz w:val="20"/>
        </w:rPr>
        <w:t>eredménnyé</w:t>
      </w:r>
      <w:proofErr w:type="spellEnd"/>
      <w:r w:rsidRPr="00806B25">
        <w:rPr>
          <w:b/>
          <w:sz w:val="20"/>
        </w:rPr>
        <w:t>.</w:t>
      </w:r>
    </w:p>
    <w:p w14:paraId="2F2A87B0" w14:textId="2FED524F" w:rsidR="005F1FA3" w:rsidRPr="00020909" w:rsidRDefault="00806B25">
      <w:pPr>
        <w:rPr>
          <w:rFonts w:cs="Times New Roman"/>
        </w:rPr>
      </w:pPr>
      <w:r w:rsidRPr="00806B25">
        <w:rPr>
          <w:lang w:val="hu-HU"/>
        </w:rPr>
        <w:drawing>
          <wp:inline distT="0" distB="0" distL="0" distR="0" wp14:anchorId="16EA5162" wp14:editId="60B92B57">
            <wp:extent cx="5580380" cy="1622425"/>
            <wp:effectExtent l="0" t="0" r="1270" b="0"/>
            <wp:docPr id="147" name="Kép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2F6BB" w14:textId="77777777" w:rsidR="00F05C12" w:rsidRPr="007E1489" w:rsidRDefault="00000000">
      <w:pPr>
        <w:rPr>
          <w:rFonts w:cs="Times New Roman"/>
          <w:b/>
          <w:bCs/>
        </w:rPr>
      </w:pPr>
      <w:r w:rsidRPr="007E1489">
        <w:rPr>
          <w:rFonts w:cs="Times New Roman"/>
          <w:b/>
          <w:bCs/>
        </w:rPr>
        <w:lastRenderedPageBreak/>
        <w:t xml:space="preserve">M3. </w:t>
      </w:r>
      <w:proofErr w:type="spellStart"/>
      <w:r w:rsidRPr="007E1489">
        <w:rPr>
          <w:rFonts w:cs="Times New Roman"/>
          <w:b/>
          <w:bCs/>
        </w:rPr>
        <w:t>Képernyőképek</w:t>
      </w:r>
      <w:proofErr w:type="spellEnd"/>
      <w:r w:rsidRPr="007E1489">
        <w:rPr>
          <w:rFonts w:cs="Times New Roman"/>
          <w:b/>
          <w:bCs/>
        </w:rPr>
        <w:t xml:space="preserve"> </w:t>
      </w:r>
      <w:proofErr w:type="spellStart"/>
      <w:r w:rsidRPr="007E1489">
        <w:rPr>
          <w:rFonts w:cs="Times New Roman"/>
          <w:b/>
          <w:bCs/>
        </w:rPr>
        <w:t>teljes</w:t>
      </w:r>
      <w:proofErr w:type="spellEnd"/>
      <w:r w:rsidRPr="007E1489">
        <w:rPr>
          <w:rFonts w:cs="Times New Roman"/>
          <w:b/>
          <w:bCs/>
        </w:rPr>
        <w:t xml:space="preserve"> </w:t>
      </w:r>
      <w:proofErr w:type="spellStart"/>
      <w:r w:rsidRPr="007E1489">
        <w:rPr>
          <w:rFonts w:cs="Times New Roman"/>
          <w:b/>
          <w:bCs/>
        </w:rPr>
        <w:t>gyűjteménye</w:t>
      </w:r>
      <w:proofErr w:type="spellEnd"/>
    </w:p>
    <w:p w14:paraId="39D04BEF" w14:textId="77777777" w:rsidR="00A650F5" w:rsidRDefault="00000000">
      <w:pPr>
        <w:jc w:val="both"/>
      </w:pPr>
      <w:r>
        <w:rPr>
          <w:sz w:val="22"/>
        </w:rPr>
        <w:t xml:space="preserve">A </w:t>
      </w:r>
      <w:proofErr w:type="spellStart"/>
      <w:r>
        <w:rPr>
          <w:sz w:val="22"/>
        </w:rPr>
        <w:t>főszövegben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legjellemzőbb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felhasználói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folyamatok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képernyőképei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szerepelnek</w:t>
      </w:r>
      <w:proofErr w:type="spellEnd"/>
      <w:r>
        <w:rPr>
          <w:sz w:val="22"/>
        </w:rPr>
        <w:t xml:space="preserve"> (1–9. </w:t>
      </w:r>
      <w:proofErr w:type="spellStart"/>
      <w:r>
        <w:rPr>
          <w:sz w:val="22"/>
        </w:rPr>
        <w:t>ábra</w:t>
      </w:r>
      <w:proofErr w:type="spellEnd"/>
      <w:r>
        <w:rPr>
          <w:sz w:val="22"/>
        </w:rPr>
        <w:t xml:space="preserve">). A </w:t>
      </w:r>
      <w:proofErr w:type="spellStart"/>
      <w:r>
        <w:rPr>
          <w:sz w:val="22"/>
        </w:rPr>
        <w:t>részletes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képgyűjteményt</w:t>
      </w:r>
      <w:proofErr w:type="spellEnd"/>
      <w:r>
        <w:rPr>
          <w:sz w:val="22"/>
        </w:rPr>
        <w:t xml:space="preserve"> – </w:t>
      </w:r>
      <w:proofErr w:type="spellStart"/>
      <w:r>
        <w:rPr>
          <w:sz w:val="22"/>
        </w:rPr>
        <w:t>beleértve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termékadatlapot</w:t>
      </w:r>
      <w:proofErr w:type="spellEnd"/>
      <w:r>
        <w:rPr>
          <w:sz w:val="22"/>
        </w:rPr>
        <w:t xml:space="preserve">, a </w:t>
      </w:r>
      <w:proofErr w:type="spellStart"/>
      <w:r>
        <w:rPr>
          <w:sz w:val="22"/>
        </w:rPr>
        <w:t>kívánságlistát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az</w:t>
      </w:r>
      <w:proofErr w:type="spellEnd"/>
      <w:r>
        <w:rPr>
          <w:sz w:val="22"/>
        </w:rPr>
        <w:t xml:space="preserve"> admin </w:t>
      </w:r>
      <w:proofErr w:type="spellStart"/>
      <w:r>
        <w:rPr>
          <w:sz w:val="22"/>
        </w:rPr>
        <w:t>termékkezelést</w:t>
      </w:r>
      <w:proofErr w:type="spellEnd"/>
      <w:r>
        <w:rPr>
          <w:sz w:val="22"/>
        </w:rPr>
        <w:t>, a CSV-</w:t>
      </w:r>
      <w:proofErr w:type="spellStart"/>
      <w:r>
        <w:rPr>
          <w:sz w:val="22"/>
        </w:rPr>
        <w:t>importot</w:t>
      </w:r>
      <w:proofErr w:type="spellEnd"/>
      <w:r>
        <w:rPr>
          <w:sz w:val="22"/>
        </w:rPr>
        <w:t xml:space="preserve">, a </w:t>
      </w:r>
      <w:proofErr w:type="spellStart"/>
      <w:r>
        <w:rPr>
          <w:sz w:val="22"/>
        </w:rPr>
        <w:t>készletfigyelést</w:t>
      </w:r>
      <w:proofErr w:type="spellEnd"/>
      <w:r>
        <w:rPr>
          <w:sz w:val="22"/>
        </w:rPr>
        <w:t xml:space="preserve">, a </w:t>
      </w:r>
      <w:proofErr w:type="spellStart"/>
      <w:r>
        <w:rPr>
          <w:sz w:val="22"/>
        </w:rPr>
        <w:t>felhasználó</w:t>
      </w:r>
      <w:proofErr w:type="spellEnd"/>
      <w:r>
        <w:rPr>
          <w:sz w:val="22"/>
        </w:rPr>
        <w:t xml:space="preserve">- </w:t>
      </w:r>
      <w:proofErr w:type="spellStart"/>
      <w:r>
        <w:rPr>
          <w:sz w:val="22"/>
        </w:rPr>
        <w:t>és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jogosultságkezelést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valamint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több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állapotú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nézeteket</w:t>
      </w:r>
      <w:proofErr w:type="spellEnd"/>
      <w:r>
        <w:rPr>
          <w:sz w:val="22"/>
        </w:rPr>
        <w:t xml:space="preserve"> (loading, empty, error, success) – </w:t>
      </w:r>
      <w:proofErr w:type="spellStart"/>
      <w:r>
        <w:rPr>
          <w:sz w:val="22"/>
        </w:rPr>
        <w:t>ez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melléklet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illetve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repó</w:t>
      </w:r>
      <w:proofErr w:type="spellEnd"/>
      <w:r>
        <w:rPr>
          <w:sz w:val="22"/>
        </w:rPr>
        <w:t xml:space="preserve"> docs/</w:t>
      </w:r>
      <w:proofErr w:type="spellStart"/>
      <w:r>
        <w:rPr>
          <w:sz w:val="22"/>
        </w:rPr>
        <w:t>ux</w:t>
      </w:r>
      <w:proofErr w:type="spellEnd"/>
      <w:r>
        <w:rPr>
          <w:sz w:val="22"/>
        </w:rPr>
        <w:t xml:space="preserve">/screenshots/ </w:t>
      </w:r>
      <w:proofErr w:type="spellStart"/>
      <w:r>
        <w:rPr>
          <w:sz w:val="22"/>
        </w:rPr>
        <w:t>mappája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tartalmazza</w:t>
      </w:r>
      <w:proofErr w:type="spellEnd"/>
      <w:r>
        <w:rPr>
          <w:sz w:val="22"/>
        </w:rPr>
        <w:t xml:space="preserve">. A </w:t>
      </w:r>
      <w:proofErr w:type="spellStart"/>
      <w:r>
        <w:rPr>
          <w:sz w:val="22"/>
        </w:rPr>
        <w:t>képek</w:t>
      </w:r>
      <w:proofErr w:type="spellEnd"/>
      <w:r>
        <w:rPr>
          <w:sz w:val="22"/>
        </w:rPr>
        <w:t xml:space="preserve"> a docs/</w:t>
      </w:r>
      <w:proofErr w:type="spellStart"/>
      <w:r>
        <w:rPr>
          <w:sz w:val="22"/>
        </w:rPr>
        <w:t>ux</w:t>
      </w:r>
      <w:proofErr w:type="spellEnd"/>
      <w:r>
        <w:rPr>
          <w:sz w:val="22"/>
        </w:rPr>
        <w:t xml:space="preserve">/screens.csv </w:t>
      </w:r>
      <w:proofErr w:type="spellStart"/>
      <w:r>
        <w:rPr>
          <w:sz w:val="22"/>
        </w:rPr>
        <w:t>leírótáblával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együtt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értelmezhetők</w:t>
      </w:r>
      <w:proofErr w:type="spellEnd"/>
      <w:r>
        <w:rPr>
          <w:sz w:val="22"/>
        </w:rPr>
        <w:t>.</w:t>
      </w:r>
    </w:p>
    <w:p w14:paraId="56A668AB" w14:textId="60F43E7D" w:rsidR="00A650F5" w:rsidRDefault="00B259A7">
      <w:pPr>
        <w:jc w:val="center"/>
      </w:pPr>
      <w:r w:rsidRPr="00B259A7">
        <w:rPr>
          <w:b/>
          <w:i/>
          <w:noProof/>
          <w:color w:val="996600"/>
          <w:sz w:val="22"/>
        </w:rPr>
        <w:drawing>
          <wp:inline distT="0" distB="0" distL="0" distR="0" wp14:anchorId="150E1A21" wp14:editId="2262AF6A">
            <wp:extent cx="5580380" cy="3003550"/>
            <wp:effectExtent l="0" t="0" r="1270" b="635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M3.1. </w:t>
      </w:r>
      <w:proofErr w:type="spellStart"/>
      <w:r>
        <w:rPr>
          <w:b/>
          <w:sz w:val="20"/>
        </w:rPr>
        <w:t>ábra</w:t>
      </w:r>
      <w:proofErr w:type="spellEnd"/>
      <w:r>
        <w:rPr>
          <w:b/>
          <w:sz w:val="20"/>
        </w:rPr>
        <w:t xml:space="preserve">. </w:t>
      </w:r>
      <w:proofErr w:type="spellStart"/>
      <w:r>
        <w:rPr>
          <w:b/>
          <w:sz w:val="20"/>
        </w:rPr>
        <w:t>Terméklista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szűrési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és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keresési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lehetőségekkel</w:t>
      </w:r>
      <w:proofErr w:type="spellEnd"/>
      <w:r>
        <w:rPr>
          <w:b/>
          <w:sz w:val="20"/>
        </w:rPr>
        <w:t>.</w:t>
      </w:r>
    </w:p>
    <w:p w14:paraId="2CB06817" w14:textId="29722614" w:rsidR="00A650F5" w:rsidRDefault="00B259A7">
      <w:pPr>
        <w:jc w:val="center"/>
      </w:pPr>
      <w:r w:rsidRPr="00B259A7">
        <w:rPr>
          <w:b/>
          <w:i/>
          <w:noProof/>
          <w:color w:val="996600"/>
          <w:sz w:val="22"/>
        </w:rPr>
        <w:drawing>
          <wp:inline distT="0" distB="0" distL="0" distR="0" wp14:anchorId="1B2BA7B5" wp14:editId="0D1D3391">
            <wp:extent cx="5580380" cy="2991485"/>
            <wp:effectExtent l="0" t="0" r="127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M3.2. </w:t>
      </w:r>
      <w:proofErr w:type="spellStart"/>
      <w:r>
        <w:rPr>
          <w:b/>
          <w:sz w:val="20"/>
        </w:rPr>
        <w:t>ábra</w:t>
      </w:r>
      <w:proofErr w:type="spellEnd"/>
      <w:r>
        <w:rPr>
          <w:b/>
          <w:sz w:val="20"/>
        </w:rPr>
        <w:t xml:space="preserve">. </w:t>
      </w:r>
      <w:proofErr w:type="spellStart"/>
      <w:r>
        <w:rPr>
          <w:b/>
          <w:sz w:val="20"/>
        </w:rPr>
        <w:t>Kosár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több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termékkel</w:t>
      </w:r>
      <w:proofErr w:type="spellEnd"/>
      <w:r>
        <w:rPr>
          <w:b/>
          <w:sz w:val="20"/>
        </w:rPr>
        <w:t xml:space="preserve">, </w:t>
      </w:r>
      <w:proofErr w:type="spellStart"/>
      <w:r>
        <w:rPr>
          <w:b/>
          <w:sz w:val="20"/>
        </w:rPr>
        <w:t>összegzéssel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és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tételenkénti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törléssel</w:t>
      </w:r>
      <w:proofErr w:type="spellEnd"/>
      <w:r>
        <w:rPr>
          <w:b/>
          <w:sz w:val="20"/>
        </w:rPr>
        <w:t>.</w:t>
      </w:r>
    </w:p>
    <w:p w14:paraId="4189CDC6" w14:textId="5A8D72B0" w:rsidR="00A650F5" w:rsidRDefault="00B259A7">
      <w:pPr>
        <w:jc w:val="center"/>
      </w:pPr>
      <w:r w:rsidRPr="00B259A7">
        <w:rPr>
          <w:b/>
          <w:i/>
          <w:noProof/>
          <w:color w:val="996600"/>
          <w:sz w:val="22"/>
        </w:rPr>
        <w:lastRenderedPageBreak/>
        <w:drawing>
          <wp:inline distT="0" distB="0" distL="0" distR="0" wp14:anchorId="7F75AAAB" wp14:editId="46FE4F0B">
            <wp:extent cx="5580380" cy="3024505"/>
            <wp:effectExtent l="0" t="0" r="1270" b="4445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M3.3. </w:t>
      </w:r>
      <w:proofErr w:type="spellStart"/>
      <w:r>
        <w:rPr>
          <w:b/>
          <w:sz w:val="20"/>
        </w:rPr>
        <w:t>ábra</w:t>
      </w:r>
      <w:proofErr w:type="spellEnd"/>
      <w:r>
        <w:rPr>
          <w:b/>
          <w:sz w:val="20"/>
        </w:rPr>
        <w:t xml:space="preserve">. </w:t>
      </w:r>
      <w:proofErr w:type="spellStart"/>
      <w:r>
        <w:rPr>
          <w:b/>
          <w:sz w:val="20"/>
        </w:rPr>
        <w:t>Vásárlói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profil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rendeléstörténettel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és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státuszokkal</w:t>
      </w:r>
      <w:proofErr w:type="spellEnd"/>
      <w:r>
        <w:rPr>
          <w:b/>
          <w:sz w:val="20"/>
        </w:rPr>
        <w:t>.</w:t>
      </w:r>
    </w:p>
    <w:p w14:paraId="513EA008" w14:textId="1A9BDA43" w:rsidR="00B07C50" w:rsidRDefault="00762D3F" w:rsidP="00B07C50">
      <w:pPr>
        <w:jc w:val="center"/>
      </w:pPr>
      <w:r w:rsidRPr="00762D3F">
        <w:rPr>
          <w:b/>
          <w:i/>
          <w:noProof/>
          <w:color w:val="996600"/>
          <w:sz w:val="22"/>
        </w:rPr>
        <w:drawing>
          <wp:inline distT="0" distB="0" distL="0" distR="0" wp14:anchorId="68110E16" wp14:editId="571BF045">
            <wp:extent cx="5580380" cy="3008630"/>
            <wp:effectExtent l="0" t="0" r="1270" b="127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7C50">
        <w:rPr>
          <w:b/>
          <w:sz w:val="20"/>
        </w:rPr>
        <w:t xml:space="preserve">M3.4. </w:t>
      </w:r>
      <w:proofErr w:type="spellStart"/>
      <w:r w:rsidR="00B07C50">
        <w:rPr>
          <w:b/>
          <w:sz w:val="20"/>
        </w:rPr>
        <w:t>ábra</w:t>
      </w:r>
      <w:proofErr w:type="spellEnd"/>
      <w:r w:rsidR="00B07C50">
        <w:rPr>
          <w:b/>
          <w:sz w:val="20"/>
        </w:rPr>
        <w:t xml:space="preserve">. GitHub Actions – </w:t>
      </w:r>
      <w:proofErr w:type="spellStart"/>
      <w:r w:rsidR="00B07C50">
        <w:rPr>
          <w:b/>
          <w:sz w:val="20"/>
        </w:rPr>
        <w:t>zöld</w:t>
      </w:r>
      <w:proofErr w:type="spellEnd"/>
      <w:r w:rsidR="00B07C50">
        <w:rPr>
          <w:b/>
          <w:sz w:val="20"/>
        </w:rPr>
        <w:t xml:space="preserve"> CI-</w:t>
      </w:r>
      <w:proofErr w:type="spellStart"/>
      <w:r w:rsidR="00B07C50">
        <w:rPr>
          <w:b/>
          <w:sz w:val="20"/>
        </w:rPr>
        <w:t>futás</w:t>
      </w:r>
      <w:proofErr w:type="spellEnd"/>
      <w:r w:rsidR="00B07C50">
        <w:rPr>
          <w:b/>
          <w:sz w:val="20"/>
        </w:rPr>
        <w:t xml:space="preserve"> (build </w:t>
      </w:r>
      <w:proofErr w:type="spellStart"/>
      <w:r w:rsidR="00B07C50">
        <w:rPr>
          <w:b/>
          <w:sz w:val="20"/>
        </w:rPr>
        <w:t>és</w:t>
      </w:r>
      <w:proofErr w:type="spellEnd"/>
      <w:r w:rsidR="00B07C50">
        <w:rPr>
          <w:b/>
          <w:sz w:val="20"/>
        </w:rPr>
        <w:t xml:space="preserve"> </w:t>
      </w:r>
      <w:proofErr w:type="spellStart"/>
      <w:r w:rsidR="00B07C50">
        <w:rPr>
          <w:b/>
          <w:sz w:val="20"/>
        </w:rPr>
        <w:t>tesztek</w:t>
      </w:r>
      <w:proofErr w:type="spellEnd"/>
      <w:r w:rsidR="00B07C50">
        <w:rPr>
          <w:b/>
          <w:sz w:val="20"/>
        </w:rPr>
        <w:t>).</w:t>
      </w:r>
    </w:p>
    <w:p w14:paraId="18C20436" w14:textId="38344D77" w:rsidR="00A650F5" w:rsidRDefault="00762D3F">
      <w:pPr>
        <w:jc w:val="center"/>
      </w:pPr>
      <w:r w:rsidRPr="00762D3F">
        <w:rPr>
          <w:b/>
          <w:i/>
          <w:noProof/>
          <w:color w:val="996600"/>
          <w:sz w:val="22"/>
        </w:rPr>
        <w:lastRenderedPageBreak/>
        <w:drawing>
          <wp:inline distT="0" distB="0" distL="0" distR="0" wp14:anchorId="498C91E4" wp14:editId="550FBE2B">
            <wp:extent cx="5580380" cy="3004185"/>
            <wp:effectExtent l="0" t="0" r="1270" b="571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M3.5. </w:t>
      </w:r>
      <w:proofErr w:type="spellStart"/>
      <w:r>
        <w:rPr>
          <w:b/>
          <w:sz w:val="20"/>
        </w:rPr>
        <w:t>ábra</w:t>
      </w:r>
      <w:proofErr w:type="spellEnd"/>
      <w:r>
        <w:rPr>
          <w:b/>
          <w:sz w:val="20"/>
        </w:rPr>
        <w:t xml:space="preserve">. </w:t>
      </w:r>
      <w:proofErr w:type="spellStart"/>
      <w:r>
        <w:rPr>
          <w:b/>
          <w:sz w:val="20"/>
        </w:rPr>
        <w:t>Termékadatlap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részletes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nézettel</w:t>
      </w:r>
      <w:proofErr w:type="spellEnd"/>
      <w:r>
        <w:rPr>
          <w:b/>
          <w:sz w:val="20"/>
        </w:rPr>
        <w:t>.</w:t>
      </w:r>
    </w:p>
    <w:p w14:paraId="32903BCE" w14:textId="3BD1ABBB" w:rsidR="00A650F5" w:rsidRDefault="00762D3F">
      <w:pPr>
        <w:jc w:val="center"/>
      </w:pPr>
      <w:r w:rsidRPr="00762D3F">
        <w:rPr>
          <w:b/>
          <w:i/>
          <w:noProof/>
          <w:color w:val="996600"/>
          <w:sz w:val="22"/>
        </w:rPr>
        <w:drawing>
          <wp:inline distT="0" distB="0" distL="0" distR="0" wp14:anchorId="75B60656" wp14:editId="4AE65A81">
            <wp:extent cx="5580380" cy="3013075"/>
            <wp:effectExtent l="0" t="0" r="127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M3.6. </w:t>
      </w:r>
      <w:proofErr w:type="spellStart"/>
      <w:r>
        <w:rPr>
          <w:b/>
          <w:sz w:val="20"/>
        </w:rPr>
        <w:t>ábra</w:t>
      </w:r>
      <w:proofErr w:type="spellEnd"/>
      <w:r>
        <w:rPr>
          <w:b/>
          <w:sz w:val="20"/>
        </w:rPr>
        <w:t xml:space="preserve">. </w:t>
      </w:r>
      <w:proofErr w:type="spellStart"/>
      <w:r>
        <w:rPr>
          <w:b/>
          <w:sz w:val="20"/>
        </w:rPr>
        <w:t>Kívánságlista</w:t>
      </w:r>
      <w:proofErr w:type="spellEnd"/>
      <w:r>
        <w:rPr>
          <w:b/>
          <w:sz w:val="20"/>
        </w:rPr>
        <w:t xml:space="preserve"> – </w:t>
      </w:r>
      <w:proofErr w:type="spellStart"/>
      <w:r>
        <w:rPr>
          <w:b/>
          <w:sz w:val="20"/>
        </w:rPr>
        <w:t>elmentett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termékek</w:t>
      </w:r>
      <w:proofErr w:type="spellEnd"/>
      <w:r>
        <w:rPr>
          <w:b/>
          <w:sz w:val="20"/>
        </w:rPr>
        <w:t>.</w:t>
      </w:r>
    </w:p>
    <w:p w14:paraId="2793D2A6" w14:textId="2D9E1482" w:rsidR="00A650F5" w:rsidRDefault="00762D3F">
      <w:pPr>
        <w:jc w:val="center"/>
      </w:pPr>
      <w:r w:rsidRPr="00762D3F">
        <w:rPr>
          <w:b/>
          <w:i/>
          <w:noProof/>
          <w:color w:val="996600"/>
          <w:sz w:val="22"/>
        </w:rPr>
        <w:lastRenderedPageBreak/>
        <w:drawing>
          <wp:inline distT="0" distB="0" distL="0" distR="0" wp14:anchorId="248580A4" wp14:editId="03C9DA4A">
            <wp:extent cx="5580380" cy="2981325"/>
            <wp:effectExtent l="0" t="0" r="1270" b="952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M3.7. </w:t>
      </w:r>
      <w:proofErr w:type="spellStart"/>
      <w:r>
        <w:rPr>
          <w:b/>
          <w:sz w:val="20"/>
        </w:rPr>
        <w:t>ábra</w:t>
      </w:r>
      <w:proofErr w:type="spellEnd"/>
      <w:r>
        <w:rPr>
          <w:b/>
          <w:sz w:val="20"/>
        </w:rPr>
        <w:t xml:space="preserve">. </w:t>
      </w:r>
      <w:proofErr w:type="spellStart"/>
      <w:r>
        <w:rPr>
          <w:b/>
          <w:sz w:val="20"/>
        </w:rPr>
        <w:t>Sikeres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rendelés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visszajelzés</w:t>
      </w:r>
      <w:proofErr w:type="spellEnd"/>
      <w:r>
        <w:rPr>
          <w:b/>
          <w:sz w:val="20"/>
        </w:rPr>
        <w:t>.</w:t>
      </w:r>
    </w:p>
    <w:p w14:paraId="6F97897F" w14:textId="4B72DE4B" w:rsidR="00A650F5" w:rsidRDefault="00EE47A7">
      <w:pPr>
        <w:jc w:val="center"/>
      </w:pPr>
      <w:r w:rsidRPr="00EE47A7">
        <w:rPr>
          <w:b/>
          <w:i/>
          <w:noProof/>
          <w:color w:val="996600"/>
          <w:sz w:val="22"/>
        </w:rPr>
        <w:drawing>
          <wp:inline distT="0" distB="0" distL="0" distR="0" wp14:anchorId="10C6B8E4" wp14:editId="13396B00">
            <wp:extent cx="5580380" cy="3016250"/>
            <wp:effectExtent l="0" t="0" r="127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M3.8. </w:t>
      </w:r>
      <w:proofErr w:type="spellStart"/>
      <w:r>
        <w:rPr>
          <w:b/>
          <w:sz w:val="20"/>
        </w:rPr>
        <w:t>ábra</w:t>
      </w:r>
      <w:proofErr w:type="spellEnd"/>
      <w:r>
        <w:rPr>
          <w:b/>
          <w:sz w:val="20"/>
        </w:rPr>
        <w:t xml:space="preserve">. Admin </w:t>
      </w:r>
      <w:proofErr w:type="spellStart"/>
      <w:r>
        <w:rPr>
          <w:b/>
          <w:sz w:val="20"/>
        </w:rPr>
        <w:t>termékkezelés</w:t>
      </w:r>
      <w:proofErr w:type="spellEnd"/>
      <w:r>
        <w:rPr>
          <w:b/>
          <w:sz w:val="20"/>
        </w:rPr>
        <w:t xml:space="preserve"> / </w:t>
      </w:r>
      <w:proofErr w:type="spellStart"/>
      <w:r>
        <w:rPr>
          <w:b/>
          <w:sz w:val="20"/>
        </w:rPr>
        <w:t>új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termék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felvitele</w:t>
      </w:r>
      <w:proofErr w:type="spellEnd"/>
      <w:r>
        <w:rPr>
          <w:b/>
          <w:sz w:val="20"/>
        </w:rPr>
        <w:t>.</w:t>
      </w:r>
    </w:p>
    <w:p w14:paraId="6B0F5FBB" w14:textId="6DB1DE4E" w:rsidR="00A650F5" w:rsidRDefault="00EE47A7">
      <w:pPr>
        <w:jc w:val="center"/>
      </w:pPr>
      <w:r w:rsidRPr="00EE47A7">
        <w:rPr>
          <w:b/>
          <w:i/>
          <w:noProof/>
          <w:color w:val="996600"/>
          <w:sz w:val="22"/>
        </w:rPr>
        <w:lastRenderedPageBreak/>
        <w:drawing>
          <wp:inline distT="0" distB="0" distL="0" distR="0" wp14:anchorId="5BAA4A2C" wp14:editId="46644BE2">
            <wp:extent cx="5580380" cy="2996565"/>
            <wp:effectExtent l="0" t="0" r="127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M3.9. </w:t>
      </w:r>
      <w:proofErr w:type="spellStart"/>
      <w:r>
        <w:rPr>
          <w:b/>
          <w:sz w:val="20"/>
        </w:rPr>
        <w:t>ábra</w:t>
      </w:r>
      <w:proofErr w:type="spellEnd"/>
      <w:r>
        <w:rPr>
          <w:b/>
          <w:sz w:val="20"/>
        </w:rPr>
        <w:t xml:space="preserve">. CSV-import </w:t>
      </w:r>
      <w:proofErr w:type="spellStart"/>
      <w:r>
        <w:rPr>
          <w:b/>
          <w:sz w:val="20"/>
        </w:rPr>
        <w:t>felület</w:t>
      </w:r>
      <w:proofErr w:type="spellEnd"/>
      <w:r>
        <w:rPr>
          <w:b/>
          <w:sz w:val="20"/>
        </w:rPr>
        <w:t>.</w:t>
      </w:r>
    </w:p>
    <w:p w14:paraId="56E70E7F" w14:textId="1D235C65" w:rsidR="00A650F5" w:rsidRDefault="00B07C50">
      <w:pPr>
        <w:jc w:val="center"/>
      </w:pPr>
      <w:r w:rsidRPr="00B07C50">
        <w:rPr>
          <w:b/>
          <w:i/>
          <w:noProof/>
          <w:color w:val="996600"/>
          <w:sz w:val="22"/>
        </w:rPr>
        <w:drawing>
          <wp:inline distT="0" distB="0" distL="0" distR="0" wp14:anchorId="709C55AF" wp14:editId="357A6743">
            <wp:extent cx="5580380" cy="2998470"/>
            <wp:effectExtent l="0" t="0" r="127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0"/>
        </w:rPr>
        <w:t xml:space="preserve">M3.10. </w:t>
      </w:r>
      <w:proofErr w:type="spellStart"/>
      <w:r>
        <w:rPr>
          <w:b/>
          <w:sz w:val="20"/>
        </w:rPr>
        <w:t>ábra</w:t>
      </w:r>
      <w:proofErr w:type="spellEnd"/>
      <w:r>
        <w:rPr>
          <w:b/>
          <w:sz w:val="20"/>
        </w:rPr>
        <w:t xml:space="preserve">. </w:t>
      </w:r>
      <w:proofErr w:type="spellStart"/>
      <w:r>
        <w:rPr>
          <w:b/>
          <w:sz w:val="20"/>
        </w:rPr>
        <w:t>Felhasználó</w:t>
      </w:r>
      <w:proofErr w:type="spellEnd"/>
      <w:r>
        <w:rPr>
          <w:b/>
          <w:sz w:val="20"/>
        </w:rPr>
        <w:t xml:space="preserve">- </w:t>
      </w:r>
      <w:proofErr w:type="spellStart"/>
      <w:r>
        <w:rPr>
          <w:b/>
          <w:sz w:val="20"/>
        </w:rPr>
        <w:t>és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jogosultságkezelés</w:t>
      </w:r>
      <w:proofErr w:type="spellEnd"/>
      <w:r>
        <w:rPr>
          <w:b/>
          <w:sz w:val="20"/>
        </w:rPr>
        <w:t>.</w:t>
      </w:r>
    </w:p>
    <w:bookmarkEnd w:id="0"/>
    <w:p w14:paraId="43876FB6" w14:textId="423780B3" w:rsidR="009E63A4" w:rsidRPr="009E63A4" w:rsidRDefault="009E63A4" w:rsidP="009E63A4">
      <w:pPr>
        <w:rPr>
          <w:rFonts w:cs="Times New Roman"/>
          <w:b/>
          <w:bCs/>
        </w:rPr>
      </w:pPr>
      <w:r w:rsidRPr="009E63A4">
        <w:rPr>
          <w:rFonts w:cs="Times New Roman"/>
          <w:b/>
          <w:bCs/>
        </w:rPr>
        <w:t xml:space="preserve">M4. </w:t>
      </w:r>
      <w:proofErr w:type="spellStart"/>
      <w:r w:rsidRPr="009E63A4">
        <w:rPr>
          <w:rFonts w:cs="Times New Roman"/>
          <w:b/>
          <w:bCs/>
        </w:rPr>
        <w:t>Elektronikus</w:t>
      </w:r>
      <w:proofErr w:type="spellEnd"/>
      <w:r w:rsidRPr="009E63A4">
        <w:rPr>
          <w:rFonts w:cs="Times New Roman"/>
          <w:b/>
          <w:bCs/>
        </w:rPr>
        <w:t xml:space="preserve"> </w:t>
      </w:r>
      <w:proofErr w:type="spellStart"/>
      <w:r w:rsidRPr="009E63A4">
        <w:rPr>
          <w:rFonts w:cs="Times New Roman"/>
          <w:b/>
          <w:bCs/>
        </w:rPr>
        <w:t>melléklet</w:t>
      </w:r>
      <w:proofErr w:type="spellEnd"/>
      <w:r w:rsidRPr="009E63A4">
        <w:rPr>
          <w:rFonts w:cs="Times New Roman"/>
          <w:b/>
          <w:bCs/>
        </w:rPr>
        <w:t xml:space="preserve"> </w:t>
      </w:r>
      <w:proofErr w:type="spellStart"/>
      <w:r w:rsidRPr="009E63A4">
        <w:rPr>
          <w:rFonts w:cs="Times New Roman"/>
          <w:b/>
          <w:bCs/>
        </w:rPr>
        <w:t>és</w:t>
      </w:r>
      <w:proofErr w:type="spellEnd"/>
      <w:r w:rsidRPr="009E63A4">
        <w:rPr>
          <w:rFonts w:cs="Times New Roman"/>
          <w:b/>
          <w:bCs/>
        </w:rPr>
        <w:t xml:space="preserve"> </w:t>
      </w:r>
      <w:proofErr w:type="spellStart"/>
      <w:r w:rsidRPr="009E63A4">
        <w:rPr>
          <w:rFonts w:cs="Times New Roman"/>
          <w:b/>
          <w:bCs/>
        </w:rPr>
        <w:t>reprodukciós</w:t>
      </w:r>
      <w:proofErr w:type="spellEnd"/>
      <w:r w:rsidRPr="009E63A4">
        <w:rPr>
          <w:rFonts w:cs="Times New Roman"/>
          <w:b/>
          <w:bCs/>
        </w:rPr>
        <w:t xml:space="preserve"> </w:t>
      </w:r>
      <w:proofErr w:type="spellStart"/>
      <w:r w:rsidRPr="009E63A4">
        <w:rPr>
          <w:rFonts w:cs="Times New Roman"/>
          <w:b/>
          <w:bCs/>
        </w:rPr>
        <w:t>lépések</w:t>
      </w:r>
      <w:proofErr w:type="spellEnd"/>
    </w:p>
    <w:p w14:paraId="6C7F9B89" w14:textId="73A0DFC0" w:rsidR="00A650F5" w:rsidRPr="009E63A4" w:rsidRDefault="009E63A4" w:rsidP="009E63A4">
      <w:pPr>
        <w:jc w:val="both"/>
        <w:rPr>
          <w:sz w:val="22"/>
        </w:rPr>
      </w:pPr>
      <w:r w:rsidRPr="009E63A4">
        <w:rPr>
          <w:sz w:val="22"/>
        </w:rPr>
        <w:t xml:space="preserve">A </w:t>
      </w:r>
      <w:proofErr w:type="spellStart"/>
      <w:r w:rsidRPr="009E63A4">
        <w:rPr>
          <w:sz w:val="22"/>
        </w:rPr>
        <w:t>szakdolgozat</w:t>
      </w:r>
      <w:proofErr w:type="spellEnd"/>
      <w:r w:rsidRPr="009E63A4">
        <w:rPr>
          <w:sz w:val="22"/>
        </w:rPr>
        <w:t xml:space="preserve"> </w:t>
      </w:r>
      <w:proofErr w:type="spellStart"/>
      <w:r w:rsidRPr="009E63A4">
        <w:rPr>
          <w:sz w:val="22"/>
        </w:rPr>
        <w:t>elektronikus</w:t>
      </w:r>
      <w:proofErr w:type="spellEnd"/>
      <w:r w:rsidRPr="009E63A4">
        <w:rPr>
          <w:sz w:val="22"/>
        </w:rPr>
        <w:t xml:space="preserve"> </w:t>
      </w:r>
      <w:proofErr w:type="spellStart"/>
      <w:r w:rsidRPr="009E63A4">
        <w:rPr>
          <w:sz w:val="22"/>
        </w:rPr>
        <w:t>mellékletei</w:t>
      </w:r>
      <w:proofErr w:type="spellEnd"/>
      <w:r w:rsidRPr="009E63A4">
        <w:rPr>
          <w:sz w:val="22"/>
        </w:rPr>
        <w:t xml:space="preserve"> </w:t>
      </w:r>
      <w:proofErr w:type="spellStart"/>
      <w:r w:rsidRPr="009E63A4">
        <w:rPr>
          <w:sz w:val="22"/>
        </w:rPr>
        <w:t>az</w:t>
      </w:r>
      <w:proofErr w:type="spellEnd"/>
      <w:r w:rsidRPr="009E63A4">
        <w:rPr>
          <w:sz w:val="22"/>
        </w:rPr>
        <w:t xml:space="preserve"> </w:t>
      </w:r>
      <w:proofErr w:type="spellStart"/>
      <w:r w:rsidRPr="009E63A4">
        <w:rPr>
          <w:sz w:val="22"/>
        </w:rPr>
        <w:t>alábbi</w:t>
      </w:r>
      <w:proofErr w:type="spellEnd"/>
      <w:r w:rsidRPr="009E63A4">
        <w:rPr>
          <w:sz w:val="22"/>
        </w:rPr>
        <w:t xml:space="preserve"> </w:t>
      </w:r>
      <w:proofErr w:type="spellStart"/>
      <w:r w:rsidRPr="009E63A4">
        <w:rPr>
          <w:sz w:val="22"/>
        </w:rPr>
        <w:t>helyeken</w:t>
      </w:r>
      <w:proofErr w:type="spellEnd"/>
      <w:r w:rsidRPr="009E63A4">
        <w:rPr>
          <w:sz w:val="22"/>
        </w:rPr>
        <w:t xml:space="preserve"> </w:t>
      </w:r>
      <w:proofErr w:type="spellStart"/>
      <w:r w:rsidRPr="009E63A4">
        <w:rPr>
          <w:sz w:val="22"/>
        </w:rPr>
        <w:t>érhetők</w:t>
      </w:r>
      <w:proofErr w:type="spellEnd"/>
      <w:r w:rsidRPr="009E63A4">
        <w:rPr>
          <w:sz w:val="22"/>
        </w:rPr>
        <w:t xml:space="preserve"> el. A </w:t>
      </w:r>
      <w:proofErr w:type="spellStart"/>
      <w:r w:rsidRPr="009E63A4">
        <w:rPr>
          <w:sz w:val="22"/>
        </w:rPr>
        <w:t>teljes</w:t>
      </w:r>
      <w:proofErr w:type="spellEnd"/>
      <w:r w:rsidRPr="009E63A4">
        <w:rPr>
          <w:sz w:val="22"/>
        </w:rPr>
        <w:t xml:space="preserve"> </w:t>
      </w:r>
      <w:proofErr w:type="spellStart"/>
      <w:r w:rsidRPr="009E63A4">
        <w:rPr>
          <w:sz w:val="22"/>
        </w:rPr>
        <w:t>forráskódot</w:t>
      </w:r>
      <w:proofErr w:type="spellEnd"/>
      <w:r w:rsidRPr="009E63A4">
        <w:rPr>
          <w:sz w:val="22"/>
        </w:rPr>
        <w:t xml:space="preserve"> </w:t>
      </w:r>
      <w:proofErr w:type="spellStart"/>
      <w:r w:rsidRPr="009E63A4">
        <w:rPr>
          <w:sz w:val="22"/>
        </w:rPr>
        <w:t>tartalmazó</w:t>
      </w:r>
      <w:proofErr w:type="spellEnd"/>
      <w:r w:rsidRPr="009E63A4">
        <w:rPr>
          <w:sz w:val="22"/>
        </w:rPr>
        <w:t xml:space="preserve"> GitHub-</w:t>
      </w:r>
      <w:proofErr w:type="spellStart"/>
      <w:r w:rsidRPr="009E63A4">
        <w:rPr>
          <w:sz w:val="22"/>
        </w:rPr>
        <w:t>repó</w:t>
      </w:r>
      <w:proofErr w:type="spellEnd"/>
      <w:r w:rsidRPr="009E63A4">
        <w:rPr>
          <w:sz w:val="22"/>
        </w:rPr>
        <w:t xml:space="preserve">: </w:t>
      </w:r>
      <w:hyperlink r:id="rId76" w:history="1">
        <w:r w:rsidRPr="009E63A4">
          <w:rPr>
            <w:sz w:val="22"/>
          </w:rPr>
          <w:t>https://github.com/deadinsideDawe/TDLWebshop</w:t>
        </w:r>
      </w:hyperlink>
      <w:r>
        <w:rPr>
          <w:sz w:val="22"/>
        </w:rPr>
        <w:t xml:space="preserve"> </w:t>
      </w:r>
      <w:r w:rsidRPr="009E63A4">
        <w:rPr>
          <w:sz w:val="22"/>
        </w:rPr>
        <w:t>(</w:t>
      </w:r>
      <w:proofErr w:type="spellStart"/>
      <w:r w:rsidRPr="009E63A4">
        <w:rPr>
          <w:sz w:val="22"/>
        </w:rPr>
        <w:t>végleges</w:t>
      </w:r>
      <w:proofErr w:type="spellEnd"/>
      <w:r w:rsidRPr="009E63A4">
        <w:rPr>
          <w:sz w:val="22"/>
        </w:rPr>
        <w:t xml:space="preserve"> branch: main, </w:t>
      </w:r>
      <w:proofErr w:type="spellStart"/>
      <w:r w:rsidRPr="009E63A4">
        <w:rPr>
          <w:sz w:val="22"/>
        </w:rPr>
        <w:t>végleges</w:t>
      </w:r>
      <w:proofErr w:type="spellEnd"/>
      <w:r w:rsidRPr="009E63A4">
        <w:rPr>
          <w:sz w:val="22"/>
        </w:rPr>
        <w:t xml:space="preserve"> commit hash: 18bd7ffbf8a49c83e084f64fed08008d07ac5600). A </w:t>
      </w:r>
      <w:proofErr w:type="spellStart"/>
      <w:r w:rsidRPr="009E63A4">
        <w:rPr>
          <w:sz w:val="22"/>
        </w:rPr>
        <w:t>leadott</w:t>
      </w:r>
      <w:proofErr w:type="spellEnd"/>
      <w:r w:rsidRPr="009E63A4">
        <w:rPr>
          <w:sz w:val="22"/>
        </w:rPr>
        <w:t xml:space="preserve"> </w:t>
      </w:r>
      <w:proofErr w:type="spellStart"/>
      <w:r w:rsidRPr="009E63A4">
        <w:rPr>
          <w:sz w:val="22"/>
        </w:rPr>
        <w:t>állapot</w:t>
      </w:r>
      <w:proofErr w:type="spellEnd"/>
      <w:r w:rsidRPr="009E63A4">
        <w:rPr>
          <w:sz w:val="22"/>
        </w:rPr>
        <w:t xml:space="preserve"> </w:t>
      </w:r>
      <w:proofErr w:type="spellStart"/>
      <w:r w:rsidRPr="009E63A4">
        <w:rPr>
          <w:sz w:val="22"/>
        </w:rPr>
        <w:t>Coospace</w:t>
      </w:r>
      <w:proofErr w:type="spellEnd"/>
      <w:r w:rsidRPr="009E63A4">
        <w:rPr>
          <w:sz w:val="22"/>
        </w:rPr>
        <w:t xml:space="preserve">-zip </w:t>
      </w:r>
      <w:proofErr w:type="spellStart"/>
      <w:r w:rsidRPr="009E63A4">
        <w:rPr>
          <w:sz w:val="22"/>
        </w:rPr>
        <w:t>formátumban</w:t>
      </w:r>
      <w:proofErr w:type="spellEnd"/>
      <w:r w:rsidRPr="009E63A4">
        <w:rPr>
          <w:sz w:val="22"/>
        </w:rPr>
        <w:t xml:space="preserve">: TothDavid_TDLWebshop_szakdolgozat.zip. A </w:t>
      </w:r>
      <w:proofErr w:type="spellStart"/>
      <w:r w:rsidRPr="009E63A4">
        <w:rPr>
          <w:sz w:val="22"/>
        </w:rPr>
        <w:t>futtatható</w:t>
      </w:r>
      <w:proofErr w:type="spellEnd"/>
      <w:r w:rsidRPr="009E63A4">
        <w:rPr>
          <w:sz w:val="22"/>
        </w:rPr>
        <w:t xml:space="preserve"> deploy </w:t>
      </w:r>
      <w:proofErr w:type="spellStart"/>
      <w:r w:rsidRPr="009E63A4">
        <w:rPr>
          <w:sz w:val="22"/>
        </w:rPr>
        <w:t>elérhetősége</w:t>
      </w:r>
      <w:proofErr w:type="spellEnd"/>
      <w:r w:rsidRPr="009E63A4">
        <w:rPr>
          <w:sz w:val="22"/>
        </w:rPr>
        <w:t xml:space="preserve">: https://tdlwebshop.web.app. A </w:t>
      </w:r>
      <w:proofErr w:type="spellStart"/>
      <w:r w:rsidRPr="009E63A4">
        <w:rPr>
          <w:sz w:val="22"/>
        </w:rPr>
        <w:t>reprodukciós</w:t>
      </w:r>
      <w:proofErr w:type="spellEnd"/>
      <w:r w:rsidRPr="009E63A4">
        <w:rPr>
          <w:sz w:val="22"/>
        </w:rPr>
        <w:t xml:space="preserve"> </w:t>
      </w:r>
      <w:proofErr w:type="spellStart"/>
      <w:r w:rsidRPr="009E63A4">
        <w:rPr>
          <w:sz w:val="22"/>
        </w:rPr>
        <w:t>lépéseket</w:t>
      </w:r>
      <w:proofErr w:type="spellEnd"/>
      <w:r w:rsidRPr="009E63A4">
        <w:rPr>
          <w:sz w:val="22"/>
        </w:rPr>
        <w:t xml:space="preserve"> a 12. </w:t>
      </w:r>
      <w:proofErr w:type="spellStart"/>
      <w:r w:rsidRPr="009E63A4">
        <w:rPr>
          <w:sz w:val="22"/>
        </w:rPr>
        <w:t>fejezet</w:t>
      </w:r>
      <w:proofErr w:type="spellEnd"/>
      <w:r w:rsidRPr="009E63A4">
        <w:rPr>
          <w:sz w:val="22"/>
        </w:rPr>
        <w:t xml:space="preserve"> </w:t>
      </w:r>
      <w:proofErr w:type="spellStart"/>
      <w:r w:rsidRPr="009E63A4">
        <w:rPr>
          <w:sz w:val="22"/>
        </w:rPr>
        <w:t>és</w:t>
      </w:r>
      <w:proofErr w:type="spellEnd"/>
      <w:r w:rsidRPr="009E63A4">
        <w:rPr>
          <w:sz w:val="22"/>
        </w:rPr>
        <w:t xml:space="preserve"> a </w:t>
      </w:r>
      <w:proofErr w:type="spellStart"/>
      <w:r w:rsidRPr="009E63A4">
        <w:rPr>
          <w:sz w:val="22"/>
        </w:rPr>
        <w:t>repó</w:t>
      </w:r>
      <w:proofErr w:type="spellEnd"/>
      <w:r w:rsidRPr="009E63A4">
        <w:rPr>
          <w:sz w:val="22"/>
        </w:rPr>
        <w:t xml:space="preserve"> README.md </w:t>
      </w:r>
      <w:proofErr w:type="spellStart"/>
      <w:r w:rsidRPr="009E63A4">
        <w:rPr>
          <w:sz w:val="22"/>
        </w:rPr>
        <w:t>fájlja</w:t>
      </w:r>
      <w:proofErr w:type="spellEnd"/>
      <w:r w:rsidRPr="009E63A4">
        <w:rPr>
          <w:sz w:val="22"/>
        </w:rPr>
        <w:t xml:space="preserve"> </w:t>
      </w:r>
      <w:proofErr w:type="spellStart"/>
      <w:r w:rsidRPr="009E63A4">
        <w:rPr>
          <w:sz w:val="22"/>
        </w:rPr>
        <w:t>írja</w:t>
      </w:r>
      <w:proofErr w:type="spellEnd"/>
      <w:r w:rsidRPr="009E63A4">
        <w:rPr>
          <w:sz w:val="22"/>
        </w:rPr>
        <w:t xml:space="preserve"> le; a </w:t>
      </w:r>
      <w:proofErr w:type="spellStart"/>
      <w:r w:rsidRPr="009E63A4">
        <w:rPr>
          <w:sz w:val="22"/>
        </w:rPr>
        <w:t>futtatáshoz</w:t>
      </w:r>
      <w:proofErr w:type="spellEnd"/>
      <w:r w:rsidRPr="009E63A4">
        <w:rPr>
          <w:sz w:val="22"/>
        </w:rPr>
        <w:t xml:space="preserve"> </w:t>
      </w:r>
      <w:proofErr w:type="spellStart"/>
      <w:r w:rsidRPr="009E63A4">
        <w:rPr>
          <w:sz w:val="22"/>
        </w:rPr>
        <w:t>szükséges</w:t>
      </w:r>
      <w:proofErr w:type="spellEnd"/>
      <w:r w:rsidRPr="009E63A4">
        <w:rPr>
          <w:sz w:val="22"/>
        </w:rPr>
        <w:t xml:space="preserve"> </w:t>
      </w:r>
      <w:proofErr w:type="spellStart"/>
      <w:r w:rsidRPr="009E63A4">
        <w:rPr>
          <w:sz w:val="22"/>
        </w:rPr>
        <w:t>környezeti</w:t>
      </w:r>
      <w:proofErr w:type="spellEnd"/>
      <w:r w:rsidRPr="009E63A4">
        <w:rPr>
          <w:sz w:val="22"/>
        </w:rPr>
        <w:t xml:space="preserve"> </w:t>
      </w:r>
      <w:proofErr w:type="spellStart"/>
      <w:r w:rsidRPr="009E63A4">
        <w:rPr>
          <w:sz w:val="22"/>
        </w:rPr>
        <w:t>változók</w:t>
      </w:r>
      <w:proofErr w:type="spellEnd"/>
      <w:r w:rsidRPr="009E63A4">
        <w:rPr>
          <w:sz w:val="22"/>
        </w:rPr>
        <w:t xml:space="preserve"> </w:t>
      </w:r>
      <w:proofErr w:type="spellStart"/>
      <w:r w:rsidRPr="009E63A4">
        <w:rPr>
          <w:sz w:val="22"/>
        </w:rPr>
        <w:t>mintáját</w:t>
      </w:r>
      <w:proofErr w:type="spellEnd"/>
      <w:r w:rsidRPr="009E63A4">
        <w:rPr>
          <w:sz w:val="22"/>
        </w:rPr>
        <w:t xml:space="preserve"> a </w:t>
      </w:r>
      <w:proofErr w:type="spellStart"/>
      <w:proofErr w:type="gramStart"/>
      <w:r w:rsidRPr="009E63A4">
        <w:rPr>
          <w:sz w:val="22"/>
        </w:rPr>
        <w:t>repó</w:t>
      </w:r>
      <w:proofErr w:type="spellEnd"/>
      <w:r w:rsidRPr="009E63A4">
        <w:rPr>
          <w:sz w:val="22"/>
        </w:rPr>
        <w:t xml:space="preserve"> .</w:t>
      </w:r>
      <w:proofErr w:type="spellStart"/>
      <w:r w:rsidRPr="009E63A4">
        <w:rPr>
          <w:sz w:val="22"/>
        </w:rPr>
        <w:t>env</w:t>
      </w:r>
      <w:proofErr w:type="gramEnd"/>
      <w:r w:rsidRPr="009E63A4">
        <w:rPr>
          <w:sz w:val="22"/>
        </w:rPr>
        <w:t>.example</w:t>
      </w:r>
      <w:proofErr w:type="spellEnd"/>
      <w:r w:rsidRPr="009E63A4">
        <w:rPr>
          <w:sz w:val="22"/>
        </w:rPr>
        <w:t xml:space="preserve"> </w:t>
      </w:r>
      <w:proofErr w:type="spellStart"/>
      <w:r w:rsidRPr="009E63A4">
        <w:rPr>
          <w:sz w:val="22"/>
        </w:rPr>
        <w:t>fájlja</w:t>
      </w:r>
      <w:proofErr w:type="spellEnd"/>
      <w:r w:rsidRPr="009E63A4">
        <w:rPr>
          <w:sz w:val="22"/>
        </w:rPr>
        <w:t xml:space="preserve"> </w:t>
      </w:r>
      <w:proofErr w:type="spellStart"/>
      <w:r w:rsidRPr="009E63A4">
        <w:rPr>
          <w:sz w:val="22"/>
        </w:rPr>
        <w:t>tartalmazza</w:t>
      </w:r>
      <w:proofErr w:type="spellEnd"/>
      <w:r w:rsidRPr="009E63A4">
        <w:rPr>
          <w:sz w:val="22"/>
        </w:rPr>
        <w:t>.</w:t>
      </w:r>
    </w:p>
    <w:sectPr w:rsidR="00A650F5" w:rsidRPr="009E63A4" w:rsidSect="002839AE">
      <w:footerReference w:type="default" r:id="rId77"/>
      <w:pgSz w:w="11906" w:h="16838"/>
      <w:pgMar w:top="1417" w:right="1417" w:bottom="1417" w:left="1701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96002" w14:textId="77777777" w:rsidR="00FA1C2B" w:rsidRDefault="00FA1C2B" w:rsidP="00935E94">
      <w:pPr>
        <w:spacing w:after="0" w:line="240" w:lineRule="auto"/>
      </w:pPr>
      <w:r>
        <w:separator/>
      </w:r>
    </w:p>
  </w:endnote>
  <w:endnote w:type="continuationSeparator" w:id="0">
    <w:p w14:paraId="1629F66A" w14:textId="77777777" w:rsidR="00FA1C2B" w:rsidRDefault="00FA1C2B" w:rsidP="00935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8115123"/>
      <w:docPartObj>
        <w:docPartGallery w:val="Page Numbers (Bottom of Page)"/>
        <w:docPartUnique/>
      </w:docPartObj>
    </w:sdtPr>
    <w:sdtContent>
      <w:p w14:paraId="1851270F" w14:textId="77777777" w:rsidR="002839AE" w:rsidRDefault="002839AE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u-HU"/>
          </w:rPr>
          <w:t>2</w:t>
        </w:r>
        <w:r>
          <w:fldChar w:fldCharType="end"/>
        </w:r>
      </w:p>
    </w:sdtContent>
  </w:sdt>
  <w:p w14:paraId="7C541ED2" w14:textId="77777777" w:rsidR="002839AE" w:rsidRDefault="002839A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F1A0B" w14:textId="77777777" w:rsidR="00FA1C2B" w:rsidRDefault="00FA1C2B" w:rsidP="00935E94">
      <w:pPr>
        <w:spacing w:after="0" w:line="240" w:lineRule="auto"/>
      </w:pPr>
      <w:r>
        <w:separator/>
      </w:r>
    </w:p>
  </w:footnote>
  <w:footnote w:type="continuationSeparator" w:id="0">
    <w:p w14:paraId="16C2E070" w14:textId="77777777" w:rsidR="00FA1C2B" w:rsidRDefault="00FA1C2B" w:rsidP="00935E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7F69D2"/>
    <w:multiLevelType w:val="multilevel"/>
    <w:tmpl w:val="B080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8587296">
    <w:abstractNumId w:val="8"/>
  </w:num>
  <w:num w:numId="2" w16cid:durableId="865482696">
    <w:abstractNumId w:val="6"/>
  </w:num>
  <w:num w:numId="3" w16cid:durableId="1210216753">
    <w:abstractNumId w:val="5"/>
  </w:num>
  <w:num w:numId="4" w16cid:durableId="614098743">
    <w:abstractNumId w:val="4"/>
  </w:num>
  <w:num w:numId="5" w16cid:durableId="1215117601">
    <w:abstractNumId w:val="7"/>
  </w:num>
  <w:num w:numId="6" w16cid:durableId="75906677">
    <w:abstractNumId w:val="3"/>
  </w:num>
  <w:num w:numId="7" w16cid:durableId="716391459">
    <w:abstractNumId w:val="2"/>
  </w:num>
  <w:num w:numId="8" w16cid:durableId="912275952">
    <w:abstractNumId w:val="1"/>
  </w:num>
  <w:num w:numId="9" w16cid:durableId="1711611860">
    <w:abstractNumId w:val="0"/>
  </w:num>
  <w:num w:numId="10" w16cid:durableId="2089526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909"/>
    <w:rsid w:val="00025332"/>
    <w:rsid w:val="00034616"/>
    <w:rsid w:val="000600DE"/>
    <w:rsid w:val="0006063C"/>
    <w:rsid w:val="00087980"/>
    <w:rsid w:val="000D5315"/>
    <w:rsid w:val="0015074B"/>
    <w:rsid w:val="001A5912"/>
    <w:rsid w:val="002678FA"/>
    <w:rsid w:val="002839AE"/>
    <w:rsid w:val="00293A37"/>
    <w:rsid w:val="0029639D"/>
    <w:rsid w:val="002A1E82"/>
    <w:rsid w:val="002F2940"/>
    <w:rsid w:val="00326F90"/>
    <w:rsid w:val="00372307"/>
    <w:rsid w:val="003E5AB6"/>
    <w:rsid w:val="003F7B1C"/>
    <w:rsid w:val="00443D62"/>
    <w:rsid w:val="004A0DD2"/>
    <w:rsid w:val="004A6C04"/>
    <w:rsid w:val="004F54C3"/>
    <w:rsid w:val="00532EEC"/>
    <w:rsid w:val="0055075E"/>
    <w:rsid w:val="005F1FA3"/>
    <w:rsid w:val="006372DB"/>
    <w:rsid w:val="00641AFD"/>
    <w:rsid w:val="00664136"/>
    <w:rsid w:val="006D7030"/>
    <w:rsid w:val="006E3C3D"/>
    <w:rsid w:val="00762D3F"/>
    <w:rsid w:val="007E1489"/>
    <w:rsid w:val="007E14D9"/>
    <w:rsid w:val="008056B8"/>
    <w:rsid w:val="00806B25"/>
    <w:rsid w:val="00821493"/>
    <w:rsid w:val="0086363B"/>
    <w:rsid w:val="008919AE"/>
    <w:rsid w:val="008A7FA6"/>
    <w:rsid w:val="008F05D2"/>
    <w:rsid w:val="00911EE2"/>
    <w:rsid w:val="00935E94"/>
    <w:rsid w:val="00957556"/>
    <w:rsid w:val="00963516"/>
    <w:rsid w:val="009B5490"/>
    <w:rsid w:val="009B7351"/>
    <w:rsid w:val="009D0EAA"/>
    <w:rsid w:val="009E63A4"/>
    <w:rsid w:val="009F2F20"/>
    <w:rsid w:val="00A40D21"/>
    <w:rsid w:val="00A650F5"/>
    <w:rsid w:val="00AA1D8D"/>
    <w:rsid w:val="00B07C50"/>
    <w:rsid w:val="00B14F1F"/>
    <w:rsid w:val="00B259A7"/>
    <w:rsid w:val="00B321AE"/>
    <w:rsid w:val="00B33DF2"/>
    <w:rsid w:val="00B47730"/>
    <w:rsid w:val="00BB682F"/>
    <w:rsid w:val="00BE41A0"/>
    <w:rsid w:val="00BF10D0"/>
    <w:rsid w:val="00C019ED"/>
    <w:rsid w:val="00C33711"/>
    <w:rsid w:val="00C35FFA"/>
    <w:rsid w:val="00C6120B"/>
    <w:rsid w:val="00CB0664"/>
    <w:rsid w:val="00D922B8"/>
    <w:rsid w:val="00DB4E3C"/>
    <w:rsid w:val="00E31DE4"/>
    <w:rsid w:val="00E549F1"/>
    <w:rsid w:val="00EE47A7"/>
    <w:rsid w:val="00F00AFA"/>
    <w:rsid w:val="00F05C12"/>
    <w:rsid w:val="00F1485F"/>
    <w:rsid w:val="00F601E0"/>
    <w:rsid w:val="00F762EE"/>
    <w:rsid w:val="00FA1C2B"/>
    <w:rsid w:val="00FC693F"/>
    <w:rsid w:val="00FE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1420466"/>
  <w14:defaultImageDpi w14:val="330"/>
  <w15:docId w15:val="{4E6BFF6E-8C60-4916-BB19-6DB406B99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-kd">
    <w:name w:val="HTML Code"/>
    <w:basedOn w:val="Bekezdsalapbettpusa"/>
    <w:uiPriority w:val="99"/>
    <w:semiHidden/>
    <w:unhideWhenUsed/>
    <w:rsid w:val="007E14D9"/>
    <w:rPr>
      <w:rFonts w:ascii="Courier New" w:eastAsia="Times New Roman" w:hAnsi="Courier New" w:cs="Courier New"/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C35FFA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C35FFA"/>
    <w:pPr>
      <w:spacing w:after="100"/>
      <w:ind w:left="240"/>
    </w:pPr>
  </w:style>
  <w:style w:type="character" w:styleId="Hiperhivatkozs">
    <w:name w:val="Hyperlink"/>
    <w:basedOn w:val="Bekezdsalapbettpusa"/>
    <w:uiPriority w:val="99"/>
    <w:unhideWhenUsed/>
    <w:rsid w:val="00C35FFA"/>
    <w:rPr>
      <w:color w:val="0000FF" w:themeColor="hyperlink"/>
      <w:u w:val="single"/>
    </w:rPr>
  </w:style>
  <w:style w:type="paragraph" w:styleId="TJ3">
    <w:name w:val="toc 3"/>
    <w:basedOn w:val="Norml"/>
    <w:next w:val="Norml"/>
    <w:autoRedefine/>
    <w:uiPriority w:val="39"/>
    <w:unhideWhenUsed/>
    <w:rsid w:val="00025332"/>
    <w:pPr>
      <w:spacing w:after="100" w:line="259" w:lineRule="auto"/>
      <w:ind w:left="440"/>
    </w:pPr>
    <w:rPr>
      <w:rFonts w:asciiTheme="minorHAnsi" w:hAnsiTheme="minorHAnsi" w:cs="Times New Roman"/>
      <w:sz w:val="22"/>
      <w:lang w:val="hu-HU" w:eastAsia="hu-HU"/>
    </w:rPr>
  </w:style>
  <w:style w:type="character" w:styleId="Feloldatlanmegemlts">
    <w:name w:val="Unresolved Mention"/>
    <w:basedOn w:val="Bekezdsalapbettpusa"/>
    <w:uiPriority w:val="99"/>
    <w:semiHidden/>
    <w:unhideWhenUsed/>
    <w:rsid w:val="008919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3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7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4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5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8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6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8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9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angular.dev/" TargetMode="External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hyperlink" Target="https://developers.cloudflare.com/workers/" TargetMode="External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76" Type="http://schemas.openxmlformats.org/officeDocument/2006/relationships/hyperlink" Target="https://github.com/deadinsideDawe/TDLWebshop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5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6.png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image" Target="media/image53.png"/><Relationship Id="rId74" Type="http://schemas.openxmlformats.org/officeDocument/2006/relationships/image" Target="media/image61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48.png"/><Relationship Id="rId10" Type="http://schemas.openxmlformats.org/officeDocument/2006/relationships/image" Target="media/image3.png"/><Relationship Id="rId19" Type="http://schemas.openxmlformats.org/officeDocument/2006/relationships/hyperlink" Target="https://firebase.google.com/docs" TargetMode="Externa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image" Target="media/image60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openrouter.ai/docs" TargetMode="External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77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38.png"/><Relationship Id="rId72" Type="http://schemas.openxmlformats.org/officeDocument/2006/relationships/image" Target="media/image59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20" Type="http://schemas.openxmlformats.org/officeDocument/2006/relationships/hyperlink" Target="https://firebase.google.com/docs/firestore/security/get-started" TargetMode="External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image" Target="media/image6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docs.github.com/actions" TargetMode="External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65</Pages>
  <Words>7680</Words>
  <Characters>52992</Characters>
  <Application>Microsoft Office Word</Application>
  <DocSecurity>0</DocSecurity>
  <Lines>441</Lines>
  <Paragraphs>121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Dávid Tóth</cp:lastModifiedBy>
  <cp:revision>10</cp:revision>
  <dcterms:created xsi:type="dcterms:W3CDTF">2026-05-21T21:34:00Z</dcterms:created>
  <dcterms:modified xsi:type="dcterms:W3CDTF">2026-05-22T07:32:00Z</dcterms:modified>
  <cp:category/>
</cp:coreProperties>
</file>