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  <w:jc w:val="center"/>
      </w:pPr>
      <w:r>
        <w:rPr>
          <w:b/>
          <w:i w:val="0"/>
        </w:rPr>
        <w:t>Szegedi Tudom?nyegyetem</w:t>
      </w:r>
    </w:p>
    <w:p>
      <w:pPr>
        <w:spacing w:after="520" w:before="0" w:line="276" w:lineRule="auto"/>
        <w:jc w:val="center"/>
      </w:pPr>
      <w:r>
        <w:rPr>
          <w:b/>
          <w:i w:val="0"/>
        </w:rPr>
        <w:t>Informatikai Int?zet</w:t>
      </w:r>
    </w:p>
    <w:p>
      <w:pPr>
        <w:pStyle w:val="Title"/>
        <w:spacing w:after="520" w:before="0" w:line="276" w:lineRule="auto"/>
        <w:jc w:val="center"/>
      </w:pPr>
      <w:r>
        <w:rPr>
          <w:b w:val="0"/>
          <w:i w:val="0"/>
        </w:rPr>
        <w:t>SZAKDOLGOZAT</w:t>
      </w:r>
    </w:p>
    <w:p>
      <w:pPr>
        <w:spacing w:after="360" w:before="0" w:line="276" w:lineRule="auto"/>
        <w:jc w:val="center"/>
      </w:pPr>
      <w:r>
        <w:rPr>
          <w:b/>
          <w:i w:val="0"/>
        </w:rPr>
        <w:t>TDLWebshop ? ?p?letg?p?szeti webshop ?s adminisztr?ci?s rendszer</w:t>
      </w:r>
    </w:p>
    <w:p>
      <w:pPr>
        <w:spacing w:after="1800" w:before="0" w:line="276" w:lineRule="auto"/>
        <w:jc w:val="center"/>
      </w:pPr>
      <w:r>
        <w:rPr>
          <w:b w:val="0"/>
          <w:i/>
        </w:rPr>
        <w:t>?t?rhat? szakdolgozati sz?vegalap</w:t>
      </w:r>
    </w:p>
    <w:p>
      <w:pPr>
        <w:spacing w:after="120" w:before="0" w:line="276" w:lineRule="auto"/>
        <w:jc w:val="right"/>
      </w:pPr>
      <w:r>
        <w:rPr>
          <w:b w:val="0"/>
          <w:i w:val="0"/>
        </w:rPr>
        <w:t>K?sz?tette: ........................................</w:t>
      </w:r>
    </w:p>
    <w:p>
      <w:pPr>
        <w:spacing w:after="120" w:before="0" w:line="276" w:lineRule="auto"/>
        <w:jc w:val="right"/>
      </w:pPr>
      <w:r>
        <w:rPr>
          <w:b w:val="0"/>
          <w:i w:val="0"/>
        </w:rPr>
        <w:t>T?mavezet?: ........................................</w:t>
      </w:r>
    </w:p>
    <w:p>
      <w:pPr>
        <w:spacing w:after="0" w:before="0" w:line="276" w:lineRule="auto"/>
        <w:jc w:val="right"/>
      </w:pPr>
      <w:r>
        <w:rPr>
          <w:b w:val="0"/>
          <w:i w:val="0"/>
        </w:rPr>
        <w:t>Szeged, 2026</w:t>
      </w:r>
    </w:p>
    <w:p>
      <w:r>
        <w:br w:type="page"/>
      </w:r>
    </w:p>
    <w:p>
      <w:pPr>
        <w:pStyle w:val="Heading1"/>
        <w:spacing w:after="120" w:before="0" w:line="276" w:lineRule="auto"/>
      </w:pPr>
      <w:r>
        <w:rPr>
          <w:b w:val="0"/>
          <w:i w:val="0"/>
        </w:rPr>
        <w:t>Tartalmi ?sszefoglal?</w:t>
      </w:r>
    </w:p>
    <w:p>
      <w:pPr>
        <w:spacing w:after="120" w:before="0" w:line="276" w:lineRule="auto"/>
      </w:pPr>
      <w:r>
        <w:rPr>
          <w:b/>
          <w:i w:val="0"/>
        </w:rPr>
        <w:t>T?ma megnevez?se:</w:t>
      </w:r>
    </w:p>
    <w:p>
      <w:pPr>
        <w:spacing w:after="120" w:before="0" w:line="276" w:lineRule="auto"/>
      </w:pPr>
      <w:r>
        <w:rPr>
          <w:b w:val="0"/>
          <w:i w:val="0"/>
        </w:rPr>
        <w:t>TDLWebshop ? ?p?letg?p?szeti webshop ?s adminisztr?ci?s rendszer</w:t>
      </w:r>
    </w:p>
    <w:p>
      <w:pPr>
        <w:spacing w:after="120" w:before="80" w:line="276" w:lineRule="auto"/>
      </w:pPr>
      <w:r>
        <w:rPr>
          <w:b/>
          <w:i w:val="0"/>
        </w:rPr>
        <w:t>A feladat r?vid megfogalmaz?sa:</w:t>
      </w:r>
    </w:p>
    <w:p>
      <w:pPr>
        <w:spacing w:after="120" w:before="0" w:line="276" w:lineRule="auto"/>
      </w:pPr>
      <w:r>
        <w:rPr>
          <w:b w:val="0"/>
          <w:i w:val="0"/>
        </w:rPr>
        <w:t>A feladat egy olyan webalkalmaz?s elk?sz?t?se volt, amely egyszerre t?mogatja az ?p?letg?p?szeti term?kek online ?rt?kes?t?s?t ?s a v?llalkoz?s bels? adminisztr?ci?s folyamatait. A rendszer lehet?s?get biztos?t a term?kek megjelen?t?s?re, sz?r?s?re, kos?rkezel?sre, rendel?slead?sra, valamint egy k?l?n admin fel?leten kereszt?l a k?szletkezel?sre, rendel?sk?vet?sre, felhaszn?l?i jogosults?gok kezel?s?re ?s helysz?ni v?s?rl?sok r?gz?t?s?re is.</w:t>
      </w:r>
    </w:p>
    <w:p>
      <w:pPr>
        <w:spacing w:after="120" w:before="80" w:line="276" w:lineRule="auto"/>
      </w:pPr>
      <w:r>
        <w:rPr>
          <w:b/>
          <w:i w:val="0"/>
        </w:rPr>
        <w:t>Megold?si m?d:</w:t>
      </w:r>
    </w:p>
    <w:p>
      <w:pPr>
        <w:spacing w:after="120" w:before="0" w:line="276" w:lineRule="auto"/>
      </w:pPr>
      <w:r>
        <w:rPr>
          <w:b w:val="0"/>
          <w:i w:val="0"/>
        </w:rPr>
        <w:t>A frontend Angular alapokon k?sz?lt standalone komponensekkel, az adatok t?rol?s?ra ?s a hiteles?t?sre pedig Firebase szolg?ltat?sok ker?ltek felhaszn?l?sra. A rendszer Firestore adatb?zist, Firebase Authenticationt, valamint kliensoldali szolg?ltat?sr?teget haszn?l az ?zleti logika megval?s?t?s?hoz.</w:t>
      </w:r>
    </w:p>
    <w:p>
      <w:pPr>
        <w:spacing w:after="120" w:before="80" w:line="276" w:lineRule="auto"/>
      </w:pPr>
      <w:r>
        <w:rPr>
          <w:b/>
          <w:i w:val="0"/>
        </w:rPr>
        <w:t>El?rt eredm?nyek:</w:t>
      </w:r>
    </w:p>
    <w:p>
      <w:pPr>
        <w:spacing w:after="120" w:before="0" w:line="276" w:lineRule="auto"/>
      </w:pPr>
      <w:r>
        <w:rPr>
          <w:b w:val="0"/>
          <w:i w:val="0"/>
        </w:rPr>
        <w:t>Az elk?sz?lt alkalmaz?s publikus webshopk?nt ?s bels? adminisztr?ci?s fel?letk?nt is m?k?dik. A rendszer t?mogatja a szerepk?ralap? jogosults?gkezel?st, a k?szletfigyel?st, a mentett v?s?rl?i profilokat, a PDF sz?mlaszer? bizonylatok el??ll?t?s?t, valamint automatiz?lt build- ?s tesztfuttat?st GitHub Actions k?rnyezetben.</w:t>
      </w:r>
    </w:p>
    <w:p>
      <w:pPr>
        <w:spacing w:after="120" w:before="80" w:line="276" w:lineRule="auto"/>
      </w:pPr>
      <w:r>
        <w:rPr>
          <w:b/>
          <w:i w:val="0"/>
        </w:rPr>
        <w:t>Kulcsszavak:</w:t>
      </w:r>
    </w:p>
    <w:p>
      <w:pPr>
        <w:spacing w:after="120" w:before="0" w:line="276" w:lineRule="auto"/>
      </w:pPr>
      <w:r>
        <w:rPr>
          <w:b w:val="0"/>
          <w:i w:val="0"/>
        </w:rPr>
        <w:t>webshop, Angular, Firebase, ?p?letg?p?szet, adminisztr?ci?, Firestore</w:t>
      </w:r>
    </w:p>
    <w:p>
      <w:r>
        <w:br w:type="page"/>
      </w:r>
    </w:p>
    <w:p>
      <w:pPr>
        <w:pStyle w:val="Heading1"/>
        <w:spacing w:after="120" w:before="0" w:line="276" w:lineRule="auto"/>
      </w:pPr>
      <w:r>
        <w:rPr>
          <w:b w:val="0"/>
          <w:i w:val="0"/>
        </w:rPr>
        <w:t>Tartalomjegyz?k</w:t>
      </w:r>
    </w:p>
    <w:p>
      <w:pPr>
        <w:spacing w:after="60"/>
        <w:ind w:left="340"/>
      </w:pPr>
      <w:r>
        <w:t>Bevezet?s</w:t>
      </w:r>
    </w:p>
    <w:p>
      <w:pPr>
        <w:spacing w:after="60"/>
        <w:ind w:left="340"/>
      </w:pPr>
      <w:r>
        <w:t>1. Piackutat?s ?s probl?mafelvet?s</w:t>
      </w:r>
    </w:p>
    <w:p>
      <w:pPr>
        <w:spacing w:after="60"/>
        <w:ind w:left="340"/>
      </w:pPr>
      <w:r>
        <w:t>2. Funkcion?lis specifik?ci?</w:t>
      </w:r>
    </w:p>
    <w:p>
      <w:pPr>
        <w:spacing w:after="60"/>
        <w:ind w:left="340"/>
      </w:pPr>
      <w:r>
        <w:t>3. Tervezett megjelen?s ?s felhaszn?l?i fel?let</w:t>
      </w:r>
    </w:p>
    <w:p>
      <w:pPr>
        <w:spacing w:after="60"/>
        <w:ind w:left="340"/>
      </w:pPr>
      <w:r>
        <w:t>4. Alkalmazott technol?gi?k</w:t>
      </w:r>
    </w:p>
    <w:p>
      <w:pPr>
        <w:spacing w:after="60"/>
        <w:ind w:left="340"/>
      </w:pPr>
      <w:r>
        <w:t>5. Architekt?ra</w:t>
      </w:r>
    </w:p>
    <w:p>
      <w:pPr>
        <w:spacing w:after="60"/>
        <w:ind w:left="340"/>
      </w:pPr>
      <w:r>
        <w:t>6. Bels? fel?p?t?s</w:t>
      </w:r>
    </w:p>
    <w:p>
      <w:pPr>
        <w:spacing w:after="60"/>
        <w:ind w:left="340"/>
      </w:pPr>
      <w:r>
        <w:t>7. Biztons?g ?s jogosults?gkezel?s</w:t>
      </w:r>
    </w:p>
    <w:p>
      <w:pPr>
        <w:spacing w:after="60"/>
        <w:ind w:left="340"/>
      </w:pPr>
      <w:r>
        <w:t>8. Adatmodell</w:t>
      </w:r>
    </w:p>
    <w:p>
      <w:pPr>
        <w:spacing w:after="60"/>
        <w:ind w:left="340"/>
      </w:pPr>
      <w:r>
        <w:t>9. A rendszer fontosabb folyamatai</w:t>
      </w:r>
    </w:p>
    <w:p>
      <w:pPr>
        <w:spacing w:after="60"/>
        <w:ind w:left="340"/>
      </w:pPr>
      <w:r>
        <w:t>10. Fontosabb k?dr?szletek</w:t>
      </w:r>
    </w:p>
    <w:p>
      <w:pPr>
        <w:spacing w:after="60"/>
        <w:ind w:left="340"/>
      </w:pPr>
      <w:r>
        <w:t>11. Tesztel?s</w:t>
      </w:r>
    </w:p>
    <w:p>
      <w:pPr>
        <w:spacing w:after="60"/>
        <w:ind w:left="340"/>
      </w:pPr>
      <w:r>
        <w:t>12. Tapasztalatok ?s tov?bbfejleszt?si lehet?s?gek</w:t>
      </w:r>
    </w:p>
    <w:p>
      <w:pPr>
        <w:spacing w:after="60"/>
        <w:ind w:left="340"/>
      </w:pPr>
      <w:r>
        <w:t>13. Javasolt ?br?k ?s k?perny?k?pek</w:t>
      </w:r>
    </w:p>
    <w:p>
      <w:r>
        <w:br w:type="page"/>
      </w:r>
    </w:p>
    <w:p>
      <w:pPr>
        <w:pStyle w:val="Heading1"/>
        <w:spacing w:after="160" w:before="120" w:line="276" w:lineRule="auto"/>
      </w:pPr>
      <w:r>
        <w:rPr>
          <w:b w:val="0"/>
          <w:i w:val="0"/>
        </w:rPr>
        <w:t>Bevezet?s</w:t>
      </w:r>
    </w:p>
    <w:p>
      <w:pPr>
        <w:spacing w:after="120" w:before="0" w:line="276" w:lineRule="auto"/>
      </w:pPr>
      <w:r>
        <w:rPr>
          <w:b w:val="0"/>
          <w:i w:val="0"/>
        </w:rPr>
        <w:t>A szakdolgozatom c?lja egy modern, reszponz?v, Angular ?s Firebase alapokra ?p?l? webshop fejleszt?se volt, amely az ?p?letg?p?szeti term?kek ?rt?kes?t?s?t t?mogatja. A rendszer nemcsak egy hagyom?nyos v?s?rl?i fel?letet val?s?t meg, hanem egy olyan adminisztrat?v h?tteret is biztos?t, amellyel a term?kek kezel?se, a rendel?sek nyomon k?vet?se, a k?szletfigyel?s, valamint a felhaszn?l?i jogosults?gok kezel?se is megoldhat?.</w:t>
      </w:r>
    </w:p>
    <w:p>
      <w:pPr>
        <w:spacing w:after="120" w:before="0" w:line="276" w:lineRule="auto"/>
      </w:pPr>
      <w:r>
        <w:rPr>
          <w:b w:val="0"/>
          <w:i w:val="0"/>
        </w:rPr>
        <w:t>A projekt fejleszt?se sor?n fontos szempont volt, hogy a v?s?rl?i oldal k?nnyen haszn?lhat?, vizu?lisan korszer? ?s mobilon is j?l kezelhet? legyen. Emellett kiemelt szerepet kapott az admin fel?let, hiszen a rendszer egyik er?ss?ge ?ppen az, hogy nemcsak term?klist?z?st ?s rendel?sfelv?telt val?s?t meg, hanem olyan kieg?sz?t? funkci?kat is, mint a helysz?ni v?s?rl?s r?gz?t?se, a mentett v?s?rl?k kezel?se, az alacsony k?szletszint figyel?se, az ut?nrendel?si javaslatok k?sz?t?se ?s a szerepk?ralap? jogosults?gkezel?s.</w:t>
      </w:r>
    </w:p>
    <w:p>
      <w:pPr>
        <w:spacing w:after="120" w:before="0" w:line="276" w:lineRule="auto"/>
      </w:pPr>
      <w:r>
        <w:rPr>
          <w:b w:val="0"/>
          <w:i w:val="0"/>
        </w:rPr>
        <w:t>Az elk?sz?lt rendszer egyszerre szolg?l v?gfelhaszn?l?i webshopk?nt ?s bels? ?gyviteli fel?letk?nt. Ez a kett?s szerep k?l?n?sen alkalmass? teszi a projektet arra, hogy szakdolgozati keretben bemutathat? legyen a modern webfejleszt?s t?bb fontos ter?lete: az egylapos webalkalmaz?sok fel?p?t?se, a val?s idej? adatszinkroniz?ci?, az ?rlapkezel?s, a hozz?f?r?s-szab?lyoz?s, valamint a tesztel?s ?s a dokument?lt fejleszt?si folyamat.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519"/>
      </w:tblGrid>
      <w:tr>
        <w:tc>
          <w:tcPr>
            <w:tcW w:type="dxa" w:w="9519"/>
            <w:shd w:fill="EEF4FF"/>
          </w:tcPr>
          <w:p>
            <w:pPr>
              <w:spacing w:after="60" w:line="264" w:lineRule="auto"/>
            </w:pPr>
            <w:r>
              <w:rPr>
                <w:b/>
                <w:color w:val="153E75"/>
              </w:rPr>
              <w:t>K?perny?k?p-javaslat</w:t>
            </w:r>
          </w:p>
          <w:p>
            <w:pPr>
              <w:spacing w:after="0" w:line="264" w:lineRule="auto"/>
            </w:pPr>
            <w:r>
              <w:t>Screenshot helye: F?oldal teljes n?zet. K?dhivatkoz?s: src/pages/home/home.html, 1-155. sor. Oldaln?zet: a fut? webshop kezd?lapja.</w:t>
            </w:r>
          </w:p>
        </w:tc>
      </w:tr>
    </w:tbl>
    <w:p>
      <w:pPr>
        <w:spacing w:after="40"/>
      </w:pPr>
    </w:p>
    <w:p>
      <w:pPr>
        <w:spacing w:after="80"/>
      </w:pPr>
    </w:p>
    <w:p>
      <w:pPr>
        <w:pStyle w:val="Heading1"/>
        <w:spacing w:after="160" w:before="120" w:line="276" w:lineRule="auto"/>
      </w:pPr>
      <w:r>
        <w:rPr>
          <w:b w:val="0"/>
          <w:i w:val="0"/>
        </w:rPr>
        <w:t>1. Piackutat?s ?s probl?mafelvet?s</w:t>
      </w:r>
    </w:p>
    <w:p>
      <w:pPr>
        <w:spacing w:after="120" w:before="0" w:line="276" w:lineRule="auto"/>
      </w:pPr>
      <w:r>
        <w:rPr>
          <w:b w:val="0"/>
          <w:i w:val="0"/>
        </w:rPr>
        <w:t>Az ?p?letg?p?szeti term?keket ?rt?kes?t? web?ruh?zak jelent?s r?sze vagy kifejezetten csak katal?gus jelleg?, vagy kiz?r?lag a v?s?rl?i fel?letre koncentr?l. Sok esetben hi?nyzik a letisztult term?ksz?r?s, a j?l kezelhet? admin fel?let, a val?s k?szlethez kapcsol?d? d?nt?st?mogat?s, illetve az olyan funkci?k ?sszekapcsol?sa, amelyek az online ?s a helysz?ni ?rt?kes?t?st egyszerre t?mogatj?k.</w:t>
      </w:r>
    </w:p>
    <w:p>
      <w:pPr>
        <w:spacing w:after="120" w:before="0" w:line="276" w:lineRule="auto"/>
      </w:pPr>
      <w:r>
        <w:rPr>
          <w:b w:val="0"/>
          <w:i w:val="0"/>
        </w:rPr>
        <w:t>A TDLWebshop fejleszt?sekor ez?rt nemcsak a klasszikus v?s?rl?si folyamatot vettem figyelembe, hanem azt is, hogy egy kisebb v?llalkoz?s vagy szak?zlet bels? m?k?d?s?t mik?nt lehet ugyanebben a rendszerben t?mogatni. A rendszer tervez?se sor?n a v?s?rl?i felhaszn?l?i ?lm?ny ?s a bels? adminisztrat?v hat?konys?g egyszerre jelent meg tervez?si szempontk?nt.</w:t>
      </w:r>
    </w:p>
    <w:p>
      <w:pPr>
        <w:spacing w:after="80"/>
      </w:pPr>
    </w:p>
    <w:p>
      <w:pPr>
        <w:pStyle w:val="Heading1"/>
        <w:spacing w:after="160" w:before="120" w:line="276" w:lineRule="auto"/>
      </w:pPr>
      <w:r>
        <w:rPr>
          <w:b w:val="0"/>
          <w:i w:val="0"/>
        </w:rPr>
        <w:t>2. Funkcion?lis specifik?ci?</w:t>
      </w:r>
    </w:p>
    <w:p>
      <w:pPr>
        <w:spacing w:after="120" w:before="0" w:line="276" w:lineRule="auto"/>
      </w:pPr>
      <w:r>
        <w:rPr>
          <w:b w:val="0"/>
          <w:i w:val="0"/>
        </w:rPr>
        <w:t>A webalkalmaz?s h?rom f? felhaszn?l?i szerepk?r k?r? ?p?l: vend?g vagy v?s?rl?i felhaszn?l?, dolgoz?, illetve adminisztr?tor. A vend?g felhaszn?l? k?pes b?ng?szni a term?keket, sz?rni a k?n?latban, megtekinteni a f?oldali kiemel?seket, a term?kek r?szleteit, illetve kos?rba helyezni a kiv?lasztott ?rucikkeket. A v?s?rl?si folyamat sor?n lehet?s?ge van vend?gk?nt rendelni, vagy bejelentkezett felhaszn?l?k?nt a m?r mentett profiladatait felhaszn?lni.</w:t>
      </w:r>
    </w:p>
    <w:p>
      <w:pPr>
        <w:spacing w:after="120" w:before="0" w:line="276" w:lineRule="auto"/>
      </w:pPr>
      <w:r>
        <w:rPr>
          <w:b w:val="0"/>
          <w:i w:val="0"/>
        </w:rPr>
        <w:t>A regisztr?lt v?s?rl? a fenti funkci?kon t?l saj?t profillal rendelkezik, amelyben szerkesztheti a kapcsolattart?si, sz?ll?t?si ?s sz?ml?z?si adatait, valamint megtekintheti kor?bbi rendel?seit ?s azok ?llapot?t.</w:t>
      </w:r>
    </w:p>
    <w:p>
      <w:pPr>
        <w:spacing w:after="120" w:before="0" w:line="276" w:lineRule="auto"/>
      </w:pPr>
      <w:r>
        <w:rPr>
          <w:b w:val="0"/>
          <w:i w:val="0"/>
        </w:rPr>
        <w:t>A dolgoz?i ?s admin szerepk?r enn?l b?vebb jogosults?gokkal rendelkezik. A dolgoz? jogosults?gait az admin k?l?n ?ll?thatja be, ?gy p?ld?ul enged?lyezhet? sz?m?ra a helysz?ni v?s?rl?s r?gz?t?se, a k?szlet megtekint?se, a term?kek kezel?se vagy a v?s?rl?i profilok szerkeszt?se. Az adminisztr?tor ezen fel?l teljes k?r? hozz?f?r?st kap a felhaszn?l?khoz, a rendel?si ?rtes?t?sekhez, a jogosults?gokhoz, valamint az ?zleti statisztik?khoz is.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519"/>
      </w:tblGrid>
      <w:tr>
        <w:tc>
          <w:tcPr>
            <w:tcW w:type="dxa" w:w="9519"/>
            <w:shd w:fill="EEF4FF"/>
          </w:tcPr>
          <w:p>
            <w:pPr>
              <w:spacing w:after="60" w:line="264" w:lineRule="auto"/>
            </w:pPr>
            <w:r>
              <w:rPr>
                <w:b/>
                <w:color w:val="153E75"/>
              </w:rPr>
              <w:t>K?perny?k?p-javaslat</w:t>
            </w:r>
          </w:p>
          <w:p>
            <w:pPr>
              <w:spacing w:after="0" w:line="264" w:lineRule="auto"/>
            </w:pPr>
            <w:r>
              <w:t>Screenshot helye: Admin f?lsor ?s szerepk?r?kh?z k?t?tt men?k. K?dhivatkoz?s: src/pages/admin/admin.html, 1-18. sor. Oldaln?zet: az admin fel?let fels? navig?ci?ja.</w:t>
            </w:r>
          </w:p>
        </w:tc>
      </w:tr>
    </w:tbl>
    <w:p>
      <w:pPr>
        <w:spacing w:after="40"/>
      </w:pPr>
    </w:p>
    <w:p>
      <w:pPr>
        <w:spacing w:after="80"/>
      </w:pPr>
    </w:p>
    <w:p>
      <w:pPr>
        <w:pStyle w:val="Heading1"/>
        <w:spacing w:after="160" w:before="120" w:line="276" w:lineRule="auto"/>
      </w:pPr>
      <w:r>
        <w:rPr>
          <w:b w:val="0"/>
          <w:i w:val="0"/>
        </w:rPr>
        <w:t>3. Tervezett megjelen?s ?s felhaszn?l?i fel?let</w:t>
      </w:r>
    </w:p>
    <w:p>
      <w:pPr>
        <w:spacing w:after="120" w:before="0" w:line="276" w:lineRule="auto"/>
      </w:pPr>
      <w:r>
        <w:rPr>
          <w:b w:val="0"/>
          <w:i w:val="0"/>
        </w:rPr>
        <w:t>Az alkalmaz?s felhaszn?l?i fel?let?nek tervez?sekor s?t?t alap?, modern, technikai jelleg? megjelen?st v?lasztottam, amely j?l illeszkedik az ?p?letg?p?szeti term?kek vil?g?hoz ?s a TDLWebshop arculat?hoz. A kezd?oldal kialak?t?s?n?l fontos szempont volt, hogy m?r az els? n?zetben j?l l?that? legyen az oldal f? ?zenete, a term?kkateg?ri?k, valamint a kiemelt term?kek ?s prom?ci?k.</w:t>
      </w:r>
    </w:p>
    <w:p>
      <w:pPr>
        <w:spacing w:after="120" w:before="0" w:line="276" w:lineRule="auto"/>
      </w:pPr>
      <w:r>
        <w:rPr>
          <w:b w:val="0"/>
          <w:i w:val="0"/>
        </w:rPr>
        <w:t>A f?oldal hero blokkja egyszerre szolg?l arculati ?s inform?ci?s elemk?nt: itt jelenik meg a f? ?zenet, a f? cselekv?sre ?szt?nz? gomb, valamint az admin ?ltal kezelhet? h?rblokk is. A kateg?ri?k ?s a kiemelt term?kek k?l?n vizu?lis blokkokban jelennek meg, ?gy a l?togat? gyorsan ?ttekintheti a k?n?lat f? r?szeit.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519"/>
      </w:tblGrid>
      <w:tr>
        <w:tc>
          <w:tcPr>
            <w:tcW w:type="dxa" w:w="9519"/>
            <w:shd w:fill="EEF4FF"/>
          </w:tcPr>
          <w:p>
            <w:pPr>
              <w:spacing w:after="60" w:line="264" w:lineRule="auto"/>
            </w:pPr>
            <w:r>
              <w:rPr>
                <w:b/>
                <w:color w:val="153E75"/>
              </w:rPr>
              <w:t>K?perny?k?p-javaslat</w:t>
            </w:r>
          </w:p>
          <w:p>
            <w:pPr>
              <w:spacing w:after="0" w:line="264" w:lineRule="auto"/>
            </w:pPr>
            <w:r>
              <w:t>Screenshot helye: F?oldali h?rblokk ?s kiemelt term?kek. K?dhivatkoz?s: src/pages/home/home.html, 16-41. sor ?s 76-125. sor. Oldaln?zet: a kezd?lap kiemelt blokkjai.</w:t>
            </w:r>
          </w:p>
        </w:tc>
      </w:tr>
    </w:tbl>
    <w:p>
      <w:pPr>
        <w:spacing w:after="40"/>
      </w:pPr>
    </w:p>
    <w:p>
      <w:pPr>
        <w:spacing w:after="80"/>
      </w:pPr>
    </w:p>
    <w:p>
      <w:pPr>
        <w:pStyle w:val="Heading1"/>
        <w:spacing w:after="160" w:before="120" w:line="276" w:lineRule="auto"/>
      </w:pPr>
      <w:r>
        <w:rPr>
          <w:b w:val="0"/>
          <w:i w:val="0"/>
        </w:rPr>
        <w:t>4. Alkalmazott technol?gi?k</w:t>
      </w:r>
    </w:p>
    <w:p>
      <w:pPr>
        <w:spacing w:after="120" w:before="0" w:line="276" w:lineRule="auto"/>
      </w:pPr>
      <w:r>
        <w:rPr>
          <w:b w:val="0"/>
          <w:i w:val="0"/>
        </w:rPr>
        <w:t>A fejleszt?s sor?n a frontend oldalon Angular keretrendszert haszn?ltam standalone komponensekkel. Ennek el?nye, hogy az alkalmaz?s modul?risan fel?p?thet?, az egyes oldalak ?s komponensek elk?l?n?lten fejleszthet?k ?s lazy loaded ?tvonalakon kereszt?l t?lthet?k be.</w:t>
      </w:r>
    </w:p>
    <w:p>
      <w:pPr>
        <w:spacing w:after="120" w:before="0" w:line="276" w:lineRule="auto"/>
      </w:pPr>
      <w:r>
        <w:rPr>
          <w:b w:val="0"/>
          <w:i w:val="0"/>
        </w:rPr>
        <w:t>Az adatt?rol?s ?s hiteles?t?s Firebase szolg?ltat?sokkal t?rt?nt. A felhaszn?l?i bejelentkez?st a Firebase Authentication t?mogatja, m?g a term?kek, rendel?sek, felhaszn?l?i profilok, h?rlevelek ?s napl?bejegyz?sek a Firestore adatb?zisban helyezkednek el.</w:t>
      </w:r>
    </w:p>
    <w:p>
      <w:pPr>
        <w:spacing w:after="120" w:before="0" w:line="276" w:lineRule="auto"/>
      </w:pPr>
      <w:r>
        <w:rPr>
          <w:b w:val="0"/>
          <w:i w:val="0"/>
        </w:rPr>
        <w:t>Az alkalmaz?s tov?bb? tartalmaz kliensoldali PDF-gener?l?st a sz?mlaszer? bizonylatok el??ll?t?s?hoz, illetve k?l?n szolg?ltat?sr?teget a rendel?sek, felhaszn?l?k, kos?r ?s k?szletm?veletek kezel?s?re.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519"/>
      </w:tblGrid>
      <w:tr>
        <w:tc>
          <w:tcPr>
            <w:tcW w:type="dxa" w:w="9519"/>
            <w:shd w:fill="EEF4FF"/>
          </w:tcPr>
          <w:p>
            <w:pPr>
              <w:spacing w:after="60" w:line="264" w:lineRule="auto"/>
            </w:pPr>
            <w:r>
              <w:rPr>
                <w:b/>
                <w:color w:val="153E75"/>
              </w:rPr>
              <w:t>K?perny?k?p-javaslat</w:t>
            </w:r>
          </w:p>
          <w:p>
            <w:pPr>
              <w:spacing w:after="0" w:line="264" w:lineRule="auto"/>
            </w:pPr>
            <w:r>
              <w:t>Screenshot helye: ?tvonalkezel?s / routing. K?dhivatkoz?s: src/app/app.routes.ts, 1-21. sor. Oldaln?zet: nem kell oldal screenshot, k?dr?szlet el?g.</w:t>
            </w:r>
          </w:p>
        </w:tc>
      </w:tr>
    </w:tbl>
    <w:p>
      <w:pPr>
        <w:spacing w:after="40"/>
      </w:pPr>
    </w:p>
    <w:p>
      <w:pPr>
        <w:spacing w:after="80"/>
      </w:pPr>
    </w:p>
    <w:p>
      <w:pPr>
        <w:pStyle w:val="Heading1"/>
        <w:spacing w:after="160" w:before="120" w:line="276" w:lineRule="auto"/>
      </w:pPr>
      <w:r>
        <w:rPr>
          <w:b w:val="0"/>
          <w:i w:val="0"/>
        </w:rPr>
        <w:t>5. Architekt?ra</w:t>
      </w:r>
    </w:p>
    <w:p>
      <w:pPr>
        <w:spacing w:after="120" w:before="0" w:line="276" w:lineRule="auto"/>
      </w:pPr>
      <w:r>
        <w:rPr>
          <w:b w:val="0"/>
          <w:i w:val="0"/>
        </w:rPr>
        <w:t>Az alkalmaz?s architekt?r?ja kliensoldali Angular fel?letre ?s Firebase alap? h?tt?rszolg?ltat?sokra ?p?l. A frontend r?teg felel?s a n?zetek megjelen?t?s??rt, az ?rlapok kezel?s??rt, a felhaszn?l?i interakci?k feldolgoz?s??rt ?s a navig?ci??rt. A komponensekhez kapcsol?d? ?zleti logika nagy r?sze szolg?ltat?sokban tal?lhat?, ?gy a fel?let ?s az ?zleti folyamatok j?l sz?tv?lasztottak.</w:t>
      </w:r>
    </w:p>
    <w:p>
      <w:pPr>
        <w:spacing w:after="120" w:before="0" w:line="276" w:lineRule="auto"/>
      </w:pPr>
      <w:r>
        <w:rPr>
          <w:b w:val="0"/>
          <w:i w:val="0"/>
        </w:rPr>
        <w:t>A h?tt?rr?teg szempontj?b?l a Firestore adatb?zis t?lti be a k?zponti szerepet. Ide ker?lnek a term?kek, a rendel?sek, a felhaszn?l?i profilok, a mentett v?s?rl?i profilok, az audit napl?k ?s a h?rlev?l-feliratkoz?k adatai. Az autentik?ci?t a Firebase Authentication biztos?tja, m?g a hozz?f?r?s-szab?lyoz?st a Firestore biztons?gi szab?lyai v?gzik.</w:t>
      </w:r>
    </w:p>
    <w:p>
      <w:pPr>
        <w:spacing w:after="80"/>
      </w:pPr>
    </w:p>
    <w:p>
      <w:pPr>
        <w:pStyle w:val="Heading1"/>
        <w:spacing w:after="160" w:before="120" w:line="276" w:lineRule="auto"/>
      </w:pPr>
      <w:r>
        <w:rPr>
          <w:b w:val="0"/>
          <w:i w:val="0"/>
        </w:rPr>
        <w:t>6. Bels? fel?p?t?s</w:t>
      </w:r>
    </w:p>
    <w:p>
      <w:pPr>
        <w:spacing w:after="120" w:before="0" w:line="276" w:lineRule="auto"/>
      </w:pPr>
      <w:r>
        <w:rPr>
          <w:b w:val="0"/>
          <w:i w:val="0"/>
        </w:rPr>
        <w:t>Az alkalmaz?sban k?l?n oldalkomponensek felelnek a f? funkcion?lis egys?gek?rt. Ilyen a kezd?lap, a term?klista oldal, a kos?r, a checkout, a profiloldal, valamint az admin fel?let. Ezek a komponensek ?n?ll? sablonf?jlokkal ?s st?lusf?jlokkal rendelkeznek, ?gy a megjelen?t?s j?l elk?l?n?l a m?g?ttes logik?t?l.</w:t>
      </w:r>
    </w:p>
    <w:p>
      <w:pPr>
        <w:spacing w:after="120" w:before="0" w:line="276" w:lineRule="auto"/>
      </w:pPr>
      <w:r>
        <w:rPr>
          <w:b w:val="0"/>
          <w:i w:val="0"/>
        </w:rPr>
        <w:t>A term?klista oldal nemcsak egyszer? list?z?st v?gez, hanem kateg?ria-, k?szlet- ?s ?r szerinti sz?r?st, kulcsszavas keres?st, prom?ci?s sz?r?st, valamint egy szerel?i csomagaj?nl? logik?t is tartalmaz. A csomagaj?nl? c?lja, hogy bizonyos munkat?pusokhoz aj?nlott term?kkombin?ci?kat tudjon ?ssze?ll?tani a megl?v? k?szlet alapj?n.</w:t>
      </w:r>
    </w:p>
    <w:p>
      <w:pPr>
        <w:spacing w:after="120" w:before="0" w:line="276" w:lineRule="auto"/>
      </w:pPr>
      <w:r>
        <w:rPr>
          <w:b w:val="0"/>
          <w:i w:val="0"/>
        </w:rPr>
        <w:t>Az alkalmaz?s legfontosabb szolg?ltat?sai k?z? tartozik az AuthService, a UserService, az OrderService, a ProductService, a CartService, az InvoiceService, valamint a CustomerDirectoryService. Ezek a szolg?ltat?sok v?gzik az adatb?zism?veleteket, az autentik?ci?hoz kapcsol?d? logik?t, a rendel?sek kezel?s?t, a k?szletm?dos?t?sokat ?s a sz?mlagener?l?st.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519"/>
      </w:tblGrid>
      <w:tr>
        <w:tc>
          <w:tcPr>
            <w:tcW w:type="dxa" w:w="9519"/>
            <w:shd w:fill="EEF4FF"/>
          </w:tcPr>
          <w:p>
            <w:pPr>
              <w:spacing w:after="60" w:line="264" w:lineRule="auto"/>
            </w:pPr>
            <w:r>
              <w:rPr>
                <w:b/>
                <w:color w:val="153E75"/>
              </w:rPr>
              <w:t>K?perny?k?p-javaslat</w:t>
            </w:r>
          </w:p>
          <w:p>
            <w:pPr>
              <w:spacing w:after="0" w:line="264" w:lineRule="auto"/>
            </w:pPr>
            <w:r>
              <w:t>Screenshot helye: Term?klista sz?r?panel ?s szerel?i csomag. K?dhivatkoz?s: src/pages/products/products.html, 1-157. sor. Oldaln?zet: a webshop term?klista oldala.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519"/>
      </w:tblGrid>
      <w:tr>
        <w:tc>
          <w:tcPr>
            <w:tcW w:type="dxa" w:w="9519"/>
            <w:shd w:fill="EEF4FF"/>
          </w:tcPr>
          <w:p>
            <w:pPr>
              <w:spacing w:after="60" w:line="264" w:lineRule="auto"/>
            </w:pPr>
            <w:r>
              <w:rPr>
                <w:b/>
                <w:color w:val="153E75"/>
              </w:rPr>
              <w:t>K?perny?k?p-javaslat</w:t>
            </w:r>
          </w:p>
          <w:p>
            <w:pPr>
              <w:spacing w:after="0" w:line="264" w:lineRule="auto"/>
            </w:pPr>
            <w:r>
              <w:t>Screenshot helye: Szolg?ltat?sr?teg p?lda: AuthService. K?dhivatkoz?s: src/app/services/auth.service.ts, 18-60. sor ?s 126-142. sor. Oldaln?zet: nem kell oldal screenshot, k?dr?szlet el?g.</w:t>
            </w:r>
          </w:p>
        </w:tc>
      </w:tr>
    </w:tbl>
    <w:p>
      <w:pPr>
        <w:spacing w:after="40"/>
      </w:pPr>
    </w:p>
    <w:p>
      <w:pPr>
        <w:spacing w:after="80"/>
      </w:pPr>
    </w:p>
    <w:p>
      <w:pPr>
        <w:pStyle w:val="Heading1"/>
        <w:spacing w:after="160" w:before="120" w:line="276" w:lineRule="auto"/>
      </w:pPr>
      <w:r>
        <w:rPr>
          <w:b w:val="0"/>
          <w:i w:val="0"/>
        </w:rPr>
        <w:t>7. Biztons?g ?s jogosults?gkezel?s</w:t>
      </w:r>
    </w:p>
    <w:p>
      <w:pPr>
        <w:spacing w:after="120" w:before="0" w:line="276" w:lineRule="auto"/>
      </w:pPr>
      <w:r>
        <w:rPr>
          <w:b w:val="0"/>
          <w:i w:val="0"/>
        </w:rPr>
        <w:t>A rendszer biztons?g?nak egyik legfontosabb eleme a Firestore szab?lyrendszer. A megold?s nem csup?n azt ellen?rzi, hogy a felhaszn?l? be van-e jelentkezve, hanem azt is, hogy akt?v-e, milyen szerepk?rrel rendelkezik, illetve hogy egy dolgoz? pontosan milyen r?szjogosults?gokat kapott.</w:t>
      </w:r>
    </w:p>
    <w:p>
      <w:pPr>
        <w:spacing w:after="120" w:before="0" w:line="276" w:lineRule="auto"/>
      </w:pPr>
      <w:r>
        <w:rPr>
          <w:b w:val="0"/>
          <w:i w:val="0"/>
        </w:rPr>
        <w:t>A term?kek ?s a publikus h?rek olvas?sa sz?nd?kosan nyilv?nos, mivel ezek alkotj?k a v?s?rl?i fel?let tartalm?t. Ezzel szemben a rendel?sek, a felhaszn?l?i profilok, az audit napl?k, a mentett v?s?rl?k ?s a h?rlev?l-feliratkoz?k csak meghat?rozott szerepk?r?k sz?m?ra ?rhet?k el.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519"/>
      </w:tblGrid>
      <w:tr>
        <w:tc>
          <w:tcPr>
            <w:tcW w:type="dxa" w:w="9519"/>
            <w:shd w:fill="EEF4FF"/>
          </w:tcPr>
          <w:p>
            <w:pPr>
              <w:spacing w:after="60" w:line="264" w:lineRule="auto"/>
            </w:pPr>
            <w:r>
              <w:rPr>
                <w:b/>
                <w:color w:val="153E75"/>
              </w:rPr>
              <w:t>K?perny?k?p-javaslat</w:t>
            </w:r>
          </w:p>
          <w:p>
            <w:pPr>
              <w:spacing w:after="0" w:line="264" w:lineRule="auto"/>
            </w:pPr>
            <w:r>
              <w:t>Screenshot helye: Firestore rules r?szlet. K?dhivatkoz?s: firestore.rules, 16-76. sor ?s 294-358. sor. Oldaln?zet: nem kell oldal screenshot, k?dr?szlet el?g.</w:t>
            </w:r>
          </w:p>
        </w:tc>
      </w:tr>
    </w:tbl>
    <w:p>
      <w:pPr>
        <w:spacing w:after="40"/>
      </w:pPr>
    </w:p>
    <w:p>
      <w:pPr>
        <w:spacing w:after="80"/>
      </w:pPr>
    </w:p>
    <w:p>
      <w:pPr>
        <w:pStyle w:val="Heading1"/>
        <w:spacing w:after="160" w:before="120" w:line="276" w:lineRule="auto"/>
      </w:pPr>
      <w:r>
        <w:rPr>
          <w:b w:val="0"/>
          <w:i w:val="0"/>
        </w:rPr>
        <w:t>8. Adatmodell</w:t>
      </w:r>
    </w:p>
    <w:p>
      <w:pPr>
        <w:spacing w:after="120" w:before="0" w:line="276" w:lineRule="auto"/>
      </w:pPr>
      <w:r>
        <w:rPr>
          <w:b w:val="0"/>
          <w:i w:val="0"/>
        </w:rPr>
        <w:t>Az adatmodell t?bb egym?shoz kapcsol?d? entit?sb?l ?ll. A term?kekhez n?v, kateg?ria, ?r, k?p, rakt?rk?szlet, cikksz?m, m?rka ?s prom?ci?s adatok tartoznak. A rendel?sek tartalmazz?k a v?s?rl? adatait, a sz?ll?t?si ?s sz?ml?z?si inform?ci?kat, a rendelt t?teleket, az alkalmazott kuponokat, valamint a teljes ?sszeget ?s a st?tuszt.</w:t>
      </w:r>
    </w:p>
    <w:p>
      <w:pPr>
        <w:spacing w:after="120" w:before="0" w:line="276" w:lineRule="auto"/>
      </w:pPr>
      <w:r>
        <w:rPr>
          <w:b w:val="0"/>
          <w:i w:val="0"/>
        </w:rPr>
        <w:t>A felhaszn?l?i profilok a bejelentkezett v?s?rl?k saj?t adatait t?rolj?k, m?g a mentett v?s?rl?i profilok a helysz?ni ?rt?kes?t?shez kapcsol?d? adatokat seg?tik. Az admin fel?let tov?bbi adatokat is kezel, p?ld?ul ?gyf?lk?lt?shez kapcsol?d? ?sszes?t?seket, h?rlev?l-feliratkoz?kat, ?gyf?lmegjegyz?seket ?s fizet?si hat?rid?h?z kapcsol?d? j?v?hagy?si ?llapotokat.</w:t>
      </w:r>
    </w:p>
    <w:p>
      <w:pPr>
        <w:spacing w:after="80"/>
      </w:pPr>
    </w:p>
    <w:p>
      <w:pPr>
        <w:pStyle w:val="Heading1"/>
        <w:spacing w:after="160" w:before="120" w:line="276" w:lineRule="auto"/>
      </w:pPr>
      <w:r>
        <w:rPr>
          <w:b w:val="0"/>
          <w:i w:val="0"/>
        </w:rPr>
        <w:t>9. A rendszer fontosabb folyamatai</w:t>
      </w:r>
    </w:p>
    <w:p>
      <w:pPr>
        <w:spacing w:after="120" w:before="0" w:line="276" w:lineRule="auto"/>
      </w:pPr>
      <w:r>
        <w:rPr>
          <w:b w:val="0"/>
          <w:i w:val="0"/>
        </w:rPr>
        <w:t>A v?s?rl?si folyamat a term?kek b?ng?sz?s?vel indul, majd a kiv?lasztott term?kek a kos?rba ker?lnek. A felhaszn?l? a checkout oldalon megadhatja a sz?ks?ges adatait, kiv?laszthatja a sz?ll?t?si ?s fizet?si m?dot, alkalmazhat kuponk?dot, valamint eld?ntheti, hogy c?ges v?s?rl?k?nt szeretne-e rendelni. A rendszer a rendel?s elk?ld?se el?tt ellen?rzi az adatok helyess?g?t, majd sikeres ment?s ut?n elmenti a rendel?st ?s tov?bb?tja a felhaszn?l?t a sikeres rendel?st jelz? oldalra.</w:t>
      </w:r>
    </w:p>
    <w:p>
      <w:pPr>
        <w:spacing w:after="120" w:before="0" w:line="276" w:lineRule="auto"/>
      </w:pPr>
      <w:r>
        <w:rPr>
          <w:b w:val="0"/>
          <w:i w:val="0"/>
        </w:rPr>
        <w:t>A regisztr?lt felhaszn?l? a profiloldalon m?dos?thatja szem?lyes ?s sz?ml?z?si adatait, valamint k?l?n f?l?n megtekintheti kor?bbi rendel?seit. A rendel?sekhez ?llapotl?p?sek is kapcsol?dnak, amelyek vizu?lisan jelzik, hogy a rendel?s milyen feldolgozotts?gi szinten ?ll.</w:t>
      </w:r>
    </w:p>
    <w:p>
      <w:pPr>
        <w:spacing w:after="120" w:before="0" w:line="276" w:lineRule="auto"/>
      </w:pPr>
      <w:r>
        <w:rPr>
          <w:b w:val="0"/>
          <w:i w:val="0"/>
        </w:rPr>
        <w:t>Az admin fel?let a projekt egyik leg?sszetettebb r?sze. Ezen kereszt?l kezelhet?k a term?kek, a k?szletinform?ci?k, a rendel?sek, a felhaszn?l?k ?s a mentett v?s?rl?i profilok. Az admin l?thatja az ?sszes?tett ?zleti riportokat, az alacsony k?szletszinteket, az ut?nrendel?si javaslatokat ?s a h?rlev?l-feliratkoz?kat is.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519"/>
      </w:tblGrid>
      <w:tr>
        <w:tc>
          <w:tcPr>
            <w:tcW w:type="dxa" w:w="9519"/>
            <w:shd w:fill="EEF4FF"/>
          </w:tcPr>
          <w:p>
            <w:pPr>
              <w:spacing w:after="60" w:line="264" w:lineRule="auto"/>
            </w:pPr>
            <w:r>
              <w:rPr>
                <w:b/>
                <w:color w:val="153E75"/>
              </w:rPr>
              <w:t>K?perny?k?p-javaslat</w:t>
            </w:r>
          </w:p>
          <w:p>
            <w:pPr>
              <w:spacing w:after="0" w:line="264" w:lineRule="auto"/>
            </w:pPr>
            <w:r>
              <w:t>Screenshot helye: Checkout oldal. K?dhivatkoz?s: src/pages/checkout/checkout.html, 38-231. sor. Oldaln?zet: a rendel?s v?gleges?t?se oldal.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519"/>
      </w:tblGrid>
      <w:tr>
        <w:tc>
          <w:tcPr>
            <w:tcW w:type="dxa" w:w="9519"/>
            <w:shd w:fill="EEF4FF"/>
          </w:tcPr>
          <w:p>
            <w:pPr>
              <w:spacing w:after="60" w:line="264" w:lineRule="auto"/>
            </w:pPr>
            <w:r>
              <w:rPr>
                <w:b/>
                <w:color w:val="153E75"/>
              </w:rPr>
              <w:t>K?perny?k?p-javaslat</w:t>
            </w:r>
          </w:p>
          <w:p>
            <w:pPr>
              <w:spacing w:after="0" w:line="264" w:lineRule="auto"/>
            </w:pPr>
            <w:r>
              <w:t>Screenshot helye: Profiloldal ?s rendel?sk?vet?s. K?dhivatkoz?s: src/pages/profile/profile.html, 16-172. sor. Oldaln?zet: a felhaszn?l?i profil ?s rendel?sek.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519"/>
      </w:tblGrid>
      <w:tr>
        <w:tc>
          <w:tcPr>
            <w:tcW w:type="dxa" w:w="9519"/>
            <w:shd w:fill="EEF4FF"/>
          </w:tcPr>
          <w:p>
            <w:pPr>
              <w:spacing w:after="60" w:line="264" w:lineRule="auto"/>
            </w:pPr>
            <w:r>
              <w:rPr>
                <w:b/>
                <w:color w:val="153E75"/>
              </w:rPr>
              <w:t>K?perny?k?p-javaslat</w:t>
            </w:r>
          </w:p>
          <w:p>
            <w:pPr>
              <w:spacing w:after="0" w:line="264" w:lineRule="auto"/>
            </w:pPr>
            <w:r>
              <w:t>Screenshot helye: Admin ?ttekint?s ?s helysz?ni v?s?rl?s. K?dhivatkoz?s: src/pages/admin/admin.html, 246-467. sor. Oldaln?zet: az admin ?ttekint?s ?s bels? folyamatok.</w:t>
            </w:r>
          </w:p>
        </w:tc>
      </w:tr>
    </w:tbl>
    <w:p>
      <w:pPr>
        <w:spacing w:after="40"/>
      </w:pPr>
    </w:p>
    <w:p>
      <w:pPr>
        <w:spacing w:after="80"/>
      </w:pPr>
    </w:p>
    <w:p>
      <w:pPr>
        <w:pStyle w:val="Heading1"/>
        <w:spacing w:after="160" w:before="120" w:line="276" w:lineRule="auto"/>
      </w:pPr>
      <w:r>
        <w:rPr>
          <w:b w:val="0"/>
          <w:i w:val="0"/>
        </w:rPr>
        <w:t>10. Fontosabb k?dr?szletek</w:t>
      </w:r>
    </w:p>
    <w:p>
      <w:pPr>
        <w:spacing w:after="120" w:before="0" w:line="276" w:lineRule="auto"/>
      </w:pPr>
      <w:r>
        <w:rPr>
          <w:b w:val="0"/>
          <w:i w:val="0"/>
        </w:rPr>
        <w:t>Az egyik fontos k?dr?szlet a checkout oldalon tal?lhat?, ahol a rendszer egyszerre v?gez ?rlapellen?rz?st, kos?rellen?rz?st, kuponkezel?st ?s rendel?sment?st. A kliensoldali valid?ci? k?l?n?sen fontos, mert ezzel a felhaszn?l? m?r a bek?ld?s el?tt visszajelz?st kap a hib?s mez?kr?l.</w:t>
      </w:r>
    </w:p>
    <w:p>
      <w:pPr>
        <w:spacing w:after="120" w:before="0" w:line="276" w:lineRule="auto"/>
      </w:pPr>
      <w:r>
        <w:rPr>
          <w:b w:val="0"/>
          <w:i w:val="0"/>
        </w:rPr>
        <w:t>Egy m?sik fontos k?dr?szlet a sz?mlagener?l?s, amely kliensoldali PDF-gener?l?st alkalmaz. Ez ugyan nem helyettes?t egy teljes NAV-kompatibilis sz?ml?z? rendszert, de szakdolgozati ?s demonstr?ci?s c?lra j?l szeml?lteti, mik?nt lehet egy rendel?si adatstrukt?r?b?l automatikusan bizonylatot el??ll?tani.</w:t>
      </w:r>
    </w:p>
    <w:p>
      <w:pPr>
        <w:spacing w:after="120" w:before="0" w:line="276" w:lineRule="auto"/>
      </w:pPr>
      <w:r>
        <w:rPr>
          <w:b w:val="0"/>
          <w:i w:val="0"/>
        </w:rPr>
        <w:t>A rendel?skezel?s szempontj?b?l fontos a st?tuszfriss?t?s, az audit napl? ?s a k?szletkorrekci? tranzakci?s kezel?se is, mert ez megakad?lyozza az inkonzisztens ?llapotok kialakul?s?t.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519"/>
      </w:tblGrid>
      <w:tr>
        <w:tc>
          <w:tcPr>
            <w:tcW w:type="dxa" w:w="9519"/>
            <w:shd w:fill="EEF4FF"/>
          </w:tcPr>
          <w:p>
            <w:pPr>
              <w:spacing w:after="60" w:line="264" w:lineRule="auto"/>
            </w:pPr>
            <w:r>
              <w:rPr>
                <w:b/>
                <w:color w:val="153E75"/>
              </w:rPr>
              <w:t>K?perny?k?p-javaslat</w:t>
            </w:r>
          </w:p>
          <w:p>
            <w:pPr>
              <w:spacing w:after="0" w:line="264" w:lineRule="auto"/>
            </w:pPr>
            <w:r>
              <w:t>Screenshot helye: Checkout valid?ci? ?s rendel?sment?s. K?dhivatkoz?s: src/pages/checkout/checkout.ts, 367-557. sor ?s 580-657. sor. Oldaln?zet: nem kell oldal screenshot, k?dr?szlet el?g.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519"/>
      </w:tblGrid>
      <w:tr>
        <w:tc>
          <w:tcPr>
            <w:tcW w:type="dxa" w:w="9519"/>
            <w:shd w:fill="EEF4FF"/>
          </w:tcPr>
          <w:p>
            <w:pPr>
              <w:spacing w:after="60" w:line="264" w:lineRule="auto"/>
            </w:pPr>
            <w:r>
              <w:rPr>
                <w:b/>
                <w:color w:val="153E75"/>
              </w:rPr>
              <w:t>K?perny?k?p-javaslat</w:t>
            </w:r>
          </w:p>
          <w:p>
            <w:pPr>
              <w:spacing w:after="0" w:line="264" w:lineRule="auto"/>
            </w:pPr>
            <w:r>
              <w:t>Screenshot helye: Rendel?sst?tusz ?s k?szlet tranzakci?. K?dhivatkoz?s: src/app/services/order.service.ts, 41-127. sor. Oldaln?zet: nem kell oldal screenshot, k?dr?szlet el?g.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519"/>
      </w:tblGrid>
      <w:tr>
        <w:tc>
          <w:tcPr>
            <w:tcW w:type="dxa" w:w="9519"/>
            <w:shd w:fill="EEF4FF"/>
          </w:tcPr>
          <w:p>
            <w:pPr>
              <w:spacing w:after="60" w:line="264" w:lineRule="auto"/>
            </w:pPr>
            <w:r>
              <w:rPr>
                <w:b/>
                <w:color w:val="153E75"/>
              </w:rPr>
              <w:t>K?perny?k?p-javaslat</w:t>
            </w:r>
          </w:p>
          <w:p>
            <w:pPr>
              <w:spacing w:after="0" w:line="264" w:lineRule="auto"/>
            </w:pPr>
            <w:r>
              <w:t>Screenshot helye: PDF sz?mlagener?l?s. K?dhivatkoz?s: src/app/services/invoice.service.ts, 60-183. sor. Oldaln?zet: a gener?lt PDF-r?l egy k?l?n screenshot is javasolt.</w:t>
            </w:r>
          </w:p>
        </w:tc>
      </w:tr>
    </w:tbl>
    <w:p>
      <w:pPr>
        <w:spacing w:after="40"/>
      </w:pPr>
    </w:p>
    <w:p>
      <w:pPr>
        <w:spacing w:after="80"/>
      </w:pPr>
    </w:p>
    <w:p>
      <w:pPr>
        <w:pStyle w:val="Heading1"/>
        <w:spacing w:after="160" w:before="120" w:line="276" w:lineRule="auto"/>
      </w:pPr>
      <w:r>
        <w:rPr>
          <w:b w:val="0"/>
          <w:i w:val="0"/>
        </w:rPr>
        <w:t>11. Tesztel?s</w:t>
      </w:r>
    </w:p>
    <w:p>
      <w:pPr>
        <w:spacing w:after="120" w:before="0" w:line="276" w:lineRule="auto"/>
      </w:pPr>
      <w:r>
        <w:rPr>
          <w:b w:val="0"/>
          <w:i w:val="0"/>
        </w:rPr>
        <w:t>Az elk?sz?lt rendszerhez automatikus tesztek is k?sz?ltek. Ezek t?bbek k?z?tt a kos?r m?k?d?s?t, a checkout logika egyes elemeit, az admin seg?df?ggv?nyeket, a valid?torokat, valamint a profil- ?s rendel?skezel?shez kapcsol?d? logika egy r?sz?t ellen?rzik.</w:t>
      </w:r>
    </w:p>
    <w:p>
      <w:pPr>
        <w:spacing w:after="120" w:before="0" w:line="276" w:lineRule="auto"/>
      </w:pPr>
      <w:r>
        <w:rPr>
          <w:b w:val="0"/>
          <w:i w:val="0"/>
        </w:rPr>
        <w:t>A projektben kialak?tott CI folyamat biztos?tja, hogy a build ?s a tesztek GitHub k?rnyezetben is ellen?rizhet?k legyenek, ?gy a k?d helyes m?k?d?se nemcsak lok?lis fejleszt?i g?pen, hanem a t?voli t?rol?hoz kapcsol?d? automatiz?lt futtat?sban is bizony?tott.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519"/>
      </w:tblGrid>
      <w:tr>
        <w:tc>
          <w:tcPr>
            <w:tcW w:type="dxa" w:w="9519"/>
            <w:shd w:fill="EEF4FF"/>
          </w:tcPr>
          <w:p>
            <w:pPr>
              <w:spacing w:after="60" w:line="264" w:lineRule="auto"/>
            </w:pPr>
            <w:r>
              <w:rPr>
                <w:b/>
                <w:color w:val="153E75"/>
              </w:rPr>
              <w:t>K?perny?k?p-javaslat</w:t>
            </w:r>
          </w:p>
          <w:p>
            <w:pPr>
              <w:spacing w:after="0" w:line="264" w:lineRule="auto"/>
            </w:pPr>
            <w:r>
              <w:t>Screenshot helye: Tesztfuttat?s vagy GitHub Actions z?ld CI. K?dhivatkoz?s: .github/workflows/ci.yml, 1-29. sor. Oldaln?zet: GitHub Actions z?ld fut?s k?perny?k?pe.</w:t>
            </w:r>
          </w:p>
        </w:tc>
      </w:tr>
    </w:tbl>
    <w:p>
      <w:pPr>
        <w:spacing w:after="40"/>
      </w:pPr>
    </w:p>
    <w:p>
      <w:pPr>
        <w:spacing w:after="80"/>
      </w:pPr>
    </w:p>
    <w:p>
      <w:pPr>
        <w:pStyle w:val="Heading1"/>
        <w:spacing w:after="160" w:before="120" w:line="276" w:lineRule="auto"/>
      </w:pPr>
      <w:r>
        <w:rPr>
          <w:b w:val="0"/>
          <w:i w:val="0"/>
        </w:rPr>
        <w:t>12. Tapasztalatok ?s tov?bbfejleszt?si lehet?s?gek</w:t>
      </w:r>
    </w:p>
    <w:p>
      <w:pPr>
        <w:spacing w:after="120" w:before="0" w:line="276" w:lineRule="auto"/>
      </w:pPr>
      <w:r>
        <w:rPr>
          <w:b w:val="0"/>
          <w:i w:val="0"/>
        </w:rPr>
        <w:t>A fejleszt?s sor?n az egyik legfontosabb tapasztalat az volt, hogy egy webshop jelleg? alkalmaz?s val?j?ban j?val t?bb, mint egyszer? term?klist?z?s ?s rendel?sfelv?tel. M?r egy kisebb m?ret? rendszerben is megjelenik a jogosults?gkezel?s, a k?szletszinkroniz?ci?, a hibakezel?s, az audit?lhat?s?g ?s a felhaszn?l?i adatok v?delm?nek ig?nye.</w:t>
      </w:r>
    </w:p>
    <w:p>
      <w:pPr>
        <w:spacing w:after="120" w:before="0" w:line="276" w:lineRule="auto"/>
      </w:pPr>
      <w:r>
        <w:rPr>
          <w:b w:val="0"/>
          <w:i w:val="0"/>
        </w:rPr>
        <w:t>A tov?bbfejleszt?si lehet?s?gek k?z? tartozhat egy val?di online fizet?si szolg?ltat? integr?ci?ja, egy NAV-kompatibilis sz?ml?z?si megold?s be?p?t?se, fejlettebb E2E tesztel?s, valamint tov?bbi analitikai ?s riportfunkci?k kidolgoz?sa. Emellett a term?kimport ?s a k?szlet-el?rejelz?s k?s?bb ak?r k?ls? besz?ll?t?i rendszerekkel is ?sszekapcsolhat? lenne.</w:t>
      </w:r>
    </w:p>
    <w:p>
      <w:pPr>
        <w:spacing w:after="80"/>
      </w:pPr>
    </w:p>
    <w:p>
      <w:pPr>
        <w:pStyle w:val="Heading1"/>
        <w:spacing w:after="160" w:before="120" w:line="276" w:lineRule="auto"/>
      </w:pPr>
      <w:r>
        <w:rPr>
          <w:b w:val="0"/>
          <w:i w:val="0"/>
        </w:rPr>
        <w:t>13. Javasolt ?br?k ?s k?perny?k?pek</w:t>
      </w:r>
    </w:p>
    <w:p>
      <w:pPr>
        <w:spacing w:after="120" w:before="0" w:line="276" w:lineRule="auto"/>
      </w:pPr>
      <w:r>
        <w:rPr>
          <w:b w:val="0"/>
          <w:i w:val="0"/>
        </w:rPr>
        <w:t>Az al?bbi lista a dolgozat ?ssze?ll?t?s?hoz ad seg?ts?get. Ahol oldaln?zeti k?perny?k?p javasolt, ott a fut? alkalmaz?sb?l ?rdemes k?pet k?sz?teni. Ahol k?dr?szlet javasolt, ott a megadott f?jl ?s sorsz?m tartalmazza a bemutat?sra alkalmas r?szt.</w:t>
      </w:r>
    </w:p>
    <w:p>
      <w:pPr>
        <w:spacing w:after="120" w:before="0" w:line="276" w:lineRule="auto"/>
      </w:pPr>
      <w:r>
        <w:rPr>
          <w:b w:val="0"/>
          <w:i w:val="0"/>
        </w:rPr>
        <w:t>Az ?br?k elhelyez?s?n?l ?rdemes minden k?p al? r?vid, egy?rtelm? feliratot ?rni, p?ld?ul: ?A f?oldal hero blokkja ?s a kiemelt term?kek megjelen?t?se?, vagy ?Az admin fel?let k?szletfigyel? ?s ut?nrendel?si modulja?.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519"/>
      </w:tblGrid>
      <w:tr>
        <w:tc>
          <w:tcPr>
            <w:tcW w:type="dxa" w:w="9519"/>
            <w:shd w:fill="EEF4FF"/>
          </w:tcPr>
          <w:p>
            <w:pPr>
              <w:spacing w:after="60" w:line="264" w:lineRule="auto"/>
            </w:pPr>
            <w:r>
              <w:rPr>
                <w:b/>
                <w:color w:val="153E75"/>
              </w:rPr>
              <w:t>K?perny?k?p-javaslat</w:t>
            </w:r>
          </w:p>
          <w:p>
            <w:pPr>
              <w:spacing w:after="0" w:line="264" w:lineRule="auto"/>
            </w:pPr>
            <w:r>
              <w:t>Screenshot helye: Kos?r oldal. K?dhivatkoz?s: src/pages/cart/cart.html, 1-34. sor. Oldaln?zet: a webshop kos?r oldala.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519"/>
      </w:tblGrid>
      <w:tr>
        <w:tc>
          <w:tcPr>
            <w:tcW w:type="dxa" w:w="9519"/>
            <w:shd w:fill="EEF4FF"/>
          </w:tcPr>
          <w:p>
            <w:pPr>
              <w:spacing w:after="60" w:line="264" w:lineRule="auto"/>
            </w:pPr>
            <w:r>
              <w:rPr>
                <w:b/>
                <w:color w:val="153E75"/>
              </w:rPr>
              <w:t>K?perny?k?p-javaslat</w:t>
            </w:r>
          </w:p>
          <w:p>
            <w:pPr>
              <w:spacing w:after="0" w:line="264" w:lineRule="auto"/>
            </w:pPr>
            <w:r>
              <w:t>Screenshot helye: Mentett v?s?rl?k kezel?se. K?dhivatkoz?s: src/pages/admin/admin.html, 1227-1368. sor. Oldaln?zet: az admin mentett v?s?rl? kezel? fel?lete.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47" w:right="1247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8"/>
      </w:rPr>
      <w:t>TDLWebshop szakdolgozati alap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